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48BD6" w14:textId="77777777" w:rsidR="00D125ED" w:rsidRDefault="00000000">
      <w:pPr>
        <w:spacing w:after="80" w:line="269" w:lineRule="auto"/>
        <w:jc w:val="center"/>
      </w:pPr>
      <w:r>
        <w:rPr>
          <w:b/>
          <w:sz w:val="32"/>
        </w:rPr>
        <w:t>Supplementary Data S1</w:t>
      </w:r>
    </w:p>
    <w:p w14:paraId="6A557405" w14:textId="77777777" w:rsidR="00D125ED" w:rsidRDefault="00000000">
      <w:pPr>
        <w:spacing w:after="80" w:line="269" w:lineRule="auto"/>
        <w:jc w:val="center"/>
      </w:pPr>
      <w:r>
        <w:rPr>
          <w:i/>
          <w:sz w:val="24"/>
        </w:rPr>
        <w:t>Simulation dataset for: Adaptive Congestion Detection and Interest-Rate Feedback Control Based Queue Prediction for Named Data Networking</w:t>
      </w:r>
    </w:p>
    <w:p w14:paraId="6B50D781" w14:textId="77777777" w:rsidR="00D125ED" w:rsidRDefault="00000000">
      <w:pPr>
        <w:spacing w:after="240" w:line="269" w:lineRule="auto"/>
        <w:jc w:val="center"/>
      </w:pPr>
      <w:r>
        <w:t>A. Shanmuga Priya and K. Vaitheki, Department of Computer Science, Pondicherry University, Puducherry, India. Corresponding author: withshanmu@pondiuni.ac.in</w:t>
      </w:r>
    </w:p>
    <w:p w14:paraId="17685B17" w14:textId="77777777" w:rsidR="00D125ED" w:rsidRDefault="00000000">
      <w:pPr>
        <w:pStyle w:val="Heading1"/>
        <w:spacing w:before="200" w:after="80"/>
      </w:pPr>
      <w:r>
        <w:rPr>
          <w:rFonts w:ascii="Times New Roman" w:hAnsi="Times New Roman"/>
          <w:color w:val="000000"/>
          <w:sz w:val="26"/>
        </w:rPr>
        <w:t>1. Dataset overview</w:t>
      </w:r>
    </w:p>
    <w:p w14:paraId="197B3223" w14:textId="77777777" w:rsidR="00D125ED" w:rsidRDefault="00000000">
      <w:pPr>
        <w:spacing w:after="100" w:line="269" w:lineRule="auto"/>
        <w:jc w:val="both"/>
      </w:pPr>
      <w:r>
        <w:t>This document gives reviewers and the publisher the complete dataset underlying every table, figure and statistical test in the revised manuscript. It contains a description of how the data were generated, the experiment identifiers, a data dictionary, configuration-level summaries, all statistical-test outputs and the full per-run records of all 2,210 simulation runs. The same data are provided in machine-readable form (runs.csv, stats_tests.csv, stats_ablation.csv, summary.json, traces.json, lstm_pretrain.json), together with the code that produced them.</w:t>
      </w:r>
    </w:p>
    <w:p w14:paraId="263F25B5" w14:textId="77777777" w:rsidR="00D125ED" w:rsidRDefault="00000000">
      <w:pPr>
        <w:spacing w:after="100" w:line="269" w:lineRule="auto"/>
        <w:jc w:val="both"/>
      </w:pPr>
      <w:r>
        <w:t>Generation. All runs were executed with the discrete-event NDN simulator of the authors' NDN AI Suite (Python) using the revision experiment harness (rev_experiments.py, run_all.py, rerun_failures.py). Each run simulates 20 s (60 s for experiment E) with 0.1 s metric sampling. Seeds 1–10 are the independent test replications (experiment E: seeds 1–5). Seeds 1001–1002 were used only to pre-train the LSTM forecasters and contribute no rows to this dataset. Within a seed, all control laws share the same random streams, so records with equal experiment, topology, scenario and seed are paired observations.</w:t>
      </w:r>
    </w:p>
    <w:p w14:paraId="5F96650C" w14:textId="77777777" w:rsidR="00D125ED" w:rsidRDefault="00000000">
      <w:pPr>
        <w:spacing w:after="100" w:line="269" w:lineRule="auto"/>
        <w:jc w:val="both"/>
      </w:pPr>
      <w:r>
        <w:t>Quality control. Each record was checked for completeness (no failed runs: 0 errors in 2,210 jobs). Scenario events were verified from the simulator event log, and attack-Interest counters are included per run (variable att_sent). Link- and node-failure runs were executed with forwarding that does not use a failed face while an alternative next hop is up (as in NFD); they supersede an earlier batch that lacked this behaviour.</w:t>
      </w:r>
    </w:p>
    <w:p w14:paraId="27AF6476" w14:textId="77777777" w:rsidR="00D125ED" w:rsidRDefault="00000000">
      <w:pPr>
        <w:keepNext/>
        <w:spacing w:after="60" w:line="269" w:lineRule="auto"/>
      </w:pPr>
      <w:r>
        <w:rPr>
          <w:b/>
          <w:sz w:val="19"/>
        </w:rPr>
        <w:t>Table S0.</w:t>
      </w:r>
      <w:r>
        <w:rPr>
          <w:sz w:val="19"/>
        </w:rPr>
        <w:t xml:space="preserve"> Composition of the dataset by experiment.</w:t>
      </w:r>
    </w:p>
    <w:tbl>
      <w:tblPr>
        <w:tblW w:w="15020" w:type="dxa"/>
        <w:jc w:val="center"/>
        <w:tblBorders>
          <w:top w:val="single" w:sz="8" w:space="0" w:color="000000"/>
          <w:bottom w:val="single" w:sz="8" w:space="0" w:color="000000"/>
          <w:insideH w:val="single" w:sz="2" w:space="0" w:color="BFBFBF"/>
        </w:tblBorders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643"/>
        <w:gridCol w:w="2146"/>
        <w:gridCol w:w="5579"/>
        <w:gridCol w:w="858"/>
        <w:gridCol w:w="5794"/>
      </w:tblGrid>
      <w:tr w:rsidR="00D125ED" w14:paraId="0DA3D7A5" w14:textId="77777777" w:rsidTr="00FA7EAD">
        <w:trPr>
          <w:cantSplit/>
          <w:tblHeader/>
          <w:jc w:val="center"/>
        </w:trPr>
        <w:tc>
          <w:tcPr>
            <w:tcW w:w="643" w:type="dxa"/>
            <w:vAlign w:val="center"/>
          </w:tcPr>
          <w:p w14:paraId="0EADDA50" w14:textId="77777777" w:rsidR="00D125ED" w:rsidRDefault="00000000">
            <w:pPr>
              <w:spacing w:after="0" w:line="220" w:lineRule="auto"/>
            </w:pPr>
            <w:r>
              <w:rPr>
                <w:b/>
                <w:sz w:val="16"/>
                <w:szCs w:val="16"/>
              </w:rPr>
              <w:t>ID</w:t>
            </w:r>
          </w:p>
        </w:tc>
        <w:tc>
          <w:tcPr>
            <w:tcW w:w="2146" w:type="dxa"/>
            <w:vAlign w:val="center"/>
          </w:tcPr>
          <w:p w14:paraId="3E9CE191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6"/>
                <w:szCs w:val="16"/>
              </w:rPr>
              <w:t>Experiment</w:t>
            </w:r>
          </w:p>
        </w:tc>
        <w:tc>
          <w:tcPr>
            <w:tcW w:w="5579" w:type="dxa"/>
            <w:vAlign w:val="center"/>
          </w:tcPr>
          <w:p w14:paraId="23863B7D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6"/>
                <w:szCs w:val="16"/>
              </w:rPr>
              <w:t>Factorial design</w:t>
            </w:r>
          </w:p>
        </w:tc>
        <w:tc>
          <w:tcPr>
            <w:tcW w:w="858" w:type="dxa"/>
            <w:vAlign w:val="center"/>
          </w:tcPr>
          <w:p w14:paraId="6FA4ECA5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6"/>
                <w:szCs w:val="16"/>
              </w:rPr>
              <w:t>Runs</w:t>
            </w:r>
          </w:p>
        </w:tc>
        <w:tc>
          <w:tcPr>
            <w:tcW w:w="5794" w:type="dxa"/>
            <w:vAlign w:val="center"/>
          </w:tcPr>
          <w:p w14:paraId="251765A9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6"/>
                <w:szCs w:val="16"/>
              </w:rPr>
              <w:t>Used in manuscript</w:t>
            </w:r>
          </w:p>
        </w:tc>
      </w:tr>
      <w:tr w:rsidR="00D125ED" w14:paraId="1B714E76" w14:textId="77777777" w:rsidTr="00FA7EAD">
        <w:trPr>
          <w:cantSplit/>
          <w:jc w:val="center"/>
        </w:trPr>
        <w:tc>
          <w:tcPr>
            <w:tcW w:w="643" w:type="dxa"/>
            <w:vAlign w:val="center"/>
          </w:tcPr>
          <w:p w14:paraId="619480D9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2146" w:type="dxa"/>
            <w:vAlign w:val="center"/>
          </w:tcPr>
          <w:p w14:paraId="191FEF9C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Main matrix</w:t>
            </w:r>
          </w:p>
        </w:tc>
        <w:tc>
          <w:tcPr>
            <w:tcW w:w="5579" w:type="dxa"/>
            <w:vAlign w:val="center"/>
          </w:tcPr>
          <w:p w14:paraId="7937E0ED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3 topologies × 6 scenarios × 6 control laws × 10 seeds</w:t>
            </w:r>
          </w:p>
        </w:tc>
        <w:tc>
          <w:tcPr>
            <w:tcW w:w="858" w:type="dxa"/>
            <w:vAlign w:val="center"/>
          </w:tcPr>
          <w:p w14:paraId="6FBCD935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1,080</w:t>
            </w:r>
          </w:p>
        </w:tc>
        <w:tc>
          <w:tcPr>
            <w:tcW w:w="5794" w:type="dxa"/>
            <w:vAlign w:val="center"/>
          </w:tcPr>
          <w:p w14:paraId="3AE5C2DC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Main comparison (manuscript Tables 4–6, 8–10, A1–A3; Figs. 4–12)</w:t>
            </w:r>
          </w:p>
        </w:tc>
      </w:tr>
      <w:tr w:rsidR="00D125ED" w14:paraId="76AEC3B7" w14:textId="77777777" w:rsidTr="00FA7EAD">
        <w:trPr>
          <w:cantSplit/>
          <w:jc w:val="center"/>
        </w:trPr>
        <w:tc>
          <w:tcPr>
            <w:tcW w:w="643" w:type="dxa"/>
            <w:vAlign w:val="center"/>
          </w:tcPr>
          <w:p w14:paraId="64DBC4DB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B</w:t>
            </w:r>
          </w:p>
        </w:tc>
        <w:tc>
          <w:tcPr>
            <w:tcW w:w="2146" w:type="dxa"/>
            <w:vAlign w:val="center"/>
          </w:tcPr>
          <w:p w14:paraId="5E1BE40B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DDoS + PIT admission</w:t>
            </w:r>
          </w:p>
        </w:tc>
        <w:tc>
          <w:tcPr>
            <w:tcW w:w="5579" w:type="dxa"/>
            <w:vAlign w:val="center"/>
          </w:tcPr>
          <w:p w14:paraId="6F0855B5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3 topologies × 6 control laws × 10 seeds (DDoS)</w:t>
            </w:r>
          </w:p>
        </w:tc>
        <w:tc>
          <w:tcPr>
            <w:tcW w:w="858" w:type="dxa"/>
            <w:vAlign w:val="center"/>
          </w:tcPr>
          <w:p w14:paraId="2DCCE72F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180</w:t>
            </w:r>
          </w:p>
        </w:tc>
        <w:tc>
          <w:tcPr>
            <w:tcW w:w="5794" w:type="dxa"/>
            <w:vAlign w:val="center"/>
          </w:tcPr>
          <w:p w14:paraId="28CDB53E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DDoS with PIT fair-share admission (Table 10, Fig. 12)</w:t>
            </w:r>
          </w:p>
        </w:tc>
      </w:tr>
      <w:tr w:rsidR="00D125ED" w14:paraId="49CFD058" w14:textId="77777777" w:rsidTr="00FA7EAD">
        <w:trPr>
          <w:cantSplit/>
          <w:jc w:val="center"/>
        </w:trPr>
        <w:tc>
          <w:tcPr>
            <w:tcW w:w="643" w:type="dxa"/>
            <w:vAlign w:val="center"/>
          </w:tcPr>
          <w:p w14:paraId="29974C87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C</w:t>
            </w:r>
          </w:p>
        </w:tc>
        <w:tc>
          <w:tcPr>
            <w:tcW w:w="2146" w:type="dxa"/>
            <w:vAlign w:val="center"/>
          </w:tcPr>
          <w:p w14:paraId="2C5F9310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Threshold ablation</w:t>
            </w:r>
          </w:p>
        </w:tc>
        <w:tc>
          <w:tcPr>
            <w:tcW w:w="5579" w:type="dxa"/>
            <w:vAlign w:val="center"/>
          </w:tcPr>
          <w:p w14:paraId="6999933E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3 topologies × 3 scenarios × θmin ∈ {0.1B, 0.2B} × {PID, PID+LSTM} × 10 seeds</w:t>
            </w:r>
          </w:p>
        </w:tc>
        <w:tc>
          <w:tcPr>
            <w:tcW w:w="858" w:type="dxa"/>
            <w:vAlign w:val="center"/>
          </w:tcPr>
          <w:p w14:paraId="43B2A7D6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360</w:t>
            </w:r>
          </w:p>
        </w:tc>
        <w:tc>
          <w:tcPr>
            <w:tcW w:w="5794" w:type="dxa"/>
            <w:vAlign w:val="center"/>
          </w:tcPr>
          <w:p w14:paraId="37DD8F50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Predictive-layer ablation (Table A4); θmin = 0.35B rows come from A</w:t>
            </w:r>
          </w:p>
        </w:tc>
      </w:tr>
      <w:tr w:rsidR="00D125ED" w14:paraId="0727DCF6" w14:textId="77777777" w:rsidTr="00FA7EAD">
        <w:trPr>
          <w:cantSplit/>
          <w:jc w:val="center"/>
        </w:trPr>
        <w:tc>
          <w:tcPr>
            <w:tcW w:w="643" w:type="dxa"/>
            <w:vAlign w:val="center"/>
          </w:tcPr>
          <w:p w14:paraId="4478A978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D</w:t>
            </w:r>
          </w:p>
        </w:tc>
        <w:tc>
          <w:tcPr>
            <w:tcW w:w="2146" w:type="dxa"/>
            <w:vAlign w:val="center"/>
          </w:tcPr>
          <w:p w14:paraId="640A30D7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Sampling sensitivity</w:t>
            </w:r>
          </w:p>
        </w:tc>
        <w:tc>
          <w:tcPr>
            <w:tcW w:w="5579" w:type="dxa"/>
            <w:vAlign w:val="center"/>
          </w:tcPr>
          <w:p w14:paraId="7600968C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{T1, T2} × Δts ∈ {0.02, 0.05, 0.1, 0.2, 0.5 s} × 2 scenarios × 10 seeds</w:t>
            </w:r>
          </w:p>
        </w:tc>
        <w:tc>
          <w:tcPr>
            <w:tcW w:w="858" w:type="dxa"/>
            <w:vAlign w:val="center"/>
          </w:tcPr>
          <w:p w14:paraId="0F9C6F06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200</w:t>
            </w:r>
          </w:p>
        </w:tc>
        <w:tc>
          <w:tcPr>
            <w:tcW w:w="5794" w:type="dxa"/>
            <w:vAlign w:val="center"/>
          </w:tcPr>
          <w:p w14:paraId="7F5BFDE3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Sampling-interval sensitivity (Table A5, Fig. 15)</w:t>
            </w:r>
          </w:p>
        </w:tc>
      </w:tr>
      <w:tr w:rsidR="00D125ED" w14:paraId="5697CB80" w14:textId="77777777" w:rsidTr="00FA7EAD">
        <w:trPr>
          <w:cantSplit/>
          <w:jc w:val="center"/>
        </w:trPr>
        <w:tc>
          <w:tcPr>
            <w:tcW w:w="643" w:type="dxa"/>
            <w:vAlign w:val="center"/>
          </w:tcPr>
          <w:p w14:paraId="1F5487A3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E</w:t>
            </w:r>
          </w:p>
        </w:tc>
        <w:tc>
          <w:tcPr>
            <w:tcW w:w="2146" w:type="dxa"/>
            <w:vAlign w:val="center"/>
          </w:tcPr>
          <w:p w14:paraId="08E42985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Extended 60 s</w:t>
            </w:r>
          </w:p>
        </w:tc>
        <w:tc>
          <w:tcPr>
            <w:tcW w:w="5579" w:type="dxa"/>
            <w:vAlign w:val="center"/>
          </w:tcPr>
          <w:p w14:paraId="34199AB9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T3 normal × 6 control laws × 5 seeds, 60 s</w:t>
            </w:r>
          </w:p>
        </w:tc>
        <w:tc>
          <w:tcPr>
            <w:tcW w:w="858" w:type="dxa"/>
            <w:vAlign w:val="center"/>
          </w:tcPr>
          <w:p w14:paraId="55518904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5794" w:type="dxa"/>
            <w:vAlign w:val="center"/>
          </w:tcPr>
          <w:p w14:paraId="3402482E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Extended-duration runs (Table 7)</w:t>
            </w:r>
          </w:p>
        </w:tc>
      </w:tr>
      <w:tr w:rsidR="00D125ED" w14:paraId="1EF92442" w14:textId="77777777" w:rsidTr="00FA7EAD">
        <w:trPr>
          <w:cantSplit/>
          <w:jc w:val="center"/>
        </w:trPr>
        <w:tc>
          <w:tcPr>
            <w:tcW w:w="643" w:type="dxa"/>
            <w:vAlign w:val="center"/>
          </w:tcPr>
          <w:p w14:paraId="1866CF95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F</w:t>
            </w:r>
          </w:p>
        </w:tc>
        <w:tc>
          <w:tcPr>
            <w:tcW w:w="2146" w:type="dxa"/>
            <w:vAlign w:val="center"/>
          </w:tcPr>
          <w:p w14:paraId="3B36580D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Open-loop forecasting</w:t>
            </w:r>
          </w:p>
        </w:tc>
        <w:tc>
          <w:tcPr>
            <w:tcW w:w="5579" w:type="dxa"/>
            <w:vAlign w:val="center"/>
          </w:tcPr>
          <w:p w14:paraId="2EDCCB28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3 topologies × 3 scenarios × 4 control laws × 10 seeds</w:t>
            </w:r>
          </w:p>
        </w:tc>
        <w:tc>
          <w:tcPr>
            <w:tcW w:w="858" w:type="dxa"/>
            <w:vAlign w:val="center"/>
          </w:tcPr>
          <w:p w14:paraId="676A8E9A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360</w:t>
            </w:r>
          </w:p>
        </w:tc>
        <w:tc>
          <w:tcPr>
            <w:tcW w:w="5794" w:type="dxa"/>
            <w:vAlign w:val="center"/>
          </w:tcPr>
          <w:p w14:paraId="7DED9850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Open-loop (shadow) LSTM forecasting accuracy (Table 11)</w:t>
            </w:r>
          </w:p>
        </w:tc>
      </w:tr>
      <w:tr w:rsidR="00D125ED" w14:paraId="54A482B7" w14:textId="77777777" w:rsidTr="00FA7EAD">
        <w:trPr>
          <w:cantSplit/>
          <w:jc w:val="center"/>
        </w:trPr>
        <w:tc>
          <w:tcPr>
            <w:tcW w:w="643" w:type="dxa"/>
            <w:vAlign w:val="center"/>
          </w:tcPr>
          <w:p w14:paraId="56F0C0BB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Total</w:t>
            </w:r>
          </w:p>
        </w:tc>
        <w:tc>
          <w:tcPr>
            <w:tcW w:w="2146" w:type="dxa"/>
            <w:vAlign w:val="center"/>
          </w:tcPr>
          <w:p w14:paraId="6D1EAE15" w14:textId="77777777" w:rsidR="00D125ED" w:rsidRDefault="00D125ED">
            <w:pPr>
              <w:spacing w:after="0" w:line="220" w:lineRule="auto"/>
            </w:pPr>
          </w:p>
        </w:tc>
        <w:tc>
          <w:tcPr>
            <w:tcW w:w="5579" w:type="dxa"/>
            <w:vAlign w:val="center"/>
          </w:tcPr>
          <w:p w14:paraId="4D0947E6" w14:textId="77777777" w:rsidR="00D125ED" w:rsidRDefault="00D125ED">
            <w:pPr>
              <w:spacing w:after="0" w:line="220" w:lineRule="auto"/>
            </w:pPr>
          </w:p>
        </w:tc>
        <w:tc>
          <w:tcPr>
            <w:tcW w:w="858" w:type="dxa"/>
            <w:vAlign w:val="center"/>
          </w:tcPr>
          <w:p w14:paraId="78182E86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2,210</w:t>
            </w:r>
          </w:p>
        </w:tc>
        <w:tc>
          <w:tcPr>
            <w:tcW w:w="5794" w:type="dxa"/>
            <w:vAlign w:val="center"/>
          </w:tcPr>
          <w:p w14:paraId="52BDC111" w14:textId="77777777" w:rsidR="00D125ED" w:rsidRDefault="00D125ED">
            <w:pPr>
              <w:spacing w:after="0" w:line="220" w:lineRule="auto"/>
            </w:pPr>
          </w:p>
        </w:tc>
      </w:tr>
    </w:tbl>
    <w:p w14:paraId="463782A4" w14:textId="77777777" w:rsidR="00D125ED" w:rsidRDefault="00D125ED">
      <w:pPr>
        <w:spacing w:after="80"/>
      </w:pPr>
    </w:p>
    <w:p w14:paraId="5A9BB773" w14:textId="77777777" w:rsidR="00D125ED" w:rsidRDefault="00000000">
      <w:pPr>
        <w:pStyle w:val="Heading1"/>
        <w:spacing w:before="200" w:after="80"/>
      </w:pPr>
      <w:r>
        <w:rPr>
          <w:rFonts w:ascii="Times New Roman" w:hAnsi="Times New Roman"/>
          <w:color w:val="000000"/>
          <w:sz w:val="26"/>
        </w:rPr>
        <w:t>2. Experimental factors</w:t>
      </w:r>
    </w:p>
    <w:p w14:paraId="22D9A9DF" w14:textId="77777777" w:rsidR="00D125ED" w:rsidRDefault="00000000">
      <w:pPr>
        <w:keepNext/>
        <w:spacing w:after="60" w:line="269" w:lineRule="auto"/>
      </w:pPr>
      <w:r>
        <w:rPr>
          <w:b/>
          <w:sz w:val="19"/>
        </w:rPr>
        <w:t>Table S0a.</w:t>
      </w:r>
      <w:r>
        <w:rPr>
          <w:sz w:val="19"/>
        </w:rPr>
        <w:t xml:space="preserve"> Factor levels.</w:t>
      </w:r>
    </w:p>
    <w:tbl>
      <w:tblPr>
        <w:tblW w:w="15022" w:type="dxa"/>
        <w:jc w:val="center"/>
        <w:tblBorders>
          <w:top w:val="single" w:sz="8" w:space="0" w:color="000000"/>
          <w:bottom w:val="single" w:sz="8" w:space="0" w:color="000000"/>
          <w:insideH w:val="single" w:sz="2" w:space="0" w:color="BFBFBF"/>
        </w:tblBorders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1569"/>
        <w:gridCol w:w="13453"/>
      </w:tblGrid>
      <w:tr w:rsidR="00D125ED" w14:paraId="6F181304" w14:textId="77777777" w:rsidTr="00FA7EAD">
        <w:trPr>
          <w:cantSplit/>
          <w:tblHeader/>
          <w:jc w:val="center"/>
        </w:trPr>
        <w:tc>
          <w:tcPr>
            <w:tcW w:w="1569" w:type="dxa"/>
            <w:vAlign w:val="center"/>
          </w:tcPr>
          <w:p w14:paraId="1356837E" w14:textId="77777777" w:rsidR="00D125ED" w:rsidRDefault="00000000">
            <w:pPr>
              <w:spacing w:after="0" w:line="220" w:lineRule="auto"/>
            </w:pPr>
            <w:r>
              <w:rPr>
                <w:b/>
                <w:sz w:val="16"/>
                <w:szCs w:val="16"/>
              </w:rPr>
              <w:t>Factor</w:t>
            </w:r>
          </w:p>
        </w:tc>
        <w:tc>
          <w:tcPr>
            <w:tcW w:w="13453" w:type="dxa"/>
            <w:vAlign w:val="center"/>
          </w:tcPr>
          <w:p w14:paraId="78FF2414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6"/>
                <w:szCs w:val="16"/>
              </w:rPr>
              <w:t>Levels</w:t>
            </w:r>
          </w:p>
        </w:tc>
      </w:tr>
      <w:tr w:rsidR="00D125ED" w14:paraId="5742C57D" w14:textId="77777777" w:rsidTr="00FA7EAD">
        <w:trPr>
          <w:cantSplit/>
          <w:jc w:val="center"/>
        </w:trPr>
        <w:tc>
          <w:tcPr>
            <w:tcW w:w="1569" w:type="dxa"/>
            <w:vAlign w:val="center"/>
          </w:tcPr>
          <w:p w14:paraId="099E751F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Topology</w:t>
            </w:r>
          </w:p>
        </w:tc>
        <w:tc>
          <w:tcPr>
            <w:tcW w:w="13453" w:type="dxa"/>
            <w:vAlign w:val="center"/>
          </w:tcPr>
          <w:p w14:paraId="1EFFD2B2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T1 linear (C1–C3, X1, R1, R2, P1; R1–R2 6 Mb/s, 20 ms, 60 pkts); T2 diamond (two 6 Mb/s relays G, Ub; 50-pkt queues); T3 27-node dual-router (15 consumers, 9 attackers; 6 Mb/s trunk, 50 Mb/s producer link)</w:t>
            </w:r>
          </w:p>
        </w:tc>
      </w:tr>
      <w:tr w:rsidR="00D125ED" w14:paraId="3EE10850" w14:textId="77777777" w:rsidTr="00FA7EAD">
        <w:trPr>
          <w:cantSplit/>
          <w:jc w:val="center"/>
        </w:trPr>
        <w:tc>
          <w:tcPr>
            <w:tcW w:w="1569" w:type="dxa"/>
            <w:vAlign w:val="center"/>
          </w:tcPr>
          <w:p w14:paraId="379F298C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Scenario</w:t>
            </w:r>
          </w:p>
        </w:tc>
        <w:tc>
          <w:tcPr>
            <w:tcW w:w="13453" w:type="dxa"/>
            <w:vAlign w:val="center"/>
          </w:tcPr>
          <w:p w14:paraId="7009B13B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normal; high_traffic (2 flows/consumer); load_surge (odd consumers start at 8 s); link_failure (6–12 s; T1 C1–R1, T2 R1–G, T3 R1–C3); node_failure (6–12 s; T1 C3, T2 G, T3 R1); ddos (500 Interests/s per attacker from 5 s)</w:t>
            </w:r>
          </w:p>
        </w:tc>
      </w:tr>
      <w:tr w:rsidR="00D125ED" w14:paraId="5B234807" w14:textId="77777777" w:rsidTr="00FA7EAD">
        <w:trPr>
          <w:cantSplit/>
          <w:jc w:val="center"/>
        </w:trPr>
        <w:tc>
          <w:tcPr>
            <w:tcW w:w="1569" w:type="dxa"/>
            <w:vAlign w:val="center"/>
          </w:tcPr>
          <w:p w14:paraId="5A08C3D8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Control law</w:t>
            </w:r>
          </w:p>
        </w:tc>
        <w:tc>
          <w:tcPr>
            <w:tcW w:w="13453" w:type="dxa"/>
            <w:vAlign w:val="center"/>
          </w:tcPr>
          <w:p w14:paraId="1D4E2D0F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Static-16; Static-BDP (oracle delay-aware); AIMD (loss-driven); PCON-style; PID; PID+LSTM</w:t>
            </w:r>
          </w:p>
        </w:tc>
      </w:tr>
      <w:tr w:rsidR="00D125ED" w14:paraId="360594C3" w14:textId="77777777" w:rsidTr="00FA7EAD">
        <w:trPr>
          <w:cantSplit/>
          <w:jc w:val="center"/>
        </w:trPr>
        <w:tc>
          <w:tcPr>
            <w:tcW w:w="1569" w:type="dxa"/>
            <w:vAlign w:val="center"/>
          </w:tcPr>
          <w:p w14:paraId="738F1B7E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Detector</w:t>
            </w:r>
          </w:p>
        </w:tc>
        <w:tc>
          <w:tcPr>
            <w:tcW w:w="13453" w:type="dxa"/>
            <w:vAlign w:val="center"/>
          </w:tcPr>
          <w:p w14:paraId="541EA0A4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EWMA α = 0.15; window 50; κ = 2; θmin = 0.35B (ablation 0.1B, 0.2B); θmax = 0.8B; Δts = 0.1 s (sweep 0.02–0.5 s)</w:t>
            </w:r>
          </w:p>
        </w:tc>
      </w:tr>
      <w:tr w:rsidR="00D125ED" w14:paraId="112C4A90" w14:textId="77777777" w:rsidTr="00FA7EAD">
        <w:trPr>
          <w:cantSplit/>
          <w:jc w:val="center"/>
        </w:trPr>
        <w:tc>
          <w:tcPr>
            <w:tcW w:w="1569" w:type="dxa"/>
            <w:vAlign w:val="center"/>
          </w:tcPr>
          <w:p w14:paraId="0F28C6DF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Seed</w:t>
            </w:r>
          </w:p>
        </w:tc>
        <w:tc>
          <w:tcPr>
            <w:tcW w:w="13453" w:type="dxa"/>
            <w:vAlign w:val="center"/>
          </w:tcPr>
          <w:p w14:paraId="2A621E2C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1–10 (E: 1–5); paired across control laws</w:t>
            </w:r>
          </w:p>
        </w:tc>
      </w:tr>
    </w:tbl>
    <w:p w14:paraId="6B354236" w14:textId="77777777" w:rsidR="00D125ED" w:rsidRDefault="00D125ED">
      <w:pPr>
        <w:spacing w:after="80"/>
      </w:pPr>
    </w:p>
    <w:p w14:paraId="753A11E4" w14:textId="77777777" w:rsidR="00D125ED" w:rsidRDefault="00000000">
      <w:pPr>
        <w:pStyle w:val="Heading1"/>
        <w:spacing w:before="200" w:after="80"/>
      </w:pPr>
      <w:r>
        <w:rPr>
          <w:rFonts w:ascii="Times New Roman" w:hAnsi="Times New Roman"/>
          <w:color w:val="000000"/>
          <w:sz w:val="26"/>
        </w:rPr>
        <w:lastRenderedPageBreak/>
        <w:t>3. Data dictionary</w:t>
      </w:r>
    </w:p>
    <w:p w14:paraId="4FCD56D5" w14:textId="77777777" w:rsidR="00D125ED" w:rsidRDefault="00000000">
      <w:pPr>
        <w:keepNext/>
        <w:spacing w:after="60" w:line="269" w:lineRule="auto"/>
      </w:pPr>
      <w:r>
        <w:rPr>
          <w:b/>
          <w:sz w:val="19"/>
        </w:rPr>
        <w:t>Table S0b.</w:t>
      </w:r>
      <w:r>
        <w:rPr>
          <w:sz w:val="19"/>
        </w:rPr>
        <w:t xml:space="preserve"> Variables in runs.csv and in the per-run tables of this document.</w:t>
      </w:r>
    </w:p>
    <w:tbl>
      <w:tblPr>
        <w:tblW w:w="15021" w:type="dxa"/>
        <w:jc w:val="center"/>
        <w:tblBorders>
          <w:top w:val="single" w:sz="8" w:space="0" w:color="000000"/>
          <w:bottom w:val="single" w:sz="8" w:space="0" w:color="000000"/>
          <w:insideH w:val="single" w:sz="2" w:space="0" w:color="BFBFBF"/>
        </w:tblBorders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2914"/>
        <w:gridCol w:w="1121"/>
        <w:gridCol w:w="10986"/>
      </w:tblGrid>
      <w:tr w:rsidR="00D125ED" w14:paraId="43A33F87" w14:textId="77777777" w:rsidTr="00FA7EAD">
        <w:trPr>
          <w:cantSplit/>
          <w:tblHeader/>
          <w:jc w:val="center"/>
        </w:trPr>
        <w:tc>
          <w:tcPr>
            <w:tcW w:w="2914" w:type="dxa"/>
            <w:vAlign w:val="center"/>
          </w:tcPr>
          <w:p w14:paraId="1388FEBA" w14:textId="77777777" w:rsidR="00D125ED" w:rsidRDefault="00000000">
            <w:pPr>
              <w:spacing w:after="0" w:line="220" w:lineRule="auto"/>
            </w:pPr>
            <w:r>
              <w:rPr>
                <w:b/>
                <w:sz w:val="16"/>
                <w:szCs w:val="16"/>
              </w:rPr>
              <w:t>Variable</w:t>
            </w:r>
          </w:p>
        </w:tc>
        <w:tc>
          <w:tcPr>
            <w:tcW w:w="1121" w:type="dxa"/>
            <w:vAlign w:val="center"/>
          </w:tcPr>
          <w:p w14:paraId="09A0D4C7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6"/>
                <w:szCs w:val="16"/>
              </w:rPr>
              <w:t>Unit</w:t>
            </w:r>
          </w:p>
        </w:tc>
        <w:tc>
          <w:tcPr>
            <w:tcW w:w="10986" w:type="dxa"/>
            <w:vAlign w:val="center"/>
          </w:tcPr>
          <w:p w14:paraId="7A0F9A66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6"/>
                <w:szCs w:val="16"/>
              </w:rPr>
              <w:t>Definition</w:t>
            </w:r>
          </w:p>
        </w:tc>
      </w:tr>
      <w:tr w:rsidR="00D125ED" w14:paraId="387F319E" w14:textId="77777777" w:rsidTr="00FA7EAD">
        <w:trPr>
          <w:cantSplit/>
          <w:jc w:val="center"/>
        </w:trPr>
        <w:tc>
          <w:tcPr>
            <w:tcW w:w="2914" w:type="dxa"/>
            <w:vAlign w:val="center"/>
          </w:tcPr>
          <w:p w14:paraId="68C8FD46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run_id</w:t>
            </w:r>
          </w:p>
        </w:tc>
        <w:tc>
          <w:tcPr>
            <w:tcW w:w="1121" w:type="dxa"/>
            <w:vAlign w:val="center"/>
          </w:tcPr>
          <w:p w14:paraId="01A96177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0986" w:type="dxa"/>
            <w:vAlign w:val="center"/>
          </w:tcPr>
          <w:p w14:paraId="5A0CCF72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Unique run identifier: Experiment-Topology-Scenario-ControlLaw[-floor/-Δt]-Seed</w:t>
            </w:r>
          </w:p>
        </w:tc>
      </w:tr>
      <w:tr w:rsidR="00D125ED" w14:paraId="2EEFE970" w14:textId="77777777" w:rsidTr="00FA7EAD">
        <w:trPr>
          <w:cantSplit/>
          <w:jc w:val="center"/>
        </w:trPr>
        <w:tc>
          <w:tcPr>
            <w:tcW w:w="2914" w:type="dxa"/>
            <w:vAlign w:val="center"/>
          </w:tcPr>
          <w:p w14:paraId="029F3A3E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exp</w:t>
            </w:r>
          </w:p>
        </w:tc>
        <w:tc>
          <w:tcPr>
            <w:tcW w:w="1121" w:type="dxa"/>
            <w:vAlign w:val="center"/>
          </w:tcPr>
          <w:p w14:paraId="318A06B6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0986" w:type="dxa"/>
            <w:vAlign w:val="center"/>
          </w:tcPr>
          <w:p w14:paraId="173031B7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Experiment identifier (A–F, Table S0)</w:t>
            </w:r>
          </w:p>
        </w:tc>
      </w:tr>
      <w:tr w:rsidR="00D125ED" w14:paraId="5423CB60" w14:textId="77777777" w:rsidTr="00FA7EAD">
        <w:trPr>
          <w:cantSplit/>
          <w:jc w:val="center"/>
        </w:trPr>
        <w:tc>
          <w:tcPr>
            <w:tcW w:w="2914" w:type="dxa"/>
            <w:vAlign w:val="center"/>
          </w:tcPr>
          <w:p w14:paraId="44DB2AC1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topo / scen / ctrl / seed</w:t>
            </w:r>
          </w:p>
        </w:tc>
        <w:tc>
          <w:tcPr>
            <w:tcW w:w="1121" w:type="dxa"/>
            <w:vAlign w:val="center"/>
          </w:tcPr>
          <w:p w14:paraId="27040961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0986" w:type="dxa"/>
            <w:vAlign w:val="center"/>
          </w:tcPr>
          <w:p w14:paraId="60E88ADB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Topology, scenario, control law and random seed</w:t>
            </w:r>
          </w:p>
        </w:tc>
      </w:tr>
      <w:tr w:rsidR="00D125ED" w14:paraId="760211D2" w14:textId="77777777" w:rsidTr="00FA7EAD">
        <w:trPr>
          <w:cantSplit/>
          <w:jc w:val="center"/>
        </w:trPr>
        <w:tc>
          <w:tcPr>
            <w:tcW w:w="2914" w:type="dxa"/>
            <w:vAlign w:val="center"/>
          </w:tcPr>
          <w:p w14:paraId="7C3DF737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floor_frac</w:t>
            </w:r>
          </w:p>
        </w:tc>
        <w:tc>
          <w:tcPr>
            <w:tcW w:w="1121" w:type="dxa"/>
            <w:vAlign w:val="center"/>
          </w:tcPr>
          <w:p w14:paraId="7041F4E9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× B</w:t>
            </w:r>
          </w:p>
        </w:tc>
        <w:tc>
          <w:tcPr>
            <w:tcW w:w="10986" w:type="dxa"/>
            <w:vAlign w:val="center"/>
          </w:tcPr>
          <w:p w14:paraId="2D5D7945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Detector threshold floor θmin as a fraction of the buffer capacity B</w:t>
            </w:r>
          </w:p>
        </w:tc>
      </w:tr>
      <w:tr w:rsidR="00D125ED" w14:paraId="3280F625" w14:textId="77777777" w:rsidTr="00FA7EAD">
        <w:trPr>
          <w:cantSplit/>
          <w:jc w:val="center"/>
        </w:trPr>
        <w:tc>
          <w:tcPr>
            <w:tcW w:w="2914" w:type="dxa"/>
            <w:vAlign w:val="center"/>
          </w:tcPr>
          <w:p w14:paraId="4872A99D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dt_s</w:t>
            </w:r>
          </w:p>
        </w:tc>
        <w:tc>
          <w:tcPr>
            <w:tcW w:w="1121" w:type="dxa"/>
            <w:vAlign w:val="center"/>
          </w:tcPr>
          <w:p w14:paraId="71E1BD7B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s</w:t>
            </w:r>
          </w:p>
        </w:tc>
        <w:tc>
          <w:tcPr>
            <w:tcW w:w="10986" w:type="dxa"/>
            <w:vAlign w:val="center"/>
          </w:tcPr>
          <w:p w14:paraId="7C2F0287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Detector/predictor sampling interval Δts</w:t>
            </w:r>
          </w:p>
        </w:tc>
      </w:tr>
      <w:tr w:rsidR="00D125ED" w14:paraId="407F48C3" w14:textId="77777777" w:rsidTr="00FA7EAD">
        <w:trPr>
          <w:cantSplit/>
          <w:jc w:val="center"/>
        </w:trPr>
        <w:tc>
          <w:tcPr>
            <w:tcW w:w="2914" w:type="dxa"/>
            <w:vAlign w:val="center"/>
          </w:tcPr>
          <w:p w14:paraId="186FC216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defense</w:t>
            </w:r>
          </w:p>
        </w:tc>
        <w:tc>
          <w:tcPr>
            <w:tcW w:w="1121" w:type="dxa"/>
            <w:vAlign w:val="center"/>
          </w:tcPr>
          <w:p w14:paraId="127574E7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0/1</w:t>
            </w:r>
          </w:p>
        </w:tc>
        <w:tc>
          <w:tcPr>
            <w:tcW w:w="10986" w:type="dxa"/>
            <w:vAlign w:val="center"/>
          </w:tcPr>
          <w:p w14:paraId="3F126A28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1 = PIT fair-share admission active (experiment B)</w:t>
            </w:r>
          </w:p>
        </w:tc>
      </w:tr>
      <w:tr w:rsidR="00D125ED" w14:paraId="53695B48" w14:textId="77777777" w:rsidTr="00FA7EAD">
        <w:trPr>
          <w:cantSplit/>
          <w:jc w:val="center"/>
        </w:trPr>
        <w:tc>
          <w:tcPr>
            <w:tcW w:w="2914" w:type="dxa"/>
            <w:vAlign w:val="center"/>
          </w:tcPr>
          <w:p w14:paraId="6E173E93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shadow</w:t>
            </w:r>
          </w:p>
        </w:tc>
        <w:tc>
          <w:tcPr>
            <w:tcW w:w="1121" w:type="dxa"/>
            <w:vAlign w:val="center"/>
          </w:tcPr>
          <w:p w14:paraId="0CC87029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0/1</w:t>
            </w:r>
          </w:p>
        </w:tc>
        <w:tc>
          <w:tcPr>
            <w:tcW w:w="10986" w:type="dxa"/>
            <w:vAlign w:val="center"/>
          </w:tcPr>
          <w:p w14:paraId="008397F6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1 = LSTM forecasts recorded but never used for marking (experiment F)</w:t>
            </w:r>
          </w:p>
        </w:tc>
      </w:tr>
      <w:tr w:rsidR="00D125ED" w14:paraId="7A049EC3" w14:textId="77777777" w:rsidTr="00FA7EAD">
        <w:trPr>
          <w:cantSplit/>
          <w:jc w:val="center"/>
        </w:trPr>
        <w:tc>
          <w:tcPr>
            <w:tcW w:w="2914" w:type="dxa"/>
            <w:vAlign w:val="center"/>
          </w:tcPr>
          <w:p w14:paraId="0BDFCBBA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goodput</w:t>
            </w:r>
          </w:p>
        </w:tc>
        <w:tc>
          <w:tcPr>
            <w:tcW w:w="1121" w:type="dxa"/>
            <w:vAlign w:val="center"/>
          </w:tcPr>
          <w:p w14:paraId="23975319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kb/s</w:t>
            </w:r>
          </w:p>
        </w:tc>
        <w:tc>
          <w:tcPr>
            <w:tcW w:w="10986" w:type="dxa"/>
            <w:vAlign w:val="center"/>
          </w:tcPr>
          <w:p w14:paraId="7F5BA638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Application bytes delivered to legitimate consumers × 8 / run length</w:t>
            </w:r>
          </w:p>
        </w:tc>
      </w:tr>
      <w:tr w:rsidR="00D125ED" w14:paraId="753507AC" w14:textId="77777777" w:rsidTr="00FA7EAD">
        <w:trPr>
          <w:cantSplit/>
          <w:jc w:val="center"/>
        </w:trPr>
        <w:tc>
          <w:tcPr>
            <w:tcW w:w="2914" w:type="dxa"/>
            <w:vAlign w:val="center"/>
          </w:tcPr>
          <w:p w14:paraId="1E4B98C0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util</w:t>
            </w:r>
          </w:p>
        </w:tc>
        <w:tc>
          <w:tcPr>
            <w:tcW w:w="1121" w:type="dxa"/>
            <w:vAlign w:val="center"/>
          </w:tcPr>
          <w:p w14:paraId="552FC59B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0986" w:type="dxa"/>
            <w:vAlign w:val="center"/>
          </w:tcPr>
          <w:p w14:paraId="24BCAC91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Fraction of time the bottleneck face(s) were transmitting</w:t>
            </w:r>
          </w:p>
        </w:tc>
      </w:tr>
      <w:tr w:rsidR="00D125ED" w14:paraId="4EA8A0EC" w14:textId="77777777" w:rsidTr="00FA7EAD">
        <w:trPr>
          <w:cantSplit/>
          <w:jc w:val="center"/>
        </w:trPr>
        <w:tc>
          <w:tcPr>
            <w:tcW w:w="2914" w:type="dxa"/>
            <w:vAlign w:val="center"/>
          </w:tcPr>
          <w:p w14:paraId="0E7438E4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q_mean / q_p95</w:t>
            </w:r>
          </w:p>
        </w:tc>
        <w:tc>
          <w:tcPr>
            <w:tcW w:w="1121" w:type="dxa"/>
            <w:vAlign w:val="center"/>
          </w:tcPr>
          <w:p w14:paraId="1BB7296B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packets</w:t>
            </w:r>
          </w:p>
        </w:tc>
        <w:tc>
          <w:tcPr>
            <w:tcW w:w="10986" w:type="dxa"/>
            <w:vAlign w:val="center"/>
          </w:tcPr>
          <w:p w14:paraId="5CBCB640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Mean / 95th-percentile bottleneck queue (max over parallel bottleneck faces), sampled every 0.1 s</w:t>
            </w:r>
          </w:p>
        </w:tc>
      </w:tr>
      <w:tr w:rsidR="00D125ED" w14:paraId="696B9B4B" w14:textId="77777777" w:rsidTr="00FA7EAD">
        <w:trPr>
          <w:cantSplit/>
          <w:jc w:val="center"/>
        </w:trPr>
        <w:tc>
          <w:tcPr>
            <w:tcW w:w="2914" w:type="dxa"/>
            <w:vAlign w:val="center"/>
          </w:tcPr>
          <w:p w14:paraId="36325840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rtt / p95</w:t>
            </w:r>
          </w:p>
        </w:tc>
        <w:tc>
          <w:tcPr>
            <w:tcW w:w="1121" w:type="dxa"/>
            <w:vAlign w:val="center"/>
          </w:tcPr>
          <w:p w14:paraId="447052E9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ms</w:t>
            </w:r>
          </w:p>
        </w:tc>
        <w:tc>
          <w:tcPr>
            <w:tcW w:w="10986" w:type="dxa"/>
            <w:vAlign w:val="center"/>
          </w:tcPr>
          <w:p w14:paraId="24298F4F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Mean / 95th-percentile Interest–Data round-trip time over all legitimate consumers</w:t>
            </w:r>
          </w:p>
        </w:tc>
      </w:tr>
      <w:tr w:rsidR="00D125ED" w14:paraId="4D24CDC6" w14:textId="77777777" w:rsidTr="00FA7EAD">
        <w:trPr>
          <w:cantSplit/>
          <w:jc w:val="center"/>
        </w:trPr>
        <w:tc>
          <w:tcPr>
            <w:tcW w:w="2914" w:type="dxa"/>
            <w:vAlign w:val="center"/>
          </w:tcPr>
          <w:p w14:paraId="60318507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jitter</w:t>
            </w:r>
          </w:p>
        </w:tc>
        <w:tc>
          <w:tcPr>
            <w:tcW w:w="1121" w:type="dxa"/>
            <w:vAlign w:val="center"/>
          </w:tcPr>
          <w:p w14:paraId="66C95640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ms</w:t>
            </w:r>
          </w:p>
        </w:tc>
        <w:tc>
          <w:tcPr>
            <w:tcW w:w="10986" w:type="dxa"/>
            <w:vAlign w:val="center"/>
          </w:tcPr>
          <w:p w14:paraId="54FEC6FD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Mean absolute successive RTT difference per consumer, averaged over consumers</w:t>
            </w:r>
          </w:p>
        </w:tc>
      </w:tr>
      <w:tr w:rsidR="00D125ED" w14:paraId="25C8509B" w14:textId="77777777" w:rsidTr="00FA7EAD">
        <w:trPr>
          <w:cantSplit/>
          <w:jc w:val="center"/>
        </w:trPr>
        <w:tc>
          <w:tcPr>
            <w:tcW w:w="2914" w:type="dxa"/>
            <w:vAlign w:val="center"/>
          </w:tcPr>
          <w:p w14:paraId="17F6F40F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timeouts</w:t>
            </w:r>
          </w:p>
        </w:tc>
        <w:tc>
          <w:tcPr>
            <w:tcW w:w="1121" w:type="dxa"/>
            <w:vAlign w:val="center"/>
          </w:tcPr>
          <w:p w14:paraId="77FD8FBB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count</w:t>
            </w:r>
          </w:p>
        </w:tc>
        <w:tc>
          <w:tcPr>
            <w:tcW w:w="10986" w:type="dxa"/>
            <w:vAlign w:val="center"/>
          </w:tcPr>
          <w:p w14:paraId="557FE02F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Interest retransmission timeouts at legitimate consumers</w:t>
            </w:r>
          </w:p>
        </w:tc>
      </w:tr>
      <w:tr w:rsidR="00D125ED" w14:paraId="18D1F54E" w14:textId="77777777" w:rsidTr="00FA7EAD">
        <w:trPr>
          <w:cantSplit/>
          <w:jc w:val="center"/>
        </w:trPr>
        <w:tc>
          <w:tcPr>
            <w:tcW w:w="2914" w:type="dxa"/>
            <w:vAlign w:val="center"/>
          </w:tcPr>
          <w:p w14:paraId="10C90282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nacks</w:t>
            </w:r>
          </w:p>
        </w:tc>
        <w:tc>
          <w:tcPr>
            <w:tcW w:w="1121" w:type="dxa"/>
            <w:vAlign w:val="center"/>
          </w:tcPr>
          <w:p w14:paraId="0A71F18C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count</w:t>
            </w:r>
          </w:p>
        </w:tc>
        <w:tc>
          <w:tcPr>
            <w:tcW w:w="10986" w:type="dxa"/>
            <w:vAlign w:val="center"/>
          </w:tcPr>
          <w:p w14:paraId="504C43CD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NACKs received by legitimate consumers (mostly PIT-full NACKs under DDoS)</w:t>
            </w:r>
          </w:p>
        </w:tc>
      </w:tr>
      <w:tr w:rsidR="00D125ED" w14:paraId="4F19940D" w14:textId="77777777" w:rsidTr="00FA7EAD">
        <w:trPr>
          <w:cantSplit/>
          <w:jc w:val="center"/>
        </w:trPr>
        <w:tc>
          <w:tcPr>
            <w:tcW w:w="2914" w:type="dxa"/>
            <w:vAlign w:val="center"/>
          </w:tcPr>
          <w:p w14:paraId="49BC5F0B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drops</w:t>
            </w:r>
          </w:p>
        </w:tc>
        <w:tc>
          <w:tcPr>
            <w:tcW w:w="1121" w:type="dxa"/>
            <w:vAlign w:val="center"/>
          </w:tcPr>
          <w:p w14:paraId="5A96FB31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count</w:t>
            </w:r>
          </w:p>
        </w:tc>
        <w:tc>
          <w:tcPr>
            <w:tcW w:w="10986" w:type="dxa"/>
            <w:vAlign w:val="center"/>
          </w:tcPr>
          <w:p w14:paraId="6D2F6A9A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Packets dropped at the bottleneck face(s)</w:t>
            </w:r>
          </w:p>
        </w:tc>
      </w:tr>
      <w:tr w:rsidR="00D125ED" w14:paraId="3115EF98" w14:textId="77777777" w:rsidTr="00FA7EAD">
        <w:trPr>
          <w:cantSplit/>
          <w:jc w:val="center"/>
        </w:trPr>
        <w:tc>
          <w:tcPr>
            <w:tcW w:w="2914" w:type="dxa"/>
            <w:vAlign w:val="center"/>
          </w:tcPr>
          <w:p w14:paraId="2351852D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marks</w:t>
            </w:r>
          </w:p>
        </w:tc>
        <w:tc>
          <w:tcPr>
            <w:tcW w:w="1121" w:type="dxa"/>
            <w:vAlign w:val="center"/>
          </w:tcPr>
          <w:p w14:paraId="096EC9A5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count</w:t>
            </w:r>
          </w:p>
        </w:tc>
        <w:tc>
          <w:tcPr>
            <w:tcW w:w="10986" w:type="dxa"/>
            <w:vAlign w:val="center"/>
          </w:tcPr>
          <w:p w14:paraId="7A3A7E8D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Congestion marks set on monitored faces</w:t>
            </w:r>
          </w:p>
        </w:tc>
      </w:tr>
      <w:tr w:rsidR="00D125ED" w14:paraId="31EECCE8" w14:textId="77777777" w:rsidTr="00FA7EAD">
        <w:trPr>
          <w:cantSplit/>
          <w:jc w:val="center"/>
        </w:trPr>
        <w:tc>
          <w:tcPr>
            <w:tcW w:w="2914" w:type="dxa"/>
            <w:vAlign w:val="center"/>
          </w:tcPr>
          <w:p w14:paraId="3195642D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fairness</w:t>
            </w:r>
          </w:p>
        </w:tc>
        <w:tc>
          <w:tcPr>
            <w:tcW w:w="1121" w:type="dxa"/>
            <w:vAlign w:val="center"/>
          </w:tcPr>
          <w:p w14:paraId="4B30D08A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0986" w:type="dxa"/>
            <w:vAlign w:val="center"/>
          </w:tcPr>
          <w:p w14:paraId="2ABD0ED5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Jain's fairness index over per-consumer goodput</w:t>
            </w:r>
          </w:p>
        </w:tc>
      </w:tr>
      <w:tr w:rsidR="00D125ED" w14:paraId="4F881FF0" w14:textId="77777777" w:rsidTr="00FA7EAD">
        <w:trPr>
          <w:cantSplit/>
          <w:jc w:val="center"/>
        </w:trPr>
        <w:tc>
          <w:tcPr>
            <w:tcW w:w="2914" w:type="dxa"/>
            <w:vAlign w:val="center"/>
          </w:tcPr>
          <w:p w14:paraId="3137BDB8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pit_max</w:t>
            </w:r>
          </w:p>
        </w:tc>
        <w:tc>
          <w:tcPr>
            <w:tcW w:w="1121" w:type="dxa"/>
            <w:vAlign w:val="center"/>
          </w:tcPr>
          <w:p w14:paraId="427602BA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entries</w:t>
            </w:r>
          </w:p>
        </w:tc>
        <w:tc>
          <w:tcPr>
            <w:tcW w:w="10986" w:type="dxa"/>
            <w:vAlign w:val="center"/>
          </w:tcPr>
          <w:p w14:paraId="44536CF7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Maximum PIT occupancy at the consumers' entry routers (capacity 300)</w:t>
            </w:r>
          </w:p>
        </w:tc>
      </w:tr>
      <w:tr w:rsidR="00D125ED" w14:paraId="2F626F42" w14:textId="77777777" w:rsidTr="00FA7EAD">
        <w:trPr>
          <w:cantSplit/>
          <w:jc w:val="center"/>
        </w:trPr>
        <w:tc>
          <w:tcPr>
            <w:tcW w:w="2914" w:type="dxa"/>
            <w:vAlign w:val="center"/>
          </w:tcPr>
          <w:p w14:paraId="343E1CB8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isr</w:t>
            </w:r>
          </w:p>
        </w:tc>
        <w:tc>
          <w:tcPr>
            <w:tcW w:w="1121" w:type="dxa"/>
            <w:vAlign w:val="center"/>
          </w:tcPr>
          <w:p w14:paraId="4DE09336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0986" w:type="dxa"/>
            <w:vAlign w:val="center"/>
          </w:tcPr>
          <w:p w14:paraId="3B7C6CB0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Interest satisfaction ratio of legitimate consumers</w:t>
            </w:r>
          </w:p>
        </w:tc>
      </w:tr>
      <w:tr w:rsidR="00D125ED" w14:paraId="70D615CC" w14:textId="77777777" w:rsidTr="00FA7EAD">
        <w:trPr>
          <w:cantSplit/>
          <w:jc w:val="center"/>
        </w:trPr>
        <w:tc>
          <w:tcPr>
            <w:tcW w:w="2914" w:type="dxa"/>
            <w:vAlign w:val="center"/>
          </w:tcPr>
          <w:p w14:paraId="6E531037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att_sent</w:t>
            </w:r>
          </w:p>
        </w:tc>
        <w:tc>
          <w:tcPr>
            <w:tcW w:w="1121" w:type="dxa"/>
            <w:vAlign w:val="center"/>
          </w:tcPr>
          <w:p w14:paraId="03A1F4A3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count</w:t>
            </w:r>
          </w:p>
        </w:tc>
        <w:tc>
          <w:tcPr>
            <w:tcW w:w="10986" w:type="dxa"/>
            <w:vAlign w:val="center"/>
          </w:tcPr>
          <w:p w14:paraId="7732BEFE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Attack Interests emitted (DDoS runs)</w:t>
            </w:r>
          </w:p>
        </w:tc>
      </w:tr>
      <w:tr w:rsidR="00D125ED" w14:paraId="179F3647" w14:textId="77777777" w:rsidTr="00FA7EAD">
        <w:trPr>
          <w:cantSplit/>
          <w:jc w:val="center"/>
        </w:trPr>
        <w:tc>
          <w:tcPr>
            <w:tcW w:w="2914" w:type="dxa"/>
            <w:vAlign w:val="center"/>
          </w:tcPr>
          <w:p w14:paraId="600F394E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gp_pre / gp_fail / gp_post</w:t>
            </w:r>
          </w:p>
        </w:tc>
        <w:tc>
          <w:tcPr>
            <w:tcW w:w="1121" w:type="dxa"/>
            <w:vAlign w:val="center"/>
          </w:tcPr>
          <w:p w14:paraId="43164B77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kb/s</w:t>
            </w:r>
          </w:p>
        </w:tc>
        <w:tc>
          <w:tcPr>
            <w:tcW w:w="10986" w:type="dxa"/>
            <w:vAlign w:val="center"/>
          </w:tcPr>
          <w:p w14:paraId="4959DDCF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Goodput before / during / after the event (failures: 3–6, 6–12, 14–20 s; DDoS: 2–5 s, 6–20 s; surge: 3–8 s, 9–20 s)</w:t>
            </w:r>
          </w:p>
        </w:tc>
      </w:tr>
      <w:tr w:rsidR="00D125ED" w14:paraId="53FFDCF8" w14:textId="77777777" w:rsidTr="00FA7EAD">
        <w:trPr>
          <w:cantSplit/>
          <w:jc w:val="center"/>
        </w:trPr>
        <w:tc>
          <w:tcPr>
            <w:tcW w:w="2914" w:type="dxa"/>
            <w:vAlign w:val="center"/>
          </w:tcPr>
          <w:p w14:paraId="51F200BB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recovery_s</w:t>
            </w:r>
          </w:p>
        </w:tc>
        <w:tc>
          <w:tcPr>
            <w:tcW w:w="1121" w:type="dxa"/>
            <w:vAlign w:val="center"/>
          </w:tcPr>
          <w:p w14:paraId="4C12F5F3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s</w:t>
            </w:r>
          </w:p>
        </w:tc>
        <w:tc>
          <w:tcPr>
            <w:tcW w:w="10986" w:type="dxa"/>
            <w:vAlign w:val="center"/>
          </w:tcPr>
          <w:p w14:paraId="0E725A53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Time after restoration until 1 s moving-average goodput regains 90% of gp_pre</w:t>
            </w:r>
          </w:p>
        </w:tc>
      </w:tr>
      <w:tr w:rsidR="00D125ED" w14:paraId="4957F04D" w14:textId="77777777" w:rsidTr="00FA7EAD">
        <w:trPr>
          <w:cantSplit/>
          <w:jc w:val="center"/>
        </w:trPr>
        <w:tc>
          <w:tcPr>
            <w:tcW w:w="2914" w:type="dxa"/>
            <w:vAlign w:val="center"/>
          </w:tcPr>
          <w:p w14:paraId="19CD067D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q_surge_p95 / q_surge_max</w:t>
            </w:r>
          </w:p>
        </w:tc>
        <w:tc>
          <w:tcPr>
            <w:tcW w:w="1121" w:type="dxa"/>
            <w:vAlign w:val="center"/>
          </w:tcPr>
          <w:p w14:paraId="697EAE91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packets</w:t>
            </w:r>
          </w:p>
        </w:tc>
        <w:tc>
          <w:tcPr>
            <w:tcW w:w="10986" w:type="dxa"/>
            <w:vAlign w:val="center"/>
          </w:tcPr>
          <w:p w14:paraId="3BFBE39E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95th-percentile / maximum queue after the load surge (t ≥ 8 s)</w:t>
            </w:r>
          </w:p>
        </w:tc>
      </w:tr>
      <w:tr w:rsidR="00D125ED" w14:paraId="35B8EEDE" w14:textId="77777777" w:rsidTr="00FA7EAD">
        <w:trPr>
          <w:cantSplit/>
          <w:jc w:val="center"/>
        </w:trPr>
        <w:tc>
          <w:tcPr>
            <w:tcW w:w="2914" w:type="dxa"/>
            <w:vAlign w:val="center"/>
          </w:tcPr>
          <w:p w14:paraId="4DAA93E3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lstm_mae / persist_mae</w:t>
            </w:r>
          </w:p>
        </w:tc>
        <w:tc>
          <w:tcPr>
            <w:tcW w:w="1121" w:type="dxa"/>
            <w:vAlign w:val="center"/>
          </w:tcPr>
          <w:p w14:paraId="23F8441B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packets</w:t>
            </w:r>
          </w:p>
        </w:tc>
        <w:tc>
          <w:tcPr>
            <w:tcW w:w="10986" w:type="dxa"/>
            <w:vAlign w:val="center"/>
          </w:tcPr>
          <w:p w14:paraId="06599515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MAE of LSTM / persistence forecasts at 0.8 s over all monitored faces</w:t>
            </w:r>
          </w:p>
        </w:tc>
      </w:tr>
      <w:tr w:rsidR="00D125ED" w14:paraId="5F9B2A64" w14:textId="77777777" w:rsidTr="00FA7EAD">
        <w:trPr>
          <w:cantSplit/>
          <w:jc w:val="center"/>
        </w:trPr>
        <w:tc>
          <w:tcPr>
            <w:tcW w:w="2914" w:type="dxa"/>
            <w:vAlign w:val="center"/>
          </w:tcPr>
          <w:p w14:paraId="12B082E2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lstm_infer_us / lstm_train_ms</w:t>
            </w:r>
          </w:p>
        </w:tc>
        <w:tc>
          <w:tcPr>
            <w:tcW w:w="1121" w:type="dxa"/>
            <w:vAlign w:val="center"/>
          </w:tcPr>
          <w:p w14:paraId="1899CF7A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µs / ms</w:t>
            </w:r>
          </w:p>
        </w:tc>
        <w:tc>
          <w:tcPr>
            <w:tcW w:w="10986" w:type="dxa"/>
            <w:vAlign w:val="center"/>
          </w:tcPr>
          <w:p w14:paraId="5FB937B6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Mean CPU time per LSTM inference / per online fine-tuning step (Python)</w:t>
            </w:r>
          </w:p>
        </w:tc>
      </w:tr>
      <w:tr w:rsidR="00D125ED" w14:paraId="3C5B31BB" w14:textId="77777777" w:rsidTr="00FA7EAD">
        <w:trPr>
          <w:cantSplit/>
          <w:jc w:val="center"/>
        </w:trPr>
        <w:tc>
          <w:tcPr>
            <w:tcW w:w="2914" w:type="dxa"/>
            <w:vAlign w:val="center"/>
          </w:tcPr>
          <w:p w14:paraId="5EB62008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det_cpu_us</w:t>
            </w:r>
          </w:p>
        </w:tc>
        <w:tc>
          <w:tcPr>
            <w:tcW w:w="1121" w:type="dxa"/>
            <w:vAlign w:val="center"/>
          </w:tcPr>
          <w:p w14:paraId="0BF7CDB8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µs</w:t>
            </w:r>
          </w:p>
        </w:tc>
        <w:tc>
          <w:tcPr>
            <w:tcW w:w="10986" w:type="dxa"/>
            <w:vAlign w:val="center"/>
          </w:tcPr>
          <w:p w14:paraId="3C9BB428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Mean CPU time per detector sample (Python)</w:t>
            </w:r>
          </w:p>
        </w:tc>
      </w:tr>
      <w:tr w:rsidR="00D125ED" w14:paraId="12435ADD" w14:textId="77777777" w:rsidTr="00FA7EAD">
        <w:trPr>
          <w:cantSplit/>
          <w:jc w:val="center"/>
        </w:trPr>
        <w:tc>
          <w:tcPr>
            <w:tcW w:w="2914" w:type="dxa"/>
            <w:vAlign w:val="center"/>
          </w:tcPr>
          <w:p w14:paraId="118FAC8D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n_dets / det_samples</w:t>
            </w:r>
          </w:p>
        </w:tc>
        <w:tc>
          <w:tcPr>
            <w:tcW w:w="1121" w:type="dxa"/>
            <w:vAlign w:val="center"/>
          </w:tcPr>
          <w:p w14:paraId="4FDB59FD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count</w:t>
            </w:r>
          </w:p>
        </w:tc>
        <w:tc>
          <w:tcPr>
            <w:tcW w:w="10986" w:type="dxa"/>
            <w:vAlign w:val="center"/>
          </w:tcPr>
          <w:p w14:paraId="2D1824AA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Number of monitored faces / total detector samples</w:t>
            </w:r>
          </w:p>
        </w:tc>
      </w:tr>
      <w:tr w:rsidR="00D125ED" w14:paraId="58DB6D07" w14:textId="77777777" w:rsidTr="00FA7EAD">
        <w:trPr>
          <w:cantSplit/>
          <w:jc w:val="center"/>
        </w:trPr>
        <w:tc>
          <w:tcPr>
            <w:tcW w:w="2914" w:type="dxa"/>
            <w:vAlign w:val="center"/>
          </w:tcPr>
          <w:p w14:paraId="3D01803D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wall_s</w:t>
            </w:r>
          </w:p>
        </w:tc>
        <w:tc>
          <w:tcPr>
            <w:tcW w:w="1121" w:type="dxa"/>
            <w:vAlign w:val="center"/>
          </w:tcPr>
          <w:p w14:paraId="7DA18796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s</w:t>
            </w:r>
          </w:p>
        </w:tc>
        <w:tc>
          <w:tcPr>
            <w:tcW w:w="10986" w:type="dxa"/>
            <w:vAlign w:val="center"/>
          </w:tcPr>
          <w:p w14:paraId="38DB871E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Wall-clock time of the run</w:t>
            </w:r>
          </w:p>
        </w:tc>
      </w:tr>
    </w:tbl>
    <w:p w14:paraId="74F28B4B" w14:textId="77777777" w:rsidR="00D125ED" w:rsidRDefault="00D125ED">
      <w:pPr>
        <w:spacing w:after="80"/>
      </w:pPr>
    </w:p>
    <w:p w14:paraId="17D6AFB7" w14:textId="77777777" w:rsidR="00D125ED" w:rsidRDefault="00000000">
      <w:r>
        <w:br w:type="page"/>
      </w:r>
    </w:p>
    <w:p w14:paraId="221FAF83" w14:textId="77777777" w:rsidR="00D125ED" w:rsidRDefault="00000000">
      <w:pPr>
        <w:pStyle w:val="Heading1"/>
        <w:spacing w:before="200" w:after="80"/>
      </w:pPr>
      <w:r>
        <w:rPr>
          <w:rFonts w:ascii="Times New Roman" w:hAnsi="Times New Roman"/>
          <w:color w:val="000000"/>
          <w:sz w:val="26"/>
        </w:rPr>
        <w:lastRenderedPageBreak/>
        <w:t>4. Configuration-level summary (experiment A)</w:t>
      </w:r>
    </w:p>
    <w:p w14:paraId="349CF8A0" w14:textId="77777777" w:rsidR="00D125ED" w:rsidRDefault="00000000">
      <w:pPr>
        <w:spacing w:after="100" w:line="269" w:lineRule="auto"/>
        <w:jc w:val="both"/>
      </w:pPr>
      <w:r>
        <w:t>Mean ± SD over 10 seeds for each of the 108 configurations of the main matrix; goodput also with its 95% t-confidence interval.</w:t>
      </w:r>
    </w:p>
    <w:p w14:paraId="04FAE945" w14:textId="77777777" w:rsidR="00D125ED" w:rsidRDefault="00000000">
      <w:pPr>
        <w:keepNext/>
        <w:spacing w:after="60" w:line="269" w:lineRule="auto"/>
      </w:pPr>
      <w:r>
        <w:rPr>
          <w:b/>
          <w:sz w:val="19"/>
        </w:rPr>
        <w:t>Table S1.</w:t>
      </w:r>
      <w:r>
        <w:rPr>
          <w:sz w:val="19"/>
        </w:rPr>
        <w:t xml:space="preserve"> Configuration summary of the main matrix (experiment A).</w:t>
      </w:r>
    </w:p>
    <w:tbl>
      <w:tblPr>
        <w:tblW w:w="15015" w:type="dxa"/>
        <w:jc w:val="center"/>
        <w:tblBorders>
          <w:top w:val="single" w:sz="8" w:space="0" w:color="000000"/>
          <w:bottom w:val="single" w:sz="8" w:space="0" w:color="000000"/>
          <w:insideH w:val="single" w:sz="2" w:space="0" w:color="BFBFBF"/>
        </w:tblBorders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521"/>
        <w:gridCol w:w="1043"/>
        <w:gridCol w:w="1043"/>
        <w:gridCol w:w="312"/>
        <w:gridCol w:w="2712"/>
        <w:gridCol w:w="938"/>
        <w:gridCol w:w="938"/>
        <w:gridCol w:w="938"/>
        <w:gridCol w:w="1043"/>
        <w:gridCol w:w="1043"/>
        <w:gridCol w:w="938"/>
        <w:gridCol w:w="1147"/>
        <w:gridCol w:w="1356"/>
        <w:gridCol w:w="1043"/>
      </w:tblGrid>
      <w:tr w:rsidR="00D125ED" w14:paraId="4B360066" w14:textId="77777777" w:rsidTr="00FA7EAD">
        <w:trPr>
          <w:cantSplit/>
          <w:tblHeader/>
          <w:jc w:val="center"/>
        </w:trPr>
        <w:tc>
          <w:tcPr>
            <w:tcW w:w="521" w:type="dxa"/>
            <w:vAlign w:val="center"/>
          </w:tcPr>
          <w:p w14:paraId="28D3B90F" w14:textId="77777777" w:rsidR="00D125ED" w:rsidRDefault="00000000">
            <w:pPr>
              <w:spacing w:after="0" w:line="220" w:lineRule="auto"/>
            </w:pPr>
            <w:r>
              <w:rPr>
                <w:b/>
                <w:sz w:val="13"/>
                <w:szCs w:val="13"/>
              </w:rPr>
              <w:t>Topo</w:t>
            </w:r>
          </w:p>
        </w:tc>
        <w:tc>
          <w:tcPr>
            <w:tcW w:w="1043" w:type="dxa"/>
            <w:vAlign w:val="center"/>
          </w:tcPr>
          <w:p w14:paraId="5D6F48BE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3"/>
                <w:szCs w:val="13"/>
              </w:rPr>
              <w:t>Scenario</w:t>
            </w:r>
          </w:p>
        </w:tc>
        <w:tc>
          <w:tcPr>
            <w:tcW w:w="1043" w:type="dxa"/>
            <w:vAlign w:val="center"/>
          </w:tcPr>
          <w:p w14:paraId="11468821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3"/>
                <w:szCs w:val="13"/>
              </w:rPr>
              <w:t>Control law</w:t>
            </w:r>
          </w:p>
        </w:tc>
        <w:tc>
          <w:tcPr>
            <w:tcW w:w="312" w:type="dxa"/>
            <w:vAlign w:val="center"/>
          </w:tcPr>
          <w:p w14:paraId="59E10B11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3"/>
                <w:szCs w:val="13"/>
              </w:rPr>
              <w:t>n</w:t>
            </w:r>
          </w:p>
        </w:tc>
        <w:tc>
          <w:tcPr>
            <w:tcW w:w="2712" w:type="dxa"/>
            <w:vAlign w:val="center"/>
          </w:tcPr>
          <w:p w14:paraId="2972640B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3"/>
                <w:szCs w:val="13"/>
              </w:rPr>
              <w:t>Goodput kb/s mean ± SD [95% CI]</w:t>
            </w:r>
          </w:p>
        </w:tc>
        <w:tc>
          <w:tcPr>
            <w:tcW w:w="938" w:type="dxa"/>
            <w:vAlign w:val="center"/>
          </w:tcPr>
          <w:p w14:paraId="2474BDCF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3"/>
                <w:szCs w:val="13"/>
              </w:rPr>
              <w:t>Util.</w:t>
            </w:r>
          </w:p>
        </w:tc>
        <w:tc>
          <w:tcPr>
            <w:tcW w:w="938" w:type="dxa"/>
            <w:vAlign w:val="center"/>
          </w:tcPr>
          <w:p w14:paraId="2DA27070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3"/>
                <w:szCs w:val="13"/>
              </w:rPr>
              <w:t>q̄ (pkts)</w:t>
            </w:r>
          </w:p>
        </w:tc>
        <w:tc>
          <w:tcPr>
            <w:tcW w:w="938" w:type="dxa"/>
            <w:vAlign w:val="center"/>
          </w:tcPr>
          <w:p w14:paraId="4BC0420B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3"/>
                <w:szCs w:val="13"/>
              </w:rPr>
              <w:t>q95 (pkts)</w:t>
            </w:r>
          </w:p>
        </w:tc>
        <w:tc>
          <w:tcPr>
            <w:tcW w:w="1043" w:type="dxa"/>
            <w:vAlign w:val="center"/>
          </w:tcPr>
          <w:p w14:paraId="29B2732B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3"/>
                <w:szCs w:val="13"/>
              </w:rPr>
              <w:t>RTT (ms)</w:t>
            </w:r>
          </w:p>
        </w:tc>
        <w:tc>
          <w:tcPr>
            <w:tcW w:w="1043" w:type="dxa"/>
            <w:vAlign w:val="center"/>
          </w:tcPr>
          <w:p w14:paraId="3DF903ED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3"/>
                <w:szCs w:val="13"/>
              </w:rPr>
              <w:t>p95 RTT (ms)</w:t>
            </w:r>
          </w:p>
        </w:tc>
        <w:tc>
          <w:tcPr>
            <w:tcW w:w="938" w:type="dxa"/>
            <w:vAlign w:val="center"/>
          </w:tcPr>
          <w:p w14:paraId="151863A2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3"/>
                <w:szCs w:val="13"/>
              </w:rPr>
              <w:t>Jitter (ms)</w:t>
            </w:r>
          </w:p>
        </w:tc>
        <w:tc>
          <w:tcPr>
            <w:tcW w:w="1147" w:type="dxa"/>
            <w:vAlign w:val="center"/>
          </w:tcPr>
          <w:p w14:paraId="63B2EABB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3"/>
                <w:szCs w:val="13"/>
              </w:rPr>
              <w:t>Timeouts</w:t>
            </w:r>
          </w:p>
        </w:tc>
        <w:tc>
          <w:tcPr>
            <w:tcW w:w="1356" w:type="dxa"/>
            <w:vAlign w:val="center"/>
          </w:tcPr>
          <w:p w14:paraId="61E40091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3"/>
                <w:szCs w:val="13"/>
              </w:rPr>
              <w:t>NACKs</w:t>
            </w:r>
          </w:p>
        </w:tc>
        <w:tc>
          <w:tcPr>
            <w:tcW w:w="1043" w:type="dxa"/>
            <w:vAlign w:val="center"/>
          </w:tcPr>
          <w:p w14:paraId="02F6A574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3"/>
                <w:szCs w:val="13"/>
              </w:rPr>
              <w:t>Jain</w:t>
            </w:r>
          </w:p>
        </w:tc>
      </w:tr>
      <w:tr w:rsidR="00D125ED" w14:paraId="7F8EE8F2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71BA17CE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043" w:type="dxa"/>
            <w:vAlign w:val="center"/>
          </w:tcPr>
          <w:p w14:paraId="0B3027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43" w:type="dxa"/>
            <w:vAlign w:val="center"/>
          </w:tcPr>
          <w:p w14:paraId="515544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312" w:type="dxa"/>
            <w:vAlign w:val="center"/>
          </w:tcPr>
          <w:p w14:paraId="4F2750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324304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5,920 ± 29 [5,899, 5,941]</w:t>
            </w:r>
          </w:p>
        </w:tc>
        <w:tc>
          <w:tcPr>
            <w:tcW w:w="938" w:type="dxa"/>
            <w:vAlign w:val="center"/>
          </w:tcPr>
          <w:p w14:paraId="500457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0.99 ± 0.00</w:t>
            </w:r>
          </w:p>
        </w:tc>
        <w:tc>
          <w:tcPr>
            <w:tcW w:w="938" w:type="dxa"/>
            <w:vAlign w:val="center"/>
          </w:tcPr>
          <w:p w14:paraId="51977D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17.3 ± 0.2</w:t>
            </w:r>
          </w:p>
        </w:tc>
        <w:tc>
          <w:tcPr>
            <w:tcW w:w="938" w:type="dxa"/>
            <w:vAlign w:val="center"/>
          </w:tcPr>
          <w:p w14:paraId="3BB26E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18.0 ± 0.0</w:t>
            </w:r>
          </w:p>
        </w:tc>
        <w:tc>
          <w:tcPr>
            <w:tcW w:w="1043" w:type="dxa"/>
            <w:vAlign w:val="center"/>
          </w:tcPr>
          <w:p w14:paraId="475533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76.5 ± 0.1</w:t>
            </w:r>
          </w:p>
        </w:tc>
        <w:tc>
          <w:tcPr>
            <w:tcW w:w="1043" w:type="dxa"/>
            <w:vAlign w:val="center"/>
          </w:tcPr>
          <w:p w14:paraId="2AB560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76.8 ± 0.0</w:t>
            </w:r>
          </w:p>
        </w:tc>
        <w:tc>
          <w:tcPr>
            <w:tcW w:w="938" w:type="dxa"/>
            <w:vAlign w:val="center"/>
          </w:tcPr>
          <w:p w14:paraId="0B56A0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0.01 ± 0.00</w:t>
            </w:r>
          </w:p>
        </w:tc>
        <w:tc>
          <w:tcPr>
            <w:tcW w:w="1147" w:type="dxa"/>
            <w:vAlign w:val="center"/>
          </w:tcPr>
          <w:p w14:paraId="155C13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356" w:type="dxa"/>
            <w:vAlign w:val="center"/>
          </w:tcPr>
          <w:p w14:paraId="08727F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2B8745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 ± 0.000</w:t>
            </w:r>
          </w:p>
        </w:tc>
      </w:tr>
      <w:tr w:rsidR="00D125ED" w14:paraId="6A52F4B8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288B93B0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043" w:type="dxa"/>
            <w:vAlign w:val="center"/>
          </w:tcPr>
          <w:p w14:paraId="0DAD7F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43" w:type="dxa"/>
            <w:vAlign w:val="center"/>
          </w:tcPr>
          <w:p w14:paraId="54017D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312" w:type="dxa"/>
            <w:vAlign w:val="center"/>
          </w:tcPr>
          <w:p w14:paraId="58340C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5FD6BD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5,910 ± 26 [5,892, 5,928]</w:t>
            </w:r>
          </w:p>
        </w:tc>
        <w:tc>
          <w:tcPr>
            <w:tcW w:w="938" w:type="dxa"/>
            <w:vAlign w:val="center"/>
          </w:tcPr>
          <w:p w14:paraId="4C2F1A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0.99 ± 0.01</w:t>
            </w:r>
          </w:p>
        </w:tc>
        <w:tc>
          <w:tcPr>
            <w:tcW w:w="938" w:type="dxa"/>
            <w:vAlign w:val="center"/>
          </w:tcPr>
          <w:p w14:paraId="4611E6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8.6 ± 0.3</w:t>
            </w:r>
          </w:p>
        </w:tc>
        <w:tc>
          <w:tcPr>
            <w:tcW w:w="938" w:type="dxa"/>
            <w:vAlign w:val="center"/>
          </w:tcPr>
          <w:p w14:paraId="37CF27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9.0 ± 0.0</w:t>
            </w:r>
          </w:p>
        </w:tc>
        <w:tc>
          <w:tcPr>
            <w:tcW w:w="1043" w:type="dxa"/>
            <w:vAlign w:val="center"/>
          </w:tcPr>
          <w:p w14:paraId="211BDC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62.3 ± 0.1</w:t>
            </w:r>
          </w:p>
        </w:tc>
        <w:tc>
          <w:tcPr>
            <w:tcW w:w="1043" w:type="dxa"/>
            <w:vAlign w:val="center"/>
          </w:tcPr>
          <w:p w14:paraId="44F53B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62.4 ± 0.0</w:t>
            </w:r>
          </w:p>
        </w:tc>
        <w:tc>
          <w:tcPr>
            <w:tcW w:w="938" w:type="dxa"/>
            <w:vAlign w:val="center"/>
          </w:tcPr>
          <w:p w14:paraId="0EF25A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0.01 ± 0.00</w:t>
            </w:r>
          </w:p>
        </w:tc>
        <w:tc>
          <w:tcPr>
            <w:tcW w:w="1147" w:type="dxa"/>
            <w:vAlign w:val="center"/>
          </w:tcPr>
          <w:p w14:paraId="0290C2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356" w:type="dxa"/>
            <w:vAlign w:val="center"/>
          </w:tcPr>
          <w:p w14:paraId="068B5C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2B5EAE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 ± 0.000</w:t>
            </w:r>
          </w:p>
        </w:tc>
      </w:tr>
      <w:tr w:rsidR="00D125ED" w14:paraId="725FA5AD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0B831F7C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043" w:type="dxa"/>
            <w:vAlign w:val="center"/>
          </w:tcPr>
          <w:p w14:paraId="405B91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43" w:type="dxa"/>
            <w:vAlign w:val="center"/>
          </w:tcPr>
          <w:p w14:paraId="13F2FA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312" w:type="dxa"/>
            <w:vAlign w:val="center"/>
          </w:tcPr>
          <w:p w14:paraId="6B855C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7627A6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5,143 ± 32 [5,121, 5,166]</w:t>
            </w:r>
          </w:p>
        </w:tc>
        <w:tc>
          <w:tcPr>
            <w:tcW w:w="938" w:type="dxa"/>
            <w:vAlign w:val="center"/>
          </w:tcPr>
          <w:p w14:paraId="6A19F4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0.86 ± 0.03</w:t>
            </w:r>
          </w:p>
        </w:tc>
        <w:tc>
          <w:tcPr>
            <w:tcW w:w="938" w:type="dxa"/>
            <w:vAlign w:val="center"/>
          </w:tcPr>
          <w:p w14:paraId="00D119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32.2 ± 0.4</w:t>
            </w:r>
          </w:p>
        </w:tc>
        <w:tc>
          <w:tcPr>
            <w:tcW w:w="938" w:type="dxa"/>
            <w:vAlign w:val="center"/>
          </w:tcPr>
          <w:p w14:paraId="70C21E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61.0 ± 0.0</w:t>
            </w:r>
          </w:p>
        </w:tc>
        <w:tc>
          <w:tcPr>
            <w:tcW w:w="1043" w:type="dxa"/>
            <w:vAlign w:val="center"/>
          </w:tcPr>
          <w:p w14:paraId="6228C4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108.6 ± 0.5</w:t>
            </w:r>
          </w:p>
        </w:tc>
        <w:tc>
          <w:tcPr>
            <w:tcW w:w="1043" w:type="dxa"/>
            <w:vAlign w:val="center"/>
          </w:tcPr>
          <w:p w14:paraId="50F848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145.6 ± 0.0</w:t>
            </w:r>
          </w:p>
        </w:tc>
        <w:tc>
          <w:tcPr>
            <w:tcW w:w="938" w:type="dxa"/>
            <w:vAlign w:val="center"/>
          </w:tcPr>
          <w:p w14:paraId="5FF2F6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0.35 ± 0.01</w:t>
            </w:r>
          </w:p>
        </w:tc>
        <w:tc>
          <w:tcPr>
            <w:tcW w:w="1147" w:type="dxa"/>
            <w:vAlign w:val="center"/>
          </w:tcPr>
          <w:p w14:paraId="06F2B2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98 ± 4</w:t>
            </w:r>
          </w:p>
        </w:tc>
        <w:tc>
          <w:tcPr>
            <w:tcW w:w="1356" w:type="dxa"/>
            <w:vAlign w:val="center"/>
          </w:tcPr>
          <w:p w14:paraId="27B3A9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327CA2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0.997 ± 0.002</w:t>
            </w:r>
          </w:p>
        </w:tc>
      </w:tr>
      <w:tr w:rsidR="00D125ED" w14:paraId="09FB3F35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5A63C938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043" w:type="dxa"/>
            <w:vAlign w:val="center"/>
          </w:tcPr>
          <w:p w14:paraId="412B4E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43" w:type="dxa"/>
            <w:vAlign w:val="center"/>
          </w:tcPr>
          <w:p w14:paraId="356C60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312" w:type="dxa"/>
            <w:vAlign w:val="center"/>
          </w:tcPr>
          <w:p w14:paraId="19B90B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6AF641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5,480 ± 28 [5,460, 5,499]</w:t>
            </w:r>
          </w:p>
        </w:tc>
        <w:tc>
          <w:tcPr>
            <w:tcW w:w="938" w:type="dxa"/>
            <w:vAlign w:val="center"/>
          </w:tcPr>
          <w:p w14:paraId="044C42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0.92 ± 0.01</w:t>
            </w:r>
          </w:p>
        </w:tc>
        <w:tc>
          <w:tcPr>
            <w:tcW w:w="938" w:type="dxa"/>
            <w:vAlign w:val="center"/>
          </w:tcPr>
          <w:p w14:paraId="7C9CDF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4.3 ± 0.1</w:t>
            </w:r>
          </w:p>
        </w:tc>
        <w:tc>
          <w:tcPr>
            <w:tcW w:w="938" w:type="dxa"/>
            <w:vAlign w:val="center"/>
          </w:tcPr>
          <w:p w14:paraId="29393E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10.3 ± 0.5</w:t>
            </w:r>
          </w:p>
        </w:tc>
        <w:tc>
          <w:tcPr>
            <w:tcW w:w="1043" w:type="dxa"/>
            <w:vAlign w:val="center"/>
          </w:tcPr>
          <w:p w14:paraId="142DED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56.1 ± 0.2</w:t>
            </w:r>
          </w:p>
        </w:tc>
        <w:tc>
          <w:tcPr>
            <w:tcW w:w="1043" w:type="dxa"/>
            <w:vAlign w:val="center"/>
          </w:tcPr>
          <w:p w14:paraId="4101A2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65.6 ± 0.0</w:t>
            </w:r>
          </w:p>
        </w:tc>
        <w:tc>
          <w:tcPr>
            <w:tcW w:w="938" w:type="dxa"/>
            <w:vAlign w:val="center"/>
          </w:tcPr>
          <w:p w14:paraId="76D1B1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0.50 ± 0.01</w:t>
            </w:r>
          </w:p>
        </w:tc>
        <w:tc>
          <w:tcPr>
            <w:tcW w:w="1147" w:type="dxa"/>
            <w:vAlign w:val="center"/>
          </w:tcPr>
          <w:p w14:paraId="658BDF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356" w:type="dxa"/>
            <w:vAlign w:val="center"/>
          </w:tcPr>
          <w:p w14:paraId="421AFB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203E1D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0.999 ± 0.001</w:t>
            </w:r>
          </w:p>
        </w:tc>
      </w:tr>
      <w:tr w:rsidR="00D125ED" w14:paraId="008FF9C8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06B4839D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043" w:type="dxa"/>
            <w:vAlign w:val="center"/>
          </w:tcPr>
          <w:p w14:paraId="5629C9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43" w:type="dxa"/>
            <w:vAlign w:val="center"/>
          </w:tcPr>
          <w:p w14:paraId="1C2C6D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</w:t>
            </w:r>
          </w:p>
        </w:tc>
        <w:tc>
          <w:tcPr>
            <w:tcW w:w="312" w:type="dxa"/>
            <w:vAlign w:val="center"/>
          </w:tcPr>
          <w:p w14:paraId="6F79BF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2CA516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5,834 ± 24 [5,817, 5,851]</w:t>
            </w:r>
          </w:p>
        </w:tc>
        <w:tc>
          <w:tcPr>
            <w:tcW w:w="938" w:type="dxa"/>
            <w:vAlign w:val="center"/>
          </w:tcPr>
          <w:p w14:paraId="544C91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0.98 ± 0.01</w:t>
            </w:r>
          </w:p>
        </w:tc>
        <w:tc>
          <w:tcPr>
            <w:tcW w:w="938" w:type="dxa"/>
            <w:vAlign w:val="center"/>
          </w:tcPr>
          <w:p w14:paraId="186DF1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3.1 ± 0.2</w:t>
            </w:r>
          </w:p>
        </w:tc>
        <w:tc>
          <w:tcPr>
            <w:tcW w:w="938" w:type="dxa"/>
            <w:vAlign w:val="center"/>
          </w:tcPr>
          <w:p w14:paraId="4CC3DD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5.0 ± 0.0</w:t>
            </w:r>
          </w:p>
        </w:tc>
        <w:tc>
          <w:tcPr>
            <w:tcW w:w="1043" w:type="dxa"/>
            <w:vAlign w:val="center"/>
          </w:tcPr>
          <w:p w14:paraId="11278A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53.6 ± 0.1</w:t>
            </w:r>
          </w:p>
        </w:tc>
        <w:tc>
          <w:tcPr>
            <w:tcW w:w="1043" w:type="dxa"/>
            <w:vAlign w:val="center"/>
          </w:tcPr>
          <w:p w14:paraId="34EBB4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56.0 ± 0.0</w:t>
            </w:r>
          </w:p>
        </w:tc>
        <w:tc>
          <w:tcPr>
            <w:tcW w:w="938" w:type="dxa"/>
            <w:vAlign w:val="center"/>
          </w:tcPr>
          <w:p w14:paraId="518558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0.12 ± 0.00</w:t>
            </w:r>
          </w:p>
        </w:tc>
        <w:tc>
          <w:tcPr>
            <w:tcW w:w="1147" w:type="dxa"/>
            <w:vAlign w:val="center"/>
          </w:tcPr>
          <w:p w14:paraId="039569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356" w:type="dxa"/>
            <w:vAlign w:val="center"/>
          </w:tcPr>
          <w:p w14:paraId="160D9B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230B38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0.982 ± 0.021</w:t>
            </w:r>
          </w:p>
        </w:tc>
      </w:tr>
      <w:tr w:rsidR="00D125ED" w14:paraId="68F97593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2E6E1C30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043" w:type="dxa"/>
            <w:vAlign w:val="center"/>
          </w:tcPr>
          <w:p w14:paraId="513C2F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43" w:type="dxa"/>
            <w:vAlign w:val="center"/>
          </w:tcPr>
          <w:p w14:paraId="0CF969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312" w:type="dxa"/>
            <w:vAlign w:val="center"/>
          </w:tcPr>
          <w:p w14:paraId="574900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269471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5,834 ± 24 [5,817, 5,851]</w:t>
            </w:r>
          </w:p>
        </w:tc>
        <w:tc>
          <w:tcPr>
            <w:tcW w:w="938" w:type="dxa"/>
            <w:vAlign w:val="center"/>
          </w:tcPr>
          <w:p w14:paraId="27C9A5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0.98 ± 0.01</w:t>
            </w:r>
          </w:p>
        </w:tc>
        <w:tc>
          <w:tcPr>
            <w:tcW w:w="938" w:type="dxa"/>
            <w:vAlign w:val="center"/>
          </w:tcPr>
          <w:p w14:paraId="7DE7A5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3.1 ± 0.2</w:t>
            </w:r>
          </w:p>
        </w:tc>
        <w:tc>
          <w:tcPr>
            <w:tcW w:w="938" w:type="dxa"/>
            <w:vAlign w:val="center"/>
          </w:tcPr>
          <w:p w14:paraId="3AC958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5.0 ± 0.0</w:t>
            </w:r>
          </w:p>
        </w:tc>
        <w:tc>
          <w:tcPr>
            <w:tcW w:w="1043" w:type="dxa"/>
            <w:vAlign w:val="center"/>
          </w:tcPr>
          <w:p w14:paraId="594565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53.6 ± 0.1</w:t>
            </w:r>
          </w:p>
        </w:tc>
        <w:tc>
          <w:tcPr>
            <w:tcW w:w="1043" w:type="dxa"/>
            <w:vAlign w:val="center"/>
          </w:tcPr>
          <w:p w14:paraId="56524A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56.0 ± 0.0</w:t>
            </w:r>
          </w:p>
        </w:tc>
        <w:tc>
          <w:tcPr>
            <w:tcW w:w="938" w:type="dxa"/>
            <w:vAlign w:val="center"/>
          </w:tcPr>
          <w:p w14:paraId="2DFDA9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0.12 ± 0.00</w:t>
            </w:r>
          </w:p>
        </w:tc>
        <w:tc>
          <w:tcPr>
            <w:tcW w:w="1147" w:type="dxa"/>
            <w:vAlign w:val="center"/>
          </w:tcPr>
          <w:p w14:paraId="775FBA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356" w:type="dxa"/>
            <w:vAlign w:val="center"/>
          </w:tcPr>
          <w:p w14:paraId="2E86A1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7DE8D9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0.982 ± 0.021</w:t>
            </w:r>
          </w:p>
        </w:tc>
      </w:tr>
      <w:tr w:rsidR="00D125ED" w14:paraId="4F23F56D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45208768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043" w:type="dxa"/>
            <w:vAlign w:val="center"/>
          </w:tcPr>
          <w:p w14:paraId="0BF776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43" w:type="dxa"/>
            <w:vAlign w:val="center"/>
          </w:tcPr>
          <w:p w14:paraId="2F789F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312" w:type="dxa"/>
            <w:vAlign w:val="center"/>
          </w:tcPr>
          <w:p w14:paraId="4184FB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25ACBC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5,951 ± 16 [5,939, 5,962]</w:t>
            </w:r>
          </w:p>
        </w:tc>
        <w:tc>
          <w:tcPr>
            <w:tcW w:w="938" w:type="dxa"/>
            <w:vAlign w:val="center"/>
          </w:tcPr>
          <w:p w14:paraId="6EC211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0.99 ± 0.00</w:t>
            </w:r>
          </w:p>
        </w:tc>
        <w:tc>
          <w:tcPr>
            <w:tcW w:w="938" w:type="dxa"/>
            <w:vAlign w:val="center"/>
          </w:tcPr>
          <w:p w14:paraId="26394C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59.5 ± 0.3</w:t>
            </w:r>
          </w:p>
        </w:tc>
        <w:tc>
          <w:tcPr>
            <w:tcW w:w="938" w:type="dxa"/>
            <w:vAlign w:val="center"/>
          </w:tcPr>
          <w:p w14:paraId="7F4868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61.0 ± 0.0</w:t>
            </w:r>
          </w:p>
        </w:tc>
        <w:tc>
          <w:tcPr>
            <w:tcW w:w="1043" w:type="dxa"/>
            <w:vAlign w:val="center"/>
          </w:tcPr>
          <w:p w14:paraId="17DAF9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144.4 ± 0.2</w:t>
            </w:r>
          </w:p>
        </w:tc>
        <w:tc>
          <w:tcPr>
            <w:tcW w:w="1043" w:type="dxa"/>
            <w:vAlign w:val="center"/>
          </w:tcPr>
          <w:p w14:paraId="468FB2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145.6 ± 0.0</w:t>
            </w:r>
          </w:p>
        </w:tc>
        <w:tc>
          <w:tcPr>
            <w:tcW w:w="938" w:type="dxa"/>
            <w:vAlign w:val="center"/>
          </w:tcPr>
          <w:p w14:paraId="11C533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0.04 ± 0.00</w:t>
            </w:r>
          </w:p>
        </w:tc>
        <w:tc>
          <w:tcPr>
            <w:tcW w:w="1147" w:type="dxa"/>
            <w:vAlign w:val="center"/>
          </w:tcPr>
          <w:p w14:paraId="555625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95 ± 0</w:t>
            </w:r>
          </w:p>
        </w:tc>
        <w:tc>
          <w:tcPr>
            <w:tcW w:w="1356" w:type="dxa"/>
            <w:vAlign w:val="center"/>
          </w:tcPr>
          <w:p w14:paraId="64D80B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4F4CC4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0.996 ± 0.002</w:t>
            </w:r>
          </w:p>
        </w:tc>
      </w:tr>
      <w:tr w:rsidR="00D125ED" w14:paraId="2F67DEDB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318B38FB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043" w:type="dxa"/>
            <w:vAlign w:val="center"/>
          </w:tcPr>
          <w:p w14:paraId="4515BB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43" w:type="dxa"/>
            <w:vAlign w:val="center"/>
          </w:tcPr>
          <w:p w14:paraId="6DCB6C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312" w:type="dxa"/>
            <w:vAlign w:val="center"/>
          </w:tcPr>
          <w:p w14:paraId="300864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4D13D2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5,933 ± 17 [5,920, 5,945]</w:t>
            </w:r>
          </w:p>
        </w:tc>
        <w:tc>
          <w:tcPr>
            <w:tcW w:w="938" w:type="dxa"/>
            <w:vAlign w:val="center"/>
          </w:tcPr>
          <w:p w14:paraId="0C7997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0.99 ± 0.01</w:t>
            </w:r>
          </w:p>
        </w:tc>
        <w:tc>
          <w:tcPr>
            <w:tcW w:w="938" w:type="dxa"/>
            <w:vAlign w:val="center"/>
          </w:tcPr>
          <w:p w14:paraId="2FC028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17.3 ± 0.3</w:t>
            </w:r>
          </w:p>
        </w:tc>
        <w:tc>
          <w:tcPr>
            <w:tcW w:w="938" w:type="dxa"/>
            <w:vAlign w:val="center"/>
          </w:tcPr>
          <w:p w14:paraId="79E158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18.0 ± 0.0</w:t>
            </w:r>
          </w:p>
        </w:tc>
        <w:tc>
          <w:tcPr>
            <w:tcW w:w="1043" w:type="dxa"/>
            <w:vAlign w:val="center"/>
          </w:tcPr>
          <w:p w14:paraId="5502BE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76.5 ± 0.1</w:t>
            </w:r>
          </w:p>
        </w:tc>
        <w:tc>
          <w:tcPr>
            <w:tcW w:w="1043" w:type="dxa"/>
            <w:vAlign w:val="center"/>
          </w:tcPr>
          <w:p w14:paraId="65550F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76.8 ± 0.0</w:t>
            </w:r>
          </w:p>
        </w:tc>
        <w:tc>
          <w:tcPr>
            <w:tcW w:w="938" w:type="dxa"/>
            <w:vAlign w:val="center"/>
          </w:tcPr>
          <w:p w14:paraId="0B3E7B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0.02 ± 0.00</w:t>
            </w:r>
          </w:p>
        </w:tc>
        <w:tc>
          <w:tcPr>
            <w:tcW w:w="1147" w:type="dxa"/>
            <w:vAlign w:val="center"/>
          </w:tcPr>
          <w:p w14:paraId="771A9D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356" w:type="dxa"/>
            <w:vAlign w:val="center"/>
          </w:tcPr>
          <w:p w14:paraId="5316E7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30C923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 ± 0.000</w:t>
            </w:r>
          </w:p>
        </w:tc>
      </w:tr>
      <w:tr w:rsidR="00D125ED" w14:paraId="64D4773F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3EDD4077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043" w:type="dxa"/>
            <w:vAlign w:val="center"/>
          </w:tcPr>
          <w:p w14:paraId="48FEE4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43" w:type="dxa"/>
            <w:vAlign w:val="center"/>
          </w:tcPr>
          <w:p w14:paraId="75A248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312" w:type="dxa"/>
            <w:vAlign w:val="center"/>
          </w:tcPr>
          <w:p w14:paraId="6DCAB4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1485AB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5,351 ± 47 [5,318, 5,385]</w:t>
            </w:r>
          </w:p>
        </w:tc>
        <w:tc>
          <w:tcPr>
            <w:tcW w:w="938" w:type="dxa"/>
            <w:vAlign w:val="center"/>
          </w:tcPr>
          <w:p w14:paraId="6719E7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0.89 ± 0.02</w:t>
            </w:r>
          </w:p>
        </w:tc>
        <w:tc>
          <w:tcPr>
            <w:tcW w:w="938" w:type="dxa"/>
            <w:vAlign w:val="center"/>
          </w:tcPr>
          <w:p w14:paraId="67CEEB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34.6 ± 0.5</w:t>
            </w:r>
          </w:p>
        </w:tc>
        <w:tc>
          <w:tcPr>
            <w:tcW w:w="938" w:type="dxa"/>
            <w:vAlign w:val="center"/>
          </w:tcPr>
          <w:p w14:paraId="083EB6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61.0 ± 0.0</w:t>
            </w:r>
          </w:p>
        </w:tc>
        <w:tc>
          <w:tcPr>
            <w:tcW w:w="1043" w:type="dxa"/>
            <w:vAlign w:val="center"/>
          </w:tcPr>
          <w:p w14:paraId="68EA26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110.6 ± 0.3</w:t>
            </w:r>
          </w:p>
        </w:tc>
        <w:tc>
          <w:tcPr>
            <w:tcW w:w="1043" w:type="dxa"/>
            <w:vAlign w:val="center"/>
          </w:tcPr>
          <w:p w14:paraId="79C87D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145.6 ± 0.0</w:t>
            </w:r>
          </w:p>
        </w:tc>
        <w:tc>
          <w:tcPr>
            <w:tcW w:w="938" w:type="dxa"/>
            <w:vAlign w:val="center"/>
          </w:tcPr>
          <w:p w14:paraId="1B78AF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0.83 ± 0.02</w:t>
            </w:r>
          </w:p>
        </w:tc>
        <w:tc>
          <w:tcPr>
            <w:tcW w:w="1147" w:type="dxa"/>
            <w:vAlign w:val="center"/>
          </w:tcPr>
          <w:p w14:paraId="7FF199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266 ± 22</w:t>
            </w:r>
          </w:p>
        </w:tc>
        <w:tc>
          <w:tcPr>
            <w:tcW w:w="1356" w:type="dxa"/>
            <w:vAlign w:val="center"/>
          </w:tcPr>
          <w:p w14:paraId="729C2D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6C85D1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0.997 ± 0.003</w:t>
            </w:r>
          </w:p>
        </w:tc>
      </w:tr>
      <w:tr w:rsidR="00D125ED" w14:paraId="628390F4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45EFA499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043" w:type="dxa"/>
            <w:vAlign w:val="center"/>
          </w:tcPr>
          <w:p w14:paraId="158A4C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43" w:type="dxa"/>
            <w:vAlign w:val="center"/>
          </w:tcPr>
          <w:p w14:paraId="75B748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312" w:type="dxa"/>
            <w:vAlign w:val="center"/>
          </w:tcPr>
          <w:p w14:paraId="13733B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46C8ED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5,702 ± 36 [5,676, 5,728]</w:t>
            </w:r>
          </w:p>
        </w:tc>
        <w:tc>
          <w:tcPr>
            <w:tcW w:w="938" w:type="dxa"/>
            <w:vAlign w:val="center"/>
          </w:tcPr>
          <w:p w14:paraId="254F07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0.95 ± 0.02</w:t>
            </w:r>
          </w:p>
        </w:tc>
        <w:tc>
          <w:tcPr>
            <w:tcW w:w="938" w:type="dxa"/>
            <w:vAlign w:val="center"/>
          </w:tcPr>
          <w:p w14:paraId="63E577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7.4 ± 0.2</w:t>
            </w:r>
          </w:p>
        </w:tc>
        <w:tc>
          <w:tcPr>
            <w:tcW w:w="938" w:type="dxa"/>
            <w:vAlign w:val="center"/>
          </w:tcPr>
          <w:p w14:paraId="7514D7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16.5 ± 0.5</w:t>
            </w:r>
          </w:p>
        </w:tc>
        <w:tc>
          <w:tcPr>
            <w:tcW w:w="1043" w:type="dxa"/>
            <w:vAlign w:val="center"/>
          </w:tcPr>
          <w:p w14:paraId="3BAEA3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61.0 ± 0.3</w:t>
            </w:r>
          </w:p>
        </w:tc>
        <w:tc>
          <w:tcPr>
            <w:tcW w:w="1043" w:type="dxa"/>
            <w:vAlign w:val="center"/>
          </w:tcPr>
          <w:p w14:paraId="35B424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75.2 ± 0.0</w:t>
            </w:r>
          </w:p>
        </w:tc>
        <w:tc>
          <w:tcPr>
            <w:tcW w:w="938" w:type="dxa"/>
            <w:vAlign w:val="center"/>
          </w:tcPr>
          <w:p w14:paraId="5AE6D0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1.48 ± 0.02</w:t>
            </w:r>
          </w:p>
        </w:tc>
        <w:tc>
          <w:tcPr>
            <w:tcW w:w="1147" w:type="dxa"/>
            <w:vAlign w:val="center"/>
          </w:tcPr>
          <w:p w14:paraId="63DA9D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 ± 9</w:t>
            </w:r>
          </w:p>
        </w:tc>
        <w:tc>
          <w:tcPr>
            <w:tcW w:w="1356" w:type="dxa"/>
            <w:vAlign w:val="center"/>
          </w:tcPr>
          <w:p w14:paraId="54E60F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18FDFA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 ± 0.000</w:t>
            </w:r>
          </w:p>
        </w:tc>
      </w:tr>
      <w:tr w:rsidR="00D125ED" w14:paraId="1E09FDBC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6C5CC485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043" w:type="dxa"/>
            <w:vAlign w:val="center"/>
          </w:tcPr>
          <w:p w14:paraId="3DEC01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43" w:type="dxa"/>
            <w:vAlign w:val="center"/>
          </w:tcPr>
          <w:p w14:paraId="21F033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</w:t>
            </w:r>
          </w:p>
        </w:tc>
        <w:tc>
          <w:tcPr>
            <w:tcW w:w="312" w:type="dxa"/>
            <w:vAlign w:val="center"/>
          </w:tcPr>
          <w:p w14:paraId="16FFF3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7420C5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5,886 ± 15 [5,875, 5,896]</w:t>
            </w:r>
          </w:p>
        </w:tc>
        <w:tc>
          <w:tcPr>
            <w:tcW w:w="938" w:type="dxa"/>
            <w:vAlign w:val="center"/>
          </w:tcPr>
          <w:p w14:paraId="2847F2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0.98 ± 0.01</w:t>
            </w:r>
          </w:p>
        </w:tc>
        <w:tc>
          <w:tcPr>
            <w:tcW w:w="938" w:type="dxa"/>
            <w:vAlign w:val="center"/>
          </w:tcPr>
          <w:p w14:paraId="6B28C2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4.6 ± 0.2</w:t>
            </w:r>
          </w:p>
        </w:tc>
        <w:tc>
          <w:tcPr>
            <w:tcW w:w="938" w:type="dxa"/>
            <w:vAlign w:val="center"/>
          </w:tcPr>
          <w:p w14:paraId="15CBF2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7.9 ± 0.3</w:t>
            </w:r>
          </w:p>
        </w:tc>
        <w:tc>
          <w:tcPr>
            <w:tcW w:w="1043" w:type="dxa"/>
            <w:vAlign w:val="center"/>
          </w:tcPr>
          <w:p w14:paraId="4C171C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56.0 ± 0.4</w:t>
            </w:r>
          </w:p>
        </w:tc>
        <w:tc>
          <w:tcPr>
            <w:tcW w:w="1043" w:type="dxa"/>
            <w:vAlign w:val="center"/>
          </w:tcPr>
          <w:p w14:paraId="2DBA32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60.8 ± 0.0</w:t>
            </w:r>
          </w:p>
        </w:tc>
        <w:tc>
          <w:tcPr>
            <w:tcW w:w="938" w:type="dxa"/>
            <w:vAlign w:val="center"/>
          </w:tcPr>
          <w:p w14:paraId="5B23F2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0.39 ± 0.02</w:t>
            </w:r>
          </w:p>
        </w:tc>
        <w:tc>
          <w:tcPr>
            <w:tcW w:w="1147" w:type="dxa"/>
            <w:vAlign w:val="center"/>
          </w:tcPr>
          <w:p w14:paraId="0D29E9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356" w:type="dxa"/>
            <w:vAlign w:val="center"/>
          </w:tcPr>
          <w:p w14:paraId="1BDE51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3AE92A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0.990 ± 0.013</w:t>
            </w:r>
          </w:p>
        </w:tc>
      </w:tr>
      <w:tr w:rsidR="00D125ED" w14:paraId="50F1398E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0057DCA2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043" w:type="dxa"/>
            <w:vAlign w:val="center"/>
          </w:tcPr>
          <w:p w14:paraId="45B7E3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43" w:type="dxa"/>
            <w:vAlign w:val="center"/>
          </w:tcPr>
          <w:p w14:paraId="3A98FB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312" w:type="dxa"/>
            <w:vAlign w:val="center"/>
          </w:tcPr>
          <w:p w14:paraId="19EFEB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242DBA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5,886 ± 15 [5,875, 5,896]</w:t>
            </w:r>
          </w:p>
        </w:tc>
        <w:tc>
          <w:tcPr>
            <w:tcW w:w="938" w:type="dxa"/>
            <w:vAlign w:val="center"/>
          </w:tcPr>
          <w:p w14:paraId="0950E9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0.98 ± 0.01</w:t>
            </w:r>
          </w:p>
        </w:tc>
        <w:tc>
          <w:tcPr>
            <w:tcW w:w="938" w:type="dxa"/>
            <w:vAlign w:val="center"/>
          </w:tcPr>
          <w:p w14:paraId="001B93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4.6 ± 0.2</w:t>
            </w:r>
          </w:p>
        </w:tc>
        <w:tc>
          <w:tcPr>
            <w:tcW w:w="938" w:type="dxa"/>
            <w:vAlign w:val="center"/>
          </w:tcPr>
          <w:p w14:paraId="3CF447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7.9 ± 0.3</w:t>
            </w:r>
          </w:p>
        </w:tc>
        <w:tc>
          <w:tcPr>
            <w:tcW w:w="1043" w:type="dxa"/>
            <w:vAlign w:val="center"/>
          </w:tcPr>
          <w:p w14:paraId="025927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56.0 ± 0.4</w:t>
            </w:r>
          </w:p>
        </w:tc>
        <w:tc>
          <w:tcPr>
            <w:tcW w:w="1043" w:type="dxa"/>
            <w:vAlign w:val="center"/>
          </w:tcPr>
          <w:p w14:paraId="3149C3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60.8 ± 0.0</w:t>
            </w:r>
          </w:p>
        </w:tc>
        <w:tc>
          <w:tcPr>
            <w:tcW w:w="938" w:type="dxa"/>
            <w:vAlign w:val="center"/>
          </w:tcPr>
          <w:p w14:paraId="75D951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0.39 ± 0.02</w:t>
            </w:r>
          </w:p>
        </w:tc>
        <w:tc>
          <w:tcPr>
            <w:tcW w:w="1147" w:type="dxa"/>
            <w:vAlign w:val="center"/>
          </w:tcPr>
          <w:p w14:paraId="2D0872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356" w:type="dxa"/>
            <w:vAlign w:val="center"/>
          </w:tcPr>
          <w:p w14:paraId="38135F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5A3C28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0.990 ± 0.013</w:t>
            </w:r>
          </w:p>
        </w:tc>
      </w:tr>
      <w:tr w:rsidR="00D125ED" w14:paraId="659EBA7C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5139EC14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043" w:type="dxa"/>
            <w:vAlign w:val="center"/>
          </w:tcPr>
          <w:p w14:paraId="36229F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43" w:type="dxa"/>
            <w:vAlign w:val="center"/>
          </w:tcPr>
          <w:p w14:paraId="695CEB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312" w:type="dxa"/>
            <w:vAlign w:val="center"/>
          </w:tcPr>
          <w:p w14:paraId="2CD11E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6D855A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5,911 ± 28 [5,891, 5,931]</w:t>
            </w:r>
          </w:p>
        </w:tc>
        <w:tc>
          <w:tcPr>
            <w:tcW w:w="938" w:type="dxa"/>
            <w:vAlign w:val="center"/>
          </w:tcPr>
          <w:p w14:paraId="2FE70B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0.98 ± 0.01</w:t>
            </w:r>
          </w:p>
        </w:tc>
        <w:tc>
          <w:tcPr>
            <w:tcW w:w="938" w:type="dxa"/>
            <w:vAlign w:val="center"/>
          </w:tcPr>
          <w:p w14:paraId="4DBF75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11.1 ± 0.3</w:t>
            </w:r>
          </w:p>
        </w:tc>
        <w:tc>
          <w:tcPr>
            <w:tcW w:w="938" w:type="dxa"/>
            <w:vAlign w:val="center"/>
          </w:tcPr>
          <w:p w14:paraId="450F7D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18.0 ± 0.0</w:t>
            </w:r>
          </w:p>
        </w:tc>
        <w:tc>
          <w:tcPr>
            <w:tcW w:w="1043" w:type="dxa"/>
            <w:vAlign w:val="center"/>
          </w:tcPr>
          <w:p w14:paraId="7E616C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66.6 ± 0.1</w:t>
            </w:r>
          </w:p>
        </w:tc>
        <w:tc>
          <w:tcPr>
            <w:tcW w:w="1043" w:type="dxa"/>
            <w:vAlign w:val="center"/>
          </w:tcPr>
          <w:p w14:paraId="7A89E5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76.8 ± 0.0</w:t>
            </w:r>
          </w:p>
        </w:tc>
        <w:tc>
          <w:tcPr>
            <w:tcW w:w="938" w:type="dxa"/>
            <w:vAlign w:val="center"/>
          </w:tcPr>
          <w:p w14:paraId="173606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0.02 ± 0.00</w:t>
            </w:r>
          </w:p>
        </w:tc>
        <w:tc>
          <w:tcPr>
            <w:tcW w:w="1147" w:type="dxa"/>
            <w:vAlign w:val="center"/>
          </w:tcPr>
          <w:p w14:paraId="0EAB67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356" w:type="dxa"/>
            <w:vAlign w:val="center"/>
          </w:tcPr>
          <w:p w14:paraId="60B90E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367FF3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0.926 ± 0.002</w:t>
            </w:r>
          </w:p>
        </w:tc>
      </w:tr>
      <w:tr w:rsidR="00D125ED" w14:paraId="78B7557A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1565192A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043" w:type="dxa"/>
            <w:vAlign w:val="center"/>
          </w:tcPr>
          <w:p w14:paraId="62832C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43" w:type="dxa"/>
            <w:vAlign w:val="center"/>
          </w:tcPr>
          <w:p w14:paraId="5D44DA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312" w:type="dxa"/>
            <w:vAlign w:val="center"/>
          </w:tcPr>
          <w:p w14:paraId="358619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7495F0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5,511 ± 22 [5,495, 5,527]</w:t>
            </w:r>
          </w:p>
        </w:tc>
        <w:tc>
          <w:tcPr>
            <w:tcW w:w="938" w:type="dxa"/>
            <w:vAlign w:val="center"/>
          </w:tcPr>
          <w:p w14:paraId="373B28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0.90 ± 0.11</w:t>
            </w:r>
          </w:p>
        </w:tc>
        <w:tc>
          <w:tcPr>
            <w:tcW w:w="938" w:type="dxa"/>
            <w:vAlign w:val="center"/>
          </w:tcPr>
          <w:p w14:paraId="739AC0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5.5 ± 0.2</w:t>
            </w:r>
          </w:p>
        </w:tc>
        <w:tc>
          <w:tcPr>
            <w:tcW w:w="938" w:type="dxa"/>
            <w:vAlign w:val="center"/>
          </w:tcPr>
          <w:p w14:paraId="12DBE7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9.0 ± 0.0</w:t>
            </w:r>
          </w:p>
        </w:tc>
        <w:tc>
          <w:tcPr>
            <w:tcW w:w="1043" w:type="dxa"/>
            <w:vAlign w:val="center"/>
          </w:tcPr>
          <w:p w14:paraId="195A85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58.1 ± 0.1</w:t>
            </w:r>
          </w:p>
        </w:tc>
        <w:tc>
          <w:tcPr>
            <w:tcW w:w="1043" w:type="dxa"/>
            <w:vAlign w:val="center"/>
          </w:tcPr>
          <w:p w14:paraId="40C4B5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62.4 ± 0.0</w:t>
            </w:r>
          </w:p>
        </w:tc>
        <w:tc>
          <w:tcPr>
            <w:tcW w:w="938" w:type="dxa"/>
            <w:vAlign w:val="center"/>
          </w:tcPr>
          <w:p w14:paraId="557B49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0.01 ± 0.00</w:t>
            </w:r>
          </w:p>
        </w:tc>
        <w:tc>
          <w:tcPr>
            <w:tcW w:w="1147" w:type="dxa"/>
            <w:vAlign w:val="center"/>
          </w:tcPr>
          <w:p w14:paraId="75BDAE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356" w:type="dxa"/>
            <w:vAlign w:val="center"/>
          </w:tcPr>
          <w:p w14:paraId="08CFAF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22858E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0.941 ± 0.002</w:t>
            </w:r>
          </w:p>
        </w:tc>
      </w:tr>
      <w:tr w:rsidR="00D125ED" w14:paraId="3AFC6ED8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2C5718E4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043" w:type="dxa"/>
            <w:vAlign w:val="center"/>
          </w:tcPr>
          <w:p w14:paraId="2462A8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43" w:type="dxa"/>
            <w:vAlign w:val="center"/>
          </w:tcPr>
          <w:p w14:paraId="77D921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312" w:type="dxa"/>
            <w:vAlign w:val="center"/>
          </w:tcPr>
          <w:p w14:paraId="5FDC98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2CC3AB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5,077 ± 75 [5,023, 5,130]</w:t>
            </w:r>
          </w:p>
        </w:tc>
        <w:tc>
          <w:tcPr>
            <w:tcW w:w="938" w:type="dxa"/>
            <w:vAlign w:val="center"/>
          </w:tcPr>
          <w:p w14:paraId="699580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0.83 ± 0.02</w:t>
            </w:r>
          </w:p>
        </w:tc>
        <w:tc>
          <w:tcPr>
            <w:tcW w:w="938" w:type="dxa"/>
            <w:vAlign w:val="center"/>
          </w:tcPr>
          <w:p w14:paraId="275F00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30.8 ± 0.2</w:t>
            </w:r>
          </w:p>
        </w:tc>
        <w:tc>
          <w:tcPr>
            <w:tcW w:w="938" w:type="dxa"/>
            <w:vAlign w:val="center"/>
          </w:tcPr>
          <w:p w14:paraId="02B00A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61.0 ± 0.0</w:t>
            </w:r>
          </w:p>
        </w:tc>
        <w:tc>
          <w:tcPr>
            <w:tcW w:w="1043" w:type="dxa"/>
            <w:vAlign w:val="center"/>
          </w:tcPr>
          <w:p w14:paraId="369C2E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106.8 ± 0.7</w:t>
            </w:r>
          </w:p>
        </w:tc>
        <w:tc>
          <w:tcPr>
            <w:tcW w:w="1043" w:type="dxa"/>
            <w:vAlign w:val="center"/>
          </w:tcPr>
          <w:p w14:paraId="20BF02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145.6 ± 0.0</w:t>
            </w:r>
          </w:p>
        </w:tc>
        <w:tc>
          <w:tcPr>
            <w:tcW w:w="938" w:type="dxa"/>
            <w:vAlign w:val="center"/>
          </w:tcPr>
          <w:p w14:paraId="5AC6F9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0.30 ± 0.01</w:t>
            </w:r>
          </w:p>
        </w:tc>
        <w:tc>
          <w:tcPr>
            <w:tcW w:w="1147" w:type="dxa"/>
            <w:vAlign w:val="center"/>
          </w:tcPr>
          <w:p w14:paraId="1E4DDF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74 ± 3</w:t>
            </w:r>
          </w:p>
        </w:tc>
        <w:tc>
          <w:tcPr>
            <w:tcW w:w="1356" w:type="dxa"/>
            <w:vAlign w:val="center"/>
          </w:tcPr>
          <w:p w14:paraId="2C8472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702448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0.901 ± 0.011</w:t>
            </w:r>
          </w:p>
        </w:tc>
      </w:tr>
      <w:tr w:rsidR="00D125ED" w14:paraId="575D07CD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0135331B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043" w:type="dxa"/>
            <w:vAlign w:val="center"/>
          </w:tcPr>
          <w:p w14:paraId="70F656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43" w:type="dxa"/>
            <w:vAlign w:val="center"/>
          </w:tcPr>
          <w:p w14:paraId="3551B4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312" w:type="dxa"/>
            <w:vAlign w:val="center"/>
          </w:tcPr>
          <w:p w14:paraId="1A95F3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05B449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5,436 ± 32 [5,413, 5,459]</w:t>
            </w:r>
          </w:p>
        </w:tc>
        <w:tc>
          <w:tcPr>
            <w:tcW w:w="938" w:type="dxa"/>
            <w:vAlign w:val="center"/>
          </w:tcPr>
          <w:p w14:paraId="707EAF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0.90 ± 0.02</w:t>
            </w:r>
          </w:p>
        </w:tc>
        <w:tc>
          <w:tcPr>
            <w:tcW w:w="938" w:type="dxa"/>
            <w:vAlign w:val="center"/>
          </w:tcPr>
          <w:p w14:paraId="471457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4.0 ± 0.1</w:t>
            </w:r>
          </w:p>
        </w:tc>
        <w:tc>
          <w:tcPr>
            <w:tcW w:w="938" w:type="dxa"/>
            <w:vAlign w:val="center"/>
          </w:tcPr>
          <w:p w14:paraId="7264FC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10.1 ± 0.3</w:t>
            </w:r>
          </w:p>
        </w:tc>
        <w:tc>
          <w:tcPr>
            <w:tcW w:w="1043" w:type="dxa"/>
            <w:vAlign w:val="center"/>
          </w:tcPr>
          <w:p w14:paraId="272A81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55.5 ± 0.2</w:t>
            </w:r>
          </w:p>
        </w:tc>
        <w:tc>
          <w:tcPr>
            <w:tcW w:w="1043" w:type="dxa"/>
            <w:vAlign w:val="center"/>
          </w:tcPr>
          <w:p w14:paraId="24BD4F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65.6 ± 0.0</w:t>
            </w:r>
          </w:p>
        </w:tc>
        <w:tc>
          <w:tcPr>
            <w:tcW w:w="938" w:type="dxa"/>
            <w:vAlign w:val="center"/>
          </w:tcPr>
          <w:p w14:paraId="0DA9F9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0.44 ± 0.01</w:t>
            </w:r>
          </w:p>
        </w:tc>
        <w:tc>
          <w:tcPr>
            <w:tcW w:w="1147" w:type="dxa"/>
            <w:vAlign w:val="center"/>
          </w:tcPr>
          <w:p w14:paraId="4CD3BC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356" w:type="dxa"/>
            <w:vAlign w:val="center"/>
          </w:tcPr>
          <w:p w14:paraId="71F40A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3A5484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0.929 ± 0.008</w:t>
            </w:r>
          </w:p>
        </w:tc>
      </w:tr>
      <w:tr w:rsidR="00D125ED" w14:paraId="4889A8B1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27013750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043" w:type="dxa"/>
            <w:vAlign w:val="center"/>
          </w:tcPr>
          <w:p w14:paraId="74B3CA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43" w:type="dxa"/>
            <w:vAlign w:val="center"/>
          </w:tcPr>
          <w:p w14:paraId="307A28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</w:t>
            </w:r>
          </w:p>
        </w:tc>
        <w:tc>
          <w:tcPr>
            <w:tcW w:w="312" w:type="dxa"/>
            <w:vAlign w:val="center"/>
          </w:tcPr>
          <w:p w14:paraId="597A04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390C5A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5,803 ± 33 [5,779, 5,827]</w:t>
            </w:r>
          </w:p>
        </w:tc>
        <w:tc>
          <w:tcPr>
            <w:tcW w:w="938" w:type="dxa"/>
            <w:vAlign w:val="center"/>
          </w:tcPr>
          <w:p w14:paraId="29E788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0.96 ± 0.01</w:t>
            </w:r>
          </w:p>
        </w:tc>
        <w:tc>
          <w:tcPr>
            <w:tcW w:w="938" w:type="dxa"/>
            <w:vAlign w:val="center"/>
          </w:tcPr>
          <w:p w14:paraId="32705A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3.3 ± 0.4</w:t>
            </w:r>
          </w:p>
        </w:tc>
        <w:tc>
          <w:tcPr>
            <w:tcW w:w="938" w:type="dxa"/>
            <w:vAlign w:val="center"/>
          </w:tcPr>
          <w:p w14:paraId="1B52A9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5.2 ± 0.4</w:t>
            </w:r>
          </w:p>
        </w:tc>
        <w:tc>
          <w:tcPr>
            <w:tcW w:w="1043" w:type="dxa"/>
            <w:vAlign w:val="center"/>
          </w:tcPr>
          <w:p w14:paraId="4D352F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54.0 ± 0.8</w:t>
            </w:r>
          </w:p>
        </w:tc>
        <w:tc>
          <w:tcPr>
            <w:tcW w:w="1043" w:type="dxa"/>
            <w:vAlign w:val="center"/>
          </w:tcPr>
          <w:p w14:paraId="0C6F4D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56.3 ± 0.7</w:t>
            </w:r>
          </w:p>
        </w:tc>
        <w:tc>
          <w:tcPr>
            <w:tcW w:w="938" w:type="dxa"/>
            <w:vAlign w:val="center"/>
          </w:tcPr>
          <w:p w14:paraId="2504E5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0.10 ± 0.01</w:t>
            </w:r>
          </w:p>
        </w:tc>
        <w:tc>
          <w:tcPr>
            <w:tcW w:w="1147" w:type="dxa"/>
            <w:vAlign w:val="center"/>
          </w:tcPr>
          <w:p w14:paraId="47EFF9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356" w:type="dxa"/>
            <w:vAlign w:val="center"/>
          </w:tcPr>
          <w:p w14:paraId="5C3082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4C1B25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0.936 ± 0.052</w:t>
            </w:r>
          </w:p>
        </w:tc>
      </w:tr>
      <w:tr w:rsidR="00D125ED" w14:paraId="62BD1A14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64197AB8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043" w:type="dxa"/>
            <w:vAlign w:val="center"/>
          </w:tcPr>
          <w:p w14:paraId="4085DE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43" w:type="dxa"/>
            <w:vAlign w:val="center"/>
          </w:tcPr>
          <w:p w14:paraId="6ABC7A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312" w:type="dxa"/>
            <w:vAlign w:val="center"/>
          </w:tcPr>
          <w:p w14:paraId="5BA216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744973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5,803 ± 33 [5,779, 5,827]</w:t>
            </w:r>
          </w:p>
        </w:tc>
        <w:tc>
          <w:tcPr>
            <w:tcW w:w="938" w:type="dxa"/>
            <w:vAlign w:val="center"/>
          </w:tcPr>
          <w:p w14:paraId="40E49F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0.96 ± 0.01</w:t>
            </w:r>
          </w:p>
        </w:tc>
        <w:tc>
          <w:tcPr>
            <w:tcW w:w="938" w:type="dxa"/>
            <w:vAlign w:val="center"/>
          </w:tcPr>
          <w:p w14:paraId="1DB99A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3.3 ± 0.4</w:t>
            </w:r>
          </w:p>
        </w:tc>
        <w:tc>
          <w:tcPr>
            <w:tcW w:w="938" w:type="dxa"/>
            <w:vAlign w:val="center"/>
          </w:tcPr>
          <w:p w14:paraId="745E19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5.2 ± 0.4</w:t>
            </w:r>
          </w:p>
        </w:tc>
        <w:tc>
          <w:tcPr>
            <w:tcW w:w="1043" w:type="dxa"/>
            <w:vAlign w:val="center"/>
          </w:tcPr>
          <w:p w14:paraId="58F314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54.0 ± 0.8</w:t>
            </w:r>
          </w:p>
        </w:tc>
        <w:tc>
          <w:tcPr>
            <w:tcW w:w="1043" w:type="dxa"/>
            <w:vAlign w:val="center"/>
          </w:tcPr>
          <w:p w14:paraId="006E44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56.3 ± 0.7</w:t>
            </w:r>
          </w:p>
        </w:tc>
        <w:tc>
          <w:tcPr>
            <w:tcW w:w="938" w:type="dxa"/>
            <w:vAlign w:val="center"/>
          </w:tcPr>
          <w:p w14:paraId="214BF5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0.10 ± 0.01</w:t>
            </w:r>
          </w:p>
        </w:tc>
        <w:tc>
          <w:tcPr>
            <w:tcW w:w="1147" w:type="dxa"/>
            <w:vAlign w:val="center"/>
          </w:tcPr>
          <w:p w14:paraId="7A1F02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356" w:type="dxa"/>
            <w:vAlign w:val="center"/>
          </w:tcPr>
          <w:p w14:paraId="12C0AE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04E510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0.936 ± 0.052</w:t>
            </w:r>
          </w:p>
        </w:tc>
      </w:tr>
      <w:tr w:rsidR="00D125ED" w14:paraId="776E5136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0B9E66AF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043" w:type="dxa"/>
            <w:vAlign w:val="center"/>
          </w:tcPr>
          <w:p w14:paraId="56D5EC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43" w:type="dxa"/>
            <w:vAlign w:val="center"/>
          </w:tcPr>
          <w:p w14:paraId="67EDAB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312" w:type="dxa"/>
            <w:vAlign w:val="center"/>
          </w:tcPr>
          <w:p w14:paraId="23E615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4CDD14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5,913 ± 29 [5,892, 5,933]</w:t>
            </w:r>
          </w:p>
        </w:tc>
        <w:tc>
          <w:tcPr>
            <w:tcW w:w="938" w:type="dxa"/>
            <w:vAlign w:val="center"/>
          </w:tcPr>
          <w:p w14:paraId="58697E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0.99 ± 0.00</w:t>
            </w:r>
          </w:p>
        </w:tc>
        <w:tc>
          <w:tcPr>
            <w:tcW w:w="938" w:type="dxa"/>
            <w:vAlign w:val="center"/>
          </w:tcPr>
          <w:p w14:paraId="622986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11.8 ± 0.3</w:t>
            </w:r>
          </w:p>
        </w:tc>
        <w:tc>
          <w:tcPr>
            <w:tcW w:w="938" w:type="dxa"/>
            <w:vAlign w:val="center"/>
          </w:tcPr>
          <w:p w14:paraId="6E223F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18.0 ± 0.0</w:t>
            </w:r>
          </w:p>
        </w:tc>
        <w:tc>
          <w:tcPr>
            <w:tcW w:w="1043" w:type="dxa"/>
            <w:vAlign w:val="center"/>
          </w:tcPr>
          <w:p w14:paraId="32E41E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67.6 ± 0.1</w:t>
            </w:r>
          </w:p>
        </w:tc>
        <w:tc>
          <w:tcPr>
            <w:tcW w:w="1043" w:type="dxa"/>
            <w:vAlign w:val="center"/>
          </w:tcPr>
          <w:p w14:paraId="745FF7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76.8 ± 0.0</w:t>
            </w:r>
          </w:p>
        </w:tc>
        <w:tc>
          <w:tcPr>
            <w:tcW w:w="938" w:type="dxa"/>
            <w:vAlign w:val="center"/>
          </w:tcPr>
          <w:p w14:paraId="20B58C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0.03 ± 0.00</w:t>
            </w:r>
          </w:p>
        </w:tc>
        <w:tc>
          <w:tcPr>
            <w:tcW w:w="1147" w:type="dxa"/>
            <w:vAlign w:val="center"/>
          </w:tcPr>
          <w:p w14:paraId="6FCA4E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112 ± 1</w:t>
            </w:r>
          </w:p>
        </w:tc>
        <w:tc>
          <w:tcPr>
            <w:tcW w:w="1356" w:type="dxa"/>
            <w:vAlign w:val="center"/>
          </w:tcPr>
          <w:p w14:paraId="3F210A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71918A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0.942 ± 0.002</w:t>
            </w:r>
          </w:p>
        </w:tc>
      </w:tr>
      <w:tr w:rsidR="00D125ED" w14:paraId="3726480C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5E2E6A71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043" w:type="dxa"/>
            <w:vAlign w:val="center"/>
          </w:tcPr>
          <w:p w14:paraId="35B66B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43" w:type="dxa"/>
            <w:vAlign w:val="center"/>
          </w:tcPr>
          <w:p w14:paraId="324926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312" w:type="dxa"/>
            <w:vAlign w:val="center"/>
          </w:tcPr>
          <w:p w14:paraId="3B4806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55236A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5,556 ± 32 [5,533, 5,578]</w:t>
            </w:r>
          </w:p>
        </w:tc>
        <w:tc>
          <w:tcPr>
            <w:tcW w:w="938" w:type="dxa"/>
            <w:vAlign w:val="center"/>
          </w:tcPr>
          <w:p w14:paraId="4AB7FB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0.93 ± 0.07</w:t>
            </w:r>
          </w:p>
        </w:tc>
        <w:tc>
          <w:tcPr>
            <w:tcW w:w="938" w:type="dxa"/>
            <w:vAlign w:val="center"/>
          </w:tcPr>
          <w:p w14:paraId="0F40AD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5.8 ± 0.2</w:t>
            </w:r>
          </w:p>
        </w:tc>
        <w:tc>
          <w:tcPr>
            <w:tcW w:w="938" w:type="dxa"/>
            <w:vAlign w:val="center"/>
          </w:tcPr>
          <w:p w14:paraId="3F44DB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9.0 ± 0.0</w:t>
            </w:r>
          </w:p>
        </w:tc>
        <w:tc>
          <w:tcPr>
            <w:tcW w:w="1043" w:type="dxa"/>
            <w:vAlign w:val="center"/>
          </w:tcPr>
          <w:p w14:paraId="4FB330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58.5 ± 0.1</w:t>
            </w:r>
          </w:p>
        </w:tc>
        <w:tc>
          <w:tcPr>
            <w:tcW w:w="1043" w:type="dxa"/>
            <w:vAlign w:val="center"/>
          </w:tcPr>
          <w:p w14:paraId="285B9D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62.4 ± 0.0</w:t>
            </w:r>
          </w:p>
        </w:tc>
        <w:tc>
          <w:tcPr>
            <w:tcW w:w="938" w:type="dxa"/>
            <w:vAlign w:val="center"/>
          </w:tcPr>
          <w:p w14:paraId="5DBC85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0.02 ± 0.00</w:t>
            </w:r>
          </w:p>
        </w:tc>
        <w:tc>
          <w:tcPr>
            <w:tcW w:w="1147" w:type="dxa"/>
            <w:vAlign w:val="center"/>
          </w:tcPr>
          <w:p w14:paraId="245205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90 ± 1</w:t>
            </w:r>
          </w:p>
        </w:tc>
        <w:tc>
          <w:tcPr>
            <w:tcW w:w="1356" w:type="dxa"/>
            <w:vAlign w:val="center"/>
          </w:tcPr>
          <w:p w14:paraId="7997D0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502BB0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0.954 ± 0.003</w:t>
            </w:r>
          </w:p>
        </w:tc>
      </w:tr>
      <w:tr w:rsidR="00D125ED" w14:paraId="00F0D6BB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52A6D4B7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043" w:type="dxa"/>
            <w:vAlign w:val="center"/>
          </w:tcPr>
          <w:p w14:paraId="653B60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43" w:type="dxa"/>
            <w:vAlign w:val="center"/>
          </w:tcPr>
          <w:p w14:paraId="320316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312" w:type="dxa"/>
            <w:vAlign w:val="center"/>
          </w:tcPr>
          <w:p w14:paraId="3B7F5C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20025C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5,111 ± 72 [5,059, 5,162]</w:t>
            </w:r>
          </w:p>
        </w:tc>
        <w:tc>
          <w:tcPr>
            <w:tcW w:w="938" w:type="dxa"/>
            <w:vAlign w:val="center"/>
          </w:tcPr>
          <w:p w14:paraId="15A10B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0.86 ± 0.03</w:t>
            </w:r>
          </w:p>
        </w:tc>
        <w:tc>
          <w:tcPr>
            <w:tcW w:w="938" w:type="dxa"/>
            <w:vAlign w:val="center"/>
          </w:tcPr>
          <w:p w14:paraId="5E32E8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31.1 ± 0.5</w:t>
            </w:r>
          </w:p>
        </w:tc>
        <w:tc>
          <w:tcPr>
            <w:tcW w:w="938" w:type="dxa"/>
            <w:vAlign w:val="center"/>
          </w:tcPr>
          <w:p w14:paraId="621498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61.0 ± 0.0</w:t>
            </w:r>
          </w:p>
        </w:tc>
        <w:tc>
          <w:tcPr>
            <w:tcW w:w="1043" w:type="dxa"/>
            <w:vAlign w:val="center"/>
          </w:tcPr>
          <w:p w14:paraId="4B3A92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106.6 ± 0.4</w:t>
            </w:r>
          </w:p>
        </w:tc>
        <w:tc>
          <w:tcPr>
            <w:tcW w:w="1043" w:type="dxa"/>
            <w:vAlign w:val="center"/>
          </w:tcPr>
          <w:p w14:paraId="2122C8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145.6 ± 0.0</w:t>
            </w:r>
          </w:p>
        </w:tc>
        <w:tc>
          <w:tcPr>
            <w:tcW w:w="938" w:type="dxa"/>
            <w:vAlign w:val="center"/>
          </w:tcPr>
          <w:p w14:paraId="4E8386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0.31 ± 0.01</w:t>
            </w:r>
          </w:p>
        </w:tc>
        <w:tc>
          <w:tcPr>
            <w:tcW w:w="1147" w:type="dxa"/>
            <w:vAlign w:val="center"/>
          </w:tcPr>
          <w:p w14:paraId="26C39C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322 ± 19</w:t>
            </w:r>
          </w:p>
        </w:tc>
        <w:tc>
          <w:tcPr>
            <w:tcW w:w="1356" w:type="dxa"/>
            <w:vAlign w:val="center"/>
          </w:tcPr>
          <w:p w14:paraId="3950F5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71D484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0.928 ± 0.010</w:t>
            </w:r>
          </w:p>
        </w:tc>
      </w:tr>
      <w:tr w:rsidR="00D125ED" w14:paraId="46F65754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326A66ED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043" w:type="dxa"/>
            <w:vAlign w:val="center"/>
          </w:tcPr>
          <w:p w14:paraId="36FB65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43" w:type="dxa"/>
            <w:vAlign w:val="center"/>
          </w:tcPr>
          <w:p w14:paraId="6568DE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312" w:type="dxa"/>
            <w:vAlign w:val="center"/>
          </w:tcPr>
          <w:p w14:paraId="033AE8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05EBE3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5,413 ± 33 [5,389, 5,436]</w:t>
            </w:r>
          </w:p>
        </w:tc>
        <w:tc>
          <w:tcPr>
            <w:tcW w:w="938" w:type="dxa"/>
            <w:vAlign w:val="center"/>
          </w:tcPr>
          <w:p w14:paraId="457F69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0.91 ± 0.01</w:t>
            </w:r>
          </w:p>
        </w:tc>
        <w:tc>
          <w:tcPr>
            <w:tcW w:w="938" w:type="dxa"/>
            <w:vAlign w:val="center"/>
          </w:tcPr>
          <w:p w14:paraId="440D41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4.0 ± 0.2</w:t>
            </w:r>
          </w:p>
        </w:tc>
        <w:tc>
          <w:tcPr>
            <w:tcW w:w="938" w:type="dxa"/>
            <w:vAlign w:val="center"/>
          </w:tcPr>
          <w:p w14:paraId="4BA06B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9.8 ± 0.4</w:t>
            </w:r>
          </w:p>
        </w:tc>
        <w:tc>
          <w:tcPr>
            <w:tcW w:w="1043" w:type="dxa"/>
            <w:vAlign w:val="center"/>
          </w:tcPr>
          <w:p w14:paraId="64376E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55.5 ± 0.2</w:t>
            </w:r>
          </w:p>
        </w:tc>
        <w:tc>
          <w:tcPr>
            <w:tcW w:w="1043" w:type="dxa"/>
            <w:vAlign w:val="center"/>
          </w:tcPr>
          <w:p w14:paraId="3D910E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65.3 ± 0.7</w:t>
            </w:r>
          </w:p>
        </w:tc>
        <w:tc>
          <w:tcPr>
            <w:tcW w:w="938" w:type="dxa"/>
            <w:vAlign w:val="center"/>
          </w:tcPr>
          <w:p w14:paraId="00EBA0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0.46 ± 0.02</w:t>
            </w:r>
          </w:p>
        </w:tc>
        <w:tc>
          <w:tcPr>
            <w:tcW w:w="1147" w:type="dxa"/>
            <w:vAlign w:val="center"/>
          </w:tcPr>
          <w:p w14:paraId="6A701F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76 ± 26</w:t>
            </w:r>
          </w:p>
        </w:tc>
        <w:tc>
          <w:tcPr>
            <w:tcW w:w="1356" w:type="dxa"/>
            <w:vAlign w:val="center"/>
          </w:tcPr>
          <w:p w14:paraId="6A7EFA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24680E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0.916 ± 0.023</w:t>
            </w:r>
          </w:p>
        </w:tc>
      </w:tr>
      <w:tr w:rsidR="00D125ED" w14:paraId="19C8DE20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73811B50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043" w:type="dxa"/>
            <w:vAlign w:val="center"/>
          </w:tcPr>
          <w:p w14:paraId="3B01B8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43" w:type="dxa"/>
            <w:vAlign w:val="center"/>
          </w:tcPr>
          <w:p w14:paraId="4C03C1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</w:t>
            </w:r>
          </w:p>
        </w:tc>
        <w:tc>
          <w:tcPr>
            <w:tcW w:w="312" w:type="dxa"/>
            <w:vAlign w:val="center"/>
          </w:tcPr>
          <w:p w14:paraId="471427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6B39CC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5,811 ± 22 [5,796, 5,827]</w:t>
            </w:r>
          </w:p>
        </w:tc>
        <w:tc>
          <w:tcPr>
            <w:tcW w:w="938" w:type="dxa"/>
            <w:vAlign w:val="center"/>
          </w:tcPr>
          <w:p w14:paraId="236647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0.97 ± 0.01</w:t>
            </w:r>
          </w:p>
        </w:tc>
        <w:tc>
          <w:tcPr>
            <w:tcW w:w="938" w:type="dxa"/>
            <w:vAlign w:val="center"/>
          </w:tcPr>
          <w:p w14:paraId="25D2CC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3.0 ± 0.1</w:t>
            </w:r>
          </w:p>
        </w:tc>
        <w:tc>
          <w:tcPr>
            <w:tcW w:w="938" w:type="dxa"/>
            <w:vAlign w:val="center"/>
          </w:tcPr>
          <w:p w14:paraId="22F854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5.0 ± 0.0</w:t>
            </w:r>
          </w:p>
        </w:tc>
        <w:tc>
          <w:tcPr>
            <w:tcW w:w="1043" w:type="dxa"/>
            <w:vAlign w:val="center"/>
          </w:tcPr>
          <w:p w14:paraId="2BCAA3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53.4 ± 0.1</w:t>
            </w:r>
          </w:p>
        </w:tc>
        <w:tc>
          <w:tcPr>
            <w:tcW w:w="1043" w:type="dxa"/>
            <w:vAlign w:val="center"/>
          </w:tcPr>
          <w:p w14:paraId="17F8B6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56.0 ± 0.0</w:t>
            </w:r>
          </w:p>
        </w:tc>
        <w:tc>
          <w:tcPr>
            <w:tcW w:w="938" w:type="dxa"/>
            <w:vAlign w:val="center"/>
          </w:tcPr>
          <w:p w14:paraId="3B7648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0.12 ± 0.01</w:t>
            </w:r>
          </w:p>
        </w:tc>
        <w:tc>
          <w:tcPr>
            <w:tcW w:w="1147" w:type="dxa"/>
            <w:vAlign w:val="center"/>
          </w:tcPr>
          <w:p w14:paraId="43BF3D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75 ± 14</w:t>
            </w:r>
          </w:p>
        </w:tc>
        <w:tc>
          <w:tcPr>
            <w:tcW w:w="1356" w:type="dxa"/>
            <w:vAlign w:val="center"/>
          </w:tcPr>
          <w:p w14:paraId="1AA95D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6E67A8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0.857 ± 0.040</w:t>
            </w:r>
          </w:p>
        </w:tc>
      </w:tr>
      <w:tr w:rsidR="00D125ED" w14:paraId="7EB24981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49FE2A7F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043" w:type="dxa"/>
            <w:vAlign w:val="center"/>
          </w:tcPr>
          <w:p w14:paraId="36B11E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43" w:type="dxa"/>
            <w:vAlign w:val="center"/>
          </w:tcPr>
          <w:p w14:paraId="43F7A8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312" w:type="dxa"/>
            <w:vAlign w:val="center"/>
          </w:tcPr>
          <w:p w14:paraId="0F04D3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473AA1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5,811 ± 22 [5,796, 5,827]</w:t>
            </w:r>
          </w:p>
        </w:tc>
        <w:tc>
          <w:tcPr>
            <w:tcW w:w="938" w:type="dxa"/>
            <w:vAlign w:val="center"/>
          </w:tcPr>
          <w:p w14:paraId="2F5237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0.97 ± 0.01</w:t>
            </w:r>
          </w:p>
        </w:tc>
        <w:tc>
          <w:tcPr>
            <w:tcW w:w="938" w:type="dxa"/>
            <w:vAlign w:val="center"/>
          </w:tcPr>
          <w:p w14:paraId="0021D2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3.0 ± 0.1</w:t>
            </w:r>
          </w:p>
        </w:tc>
        <w:tc>
          <w:tcPr>
            <w:tcW w:w="938" w:type="dxa"/>
            <w:vAlign w:val="center"/>
          </w:tcPr>
          <w:p w14:paraId="2CA4E1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5.0 ± 0.0</w:t>
            </w:r>
          </w:p>
        </w:tc>
        <w:tc>
          <w:tcPr>
            <w:tcW w:w="1043" w:type="dxa"/>
            <w:vAlign w:val="center"/>
          </w:tcPr>
          <w:p w14:paraId="4C58AB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53.4 ± 0.1</w:t>
            </w:r>
          </w:p>
        </w:tc>
        <w:tc>
          <w:tcPr>
            <w:tcW w:w="1043" w:type="dxa"/>
            <w:vAlign w:val="center"/>
          </w:tcPr>
          <w:p w14:paraId="00AD72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56.0 ± 0.0</w:t>
            </w:r>
          </w:p>
        </w:tc>
        <w:tc>
          <w:tcPr>
            <w:tcW w:w="938" w:type="dxa"/>
            <w:vAlign w:val="center"/>
          </w:tcPr>
          <w:p w14:paraId="192120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0.12 ± 0.01</w:t>
            </w:r>
          </w:p>
        </w:tc>
        <w:tc>
          <w:tcPr>
            <w:tcW w:w="1147" w:type="dxa"/>
            <w:vAlign w:val="center"/>
          </w:tcPr>
          <w:p w14:paraId="26D9C7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75 ± 14</w:t>
            </w:r>
          </w:p>
        </w:tc>
        <w:tc>
          <w:tcPr>
            <w:tcW w:w="1356" w:type="dxa"/>
            <w:vAlign w:val="center"/>
          </w:tcPr>
          <w:p w14:paraId="0BD8FC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1E4957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0.857 ± 0.040</w:t>
            </w:r>
          </w:p>
        </w:tc>
      </w:tr>
      <w:tr w:rsidR="00D125ED" w14:paraId="34D0E14E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18BAD5E9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043" w:type="dxa"/>
            <w:vAlign w:val="center"/>
          </w:tcPr>
          <w:p w14:paraId="52AD07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43" w:type="dxa"/>
            <w:vAlign w:val="center"/>
          </w:tcPr>
          <w:p w14:paraId="52F4CC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312" w:type="dxa"/>
            <w:vAlign w:val="center"/>
          </w:tcPr>
          <w:p w14:paraId="144B97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3304A4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5,913 ± 29 [5,892, 5,934]</w:t>
            </w:r>
          </w:p>
        </w:tc>
        <w:tc>
          <w:tcPr>
            <w:tcW w:w="938" w:type="dxa"/>
            <w:vAlign w:val="center"/>
          </w:tcPr>
          <w:p w14:paraId="542F3D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0.99 ± 0.00</w:t>
            </w:r>
          </w:p>
        </w:tc>
        <w:tc>
          <w:tcPr>
            <w:tcW w:w="938" w:type="dxa"/>
            <w:vAlign w:val="center"/>
          </w:tcPr>
          <w:p w14:paraId="33489C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11.8 ± 0.2</w:t>
            </w:r>
          </w:p>
        </w:tc>
        <w:tc>
          <w:tcPr>
            <w:tcW w:w="938" w:type="dxa"/>
            <w:vAlign w:val="center"/>
          </w:tcPr>
          <w:p w14:paraId="03B3B2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18.0 ± 0.0</w:t>
            </w:r>
          </w:p>
        </w:tc>
        <w:tc>
          <w:tcPr>
            <w:tcW w:w="1043" w:type="dxa"/>
            <w:vAlign w:val="center"/>
          </w:tcPr>
          <w:p w14:paraId="1FD945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67.6 ± 0.1</w:t>
            </w:r>
          </w:p>
        </w:tc>
        <w:tc>
          <w:tcPr>
            <w:tcW w:w="1043" w:type="dxa"/>
            <w:vAlign w:val="center"/>
          </w:tcPr>
          <w:p w14:paraId="6D5785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76.8 ± 0.0</w:t>
            </w:r>
          </w:p>
        </w:tc>
        <w:tc>
          <w:tcPr>
            <w:tcW w:w="938" w:type="dxa"/>
            <w:vAlign w:val="center"/>
          </w:tcPr>
          <w:p w14:paraId="51A8F9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0.03 ± 0.00</w:t>
            </w:r>
          </w:p>
        </w:tc>
        <w:tc>
          <w:tcPr>
            <w:tcW w:w="1147" w:type="dxa"/>
            <w:vAlign w:val="center"/>
          </w:tcPr>
          <w:p w14:paraId="5A6D36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111 ± 1</w:t>
            </w:r>
          </w:p>
        </w:tc>
        <w:tc>
          <w:tcPr>
            <w:tcW w:w="1356" w:type="dxa"/>
            <w:vAlign w:val="center"/>
          </w:tcPr>
          <w:p w14:paraId="2AC53B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6B86FE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0.942 ± 0.002</w:t>
            </w:r>
          </w:p>
        </w:tc>
      </w:tr>
      <w:tr w:rsidR="00D125ED" w14:paraId="55ED8497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4C603D95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043" w:type="dxa"/>
            <w:vAlign w:val="center"/>
          </w:tcPr>
          <w:p w14:paraId="23276B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43" w:type="dxa"/>
            <w:vAlign w:val="center"/>
          </w:tcPr>
          <w:p w14:paraId="3A56B6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312" w:type="dxa"/>
            <w:vAlign w:val="center"/>
          </w:tcPr>
          <w:p w14:paraId="2B98AD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1B45D6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5,553 ± 25 [5,535, 5,570]</w:t>
            </w:r>
          </w:p>
        </w:tc>
        <w:tc>
          <w:tcPr>
            <w:tcW w:w="938" w:type="dxa"/>
            <w:vAlign w:val="center"/>
          </w:tcPr>
          <w:p w14:paraId="613771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0.92 ± 0.09</w:t>
            </w:r>
          </w:p>
        </w:tc>
        <w:tc>
          <w:tcPr>
            <w:tcW w:w="938" w:type="dxa"/>
            <w:vAlign w:val="center"/>
          </w:tcPr>
          <w:p w14:paraId="270F77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5.8 ± 0.2</w:t>
            </w:r>
          </w:p>
        </w:tc>
        <w:tc>
          <w:tcPr>
            <w:tcW w:w="938" w:type="dxa"/>
            <w:vAlign w:val="center"/>
          </w:tcPr>
          <w:p w14:paraId="177670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9.0 ± 0.0</w:t>
            </w:r>
          </w:p>
        </w:tc>
        <w:tc>
          <w:tcPr>
            <w:tcW w:w="1043" w:type="dxa"/>
            <w:vAlign w:val="center"/>
          </w:tcPr>
          <w:p w14:paraId="35D799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58.5 ± 0.0</w:t>
            </w:r>
          </w:p>
        </w:tc>
        <w:tc>
          <w:tcPr>
            <w:tcW w:w="1043" w:type="dxa"/>
            <w:vAlign w:val="center"/>
          </w:tcPr>
          <w:p w14:paraId="2B2C90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62.4 ± 0.0</w:t>
            </w:r>
          </w:p>
        </w:tc>
        <w:tc>
          <w:tcPr>
            <w:tcW w:w="938" w:type="dxa"/>
            <w:vAlign w:val="center"/>
          </w:tcPr>
          <w:p w14:paraId="67BBB2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0.03 ± 0.00</w:t>
            </w:r>
          </w:p>
        </w:tc>
        <w:tc>
          <w:tcPr>
            <w:tcW w:w="1147" w:type="dxa"/>
            <w:vAlign w:val="center"/>
          </w:tcPr>
          <w:p w14:paraId="26BBFB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91 ± 0</w:t>
            </w:r>
          </w:p>
        </w:tc>
        <w:tc>
          <w:tcPr>
            <w:tcW w:w="1356" w:type="dxa"/>
            <w:vAlign w:val="center"/>
          </w:tcPr>
          <w:p w14:paraId="14A267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356745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0.953 ± 0.003</w:t>
            </w:r>
          </w:p>
        </w:tc>
      </w:tr>
      <w:tr w:rsidR="00D125ED" w14:paraId="09B6075D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14047AC3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043" w:type="dxa"/>
            <w:vAlign w:val="center"/>
          </w:tcPr>
          <w:p w14:paraId="0AE63F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43" w:type="dxa"/>
            <w:vAlign w:val="center"/>
          </w:tcPr>
          <w:p w14:paraId="3E1F79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312" w:type="dxa"/>
            <w:vAlign w:val="center"/>
          </w:tcPr>
          <w:p w14:paraId="5872E5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4AE3BE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5,125 ± 37 [5,099, 5,151]</w:t>
            </w:r>
          </w:p>
        </w:tc>
        <w:tc>
          <w:tcPr>
            <w:tcW w:w="938" w:type="dxa"/>
            <w:vAlign w:val="center"/>
          </w:tcPr>
          <w:p w14:paraId="1E0D3B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0.86 ± 0.02</w:t>
            </w:r>
          </w:p>
        </w:tc>
        <w:tc>
          <w:tcPr>
            <w:tcW w:w="938" w:type="dxa"/>
            <w:vAlign w:val="center"/>
          </w:tcPr>
          <w:p w14:paraId="7CB950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31.2 ± 0.3</w:t>
            </w:r>
          </w:p>
        </w:tc>
        <w:tc>
          <w:tcPr>
            <w:tcW w:w="938" w:type="dxa"/>
            <w:vAlign w:val="center"/>
          </w:tcPr>
          <w:p w14:paraId="6C51F0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61.0 ± 0.0</w:t>
            </w:r>
          </w:p>
        </w:tc>
        <w:tc>
          <w:tcPr>
            <w:tcW w:w="1043" w:type="dxa"/>
            <w:vAlign w:val="center"/>
          </w:tcPr>
          <w:p w14:paraId="1E8917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106.6 ± 0.4</w:t>
            </w:r>
          </w:p>
        </w:tc>
        <w:tc>
          <w:tcPr>
            <w:tcW w:w="1043" w:type="dxa"/>
            <w:vAlign w:val="center"/>
          </w:tcPr>
          <w:p w14:paraId="0C668A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145.6 ± 0.0</w:t>
            </w:r>
          </w:p>
        </w:tc>
        <w:tc>
          <w:tcPr>
            <w:tcW w:w="938" w:type="dxa"/>
            <w:vAlign w:val="center"/>
          </w:tcPr>
          <w:p w14:paraId="54CBEB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0.31 ± 0.01</w:t>
            </w:r>
          </w:p>
        </w:tc>
        <w:tc>
          <w:tcPr>
            <w:tcW w:w="1147" w:type="dxa"/>
            <w:vAlign w:val="center"/>
          </w:tcPr>
          <w:p w14:paraId="2E1A07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306 ± 40</w:t>
            </w:r>
          </w:p>
        </w:tc>
        <w:tc>
          <w:tcPr>
            <w:tcW w:w="1356" w:type="dxa"/>
            <w:vAlign w:val="center"/>
          </w:tcPr>
          <w:p w14:paraId="379504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6AE261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0.924 ± 0.007</w:t>
            </w:r>
          </w:p>
        </w:tc>
      </w:tr>
      <w:tr w:rsidR="00D125ED" w14:paraId="0613ED9C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2745275F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043" w:type="dxa"/>
            <w:vAlign w:val="center"/>
          </w:tcPr>
          <w:p w14:paraId="23041D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43" w:type="dxa"/>
            <w:vAlign w:val="center"/>
          </w:tcPr>
          <w:p w14:paraId="6FFC48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312" w:type="dxa"/>
            <w:vAlign w:val="center"/>
          </w:tcPr>
          <w:p w14:paraId="3C77A8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557EA2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5,410 ± 24 [5,392, 5,427]</w:t>
            </w:r>
          </w:p>
        </w:tc>
        <w:tc>
          <w:tcPr>
            <w:tcW w:w="938" w:type="dxa"/>
            <w:vAlign w:val="center"/>
          </w:tcPr>
          <w:p w14:paraId="762AF1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0.91 ± 0.02</w:t>
            </w:r>
          </w:p>
        </w:tc>
        <w:tc>
          <w:tcPr>
            <w:tcW w:w="938" w:type="dxa"/>
            <w:vAlign w:val="center"/>
          </w:tcPr>
          <w:p w14:paraId="6884EE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4.0 ± 0.2</w:t>
            </w:r>
          </w:p>
        </w:tc>
        <w:tc>
          <w:tcPr>
            <w:tcW w:w="938" w:type="dxa"/>
            <w:vAlign w:val="center"/>
          </w:tcPr>
          <w:p w14:paraId="4EC181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9.9 ± 0.3</w:t>
            </w:r>
          </w:p>
        </w:tc>
        <w:tc>
          <w:tcPr>
            <w:tcW w:w="1043" w:type="dxa"/>
            <w:vAlign w:val="center"/>
          </w:tcPr>
          <w:p w14:paraId="7080AF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55.5 ± 0.2</w:t>
            </w:r>
          </w:p>
        </w:tc>
        <w:tc>
          <w:tcPr>
            <w:tcW w:w="1043" w:type="dxa"/>
            <w:vAlign w:val="center"/>
          </w:tcPr>
          <w:p w14:paraId="13C7A1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65.1 ± 0.8</w:t>
            </w:r>
          </w:p>
        </w:tc>
        <w:tc>
          <w:tcPr>
            <w:tcW w:w="938" w:type="dxa"/>
            <w:vAlign w:val="center"/>
          </w:tcPr>
          <w:p w14:paraId="6C8D31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0.45 ± 0.01</w:t>
            </w:r>
          </w:p>
        </w:tc>
        <w:tc>
          <w:tcPr>
            <w:tcW w:w="1147" w:type="dxa"/>
            <w:vAlign w:val="center"/>
          </w:tcPr>
          <w:p w14:paraId="7F9ECA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75 ± 22</w:t>
            </w:r>
          </w:p>
        </w:tc>
        <w:tc>
          <w:tcPr>
            <w:tcW w:w="1356" w:type="dxa"/>
            <w:vAlign w:val="center"/>
          </w:tcPr>
          <w:p w14:paraId="09BB81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7959D3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0.924 ± 0.021</w:t>
            </w:r>
          </w:p>
        </w:tc>
      </w:tr>
      <w:tr w:rsidR="00D125ED" w14:paraId="7D25F296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458F22F5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043" w:type="dxa"/>
            <w:vAlign w:val="center"/>
          </w:tcPr>
          <w:p w14:paraId="1F3CEE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43" w:type="dxa"/>
            <w:vAlign w:val="center"/>
          </w:tcPr>
          <w:p w14:paraId="7F85CC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</w:t>
            </w:r>
          </w:p>
        </w:tc>
        <w:tc>
          <w:tcPr>
            <w:tcW w:w="312" w:type="dxa"/>
            <w:vAlign w:val="center"/>
          </w:tcPr>
          <w:p w14:paraId="4B0631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47B00A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5,808 ± 27 [5,789, 5,828]</w:t>
            </w:r>
          </w:p>
        </w:tc>
        <w:tc>
          <w:tcPr>
            <w:tcW w:w="938" w:type="dxa"/>
            <w:vAlign w:val="center"/>
          </w:tcPr>
          <w:p w14:paraId="47911D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0.97 ± 0.01</w:t>
            </w:r>
          </w:p>
        </w:tc>
        <w:tc>
          <w:tcPr>
            <w:tcW w:w="938" w:type="dxa"/>
            <w:vAlign w:val="center"/>
          </w:tcPr>
          <w:p w14:paraId="25353B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 ± 0.1</w:t>
            </w:r>
          </w:p>
        </w:tc>
        <w:tc>
          <w:tcPr>
            <w:tcW w:w="938" w:type="dxa"/>
            <w:vAlign w:val="center"/>
          </w:tcPr>
          <w:p w14:paraId="0649BD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5.0 ± 0.0</w:t>
            </w:r>
          </w:p>
        </w:tc>
        <w:tc>
          <w:tcPr>
            <w:tcW w:w="1043" w:type="dxa"/>
            <w:vAlign w:val="center"/>
          </w:tcPr>
          <w:p w14:paraId="560A24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53.4 ± 0.1</w:t>
            </w:r>
          </w:p>
        </w:tc>
        <w:tc>
          <w:tcPr>
            <w:tcW w:w="1043" w:type="dxa"/>
            <w:vAlign w:val="center"/>
          </w:tcPr>
          <w:p w14:paraId="5E334F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56.0 ± 0.0</w:t>
            </w:r>
          </w:p>
        </w:tc>
        <w:tc>
          <w:tcPr>
            <w:tcW w:w="938" w:type="dxa"/>
            <w:vAlign w:val="center"/>
          </w:tcPr>
          <w:p w14:paraId="718098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0.12 ± 0.01</w:t>
            </w:r>
          </w:p>
        </w:tc>
        <w:tc>
          <w:tcPr>
            <w:tcW w:w="1147" w:type="dxa"/>
            <w:vAlign w:val="center"/>
          </w:tcPr>
          <w:p w14:paraId="6D6A98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77 ± 20</w:t>
            </w:r>
          </w:p>
        </w:tc>
        <w:tc>
          <w:tcPr>
            <w:tcW w:w="1356" w:type="dxa"/>
            <w:vAlign w:val="center"/>
          </w:tcPr>
          <w:p w14:paraId="2D70B5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57E4BC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0.862 ± 0.044</w:t>
            </w:r>
          </w:p>
        </w:tc>
      </w:tr>
      <w:tr w:rsidR="00D125ED" w14:paraId="7188F0F9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33D84CDE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043" w:type="dxa"/>
            <w:vAlign w:val="center"/>
          </w:tcPr>
          <w:p w14:paraId="0C09BB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43" w:type="dxa"/>
            <w:vAlign w:val="center"/>
          </w:tcPr>
          <w:p w14:paraId="6C6C5D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312" w:type="dxa"/>
            <w:vAlign w:val="center"/>
          </w:tcPr>
          <w:p w14:paraId="14430C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6B42EA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5,808 ± 27 [5,789, 5,828]</w:t>
            </w:r>
          </w:p>
        </w:tc>
        <w:tc>
          <w:tcPr>
            <w:tcW w:w="938" w:type="dxa"/>
            <w:vAlign w:val="center"/>
          </w:tcPr>
          <w:p w14:paraId="013C80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0.97 ± 0.01</w:t>
            </w:r>
          </w:p>
        </w:tc>
        <w:tc>
          <w:tcPr>
            <w:tcW w:w="938" w:type="dxa"/>
            <w:vAlign w:val="center"/>
          </w:tcPr>
          <w:p w14:paraId="092579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 ± 0.1</w:t>
            </w:r>
          </w:p>
        </w:tc>
        <w:tc>
          <w:tcPr>
            <w:tcW w:w="938" w:type="dxa"/>
            <w:vAlign w:val="center"/>
          </w:tcPr>
          <w:p w14:paraId="7DB160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5.0 ± 0.0</w:t>
            </w:r>
          </w:p>
        </w:tc>
        <w:tc>
          <w:tcPr>
            <w:tcW w:w="1043" w:type="dxa"/>
            <w:vAlign w:val="center"/>
          </w:tcPr>
          <w:p w14:paraId="18D238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53.4 ± 0.1</w:t>
            </w:r>
          </w:p>
        </w:tc>
        <w:tc>
          <w:tcPr>
            <w:tcW w:w="1043" w:type="dxa"/>
            <w:vAlign w:val="center"/>
          </w:tcPr>
          <w:p w14:paraId="53C435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56.0 ± 0.0</w:t>
            </w:r>
          </w:p>
        </w:tc>
        <w:tc>
          <w:tcPr>
            <w:tcW w:w="938" w:type="dxa"/>
            <w:vAlign w:val="center"/>
          </w:tcPr>
          <w:p w14:paraId="295007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0.12 ± 0.01</w:t>
            </w:r>
          </w:p>
        </w:tc>
        <w:tc>
          <w:tcPr>
            <w:tcW w:w="1147" w:type="dxa"/>
            <w:vAlign w:val="center"/>
          </w:tcPr>
          <w:p w14:paraId="7E3435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77 ± 20</w:t>
            </w:r>
          </w:p>
        </w:tc>
        <w:tc>
          <w:tcPr>
            <w:tcW w:w="1356" w:type="dxa"/>
            <w:vAlign w:val="center"/>
          </w:tcPr>
          <w:p w14:paraId="340432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200EC4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0.862 ± 0.044</w:t>
            </w:r>
          </w:p>
        </w:tc>
      </w:tr>
      <w:tr w:rsidR="00D125ED" w14:paraId="02E0AA50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2D917F9D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043" w:type="dxa"/>
            <w:vAlign w:val="center"/>
          </w:tcPr>
          <w:p w14:paraId="41D966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43" w:type="dxa"/>
            <w:vAlign w:val="center"/>
          </w:tcPr>
          <w:p w14:paraId="4C4F6B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312" w:type="dxa"/>
            <w:vAlign w:val="center"/>
          </w:tcPr>
          <w:p w14:paraId="1DEDCD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4702E0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5,564 ± 109 [5,486, 5,642]</w:t>
            </w:r>
          </w:p>
        </w:tc>
        <w:tc>
          <w:tcPr>
            <w:tcW w:w="938" w:type="dxa"/>
            <w:vAlign w:val="center"/>
          </w:tcPr>
          <w:p w14:paraId="54735C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0.93 ± 0.02</w:t>
            </w:r>
          </w:p>
        </w:tc>
        <w:tc>
          <w:tcPr>
            <w:tcW w:w="938" w:type="dxa"/>
            <w:vAlign w:val="center"/>
          </w:tcPr>
          <w:p w14:paraId="68A2A9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18.6 ± 1.1</w:t>
            </w:r>
          </w:p>
        </w:tc>
        <w:tc>
          <w:tcPr>
            <w:tcW w:w="938" w:type="dxa"/>
            <w:vAlign w:val="center"/>
          </w:tcPr>
          <w:p w14:paraId="434D2D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54.8 ± 4.5</w:t>
            </w:r>
          </w:p>
        </w:tc>
        <w:tc>
          <w:tcPr>
            <w:tcW w:w="1043" w:type="dxa"/>
            <w:vAlign w:val="center"/>
          </w:tcPr>
          <w:p w14:paraId="02D762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80.7 ± 2.3</w:t>
            </w:r>
          </w:p>
        </w:tc>
        <w:tc>
          <w:tcPr>
            <w:tcW w:w="1043" w:type="dxa"/>
            <w:vAlign w:val="center"/>
          </w:tcPr>
          <w:p w14:paraId="1BE936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138.0 ± 7.1</w:t>
            </w:r>
          </w:p>
        </w:tc>
        <w:tc>
          <w:tcPr>
            <w:tcW w:w="938" w:type="dxa"/>
            <w:vAlign w:val="center"/>
          </w:tcPr>
          <w:p w14:paraId="5CD669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0.70 ± 0.01</w:t>
            </w:r>
          </w:p>
        </w:tc>
        <w:tc>
          <w:tcPr>
            <w:tcW w:w="1147" w:type="dxa"/>
            <w:vAlign w:val="center"/>
          </w:tcPr>
          <w:p w14:paraId="289BE4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168 ± 41</w:t>
            </w:r>
          </w:p>
        </w:tc>
        <w:tc>
          <w:tcPr>
            <w:tcW w:w="1356" w:type="dxa"/>
            <w:vAlign w:val="center"/>
          </w:tcPr>
          <w:p w14:paraId="7F93DE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76,747 ± 3,372</w:t>
            </w:r>
          </w:p>
        </w:tc>
        <w:tc>
          <w:tcPr>
            <w:tcW w:w="1043" w:type="dxa"/>
            <w:vAlign w:val="center"/>
          </w:tcPr>
          <w:p w14:paraId="66CDDE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 ± 0.000</w:t>
            </w:r>
          </w:p>
        </w:tc>
      </w:tr>
      <w:tr w:rsidR="00D125ED" w14:paraId="3F8C88E5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7FF26AAB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043" w:type="dxa"/>
            <w:vAlign w:val="center"/>
          </w:tcPr>
          <w:p w14:paraId="11F317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43" w:type="dxa"/>
            <w:vAlign w:val="center"/>
          </w:tcPr>
          <w:p w14:paraId="35D505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312" w:type="dxa"/>
            <w:vAlign w:val="center"/>
          </w:tcPr>
          <w:p w14:paraId="4848DB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2E11FE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5,340 ± 115 [5,258, 5,422]</w:t>
            </w:r>
          </w:p>
        </w:tc>
        <w:tc>
          <w:tcPr>
            <w:tcW w:w="938" w:type="dxa"/>
            <w:vAlign w:val="center"/>
          </w:tcPr>
          <w:p w14:paraId="034C13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0.88 ± 0.02</w:t>
            </w:r>
          </w:p>
        </w:tc>
        <w:tc>
          <w:tcPr>
            <w:tcW w:w="938" w:type="dxa"/>
            <w:vAlign w:val="center"/>
          </w:tcPr>
          <w:p w14:paraId="18A1CD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12.2 ± 1.6</w:t>
            </w:r>
          </w:p>
        </w:tc>
        <w:tc>
          <w:tcPr>
            <w:tcW w:w="938" w:type="dxa"/>
            <w:vAlign w:val="center"/>
          </w:tcPr>
          <w:p w14:paraId="126078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48.5 ± 9.9</w:t>
            </w:r>
          </w:p>
        </w:tc>
        <w:tc>
          <w:tcPr>
            <w:tcW w:w="1043" w:type="dxa"/>
            <w:vAlign w:val="center"/>
          </w:tcPr>
          <w:p w14:paraId="19EB82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70.4 ± 3.1</w:t>
            </w:r>
          </w:p>
        </w:tc>
        <w:tc>
          <w:tcPr>
            <w:tcW w:w="1043" w:type="dxa"/>
            <w:vAlign w:val="center"/>
          </w:tcPr>
          <w:p w14:paraId="7B082B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129.5 ± 15.8</w:t>
            </w:r>
          </w:p>
        </w:tc>
        <w:tc>
          <w:tcPr>
            <w:tcW w:w="938" w:type="dxa"/>
            <w:vAlign w:val="center"/>
          </w:tcPr>
          <w:p w14:paraId="038652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0.70 ± 0.02</w:t>
            </w:r>
          </w:p>
        </w:tc>
        <w:tc>
          <w:tcPr>
            <w:tcW w:w="1147" w:type="dxa"/>
            <w:vAlign w:val="center"/>
          </w:tcPr>
          <w:p w14:paraId="530AC9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149 ± 37</w:t>
            </w:r>
          </w:p>
        </w:tc>
        <w:tc>
          <w:tcPr>
            <w:tcW w:w="1356" w:type="dxa"/>
            <w:vAlign w:val="center"/>
          </w:tcPr>
          <w:p w14:paraId="5FDAA4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65,353 ± 4,442</w:t>
            </w:r>
          </w:p>
        </w:tc>
        <w:tc>
          <w:tcPr>
            <w:tcW w:w="1043" w:type="dxa"/>
            <w:vAlign w:val="center"/>
          </w:tcPr>
          <w:p w14:paraId="61F643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0.999 ± 0.000</w:t>
            </w:r>
          </w:p>
        </w:tc>
      </w:tr>
      <w:tr w:rsidR="00D125ED" w14:paraId="1481B447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0D6C8F23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043" w:type="dxa"/>
            <w:vAlign w:val="center"/>
          </w:tcPr>
          <w:p w14:paraId="18BBF2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43" w:type="dxa"/>
            <w:vAlign w:val="center"/>
          </w:tcPr>
          <w:p w14:paraId="7D4B63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312" w:type="dxa"/>
            <w:vAlign w:val="center"/>
          </w:tcPr>
          <w:p w14:paraId="504210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1174D1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2,520 ± 45 [2,488, 2,552]</w:t>
            </w:r>
          </w:p>
        </w:tc>
        <w:tc>
          <w:tcPr>
            <w:tcW w:w="938" w:type="dxa"/>
            <w:vAlign w:val="center"/>
          </w:tcPr>
          <w:p w14:paraId="49845C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0.42 ± 0.02</w:t>
            </w:r>
          </w:p>
        </w:tc>
        <w:tc>
          <w:tcPr>
            <w:tcW w:w="938" w:type="dxa"/>
            <w:vAlign w:val="center"/>
          </w:tcPr>
          <w:p w14:paraId="75D4DB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9.1 ± 0.3</w:t>
            </w:r>
          </w:p>
        </w:tc>
        <w:tc>
          <w:tcPr>
            <w:tcW w:w="938" w:type="dxa"/>
            <w:vAlign w:val="center"/>
          </w:tcPr>
          <w:p w14:paraId="020895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60.3 ± 0.5</w:t>
            </w:r>
          </w:p>
        </w:tc>
        <w:tc>
          <w:tcPr>
            <w:tcW w:w="1043" w:type="dxa"/>
            <w:vAlign w:val="center"/>
          </w:tcPr>
          <w:p w14:paraId="1E4B4E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83.2 ± 0.9</w:t>
            </w:r>
          </w:p>
        </w:tc>
        <w:tc>
          <w:tcPr>
            <w:tcW w:w="1043" w:type="dxa"/>
            <w:vAlign w:val="center"/>
          </w:tcPr>
          <w:p w14:paraId="4A2156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145.6 ± 0.0</w:t>
            </w:r>
          </w:p>
        </w:tc>
        <w:tc>
          <w:tcPr>
            <w:tcW w:w="938" w:type="dxa"/>
            <w:vAlign w:val="center"/>
          </w:tcPr>
          <w:p w14:paraId="7C0E33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0.68 ± 0.02</w:t>
            </w:r>
          </w:p>
        </w:tc>
        <w:tc>
          <w:tcPr>
            <w:tcW w:w="1147" w:type="dxa"/>
            <w:vAlign w:val="center"/>
          </w:tcPr>
          <w:p w14:paraId="47E61F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33 ± 3</w:t>
            </w:r>
          </w:p>
        </w:tc>
        <w:tc>
          <w:tcPr>
            <w:tcW w:w="1356" w:type="dxa"/>
            <w:vAlign w:val="center"/>
          </w:tcPr>
          <w:p w14:paraId="624BD9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10,061 ± 414</w:t>
            </w:r>
          </w:p>
        </w:tc>
        <w:tc>
          <w:tcPr>
            <w:tcW w:w="1043" w:type="dxa"/>
            <w:vAlign w:val="center"/>
          </w:tcPr>
          <w:p w14:paraId="12E273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0.998 ± 0.002</w:t>
            </w:r>
          </w:p>
        </w:tc>
      </w:tr>
      <w:tr w:rsidR="00D125ED" w14:paraId="6BB54DB6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4EEDC6BB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043" w:type="dxa"/>
            <w:vAlign w:val="center"/>
          </w:tcPr>
          <w:p w14:paraId="12EDE3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43" w:type="dxa"/>
            <w:vAlign w:val="center"/>
          </w:tcPr>
          <w:p w14:paraId="4B4ED0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312" w:type="dxa"/>
            <w:vAlign w:val="center"/>
          </w:tcPr>
          <w:p w14:paraId="299ABA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3003AC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2,615 ± 58 [2,573, 2,657]</w:t>
            </w:r>
          </w:p>
        </w:tc>
        <w:tc>
          <w:tcPr>
            <w:tcW w:w="938" w:type="dxa"/>
            <w:vAlign w:val="center"/>
          </w:tcPr>
          <w:p w14:paraId="17FCFC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0.43 ± 0.02</w:t>
            </w:r>
          </w:p>
        </w:tc>
        <w:tc>
          <w:tcPr>
            <w:tcW w:w="938" w:type="dxa"/>
            <w:vAlign w:val="center"/>
          </w:tcPr>
          <w:p w14:paraId="5F7239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2.0 ± 0.1</w:t>
            </w:r>
          </w:p>
        </w:tc>
        <w:tc>
          <w:tcPr>
            <w:tcW w:w="938" w:type="dxa"/>
            <w:vAlign w:val="center"/>
          </w:tcPr>
          <w:p w14:paraId="3C192E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9.8 ± 0.4</w:t>
            </w:r>
          </w:p>
        </w:tc>
        <w:tc>
          <w:tcPr>
            <w:tcW w:w="1043" w:type="dxa"/>
            <w:vAlign w:val="center"/>
          </w:tcPr>
          <w:p w14:paraId="2D1219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55.8 ± 0.4</w:t>
            </w:r>
          </w:p>
        </w:tc>
        <w:tc>
          <w:tcPr>
            <w:tcW w:w="1043" w:type="dxa"/>
            <w:vAlign w:val="center"/>
          </w:tcPr>
          <w:p w14:paraId="2A77F2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69.3 ± 2.1</w:t>
            </w:r>
          </w:p>
        </w:tc>
        <w:tc>
          <w:tcPr>
            <w:tcW w:w="938" w:type="dxa"/>
            <w:vAlign w:val="center"/>
          </w:tcPr>
          <w:p w14:paraId="568FCB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0.75 ± 0.04</w:t>
            </w:r>
          </w:p>
        </w:tc>
        <w:tc>
          <w:tcPr>
            <w:tcW w:w="1147" w:type="dxa"/>
            <w:vAlign w:val="center"/>
          </w:tcPr>
          <w:p w14:paraId="656E8C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356" w:type="dxa"/>
            <w:vAlign w:val="center"/>
          </w:tcPr>
          <w:p w14:paraId="5D1EE8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11,540 ± 223</w:t>
            </w:r>
          </w:p>
        </w:tc>
        <w:tc>
          <w:tcPr>
            <w:tcW w:w="1043" w:type="dxa"/>
            <w:vAlign w:val="center"/>
          </w:tcPr>
          <w:p w14:paraId="05D8DD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0.995 ± 0.005</w:t>
            </w:r>
          </w:p>
        </w:tc>
      </w:tr>
      <w:tr w:rsidR="00D125ED" w14:paraId="58C306DC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25732865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043" w:type="dxa"/>
            <w:vAlign w:val="center"/>
          </w:tcPr>
          <w:p w14:paraId="4DE166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43" w:type="dxa"/>
            <w:vAlign w:val="center"/>
          </w:tcPr>
          <w:p w14:paraId="5B171B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</w:t>
            </w:r>
          </w:p>
        </w:tc>
        <w:tc>
          <w:tcPr>
            <w:tcW w:w="312" w:type="dxa"/>
            <w:vAlign w:val="center"/>
          </w:tcPr>
          <w:p w14:paraId="208A14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6C2FDF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2,674 ± 47 [2,640, 2,708]</w:t>
            </w:r>
          </w:p>
        </w:tc>
        <w:tc>
          <w:tcPr>
            <w:tcW w:w="938" w:type="dxa"/>
            <w:vAlign w:val="center"/>
          </w:tcPr>
          <w:p w14:paraId="03AEA9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0.45 ± 0.01</w:t>
            </w:r>
          </w:p>
        </w:tc>
        <w:tc>
          <w:tcPr>
            <w:tcW w:w="938" w:type="dxa"/>
            <w:vAlign w:val="center"/>
          </w:tcPr>
          <w:p w14:paraId="5EB96A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1.5 ± 0.1</w:t>
            </w:r>
          </w:p>
        </w:tc>
        <w:tc>
          <w:tcPr>
            <w:tcW w:w="938" w:type="dxa"/>
            <w:vAlign w:val="center"/>
          </w:tcPr>
          <w:p w14:paraId="0A499A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5.1 ± 0.6</w:t>
            </w:r>
          </w:p>
        </w:tc>
        <w:tc>
          <w:tcPr>
            <w:tcW w:w="1043" w:type="dxa"/>
            <w:vAlign w:val="center"/>
          </w:tcPr>
          <w:p w14:paraId="44C02F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53.9 ± 0.4</w:t>
            </w:r>
          </w:p>
        </w:tc>
        <w:tc>
          <w:tcPr>
            <w:tcW w:w="1043" w:type="dxa"/>
            <w:vAlign w:val="center"/>
          </w:tcPr>
          <w:p w14:paraId="1BF1BC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63.6 ± 3.8</w:t>
            </w:r>
          </w:p>
        </w:tc>
        <w:tc>
          <w:tcPr>
            <w:tcW w:w="938" w:type="dxa"/>
            <w:vAlign w:val="center"/>
          </w:tcPr>
          <w:p w14:paraId="23CF59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0.53 ± 0.04</w:t>
            </w:r>
          </w:p>
        </w:tc>
        <w:tc>
          <w:tcPr>
            <w:tcW w:w="1147" w:type="dxa"/>
            <w:vAlign w:val="center"/>
          </w:tcPr>
          <w:p w14:paraId="64A6D9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356" w:type="dxa"/>
            <w:vAlign w:val="center"/>
          </w:tcPr>
          <w:p w14:paraId="6FE0DC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11,561 ± 222</w:t>
            </w:r>
          </w:p>
        </w:tc>
        <w:tc>
          <w:tcPr>
            <w:tcW w:w="1043" w:type="dxa"/>
            <w:vAlign w:val="center"/>
          </w:tcPr>
          <w:p w14:paraId="207237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0.974 ± 0.029</w:t>
            </w:r>
          </w:p>
        </w:tc>
      </w:tr>
      <w:tr w:rsidR="00D125ED" w14:paraId="0639B365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4CEB0D79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043" w:type="dxa"/>
            <w:vAlign w:val="center"/>
          </w:tcPr>
          <w:p w14:paraId="7070B5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43" w:type="dxa"/>
            <w:vAlign w:val="center"/>
          </w:tcPr>
          <w:p w14:paraId="2EFD05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312" w:type="dxa"/>
            <w:vAlign w:val="center"/>
          </w:tcPr>
          <w:p w14:paraId="3BDAE7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57F086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2,668 ± 35 [2,644, 2,693]</w:t>
            </w:r>
          </w:p>
        </w:tc>
        <w:tc>
          <w:tcPr>
            <w:tcW w:w="938" w:type="dxa"/>
            <w:vAlign w:val="center"/>
          </w:tcPr>
          <w:p w14:paraId="4161C4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0.45 ± 0.01</w:t>
            </w:r>
          </w:p>
        </w:tc>
        <w:tc>
          <w:tcPr>
            <w:tcW w:w="938" w:type="dxa"/>
            <w:vAlign w:val="center"/>
          </w:tcPr>
          <w:p w14:paraId="5EB8CE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1.5 ± 0.1</w:t>
            </w:r>
          </w:p>
        </w:tc>
        <w:tc>
          <w:tcPr>
            <w:tcW w:w="938" w:type="dxa"/>
            <w:vAlign w:val="center"/>
          </w:tcPr>
          <w:p w14:paraId="72D8F2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5.1 ± 0.6</w:t>
            </w:r>
          </w:p>
        </w:tc>
        <w:tc>
          <w:tcPr>
            <w:tcW w:w="1043" w:type="dxa"/>
            <w:vAlign w:val="center"/>
          </w:tcPr>
          <w:p w14:paraId="07D56B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53.9 ± 0.4</w:t>
            </w:r>
          </w:p>
        </w:tc>
        <w:tc>
          <w:tcPr>
            <w:tcW w:w="1043" w:type="dxa"/>
            <w:vAlign w:val="center"/>
          </w:tcPr>
          <w:p w14:paraId="21792A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63.6 ± 3.8</w:t>
            </w:r>
          </w:p>
        </w:tc>
        <w:tc>
          <w:tcPr>
            <w:tcW w:w="938" w:type="dxa"/>
            <w:vAlign w:val="center"/>
          </w:tcPr>
          <w:p w14:paraId="404EAA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 ± 0.04</w:t>
            </w:r>
          </w:p>
        </w:tc>
        <w:tc>
          <w:tcPr>
            <w:tcW w:w="1147" w:type="dxa"/>
            <w:vAlign w:val="center"/>
          </w:tcPr>
          <w:p w14:paraId="24F6C8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356" w:type="dxa"/>
            <w:vAlign w:val="center"/>
          </w:tcPr>
          <w:p w14:paraId="2A71EB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11,473 ± 194</w:t>
            </w:r>
          </w:p>
        </w:tc>
        <w:tc>
          <w:tcPr>
            <w:tcW w:w="1043" w:type="dxa"/>
            <w:vAlign w:val="center"/>
          </w:tcPr>
          <w:p w14:paraId="6F6B66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0.974 ± 0.029</w:t>
            </w:r>
          </w:p>
        </w:tc>
      </w:tr>
      <w:tr w:rsidR="00D125ED" w14:paraId="2B74BC97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6EA3CE2E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043" w:type="dxa"/>
            <w:vAlign w:val="center"/>
          </w:tcPr>
          <w:p w14:paraId="1D29A6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43" w:type="dxa"/>
            <w:vAlign w:val="center"/>
          </w:tcPr>
          <w:p w14:paraId="61D838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312" w:type="dxa"/>
            <w:vAlign w:val="center"/>
          </w:tcPr>
          <w:p w14:paraId="3F023C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53DCBD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6,766 ± 38 [6,739, 6,793]</w:t>
            </w:r>
          </w:p>
        </w:tc>
        <w:tc>
          <w:tcPr>
            <w:tcW w:w="938" w:type="dxa"/>
            <w:vAlign w:val="center"/>
          </w:tcPr>
          <w:p w14:paraId="5669A4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0.57 ± 0.01</w:t>
            </w:r>
          </w:p>
        </w:tc>
        <w:tc>
          <w:tcPr>
            <w:tcW w:w="938" w:type="dxa"/>
            <w:vAlign w:val="center"/>
          </w:tcPr>
          <w:p w14:paraId="2DE921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1.1 ± 0.0</w:t>
            </w:r>
          </w:p>
        </w:tc>
        <w:tc>
          <w:tcPr>
            <w:tcW w:w="938" w:type="dxa"/>
            <w:vAlign w:val="center"/>
          </w:tcPr>
          <w:p w14:paraId="63AF04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2.0 ± 0.0</w:t>
            </w:r>
          </w:p>
        </w:tc>
        <w:tc>
          <w:tcPr>
            <w:tcW w:w="1043" w:type="dxa"/>
            <w:vAlign w:val="center"/>
          </w:tcPr>
          <w:p w14:paraId="4C3E1D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44.7 ± 0.0</w:t>
            </w:r>
          </w:p>
        </w:tc>
        <w:tc>
          <w:tcPr>
            <w:tcW w:w="1043" w:type="dxa"/>
            <w:vAlign w:val="center"/>
          </w:tcPr>
          <w:p w14:paraId="05F375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46.0 ± 0.0</w:t>
            </w:r>
          </w:p>
        </w:tc>
        <w:tc>
          <w:tcPr>
            <w:tcW w:w="938" w:type="dxa"/>
            <w:vAlign w:val="center"/>
          </w:tcPr>
          <w:p w14:paraId="67ED14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0.32 ± 0.01</w:t>
            </w:r>
          </w:p>
        </w:tc>
        <w:tc>
          <w:tcPr>
            <w:tcW w:w="1147" w:type="dxa"/>
            <w:vAlign w:val="center"/>
          </w:tcPr>
          <w:p w14:paraId="0D455D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356" w:type="dxa"/>
            <w:vAlign w:val="center"/>
          </w:tcPr>
          <w:p w14:paraId="39100A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3767FD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 ± 0.000</w:t>
            </w:r>
          </w:p>
        </w:tc>
      </w:tr>
      <w:tr w:rsidR="00D125ED" w14:paraId="296E9945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3873C353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043" w:type="dxa"/>
            <w:vAlign w:val="center"/>
          </w:tcPr>
          <w:p w14:paraId="4C1912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43" w:type="dxa"/>
            <w:vAlign w:val="center"/>
          </w:tcPr>
          <w:p w14:paraId="78DA5B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312" w:type="dxa"/>
            <w:vAlign w:val="center"/>
          </w:tcPr>
          <w:p w14:paraId="6BF713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00C548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11,266 ± 47 [11,233, 11,300]</w:t>
            </w:r>
          </w:p>
        </w:tc>
        <w:tc>
          <w:tcPr>
            <w:tcW w:w="938" w:type="dxa"/>
            <w:vAlign w:val="center"/>
          </w:tcPr>
          <w:p w14:paraId="2B7ABC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0.94 ± 0.01</w:t>
            </w:r>
          </w:p>
        </w:tc>
        <w:tc>
          <w:tcPr>
            <w:tcW w:w="938" w:type="dxa"/>
            <w:vAlign w:val="center"/>
          </w:tcPr>
          <w:p w14:paraId="1EAF92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6.7 ± 0.2</w:t>
            </w:r>
          </w:p>
        </w:tc>
        <w:tc>
          <w:tcPr>
            <w:tcW w:w="938" w:type="dxa"/>
            <w:vAlign w:val="center"/>
          </w:tcPr>
          <w:p w14:paraId="5091C8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11.5 ± 0.7</w:t>
            </w:r>
          </w:p>
        </w:tc>
        <w:tc>
          <w:tcPr>
            <w:tcW w:w="1043" w:type="dxa"/>
            <w:vAlign w:val="center"/>
          </w:tcPr>
          <w:p w14:paraId="03B4E9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50.3 ± 0.1</w:t>
            </w:r>
          </w:p>
        </w:tc>
        <w:tc>
          <w:tcPr>
            <w:tcW w:w="1043" w:type="dxa"/>
            <w:vAlign w:val="center"/>
          </w:tcPr>
          <w:p w14:paraId="4E62B0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59.5 ± 0.5</w:t>
            </w:r>
          </w:p>
        </w:tc>
        <w:tc>
          <w:tcPr>
            <w:tcW w:w="938" w:type="dxa"/>
            <w:vAlign w:val="center"/>
          </w:tcPr>
          <w:p w14:paraId="3B1FC4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5.01 ± 0.11</w:t>
            </w:r>
          </w:p>
        </w:tc>
        <w:tc>
          <w:tcPr>
            <w:tcW w:w="1147" w:type="dxa"/>
            <w:vAlign w:val="center"/>
          </w:tcPr>
          <w:p w14:paraId="4CCE71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356" w:type="dxa"/>
            <w:vAlign w:val="center"/>
          </w:tcPr>
          <w:p w14:paraId="26D4B6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4956FE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 ± 0.000</w:t>
            </w:r>
          </w:p>
        </w:tc>
      </w:tr>
      <w:tr w:rsidR="00D125ED" w14:paraId="7A9DF275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12FAAFF4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043" w:type="dxa"/>
            <w:vAlign w:val="center"/>
          </w:tcPr>
          <w:p w14:paraId="363CEC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43" w:type="dxa"/>
            <w:vAlign w:val="center"/>
          </w:tcPr>
          <w:p w14:paraId="5A5706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312" w:type="dxa"/>
            <w:vAlign w:val="center"/>
          </w:tcPr>
          <w:p w14:paraId="57908D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5F99B9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10,426 ± 412 [10,132, 10,721]</w:t>
            </w:r>
          </w:p>
        </w:tc>
        <w:tc>
          <w:tcPr>
            <w:tcW w:w="938" w:type="dxa"/>
            <w:vAlign w:val="center"/>
          </w:tcPr>
          <w:p w14:paraId="2780F9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0.86 ± 0.03</w:t>
            </w:r>
          </w:p>
        </w:tc>
        <w:tc>
          <w:tcPr>
            <w:tcW w:w="938" w:type="dxa"/>
            <w:vAlign w:val="center"/>
          </w:tcPr>
          <w:p w14:paraId="19E4EE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23.3 ± 1.5</w:t>
            </w:r>
          </w:p>
        </w:tc>
        <w:tc>
          <w:tcPr>
            <w:tcW w:w="938" w:type="dxa"/>
            <w:vAlign w:val="center"/>
          </w:tcPr>
          <w:p w14:paraId="7EA416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47.3 ± 0.5</w:t>
            </w:r>
          </w:p>
        </w:tc>
        <w:tc>
          <w:tcPr>
            <w:tcW w:w="1043" w:type="dxa"/>
            <w:vAlign w:val="center"/>
          </w:tcPr>
          <w:p w14:paraId="7811F8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79.2 ± 1.3</w:t>
            </w:r>
          </w:p>
        </w:tc>
        <w:tc>
          <w:tcPr>
            <w:tcW w:w="1043" w:type="dxa"/>
            <w:vAlign w:val="center"/>
          </w:tcPr>
          <w:p w14:paraId="6479AF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116.0 ± 1.1</w:t>
            </w:r>
          </w:p>
        </w:tc>
        <w:tc>
          <w:tcPr>
            <w:tcW w:w="938" w:type="dxa"/>
            <w:vAlign w:val="center"/>
          </w:tcPr>
          <w:p w14:paraId="2B5A90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8.73 ± 0.66</w:t>
            </w:r>
          </w:p>
        </w:tc>
        <w:tc>
          <w:tcPr>
            <w:tcW w:w="1147" w:type="dxa"/>
            <w:vAlign w:val="center"/>
          </w:tcPr>
          <w:p w14:paraId="4C5387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45 ± 9</w:t>
            </w:r>
          </w:p>
        </w:tc>
        <w:tc>
          <w:tcPr>
            <w:tcW w:w="1356" w:type="dxa"/>
            <w:vAlign w:val="center"/>
          </w:tcPr>
          <w:p w14:paraId="3B84EC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758496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0.996 ± 0.006</w:t>
            </w:r>
          </w:p>
        </w:tc>
      </w:tr>
      <w:tr w:rsidR="00D125ED" w14:paraId="57707117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186B6AEB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043" w:type="dxa"/>
            <w:vAlign w:val="center"/>
          </w:tcPr>
          <w:p w14:paraId="6BF168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43" w:type="dxa"/>
            <w:vAlign w:val="center"/>
          </w:tcPr>
          <w:p w14:paraId="275419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312" w:type="dxa"/>
            <w:vAlign w:val="center"/>
          </w:tcPr>
          <w:p w14:paraId="6058B6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464E59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9,751 ± 80 [9,694, 9,808]</w:t>
            </w:r>
          </w:p>
        </w:tc>
        <w:tc>
          <w:tcPr>
            <w:tcW w:w="938" w:type="dxa"/>
            <w:vAlign w:val="center"/>
          </w:tcPr>
          <w:p w14:paraId="46BA8F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0.82 ± 0.01</w:t>
            </w:r>
          </w:p>
        </w:tc>
        <w:tc>
          <w:tcPr>
            <w:tcW w:w="938" w:type="dxa"/>
            <w:vAlign w:val="center"/>
          </w:tcPr>
          <w:p w14:paraId="7E1E1F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4.3 ± 0.2</w:t>
            </w:r>
          </w:p>
        </w:tc>
        <w:tc>
          <w:tcPr>
            <w:tcW w:w="938" w:type="dxa"/>
            <w:vAlign w:val="center"/>
          </w:tcPr>
          <w:p w14:paraId="649EA0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10.7 ± 0.9</w:t>
            </w:r>
          </w:p>
        </w:tc>
        <w:tc>
          <w:tcPr>
            <w:tcW w:w="1043" w:type="dxa"/>
            <w:vAlign w:val="center"/>
          </w:tcPr>
          <w:p w14:paraId="347278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48.4 ± 0.1</w:t>
            </w:r>
          </w:p>
        </w:tc>
        <w:tc>
          <w:tcPr>
            <w:tcW w:w="1043" w:type="dxa"/>
            <w:vAlign w:val="center"/>
          </w:tcPr>
          <w:p w14:paraId="267603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57.9 ± 0.5</w:t>
            </w:r>
          </w:p>
        </w:tc>
        <w:tc>
          <w:tcPr>
            <w:tcW w:w="938" w:type="dxa"/>
            <w:vAlign w:val="center"/>
          </w:tcPr>
          <w:p w14:paraId="18748D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3.15 ± 0.06</w:t>
            </w:r>
          </w:p>
        </w:tc>
        <w:tc>
          <w:tcPr>
            <w:tcW w:w="1147" w:type="dxa"/>
            <w:vAlign w:val="center"/>
          </w:tcPr>
          <w:p w14:paraId="4A6AF2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356" w:type="dxa"/>
            <w:vAlign w:val="center"/>
          </w:tcPr>
          <w:p w14:paraId="03DF05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1DE439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0.999 ± 0.002</w:t>
            </w:r>
          </w:p>
        </w:tc>
      </w:tr>
      <w:tr w:rsidR="00D125ED" w14:paraId="333D66BA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0FAF71D9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043" w:type="dxa"/>
            <w:vAlign w:val="center"/>
          </w:tcPr>
          <w:p w14:paraId="58AF5A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43" w:type="dxa"/>
            <w:vAlign w:val="center"/>
          </w:tcPr>
          <w:p w14:paraId="5A2795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</w:t>
            </w:r>
          </w:p>
        </w:tc>
        <w:tc>
          <w:tcPr>
            <w:tcW w:w="312" w:type="dxa"/>
            <w:vAlign w:val="center"/>
          </w:tcPr>
          <w:p w14:paraId="3B921C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6F5406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9,919 ± 119 [9,834, 10,004]</w:t>
            </w:r>
          </w:p>
        </w:tc>
        <w:tc>
          <w:tcPr>
            <w:tcW w:w="938" w:type="dxa"/>
            <w:vAlign w:val="center"/>
          </w:tcPr>
          <w:p w14:paraId="059A3C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0.82 ± 0.01</w:t>
            </w:r>
          </w:p>
        </w:tc>
        <w:tc>
          <w:tcPr>
            <w:tcW w:w="938" w:type="dxa"/>
            <w:vAlign w:val="center"/>
          </w:tcPr>
          <w:p w14:paraId="091051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3.6 ± 0.1</w:t>
            </w:r>
          </w:p>
        </w:tc>
        <w:tc>
          <w:tcPr>
            <w:tcW w:w="938" w:type="dxa"/>
            <w:vAlign w:val="center"/>
          </w:tcPr>
          <w:p w14:paraId="520108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7.6 ± 0.5</w:t>
            </w:r>
          </w:p>
        </w:tc>
        <w:tc>
          <w:tcPr>
            <w:tcW w:w="1043" w:type="dxa"/>
            <w:vAlign w:val="center"/>
          </w:tcPr>
          <w:p w14:paraId="0C9FCA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47.3 ± 0.2</w:t>
            </w:r>
          </w:p>
        </w:tc>
        <w:tc>
          <w:tcPr>
            <w:tcW w:w="1043" w:type="dxa"/>
            <w:vAlign w:val="center"/>
          </w:tcPr>
          <w:p w14:paraId="691EAA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53.4 ± 0.7</w:t>
            </w:r>
          </w:p>
        </w:tc>
        <w:tc>
          <w:tcPr>
            <w:tcW w:w="938" w:type="dxa"/>
            <w:vAlign w:val="center"/>
          </w:tcPr>
          <w:p w14:paraId="588790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2.65 ± 0.15</w:t>
            </w:r>
          </w:p>
        </w:tc>
        <w:tc>
          <w:tcPr>
            <w:tcW w:w="1147" w:type="dxa"/>
            <w:vAlign w:val="center"/>
          </w:tcPr>
          <w:p w14:paraId="63C851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356" w:type="dxa"/>
            <w:vAlign w:val="center"/>
          </w:tcPr>
          <w:p w14:paraId="16F975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7B2771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0.992 ± 0.012</w:t>
            </w:r>
          </w:p>
        </w:tc>
      </w:tr>
      <w:tr w:rsidR="00D125ED" w14:paraId="1D67C20C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559AC250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043" w:type="dxa"/>
            <w:vAlign w:val="center"/>
          </w:tcPr>
          <w:p w14:paraId="2D1D61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43" w:type="dxa"/>
            <w:vAlign w:val="center"/>
          </w:tcPr>
          <w:p w14:paraId="5B3682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312" w:type="dxa"/>
            <w:vAlign w:val="center"/>
          </w:tcPr>
          <w:p w14:paraId="5542DA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00D325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9,919 ± 119 [9,834, 10,004]</w:t>
            </w:r>
          </w:p>
        </w:tc>
        <w:tc>
          <w:tcPr>
            <w:tcW w:w="938" w:type="dxa"/>
            <w:vAlign w:val="center"/>
          </w:tcPr>
          <w:p w14:paraId="3F4BE7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0.82 ± 0.01</w:t>
            </w:r>
          </w:p>
        </w:tc>
        <w:tc>
          <w:tcPr>
            <w:tcW w:w="938" w:type="dxa"/>
            <w:vAlign w:val="center"/>
          </w:tcPr>
          <w:p w14:paraId="5DFFC6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3.6 ± 0.1</w:t>
            </w:r>
          </w:p>
        </w:tc>
        <w:tc>
          <w:tcPr>
            <w:tcW w:w="938" w:type="dxa"/>
            <w:vAlign w:val="center"/>
          </w:tcPr>
          <w:p w14:paraId="38820C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7.6 ± 0.5</w:t>
            </w:r>
          </w:p>
        </w:tc>
        <w:tc>
          <w:tcPr>
            <w:tcW w:w="1043" w:type="dxa"/>
            <w:vAlign w:val="center"/>
          </w:tcPr>
          <w:p w14:paraId="702E87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47.3 ± 0.2</w:t>
            </w:r>
          </w:p>
        </w:tc>
        <w:tc>
          <w:tcPr>
            <w:tcW w:w="1043" w:type="dxa"/>
            <w:vAlign w:val="center"/>
          </w:tcPr>
          <w:p w14:paraId="440E03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53.4 ± 0.7</w:t>
            </w:r>
          </w:p>
        </w:tc>
        <w:tc>
          <w:tcPr>
            <w:tcW w:w="938" w:type="dxa"/>
            <w:vAlign w:val="center"/>
          </w:tcPr>
          <w:p w14:paraId="68B80A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2.65 ± 0.15</w:t>
            </w:r>
          </w:p>
        </w:tc>
        <w:tc>
          <w:tcPr>
            <w:tcW w:w="1147" w:type="dxa"/>
            <w:vAlign w:val="center"/>
          </w:tcPr>
          <w:p w14:paraId="777ADE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356" w:type="dxa"/>
            <w:vAlign w:val="center"/>
          </w:tcPr>
          <w:p w14:paraId="3FAE36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195CEF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0.992 ± 0.012</w:t>
            </w:r>
          </w:p>
        </w:tc>
      </w:tr>
      <w:tr w:rsidR="00D125ED" w14:paraId="37BC0A9A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308BF989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043" w:type="dxa"/>
            <w:vAlign w:val="center"/>
          </w:tcPr>
          <w:p w14:paraId="04F0D8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43" w:type="dxa"/>
            <w:vAlign w:val="center"/>
          </w:tcPr>
          <w:p w14:paraId="26BF0C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312" w:type="dxa"/>
            <w:vAlign w:val="center"/>
          </w:tcPr>
          <w:p w14:paraId="0A490B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2F5D02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11,521 ± 44 [11,489, 11,552]</w:t>
            </w:r>
          </w:p>
        </w:tc>
        <w:tc>
          <w:tcPr>
            <w:tcW w:w="938" w:type="dxa"/>
            <w:vAlign w:val="center"/>
          </w:tcPr>
          <w:p w14:paraId="1E465C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0.96 ± 0.01</w:t>
            </w:r>
          </w:p>
        </w:tc>
        <w:tc>
          <w:tcPr>
            <w:tcW w:w="938" w:type="dxa"/>
            <w:vAlign w:val="center"/>
          </w:tcPr>
          <w:p w14:paraId="0C574D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8.7 ± 0.2</w:t>
            </w:r>
          </w:p>
        </w:tc>
        <w:tc>
          <w:tcPr>
            <w:tcW w:w="938" w:type="dxa"/>
            <w:vAlign w:val="center"/>
          </w:tcPr>
          <w:p w14:paraId="0C4602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13.9 ± 0.7</w:t>
            </w:r>
          </w:p>
        </w:tc>
        <w:tc>
          <w:tcPr>
            <w:tcW w:w="1043" w:type="dxa"/>
            <w:vAlign w:val="center"/>
          </w:tcPr>
          <w:p w14:paraId="74D1DC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52.5 ± 0.1</w:t>
            </w:r>
          </w:p>
        </w:tc>
        <w:tc>
          <w:tcPr>
            <w:tcW w:w="1043" w:type="dxa"/>
            <w:vAlign w:val="center"/>
          </w:tcPr>
          <w:p w14:paraId="321130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63.1 ± 0.8</w:t>
            </w:r>
          </w:p>
        </w:tc>
        <w:tc>
          <w:tcPr>
            <w:tcW w:w="938" w:type="dxa"/>
            <w:vAlign w:val="center"/>
          </w:tcPr>
          <w:p w14:paraId="587581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5.66 ± 0.23</w:t>
            </w:r>
          </w:p>
        </w:tc>
        <w:tc>
          <w:tcPr>
            <w:tcW w:w="1147" w:type="dxa"/>
            <w:vAlign w:val="center"/>
          </w:tcPr>
          <w:p w14:paraId="2EFEEB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356" w:type="dxa"/>
            <w:vAlign w:val="center"/>
          </w:tcPr>
          <w:p w14:paraId="04A718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19644B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 ± 0.000</w:t>
            </w:r>
          </w:p>
        </w:tc>
      </w:tr>
      <w:tr w:rsidR="00D125ED" w14:paraId="36A12B3B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43EF92B5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043" w:type="dxa"/>
            <w:vAlign w:val="center"/>
          </w:tcPr>
          <w:p w14:paraId="58DBFE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43" w:type="dxa"/>
            <w:vAlign w:val="center"/>
          </w:tcPr>
          <w:p w14:paraId="0AC4F8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312" w:type="dxa"/>
            <w:vAlign w:val="center"/>
          </w:tcPr>
          <w:p w14:paraId="417B4A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31E360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11,521 ± 44 [11,489, 11,552]</w:t>
            </w:r>
          </w:p>
        </w:tc>
        <w:tc>
          <w:tcPr>
            <w:tcW w:w="938" w:type="dxa"/>
            <w:vAlign w:val="center"/>
          </w:tcPr>
          <w:p w14:paraId="7AEDDF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0.96 ± 0.01</w:t>
            </w:r>
          </w:p>
        </w:tc>
        <w:tc>
          <w:tcPr>
            <w:tcW w:w="938" w:type="dxa"/>
            <w:vAlign w:val="center"/>
          </w:tcPr>
          <w:p w14:paraId="12A1A8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8.7 ± 0.2</w:t>
            </w:r>
          </w:p>
        </w:tc>
        <w:tc>
          <w:tcPr>
            <w:tcW w:w="938" w:type="dxa"/>
            <w:vAlign w:val="center"/>
          </w:tcPr>
          <w:p w14:paraId="5ED957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13.9 ± 0.7</w:t>
            </w:r>
          </w:p>
        </w:tc>
        <w:tc>
          <w:tcPr>
            <w:tcW w:w="1043" w:type="dxa"/>
            <w:vAlign w:val="center"/>
          </w:tcPr>
          <w:p w14:paraId="530DCB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52.5 ± 0.1</w:t>
            </w:r>
          </w:p>
        </w:tc>
        <w:tc>
          <w:tcPr>
            <w:tcW w:w="1043" w:type="dxa"/>
            <w:vAlign w:val="center"/>
          </w:tcPr>
          <w:p w14:paraId="535608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63.1 ± 0.8</w:t>
            </w:r>
          </w:p>
        </w:tc>
        <w:tc>
          <w:tcPr>
            <w:tcW w:w="938" w:type="dxa"/>
            <w:vAlign w:val="center"/>
          </w:tcPr>
          <w:p w14:paraId="268B9E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5.66 ± 0.23</w:t>
            </w:r>
          </w:p>
        </w:tc>
        <w:tc>
          <w:tcPr>
            <w:tcW w:w="1147" w:type="dxa"/>
            <w:vAlign w:val="center"/>
          </w:tcPr>
          <w:p w14:paraId="554D19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356" w:type="dxa"/>
            <w:vAlign w:val="center"/>
          </w:tcPr>
          <w:p w14:paraId="09E2A9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5788D0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 ± 0.000</w:t>
            </w:r>
          </w:p>
        </w:tc>
      </w:tr>
      <w:tr w:rsidR="00D125ED" w14:paraId="330C8426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600440FC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043" w:type="dxa"/>
            <w:vAlign w:val="center"/>
          </w:tcPr>
          <w:p w14:paraId="1E3DF9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43" w:type="dxa"/>
            <w:vAlign w:val="center"/>
          </w:tcPr>
          <w:p w14:paraId="4A98E0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312" w:type="dxa"/>
            <w:vAlign w:val="center"/>
          </w:tcPr>
          <w:p w14:paraId="65DB93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33BA62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10,252 ± 243 [10,078, 10,426]</w:t>
            </w:r>
          </w:p>
        </w:tc>
        <w:tc>
          <w:tcPr>
            <w:tcW w:w="938" w:type="dxa"/>
            <w:vAlign w:val="center"/>
          </w:tcPr>
          <w:p w14:paraId="10645C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0.85 ± 0.02</w:t>
            </w:r>
          </w:p>
        </w:tc>
        <w:tc>
          <w:tcPr>
            <w:tcW w:w="938" w:type="dxa"/>
            <w:vAlign w:val="center"/>
          </w:tcPr>
          <w:p w14:paraId="754C9F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24.7 ± 1.0</w:t>
            </w:r>
          </w:p>
        </w:tc>
        <w:tc>
          <w:tcPr>
            <w:tcW w:w="938" w:type="dxa"/>
            <w:vAlign w:val="center"/>
          </w:tcPr>
          <w:p w14:paraId="179290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49.5 ± 0.5</w:t>
            </w:r>
          </w:p>
        </w:tc>
        <w:tc>
          <w:tcPr>
            <w:tcW w:w="1043" w:type="dxa"/>
            <w:vAlign w:val="center"/>
          </w:tcPr>
          <w:p w14:paraId="6CCB31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82.7 ± 1.2</w:t>
            </w:r>
          </w:p>
        </w:tc>
        <w:tc>
          <w:tcPr>
            <w:tcW w:w="1043" w:type="dxa"/>
            <w:vAlign w:val="center"/>
          </w:tcPr>
          <w:p w14:paraId="4A3E25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121.1 ± 0.6</w:t>
            </w:r>
          </w:p>
        </w:tc>
        <w:tc>
          <w:tcPr>
            <w:tcW w:w="938" w:type="dxa"/>
            <w:vAlign w:val="center"/>
          </w:tcPr>
          <w:p w14:paraId="4D3FBC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7.29 ± 0.51</w:t>
            </w:r>
          </w:p>
        </w:tc>
        <w:tc>
          <w:tcPr>
            <w:tcW w:w="1147" w:type="dxa"/>
            <w:vAlign w:val="center"/>
          </w:tcPr>
          <w:p w14:paraId="212D32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150 ± 17</w:t>
            </w:r>
          </w:p>
        </w:tc>
        <w:tc>
          <w:tcPr>
            <w:tcW w:w="1356" w:type="dxa"/>
            <w:vAlign w:val="center"/>
          </w:tcPr>
          <w:p w14:paraId="5DF6AD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5B67AA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0.998 ± 0.001</w:t>
            </w:r>
          </w:p>
        </w:tc>
      </w:tr>
      <w:tr w:rsidR="00D125ED" w14:paraId="3F4DEF27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02366799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043" w:type="dxa"/>
            <w:vAlign w:val="center"/>
          </w:tcPr>
          <w:p w14:paraId="7C30F8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43" w:type="dxa"/>
            <w:vAlign w:val="center"/>
          </w:tcPr>
          <w:p w14:paraId="7DABCF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312" w:type="dxa"/>
            <w:vAlign w:val="center"/>
          </w:tcPr>
          <w:p w14:paraId="434527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4F1532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10,336 ± 65 [10,289, 10,383]</w:t>
            </w:r>
          </w:p>
        </w:tc>
        <w:tc>
          <w:tcPr>
            <w:tcW w:w="938" w:type="dxa"/>
            <w:vAlign w:val="center"/>
          </w:tcPr>
          <w:p w14:paraId="7B33AD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0.86 ± 0.02</w:t>
            </w:r>
          </w:p>
        </w:tc>
        <w:tc>
          <w:tcPr>
            <w:tcW w:w="938" w:type="dxa"/>
            <w:vAlign w:val="center"/>
          </w:tcPr>
          <w:p w14:paraId="08A686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5.6 ± 0.2</w:t>
            </w:r>
          </w:p>
        </w:tc>
        <w:tc>
          <w:tcPr>
            <w:tcW w:w="938" w:type="dxa"/>
            <w:vAlign w:val="center"/>
          </w:tcPr>
          <w:p w14:paraId="77742A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13.6 ± 1.2</w:t>
            </w:r>
          </w:p>
        </w:tc>
        <w:tc>
          <w:tcPr>
            <w:tcW w:w="1043" w:type="dxa"/>
            <w:vAlign w:val="center"/>
          </w:tcPr>
          <w:p w14:paraId="3E9154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50.1 ± 0.2</w:t>
            </w:r>
          </w:p>
        </w:tc>
        <w:tc>
          <w:tcPr>
            <w:tcW w:w="1043" w:type="dxa"/>
            <w:vAlign w:val="center"/>
          </w:tcPr>
          <w:p w14:paraId="686418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62.1 ± 0.9</w:t>
            </w:r>
          </w:p>
        </w:tc>
        <w:tc>
          <w:tcPr>
            <w:tcW w:w="938" w:type="dxa"/>
            <w:vAlign w:val="center"/>
          </w:tcPr>
          <w:p w14:paraId="62F9C6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3.51 ± 0.19</w:t>
            </w:r>
          </w:p>
        </w:tc>
        <w:tc>
          <w:tcPr>
            <w:tcW w:w="1147" w:type="dxa"/>
            <w:vAlign w:val="center"/>
          </w:tcPr>
          <w:p w14:paraId="2335FC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356" w:type="dxa"/>
            <w:vAlign w:val="center"/>
          </w:tcPr>
          <w:p w14:paraId="691FEB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08910A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 ± 0.000</w:t>
            </w:r>
          </w:p>
        </w:tc>
      </w:tr>
      <w:tr w:rsidR="00D125ED" w14:paraId="79AD54E6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2BDC8CA7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043" w:type="dxa"/>
            <w:vAlign w:val="center"/>
          </w:tcPr>
          <w:p w14:paraId="470CA2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43" w:type="dxa"/>
            <w:vAlign w:val="center"/>
          </w:tcPr>
          <w:p w14:paraId="4AB7A6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</w:t>
            </w:r>
          </w:p>
        </w:tc>
        <w:tc>
          <w:tcPr>
            <w:tcW w:w="312" w:type="dxa"/>
            <w:vAlign w:val="center"/>
          </w:tcPr>
          <w:p w14:paraId="027359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1E3682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10,490 ± 48 [10,456, 10,525]</w:t>
            </w:r>
          </w:p>
        </w:tc>
        <w:tc>
          <w:tcPr>
            <w:tcW w:w="938" w:type="dxa"/>
            <w:vAlign w:val="center"/>
          </w:tcPr>
          <w:p w14:paraId="2C4B38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0.88 ± 0.01</w:t>
            </w:r>
          </w:p>
        </w:tc>
        <w:tc>
          <w:tcPr>
            <w:tcW w:w="938" w:type="dxa"/>
            <w:vAlign w:val="center"/>
          </w:tcPr>
          <w:p w14:paraId="5CBC4C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4.3 ± 0.2</w:t>
            </w:r>
          </w:p>
        </w:tc>
        <w:tc>
          <w:tcPr>
            <w:tcW w:w="938" w:type="dxa"/>
            <w:vAlign w:val="center"/>
          </w:tcPr>
          <w:p w14:paraId="3EC413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8.4 ± 0.5</w:t>
            </w:r>
          </w:p>
        </w:tc>
        <w:tc>
          <w:tcPr>
            <w:tcW w:w="1043" w:type="dxa"/>
            <w:vAlign w:val="center"/>
          </w:tcPr>
          <w:p w14:paraId="031AA6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48.0 ± 0.1</w:t>
            </w:r>
          </w:p>
        </w:tc>
        <w:tc>
          <w:tcPr>
            <w:tcW w:w="1043" w:type="dxa"/>
            <w:vAlign w:val="center"/>
          </w:tcPr>
          <w:p w14:paraId="30721D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55.1 ± 0.5</w:t>
            </w:r>
          </w:p>
        </w:tc>
        <w:tc>
          <w:tcPr>
            <w:tcW w:w="938" w:type="dxa"/>
            <w:vAlign w:val="center"/>
          </w:tcPr>
          <w:p w14:paraId="24DE7B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2.98 ± 0.11</w:t>
            </w:r>
          </w:p>
        </w:tc>
        <w:tc>
          <w:tcPr>
            <w:tcW w:w="1147" w:type="dxa"/>
            <w:vAlign w:val="center"/>
          </w:tcPr>
          <w:p w14:paraId="06374C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356" w:type="dxa"/>
            <w:vAlign w:val="center"/>
          </w:tcPr>
          <w:p w14:paraId="127641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5DBB68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0.992 ± 0.009</w:t>
            </w:r>
          </w:p>
        </w:tc>
      </w:tr>
      <w:tr w:rsidR="00D125ED" w14:paraId="7831FDB9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099EF7A4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043" w:type="dxa"/>
            <w:vAlign w:val="center"/>
          </w:tcPr>
          <w:p w14:paraId="328EFA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43" w:type="dxa"/>
            <w:vAlign w:val="center"/>
          </w:tcPr>
          <w:p w14:paraId="3223B2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312" w:type="dxa"/>
            <w:vAlign w:val="center"/>
          </w:tcPr>
          <w:p w14:paraId="1E787B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0F1CA0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10,490 ± 48 [10,456, 10,525]</w:t>
            </w:r>
          </w:p>
        </w:tc>
        <w:tc>
          <w:tcPr>
            <w:tcW w:w="938" w:type="dxa"/>
            <w:vAlign w:val="center"/>
          </w:tcPr>
          <w:p w14:paraId="58511F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0.88 ± 0.01</w:t>
            </w:r>
          </w:p>
        </w:tc>
        <w:tc>
          <w:tcPr>
            <w:tcW w:w="938" w:type="dxa"/>
            <w:vAlign w:val="center"/>
          </w:tcPr>
          <w:p w14:paraId="3B3BF5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4.3 ± 0.2</w:t>
            </w:r>
          </w:p>
        </w:tc>
        <w:tc>
          <w:tcPr>
            <w:tcW w:w="938" w:type="dxa"/>
            <w:vAlign w:val="center"/>
          </w:tcPr>
          <w:p w14:paraId="064D8B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8.4 ± 0.5</w:t>
            </w:r>
          </w:p>
        </w:tc>
        <w:tc>
          <w:tcPr>
            <w:tcW w:w="1043" w:type="dxa"/>
            <w:vAlign w:val="center"/>
          </w:tcPr>
          <w:p w14:paraId="67EF6A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48.0 ± 0.1</w:t>
            </w:r>
          </w:p>
        </w:tc>
        <w:tc>
          <w:tcPr>
            <w:tcW w:w="1043" w:type="dxa"/>
            <w:vAlign w:val="center"/>
          </w:tcPr>
          <w:p w14:paraId="66D784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55.1 ± 0.5</w:t>
            </w:r>
          </w:p>
        </w:tc>
        <w:tc>
          <w:tcPr>
            <w:tcW w:w="938" w:type="dxa"/>
            <w:vAlign w:val="center"/>
          </w:tcPr>
          <w:p w14:paraId="74F994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2.98 ± 0.11</w:t>
            </w:r>
          </w:p>
        </w:tc>
        <w:tc>
          <w:tcPr>
            <w:tcW w:w="1147" w:type="dxa"/>
            <w:vAlign w:val="center"/>
          </w:tcPr>
          <w:p w14:paraId="25B243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356" w:type="dxa"/>
            <w:vAlign w:val="center"/>
          </w:tcPr>
          <w:p w14:paraId="42E540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6FE67C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0.992 ± 0.009</w:t>
            </w:r>
          </w:p>
        </w:tc>
      </w:tr>
      <w:tr w:rsidR="00D125ED" w14:paraId="391EE74A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30DF9DEA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043" w:type="dxa"/>
            <w:vAlign w:val="center"/>
          </w:tcPr>
          <w:p w14:paraId="0DB9EF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43" w:type="dxa"/>
            <w:vAlign w:val="center"/>
          </w:tcPr>
          <w:p w14:paraId="312BA4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312" w:type="dxa"/>
            <w:vAlign w:val="center"/>
          </w:tcPr>
          <w:p w14:paraId="725C0D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5079FB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5,424 ± 31 [5,403, 5,446]</w:t>
            </w:r>
          </w:p>
        </w:tc>
        <w:tc>
          <w:tcPr>
            <w:tcW w:w="938" w:type="dxa"/>
            <w:vAlign w:val="center"/>
          </w:tcPr>
          <w:p w14:paraId="72B195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0.44 ± 0.02</w:t>
            </w:r>
          </w:p>
        </w:tc>
        <w:tc>
          <w:tcPr>
            <w:tcW w:w="938" w:type="dxa"/>
            <w:vAlign w:val="center"/>
          </w:tcPr>
          <w:p w14:paraId="21B56E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 ± 0.0</w:t>
            </w:r>
          </w:p>
        </w:tc>
        <w:tc>
          <w:tcPr>
            <w:tcW w:w="938" w:type="dxa"/>
            <w:vAlign w:val="center"/>
          </w:tcPr>
          <w:p w14:paraId="484F1F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2.0 ± 0.0</w:t>
            </w:r>
          </w:p>
        </w:tc>
        <w:tc>
          <w:tcPr>
            <w:tcW w:w="1043" w:type="dxa"/>
            <w:vAlign w:val="center"/>
          </w:tcPr>
          <w:p w14:paraId="1E8911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44.6 ± 0.0</w:t>
            </w:r>
          </w:p>
        </w:tc>
        <w:tc>
          <w:tcPr>
            <w:tcW w:w="1043" w:type="dxa"/>
            <w:vAlign w:val="center"/>
          </w:tcPr>
          <w:p w14:paraId="0B67C7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45.9 ± 0.1</w:t>
            </w:r>
          </w:p>
        </w:tc>
        <w:tc>
          <w:tcPr>
            <w:tcW w:w="938" w:type="dxa"/>
            <w:vAlign w:val="center"/>
          </w:tcPr>
          <w:p w14:paraId="274A23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0.26 ± 0.01</w:t>
            </w:r>
          </w:p>
        </w:tc>
        <w:tc>
          <w:tcPr>
            <w:tcW w:w="1147" w:type="dxa"/>
            <w:vAlign w:val="center"/>
          </w:tcPr>
          <w:p w14:paraId="623D80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356" w:type="dxa"/>
            <w:vAlign w:val="center"/>
          </w:tcPr>
          <w:p w14:paraId="6C6D58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39F2F7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0.942 ± 0.002</w:t>
            </w:r>
          </w:p>
        </w:tc>
      </w:tr>
      <w:tr w:rsidR="00D125ED" w14:paraId="67E4EE5D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719BDCB1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043" w:type="dxa"/>
            <w:vAlign w:val="center"/>
          </w:tcPr>
          <w:p w14:paraId="036E78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43" w:type="dxa"/>
            <w:vAlign w:val="center"/>
          </w:tcPr>
          <w:p w14:paraId="400606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312" w:type="dxa"/>
            <w:vAlign w:val="center"/>
          </w:tcPr>
          <w:p w14:paraId="423F00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060B79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9,313 ± 43 [9,282, 9,343]</w:t>
            </w:r>
          </w:p>
        </w:tc>
        <w:tc>
          <w:tcPr>
            <w:tcW w:w="938" w:type="dxa"/>
            <w:vAlign w:val="center"/>
          </w:tcPr>
          <w:p w14:paraId="013DF1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0.77 ± 0.01</w:t>
            </w:r>
          </w:p>
        </w:tc>
        <w:tc>
          <w:tcPr>
            <w:tcW w:w="938" w:type="dxa"/>
            <w:vAlign w:val="center"/>
          </w:tcPr>
          <w:p w14:paraId="405D66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4.4 ± 0.2</w:t>
            </w:r>
          </w:p>
        </w:tc>
        <w:tc>
          <w:tcPr>
            <w:tcW w:w="938" w:type="dxa"/>
            <w:vAlign w:val="center"/>
          </w:tcPr>
          <w:p w14:paraId="5A3955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10.1 ± 0.7</w:t>
            </w:r>
          </w:p>
        </w:tc>
        <w:tc>
          <w:tcPr>
            <w:tcW w:w="1043" w:type="dxa"/>
            <w:vAlign w:val="center"/>
          </w:tcPr>
          <w:p w14:paraId="649182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48.8 ± 0.1</w:t>
            </w:r>
          </w:p>
        </w:tc>
        <w:tc>
          <w:tcPr>
            <w:tcW w:w="1043" w:type="dxa"/>
            <w:vAlign w:val="center"/>
          </w:tcPr>
          <w:p w14:paraId="3D5251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58.3 ± 0.7</w:t>
            </w:r>
          </w:p>
        </w:tc>
        <w:tc>
          <w:tcPr>
            <w:tcW w:w="938" w:type="dxa"/>
            <w:vAlign w:val="center"/>
          </w:tcPr>
          <w:p w14:paraId="1A06B8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3.90 ± 0.20</w:t>
            </w:r>
          </w:p>
        </w:tc>
        <w:tc>
          <w:tcPr>
            <w:tcW w:w="1147" w:type="dxa"/>
            <w:vAlign w:val="center"/>
          </w:tcPr>
          <w:p w14:paraId="0EEEDC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356" w:type="dxa"/>
            <w:vAlign w:val="center"/>
          </w:tcPr>
          <w:p w14:paraId="7C9617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251313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0.931 ± 0.002</w:t>
            </w:r>
          </w:p>
        </w:tc>
      </w:tr>
      <w:tr w:rsidR="00D125ED" w14:paraId="2FD654EB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54994EAF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043" w:type="dxa"/>
            <w:vAlign w:val="center"/>
          </w:tcPr>
          <w:p w14:paraId="186C74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43" w:type="dxa"/>
            <w:vAlign w:val="center"/>
          </w:tcPr>
          <w:p w14:paraId="13C9C5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312" w:type="dxa"/>
            <w:vAlign w:val="center"/>
          </w:tcPr>
          <w:p w14:paraId="3EAB72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5253B9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10,414 ± 309 [10,193, 10,635]</w:t>
            </w:r>
          </w:p>
        </w:tc>
        <w:tc>
          <w:tcPr>
            <w:tcW w:w="938" w:type="dxa"/>
            <w:vAlign w:val="center"/>
          </w:tcPr>
          <w:p w14:paraId="70FFE4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0.87 ± 0.03</w:t>
            </w:r>
          </w:p>
        </w:tc>
        <w:tc>
          <w:tcPr>
            <w:tcW w:w="938" w:type="dxa"/>
            <w:vAlign w:val="center"/>
          </w:tcPr>
          <w:p w14:paraId="23E71D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21.8 ± 1.2</w:t>
            </w:r>
          </w:p>
        </w:tc>
        <w:tc>
          <w:tcPr>
            <w:tcW w:w="938" w:type="dxa"/>
            <w:vAlign w:val="center"/>
          </w:tcPr>
          <w:p w14:paraId="74738B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46.6 ± 1.9</w:t>
            </w:r>
          </w:p>
        </w:tc>
        <w:tc>
          <w:tcPr>
            <w:tcW w:w="1043" w:type="dxa"/>
            <w:vAlign w:val="center"/>
          </w:tcPr>
          <w:p w14:paraId="0FB0F5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76.1 ± 1.8</w:t>
            </w:r>
          </w:p>
        </w:tc>
        <w:tc>
          <w:tcPr>
            <w:tcW w:w="1043" w:type="dxa"/>
            <w:vAlign w:val="center"/>
          </w:tcPr>
          <w:p w14:paraId="12B9C5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114.5 ± 2.8</w:t>
            </w:r>
          </w:p>
        </w:tc>
        <w:tc>
          <w:tcPr>
            <w:tcW w:w="938" w:type="dxa"/>
            <w:vAlign w:val="center"/>
          </w:tcPr>
          <w:p w14:paraId="7BD285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10.42 ± 0.75</w:t>
            </w:r>
          </w:p>
        </w:tc>
        <w:tc>
          <w:tcPr>
            <w:tcW w:w="1147" w:type="dxa"/>
            <w:vAlign w:val="center"/>
          </w:tcPr>
          <w:p w14:paraId="566580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41 ± 12</w:t>
            </w:r>
          </w:p>
        </w:tc>
        <w:tc>
          <w:tcPr>
            <w:tcW w:w="1356" w:type="dxa"/>
            <w:vAlign w:val="center"/>
          </w:tcPr>
          <w:p w14:paraId="0F09BC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038567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0.853 ± 0.029</w:t>
            </w:r>
          </w:p>
        </w:tc>
      </w:tr>
      <w:tr w:rsidR="00D125ED" w14:paraId="78F18B71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4C849955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043" w:type="dxa"/>
            <w:vAlign w:val="center"/>
          </w:tcPr>
          <w:p w14:paraId="15FB23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43" w:type="dxa"/>
            <w:vAlign w:val="center"/>
          </w:tcPr>
          <w:p w14:paraId="5E8152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312" w:type="dxa"/>
            <w:vAlign w:val="center"/>
          </w:tcPr>
          <w:p w14:paraId="223D90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2EE91F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9,525 ± 118 [9,440, 9,609]</w:t>
            </w:r>
          </w:p>
        </w:tc>
        <w:tc>
          <w:tcPr>
            <w:tcW w:w="938" w:type="dxa"/>
            <w:vAlign w:val="center"/>
          </w:tcPr>
          <w:p w14:paraId="405A1F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0.80 ± 0.02</w:t>
            </w:r>
          </w:p>
        </w:tc>
        <w:tc>
          <w:tcPr>
            <w:tcW w:w="938" w:type="dxa"/>
            <w:vAlign w:val="center"/>
          </w:tcPr>
          <w:p w14:paraId="5C84C3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4.0 ± 0.2</w:t>
            </w:r>
          </w:p>
        </w:tc>
        <w:tc>
          <w:tcPr>
            <w:tcW w:w="938" w:type="dxa"/>
            <w:vAlign w:val="center"/>
          </w:tcPr>
          <w:p w14:paraId="6C3A3B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10.3 ± 0.9</w:t>
            </w:r>
          </w:p>
        </w:tc>
        <w:tc>
          <w:tcPr>
            <w:tcW w:w="1043" w:type="dxa"/>
            <w:vAlign w:val="center"/>
          </w:tcPr>
          <w:p w14:paraId="110D8A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48.0 ± 0.2</w:t>
            </w:r>
          </w:p>
        </w:tc>
        <w:tc>
          <w:tcPr>
            <w:tcW w:w="1043" w:type="dxa"/>
            <w:vAlign w:val="center"/>
          </w:tcPr>
          <w:p w14:paraId="4F7E2E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57.3 ± 0.9</w:t>
            </w:r>
          </w:p>
        </w:tc>
        <w:tc>
          <w:tcPr>
            <w:tcW w:w="938" w:type="dxa"/>
            <w:vAlign w:val="center"/>
          </w:tcPr>
          <w:p w14:paraId="36C49F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3.20 ± 0.15</w:t>
            </w:r>
          </w:p>
        </w:tc>
        <w:tc>
          <w:tcPr>
            <w:tcW w:w="1147" w:type="dxa"/>
            <w:vAlign w:val="center"/>
          </w:tcPr>
          <w:p w14:paraId="301712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356" w:type="dxa"/>
            <w:vAlign w:val="center"/>
          </w:tcPr>
          <w:p w14:paraId="002937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4836CA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0.862 ± 0.014</w:t>
            </w:r>
          </w:p>
        </w:tc>
      </w:tr>
      <w:tr w:rsidR="00D125ED" w14:paraId="5A9E2D99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657F63E9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043" w:type="dxa"/>
            <w:vAlign w:val="center"/>
          </w:tcPr>
          <w:p w14:paraId="6328D7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43" w:type="dxa"/>
            <w:vAlign w:val="center"/>
          </w:tcPr>
          <w:p w14:paraId="30D4E5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</w:t>
            </w:r>
          </w:p>
        </w:tc>
        <w:tc>
          <w:tcPr>
            <w:tcW w:w="312" w:type="dxa"/>
            <w:vAlign w:val="center"/>
          </w:tcPr>
          <w:p w14:paraId="728358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33F1B0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9,461 ± 96 [9,392, 9,530]</w:t>
            </w:r>
          </w:p>
        </w:tc>
        <w:tc>
          <w:tcPr>
            <w:tcW w:w="938" w:type="dxa"/>
            <w:vAlign w:val="center"/>
          </w:tcPr>
          <w:p w14:paraId="59FB89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0.78 ± 0.01</w:t>
            </w:r>
          </w:p>
        </w:tc>
        <w:tc>
          <w:tcPr>
            <w:tcW w:w="938" w:type="dxa"/>
            <w:vAlign w:val="center"/>
          </w:tcPr>
          <w:p w14:paraId="21DB09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3.2 ± 0.1</w:t>
            </w:r>
          </w:p>
        </w:tc>
        <w:tc>
          <w:tcPr>
            <w:tcW w:w="938" w:type="dxa"/>
            <w:vAlign w:val="center"/>
          </w:tcPr>
          <w:p w14:paraId="6B18A4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7.0 ± 0.7</w:t>
            </w:r>
          </w:p>
        </w:tc>
        <w:tc>
          <w:tcPr>
            <w:tcW w:w="1043" w:type="dxa"/>
            <w:vAlign w:val="center"/>
          </w:tcPr>
          <w:p w14:paraId="2B6360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47.1 ± 0.1</w:t>
            </w:r>
          </w:p>
        </w:tc>
        <w:tc>
          <w:tcPr>
            <w:tcW w:w="1043" w:type="dxa"/>
            <w:vAlign w:val="center"/>
          </w:tcPr>
          <w:p w14:paraId="1E7B1D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52.9 ± 0.2</w:t>
            </w:r>
          </w:p>
        </w:tc>
        <w:tc>
          <w:tcPr>
            <w:tcW w:w="938" w:type="dxa"/>
            <w:vAlign w:val="center"/>
          </w:tcPr>
          <w:p w14:paraId="74218D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2.69 ± 0.12</w:t>
            </w:r>
          </w:p>
        </w:tc>
        <w:tc>
          <w:tcPr>
            <w:tcW w:w="1147" w:type="dxa"/>
            <w:vAlign w:val="center"/>
          </w:tcPr>
          <w:p w14:paraId="464F09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356" w:type="dxa"/>
            <w:vAlign w:val="center"/>
          </w:tcPr>
          <w:p w14:paraId="6123C1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33C654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0.684 ± 0.042</w:t>
            </w:r>
          </w:p>
        </w:tc>
      </w:tr>
      <w:tr w:rsidR="00D125ED" w14:paraId="17472801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014835EE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043" w:type="dxa"/>
            <w:vAlign w:val="center"/>
          </w:tcPr>
          <w:p w14:paraId="4A499B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43" w:type="dxa"/>
            <w:vAlign w:val="center"/>
          </w:tcPr>
          <w:p w14:paraId="04EA74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312" w:type="dxa"/>
            <w:vAlign w:val="center"/>
          </w:tcPr>
          <w:p w14:paraId="317C33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04CB79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9,414 ± 141 [9,313, 9,515]</w:t>
            </w:r>
          </w:p>
        </w:tc>
        <w:tc>
          <w:tcPr>
            <w:tcW w:w="938" w:type="dxa"/>
            <w:vAlign w:val="center"/>
          </w:tcPr>
          <w:p w14:paraId="0D1394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0.78 ± 0.01</w:t>
            </w:r>
          </w:p>
        </w:tc>
        <w:tc>
          <w:tcPr>
            <w:tcW w:w="938" w:type="dxa"/>
            <w:vAlign w:val="center"/>
          </w:tcPr>
          <w:p w14:paraId="43314E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3.2 ± 0.1</w:t>
            </w:r>
          </w:p>
        </w:tc>
        <w:tc>
          <w:tcPr>
            <w:tcW w:w="938" w:type="dxa"/>
            <w:vAlign w:val="center"/>
          </w:tcPr>
          <w:p w14:paraId="558FBE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7.1 ± 0.7</w:t>
            </w:r>
          </w:p>
        </w:tc>
        <w:tc>
          <w:tcPr>
            <w:tcW w:w="1043" w:type="dxa"/>
            <w:vAlign w:val="center"/>
          </w:tcPr>
          <w:p w14:paraId="0691E5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47.0 ± 0.1</w:t>
            </w:r>
          </w:p>
        </w:tc>
        <w:tc>
          <w:tcPr>
            <w:tcW w:w="1043" w:type="dxa"/>
            <w:vAlign w:val="center"/>
          </w:tcPr>
          <w:p w14:paraId="260B5D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52.8 ± 0.2</w:t>
            </w:r>
          </w:p>
        </w:tc>
        <w:tc>
          <w:tcPr>
            <w:tcW w:w="938" w:type="dxa"/>
            <w:vAlign w:val="center"/>
          </w:tcPr>
          <w:p w14:paraId="1D0E3D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2.66 ± 0.12</w:t>
            </w:r>
          </w:p>
        </w:tc>
        <w:tc>
          <w:tcPr>
            <w:tcW w:w="1147" w:type="dxa"/>
            <w:vAlign w:val="center"/>
          </w:tcPr>
          <w:p w14:paraId="464C08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356" w:type="dxa"/>
            <w:vAlign w:val="center"/>
          </w:tcPr>
          <w:p w14:paraId="6DDEF9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1E1499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0.688 ± 0.039</w:t>
            </w:r>
          </w:p>
        </w:tc>
      </w:tr>
      <w:tr w:rsidR="00D125ED" w14:paraId="3514B736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1FD6715A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043" w:type="dxa"/>
            <w:vAlign w:val="center"/>
          </w:tcPr>
          <w:p w14:paraId="00C74C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43" w:type="dxa"/>
            <w:vAlign w:val="center"/>
          </w:tcPr>
          <w:p w14:paraId="78BBB9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312" w:type="dxa"/>
            <w:vAlign w:val="center"/>
          </w:tcPr>
          <w:p w14:paraId="54B6F6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0A25E1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6,446 ± 44 [6,414, 6,477]</w:t>
            </w:r>
          </w:p>
        </w:tc>
        <w:tc>
          <w:tcPr>
            <w:tcW w:w="938" w:type="dxa"/>
            <w:vAlign w:val="center"/>
          </w:tcPr>
          <w:p w14:paraId="6A3E12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0.54 ± 0.01</w:t>
            </w:r>
          </w:p>
        </w:tc>
        <w:tc>
          <w:tcPr>
            <w:tcW w:w="938" w:type="dxa"/>
            <w:vAlign w:val="center"/>
          </w:tcPr>
          <w:p w14:paraId="6A5DC3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2.1 ± 0.1</w:t>
            </w:r>
          </w:p>
        </w:tc>
        <w:tc>
          <w:tcPr>
            <w:tcW w:w="938" w:type="dxa"/>
            <w:vAlign w:val="center"/>
          </w:tcPr>
          <w:p w14:paraId="2A18EF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5.3 ± 0.5</w:t>
            </w:r>
          </w:p>
        </w:tc>
        <w:tc>
          <w:tcPr>
            <w:tcW w:w="1043" w:type="dxa"/>
            <w:vAlign w:val="center"/>
          </w:tcPr>
          <w:p w14:paraId="19AAEA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46.2 ± 0.0</w:t>
            </w:r>
          </w:p>
        </w:tc>
        <w:tc>
          <w:tcPr>
            <w:tcW w:w="1043" w:type="dxa"/>
            <w:vAlign w:val="center"/>
          </w:tcPr>
          <w:p w14:paraId="4D059B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51.2 ± 0.0</w:t>
            </w:r>
          </w:p>
        </w:tc>
        <w:tc>
          <w:tcPr>
            <w:tcW w:w="938" w:type="dxa"/>
            <w:vAlign w:val="center"/>
          </w:tcPr>
          <w:p w14:paraId="6B2DD1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0.25 ± 0.01</w:t>
            </w:r>
          </w:p>
        </w:tc>
        <w:tc>
          <w:tcPr>
            <w:tcW w:w="1147" w:type="dxa"/>
            <w:vAlign w:val="center"/>
          </w:tcPr>
          <w:p w14:paraId="57C0B0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9 ± 2</w:t>
            </w:r>
          </w:p>
        </w:tc>
        <w:tc>
          <w:tcPr>
            <w:tcW w:w="1356" w:type="dxa"/>
            <w:vAlign w:val="center"/>
          </w:tcPr>
          <w:p w14:paraId="1633B6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58E71B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 ± 0.000</w:t>
            </w:r>
          </w:p>
        </w:tc>
      </w:tr>
      <w:tr w:rsidR="00D125ED" w14:paraId="026F6E35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76C56170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043" w:type="dxa"/>
            <w:vAlign w:val="center"/>
          </w:tcPr>
          <w:p w14:paraId="0D3809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43" w:type="dxa"/>
            <w:vAlign w:val="center"/>
          </w:tcPr>
          <w:p w14:paraId="39C547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312" w:type="dxa"/>
            <w:vAlign w:val="center"/>
          </w:tcPr>
          <w:p w14:paraId="606393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672FAB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9,635 ± 52 [9,598, 9,672]</w:t>
            </w:r>
          </w:p>
        </w:tc>
        <w:tc>
          <w:tcPr>
            <w:tcW w:w="938" w:type="dxa"/>
            <w:vAlign w:val="center"/>
          </w:tcPr>
          <w:p w14:paraId="2AE12E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0.80 ± 0.01</w:t>
            </w:r>
          </w:p>
        </w:tc>
        <w:tc>
          <w:tcPr>
            <w:tcW w:w="938" w:type="dxa"/>
            <w:vAlign w:val="center"/>
          </w:tcPr>
          <w:p w14:paraId="1BB930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13.6 ± 0.3</w:t>
            </w:r>
          </w:p>
        </w:tc>
        <w:tc>
          <w:tcPr>
            <w:tcW w:w="938" w:type="dxa"/>
            <w:vAlign w:val="center"/>
          </w:tcPr>
          <w:p w14:paraId="2A8025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33.4 ± 0.5</w:t>
            </w:r>
          </w:p>
        </w:tc>
        <w:tc>
          <w:tcPr>
            <w:tcW w:w="1043" w:type="dxa"/>
            <w:vAlign w:val="center"/>
          </w:tcPr>
          <w:p w14:paraId="11207D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57.9 ± 0.2</w:t>
            </w:r>
          </w:p>
        </w:tc>
        <w:tc>
          <w:tcPr>
            <w:tcW w:w="1043" w:type="dxa"/>
            <w:vAlign w:val="center"/>
          </w:tcPr>
          <w:p w14:paraId="268A04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96.0 ± 0.0</w:t>
            </w:r>
          </w:p>
        </w:tc>
        <w:tc>
          <w:tcPr>
            <w:tcW w:w="938" w:type="dxa"/>
            <w:vAlign w:val="center"/>
          </w:tcPr>
          <w:p w14:paraId="17E89F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4.05 ± 0.12</w:t>
            </w:r>
          </w:p>
        </w:tc>
        <w:tc>
          <w:tcPr>
            <w:tcW w:w="1147" w:type="dxa"/>
            <w:vAlign w:val="center"/>
          </w:tcPr>
          <w:p w14:paraId="52443A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19 ± 4</w:t>
            </w:r>
          </w:p>
        </w:tc>
        <w:tc>
          <w:tcPr>
            <w:tcW w:w="1356" w:type="dxa"/>
            <w:vAlign w:val="center"/>
          </w:tcPr>
          <w:p w14:paraId="1E75AC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235EAF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 ± 0.000</w:t>
            </w:r>
          </w:p>
        </w:tc>
      </w:tr>
      <w:tr w:rsidR="00D125ED" w14:paraId="018A1F64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07E395DD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043" w:type="dxa"/>
            <w:vAlign w:val="center"/>
          </w:tcPr>
          <w:p w14:paraId="40F8F2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43" w:type="dxa"/>
            <w:vAlign w:val="center"/>
          </w:tcPr>
          <w:p w14:paraId="29694C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312" w:type="dxa"/>
            <w:vAlign w:val="center"/>
          </w:tcPr>
          <w:p w14:paraId="47B418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63174A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8,782 ± 253 [8,601, 8,963]</w:t>
            </w:r>
          </w:p>
        </w:tc>
        <w:tc>
          <w:tcPr>
            <w:tcW w:w="938" w:type="dxa"/>
            <w:vAlign w:val="center"/>
          </w:tcPr>
          <w:p w14:paraId="0F96C7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0.73 ± 0.03</w:t>
            </w:r>
          </w:p>
        </w:tc>
        <w:tc>
          <w:tcPr>
            <w:tcW w:w="938" w:type="dxa"/>
            <w:vAlign w:val="center"/>
          </w:tcPr>
          <w:p w14:paraId="2678D7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22.4 ± 0.5</w:t>
            </w:r>
          </w:p>
        </w:tc>
        <w:tc>
          <w:tcPr>
            <w:tcW w:w="938" w:type="dxa"/>
            <w:vAlign w:val="center"/>
          </w:tcPr>
          <w:p w14:paraId="04F9CE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50.0 ± 0.0</w:t>
            </w:r>
          </w:p>
        </w:tc>
        <w:tc>
          <w:tcPr>
            <w:tcW w:w="1043" w:type="dxa"/>
            <w:vAlign w:val="center"/>
          </w:tcPr>
          <w:p w14:paraId="7E8301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79.1 ± 1.9</w:t>
            </w:r>
          </w:p>
        </w:tc>
        <w:tc>
          <w:tcPr>
            <w:tcW w:w="1043" w:type="dxa"/>
            <w:vAlign w:val="center"/>
          </w:tcPr>
          <w:p w14:paraId="02DCA0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121.0 ± 0.8</w:t>
            </w:r>
          </w:p>
        </w:tc>
        <w:tc>
          <w:tcPr>
            <w:tcW w:w="938" w:type="dxa"/>
            <w:vAlign w:val="center"/>
          </w:tcPr>
          <w:p w14:paraId="6511BF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6.72 ± 0.49</w:t>
            </w:r>
          </w:p>
        </w:tc>
        <w:tc>
          <w:tcPr>
            <w:tcW w:w="1147" w:type="dxa"/>
            <w:vAlign w:val="center"/>
          </w:tcPr>
          <w:p w14:paraId="74EC61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61 ± 12</w:t>
            </w:r>
          </w:p>
        </w:tc>
        <w:tc>
          <w:tcPr>
            <w:tcW w:w="1356" w:type="dxa"/>
            <w:vAlign w:val="center"/>
          </w:tcPr>
          <w:p w14:paraId="2B7781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22ADD3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0.997 ± 0.005</w:t>
            </w:r>
          </w:p>
        </w:tc>
      </w:tr>
      <w:tr w:rsidR="00D125ED" w14:paraId="1009DEE8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2AE2F6DA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043" w:type="dxa"/>
            <w:vAlign w:val="center"/>
          </w:tcPr>
          <w:p w14:paraId="6024D3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43" w:type="dxa"/>
            <w:vAlign w:val="center"/>
          </w:tcPr>
          <w:p w14:paraId="7FD3A8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312" w:type="dxa"/>
            <w:vAlign w:val="center"/>
          </w:tcPr>
          <w:p w14:paraId="75E910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0934C7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8,339 ± 86 [8,277, 8,400]</w:t>
            </w:r>
          </w:p>
        </w:tc>
        <w:tc>
          <w:tcPr>
            <w:tcW w:w="938" w:type="dxa"/>
            <w:vAlign w:val="center"/>
          </w:tcPr>
          <w:p w14:paraId="48C72E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0.69 ± 0.01</w:t>
            </w:r>
          </w:p>
        </w:tc>
        <w:tc>
          <w:tcPr>
            <w:tcW w:w="938" w:type="dxa"/>
            <w:vAlign w:val="center"/>
          </w:tcPr>
          <w:p w14:paraId="1C51A5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3.9 ± 0.2</w:t>
            </w:r>
          </w:p>
        </w:tc>
        <w:tc>
          <w:tcPr>
            <w:tcW w:w="938" w:type="dxa"/>
            <w:vAlign w:val="center"/>
          </w:tcPr>
          <w:p w14:paraId="034AB8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10.0 ± 0.7</w:t>
            </w:r>
          </w:p>
        </w:tc>
        <w:tc>
          <w:tcPr>
            <w:tcW w:w="1043" w:type="dxa"/>
            <w:vAlign w:val="center"/>
          </w:tcPr>
          <w:p w14:paraId="648C19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48.4 ± 0.1</w:t>
            </w:r>
          </w:p>
        </w:tc>
        <w:tc>
          <w:tcPr>
            <w:tcW w:w="1043" w:type="dxa"/>
            <w:vAlign w:val="center"/>
          </w:tcPr>
          <w:p w14:paraId="6DAE41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57.7 ± 0.4</w:t>
            </w:r>
          </w:p>
        </w:tc>
        <w:tc>
          <w:tcPr>
            <w:tcW w:w="938" w:type="dxa"/>
            <w:vAlign w:val="center"/>
          </w:tcPr>
          <w:p w14:paraId="5122AC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2.56 ± 0.09</w:t>
            </w:r>
          </w:p>
        </w:tc>
        <w:tc>
          <w:tcPr>
            <w:tcW w:w="1147" w:type="dxa"/>
            <w:vAlign w:val="center"/>
          </w:tcPr>
          <w:p w14:paraId="3A391C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15 ± 4</w:t>
            </w:r>
          </w:p>
        </w:tc>
        <w:tc>
          <w:tcPr>
            <w:tcW w:w="1356" w:type="dxa"/>
            <w:vAlign w:val="center"/>
          </w:tcPr>
          <w:p w14:paraId="3C0757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00B3E2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 ± 0.001</w:t>
            </w:r>
          </w:p>
        </w:tc>
      </w:tr>
      <w:tr w:rsidR="00D125ED" w14:paraId="0A7AC17E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65B92865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043" w:type="dxa"/>
            <w:vAlign w:val="center"/>
          </w:tcPr>
          <w:p w14:paraId="0B4FA6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43" w:type="dxa"/>
            <w:vAlign w:val="center"/>
          </w:tcPr>
          <w:p w14:paraId="09AB1C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</w:t>
            </w:r>
          </w:p>
        </w:tc>
        <w:tc>
          <w:tcPr>
            <w:tcW w:w="312" w:type="dxa"/>
            <w:vAlign w:val="center"/>
          </w:tcPr>
          <w:p w14:paraId="047BEB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210500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8,169 ± 103 [8,095, 8,243]</w:t>
            </w:r>
          </w:p>
        </w:tc>
        <w:tc>
          <w:tcPr>
            <w:tcW w:w="938" w:type="dxa"/>
            <w:vAlign w:val="center"/>
          </w:tcPr>
          <w:p w14:paraId="57F711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0.68 ± 0.02</w:t>
            </w:r>
          </w:p>
        </w:tc>
        <w:tc>
          <w:tcPr>
            <w:tcW w:w="938" w:type="dxa"/>
            <w:vAlign w:val="center"/>
          </w:tcPr>
          <w:p w14:paraId="3C61D8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 ± 0.3</w:t>
            </w:r>
          </w:p>
        </w:tc>
        <w:tc>
          <w:tcPr>
            <w:tcW w:w="938" w:type="dxa"/>
            <w:vAlign w:val="center"/>
          </w:tcPr>
          <w:p w14:paraId="10BE7D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6.7 ± 0.8</w:t>
            </w:r>
          </w:p>
        </w:tc>
        <w:tc>
          <w:tcPr>
            <w:tcW w:w="1043" w:type="dxa"/>
            <w:vAlign w:val="center"/>
          </w:tcPr>
          <w:p w14:paraId="76E772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46.9 ± 0.2</w:t>
            </w:r>
          </w:p>
        </w:tc>
        <w:tc>
          <w:tcPr>
            <w:tcW w:w="1043" w:type="dxa"/>
            <w:vAlign w:val="center"/>
          </w:tcPr>
          <w:p w14:paraId="281A6B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52.7 ± 0.7</w:t>
            </w:r>
          </w:p>
        </w:tc>
        <w:tc>
          <w:tcPr>
            <w:tcW w:w="938" w:type="dxa"/>
            <w:vAlign w:val="center"/>
          </w:tcPr>
          <w:p w14:paraId="1897AC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1.86 ± 0.12</w:t>
            </w:r>
          </w:p>
        </w:tc>
        <w:tc>
          <w:tcPr>
            <w:tcW w:w="1147" w:type="dxa"/>
            <w:vAlign w:val="center"/>
          </w:tcPr>
          <w:p w14:paraId="0DBED9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15 ± 4</w:t>
            </w:r>
          </w:p>
        </w:tc>
        <w:tc>
          <w:tcPr>
            <w:tcW w:w="1356" w:type="dxa"/>
            <w:vAlign w:val="center"/>
          </w:tcPr>
          <w:p w14:paraId="6DAB89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68D33A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0.997 ± 0.003</w:t>
            </w:r>
          </w:p>
        </w:tc>
      </w:tr>
      <w:tr w:rsidR="00D125ED" w14:paraId="221F37A2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225DB912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043" w:type="dxa"/>
            <w:vAlign w:val="center"/>
          </w:tcPr>
          <w:p w14:paraId="0091A7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43" w:type="dxa"/>
            <w:vAlign w:val="center"/>
          </w:tcPr>
          <w:p w14:paraId="6EC665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312" w:type="dxa"/>
            <w:vAlign w:val="center"/>
          </w:tcPr>
          <w:p w14:paraId="4C2439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24B72F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8,169 ± 103 [8,095, 8,243]</w:t>
            </w:r>
          </w:p>
        </w:tc>
        <w:tc>
          <w:tcPr>
            <w:tcW w:w="938" w:type="dxa"/>
            <w:vAlign w:val="center"/>
          </w:tcPr>
          <w:p w14:paraId="22984E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0.68 ± 0.02</w:t>
            </w:r>
          </w:p>
        </w:tc>
        <w:tc>
          <w:tcPr>
            <w:tcW w:w="938" w:type="dxa"/>
            <w:vAlign w:val="center"/>
          </w:tcPr>
          <w:p w14:paraId="480FDB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 ± 0.3</w:t>
            </w:r>
          </w:p>
        </w:tc>
        <w:tc>
          <w:tcPr>
            <w:tcW w:w="938" w:type="dxa"/>
            <w:vAlign w:val="center"/>
          </w:tcPr>
          <w:p w14:paraId="236894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6.7 ± 0.8</w:t>
            </w:r>
          </w:p>
        </w:tc>
        <w:tc>
          <w:tcPr>
            <w:tcW w:w="1043" w:type="dxa"/>
            <w:vAlign w:val="center"/>
          </w:tcPr>
          <w:p w14:paraId="7E05F4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46.9 ± 0.2</w:t>
            </w:r>
          </w:p>
        </w:tc>
        <w:tc>
          <w:tcPr>
            <w:tcW w:w="1043" w:type="dxa"/>
            <w:vAlign w:val="center"/>
          </w:tcPr>
          <w:p w14:paraId="45808F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52.7 ± 0.7</w:t>
            </w:r>
          </w:p>
        </w:tc>
        <w:tc>
          <w:tcPr>
            <w:tcW w:w="938" w:type="dxa"/>
            <w:vAlign w:val="center"/>
          </w:tcPr>
          <w:p w14:paraId="701522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1.86 ± 0.12</w:t>
            </w:r>
          </w:p>
        </w:tc>
        <w:tc>
          <w:tcPr>
            <w:tcW w:w="1147" w:type="dxa"/>
            <w:vAlign w:val="center"/>
          </w:tcPr>
          <w:p w14:paraId="75DCB1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15 ± 4</w:t>
            </w:r>
          </w:p>
        </w:tc>
        <w:tc>
          <w:tcPr>
            <w:tcW w:w="1356" w:type="dxa"/>
            <w:vAlign w:val="center"/>
          </w:tcPr>
          <w:p w14:paraId="2E945F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0D12B7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0.997 ± 0.003</w:t>
            </w:r>
          </w:p>
        </w:tc>
      </w:tr>
      <w:tr w:rsidR="00D125ED" w14:paraId="0B340735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22A60C42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043" w:type="dxa"/>
            <w:vAlign w:val="center"/>
          </w:tcPr>
          <w:p w14:paraId="573101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43" w:type="dxa"/>
            <w:vAlign w:val="center"/>
          </w:tcPr>
          <w:p w14:paraId="0E17C2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312" w:type="dxa"/>
            <w:vAlign w:val="center"/>
          </w:tcPr>
          <w:p w14:paraId="408884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5047D3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6,447 ± 44 [6,416, 6,478]</w:t>
            </w:r>
          </w:p>
        </w:tc>
        <w:tc>
          <w:tcPr>
            <w:tcW w:w="938" w:type="dxa"/>
            <w:vAlign w:val="center"/>
          </w:tcPr>
          <w:p w14:paraId="6E7DBD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0.54 ± 0.01</w:t>
            </w:r>
          </w:p>
        </w:tc>
        <w:tc>
          <w:tcPr>
            <w:tcW w:w="938" w:type="dxa"/>
            <w:vAlign w:val="center"/>
          </w:tcPr>
          <w:p w14:paraId="68CDEC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2.1 ± 0.1</w:t>
            </w:r>
          </w:p>
        </w:tc>
        <w:tc>
          <w:tcPr>
            <w:tcW w:w="938" w:type="dxa"/>
            <w:vAlign w:val="center"/>
          </w:tcPr>
          <w:p w14:paraId="3EFEEB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5.4 ± 0.5</w:t>
            </w:r>
          </w:p>
        </w:tc>
        <w:tc>
          <w:tcPr>
            <w:tcW w:w="1043" w:type="dxa"/>
            <w:vAlign w:val="center"/>
          </w:tcPr>
          <w:p w14:paraId="54AA7C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46.2 ± 0.0</w:t>
            </w:r>
          </w:p>
        </w:tc>
        <w:tc>
          <w:tcPr>
            <w:tcW w:w="1043" w:type="dxa"/>
            <w:vAlign w:val="center"/>
          </w:tcPr>
          <w:p w14:paraId="2B6DD2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51.2 ± 0.0</w:t>
            </w:r>
          </w:p>
        </w:tc>
        <w:tc>
          <w:tcPr>
            <w:tcW w:w="938" w:type="dxa"/>
            <w:vAlign w:val="center"/>
          </w:tcPr>
          <w:p w14:paraId="2F205A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0.25 ± 0.01</w:t>
            </w:r>
          </w:p>
        </w:tc>
        <w:tc>
          <w:tcPr>
            <w:tcW w:w="1147" w:type="dxa"/>
            <w:vAlign w:val="center"/>
          </w:tcPr>
          <w:p w14:paraId="0737CE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9 ± 2</w:t>
            </w:r>
          </w:p>
        </w:tc>
        <w:tc>
          <w:tcPr>
            <w:tcW w:w="1356" w:type="dxa"/>
            <w:vAlign w:val="center"/>
          </w:tcPr>
          <w:p w14:paraId="030AEA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54E5B3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 ± 0.000</w:t>
            </w:r>
          </w:p>
        </w:tc>
      </w:tr>
      <w:tr w:rsidR="00D125ED" w14:paraId="1918DF22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660535A6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043" w:type="dxa"/>
            <w:vAlign w:val="center"/>
          </w:tcPr>
          <w:p w14:paraId="70E800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43" w:type="dxa"/>
            <w:vAlign w:val="center"/>
          </w:tcPr>
          <w:p w14:paraId="0F63C3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312" w:type="dxa"/>
            <w:vAlign w:val="center"/>
          </w:tcPr>
          <w:p w14:paraId="013F02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6946F9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9,620 ± 60 [9,577, 9,663]</w:t>
            </w:r>
          </w:p>
        </w:tc>
        <w:tc>
          <w:tcPr>
            <w:tcW w:w="938" w:type="dxa"/>
            <w:vAlign w:val="center"/>
          </w:tcPr>
          <w:p w14:paraId="62DF1E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0.81 ± 0.01</w:t>
            </w:r>
          </w:p>
        </w:tc>
        <w:tc>
          <w:tcPr>
            <w:tcW w:w="938" w:type="dxa"/>
            <w:vAlign w:val="center"/>
          </w:tcPr>
          <w:p w14:paraId="24AAF9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13.8 ± 0.2</w:t>
            </w:r>
          </w:p>
        </w:tc>
        <w:tc>
          <w:tcPr>
            <w:tcW w:w="938" w:type="dxa"/>
            <w:vAlign w:val="center"/>
          </w:tcPr>
          <w:p w14:paraId="4E25F5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33.4 ± 0.5</w:t>
            </w:r>
          </w:p>
        </w:tc>
        <w:tc>
          <w:tcPr>
            <w:tcW w:w="1043" w:type="dxa"/>
            <w:vAlign w:val="center"/>
          </w:tcPr>
          <w:p w14:paraId="2156C4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58.2 ± 0.2</w:t>
            </w:r>
          </w:p>
        </w:tc>
        <w:tc>
          <w:tcPr>
            <w:tcW w:w="1043" w:type="dxa"/>
            <w:vAlign w:val="center"/>
          </w:tcPr>
          <w:p w14:paraId="18B6B3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96.0 ± 0.0</w:t>
            </w:r>
          </w:p>
        </w:tc>
        <w:tc>
          <w:tcPr>
            <w:tcW w:w="938" w:type="dxa"/>
            <w:vAlign w:val="center"/>
          </w:tcPr>
          <w:p w14:paraId="34138E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4.19 ± 0.12</w:t>
            </w:r>
          </w:p>
        </w:tc>
        <w:tc>
          <w:tcPr>
            <w:tcW w:w="1147" w:type="dxa"/>
            <w:vAlign w:val="center"/>
          </w:tcPr>
          <w:p w14:paraId="6D4DBF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15 ± 3</w:t>
            </w:r>
          </w:p>
        </w:tc>
        <w:tc>
          <w:tcPr>
            <w:tcW w:w="1356" w:type="dxa"/>
            <w:vAlign w:val="center"/>
          </w:tcPr>
          <w:p w14:paraId="5AAA22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4BFBE1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 ± 0.000</w:t>
            </w:r>
          </w:p>
        </w:tc>
      </w:tr>
      <w:tr w:rsidR="00D125ED" w14:paraId="6AAE2D98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6A34CE60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lastRenderedPageBreak/>
              <w:t>T2</w:t>
            </w:r>
          </w:p>
        </w:tc>
        <w:tc>
          <w:tcPr>
            <w:tcW w:w="1043" w:type="dxa"/>
            <w:vAlign w:val="center"/>
          </w:tcPr>
          <w:p w14:paraId="06DE2D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43" w:type="dxa"/>
            <w:vAlign w:val="center"/>
          </w:tcPr>
          <w:p w14:paraId="1482F9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312" w:type="dxa"/>
            <w:vAlign w:val="center"/>
          </w:tcPr>
          <w:p w14:paraId="7FBD04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116369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8,469 ± 269 [8,276, 8,662]</w:t>
            </w:r>
          </w:p>
        </w:tc>
        <w:tc>
          <w:tcPr>
            <w:tcW w:w="938" w:type="dxa"/>
            <w:vAlign w:val="center"/>
          </w:tcPr>
          <w:p w14:paraId="2DD58D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0.70 ± 0.02</w:t>
            </w:r>
          </w:p>
        </w:tc>
        <w:tc>
          <w:tcPr>
            <w:tcW w:w="938" w:type="dxa"/>
            <w:vAlign w:val="center"/>
          </w:tcPr>
          <w:p w14:paraId="74B1D9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21.8 ± 0.8</w:t>
            </w:r>
          </w:p>
        </w:tc>
        <w:tc>
          <w:tcPr>
            <w:tcW w:w="938" w:type="dxa"/>
            <w:vAlign w:val="center"/>
          </w:tcPr>
          <w:p w14:paraId="6600ED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50.0 ± 0.0</w:t>
            </w:r>
          </w:p>
        </w:tc>
        <w:tc>
          <w:tcPr>
            <w:tcW w:w="1043" w:type="dxa"/>
            <w:vAlign w:val="center"/>
          </w:tcPr>
          <w:p w14:paraId="4C96A5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79.1 ± 1.7</w:t>
            </w:r>
          </w:p>
        </w:tc>
        <w:tc>
          <w:tcPr>
            <w:tcW w:w="1043" w:type="dxa"/>
            <w:vAlign w:val="center"/>
          </w:tcPr>
          <w:p w14:paraId="4A4E1E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121.8 ± 1.1</w:t>
            </w:r>
          </w:p>
        </w:tc>
        <w:tc>
          <w:tcPr>
            <w:tcW w:w="938" w:type="dxa"/>
            <w:vAlign w:val="center"/>
          </w:tcPr>
          <w:p w14:paraId="31F7F2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6.84 ± 0.59</w:t>
            </w:r>
          </w:p>
        </w:tc>
        <w:tc>
          <w:tcPr>
            <w:tcW w:w="1147" w:type="dxa"/>
            <w:vAlign w:val="center"/>
          </w:tcPr>
          <w:p w14:paraId="1020DC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65 ± 6</w:t>
            </w:r>
          </w:p>
        </w:tc>
        <w:tc>
          <w:tcPr>
            <w:tcW w:w="1356" w:type="dxa"/>
            <w:vAlign w:val="center"/>
          </w:tcPr>
          <w:p w14:paraId="57B5D7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7613A5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0.995 ± 0.005</w:t>
            </w:r>
          </w:p>
        </w:tc>
      </w:tr>
      <w:tr w:rsidR="00D125ED" w14:paraId="0288DFD6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37180167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043" w:type="dxa"/>
            <w:vAlign w:val="center"/>
          </w:tcPr>
          <w:p w14:paraId="2EFA96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43" w:type="dxa"/>
            <w:vAlign w:val="center"/>
          </w:tcPr>
          <w:p w14:paraId="5E6A7E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312" w:type="dxa"/>
            <w:vAlign w:val="center"/>
          </w:tcPr>
          <w:p w14:paraId="369489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7B75F0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8,317 ± 69 [8,267, 8,366]</w:t>
            </w:r>
          </w:p>
        </w:tc>
        <w:tc>
          <w:tcPr>
            <w:tcW w:w="938" w:type="dxa"/>
            <w:vAlign w:val="center"/>
          </w:tcPr>
          <w:p w14:paraId="768915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0.69 ± 0.02</w:t>
            </w:r>
          </w:p>
        </w:tc>
        <w:tc>
          <w:tcPr>
            <w:tcW w:w="938" w:type="dxa"/>
            <w:vAlign w:val="center"/>
          </w:tcPr>
          <w:p w14:paraId="041332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3.9 ± 0.2</w:t>
            </w:r>
          </w:p>
        </w:tc>
        <w:tc>
          <w:tcPr>
            <w:tcW w:w="938" w:type="dxa"/>
            <w:vAlign w:val="center"/>
          </w:tcPr>
          <w:p w14:paraId="6F9284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10.0 ± 0.9</w:t>
            </w:r>
          </w:p>
        </w:tc>
        <w:tc>
          <w:tcPr>
            <w:tcW w:w="1043" w:type="dxa"/>
            <w:vAlign w:val="center"/>
          </w:tcPr>
          <w:p w14:paraId="62E587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48.4 ± 0.1</w:t>
            </w:r>
          </w:p>
        </w:tc>
        <w:tc>
          <w:tcPr>
            <w:tcW w:w="1043" w:type="dxa"/>
            <w:vAlign w:val="center"/>
          </w:tcPr>
          <w:p w14:paraId="1A9C06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57.7 ± 0.1</w:t>
            </w:r>
          </w:p>
        </w:tc>
        <w:tc>
          <w:tcPr>
            <w:tcW w:w="938" w:type="dxa"/>
            <w:vAlign w:val="center"/>
          </w:tcPr>
          <w:p w14:paraId="6EB73A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2.54 ± 0.08</w:t>
            </w:r>
          </w:p>
        </w:tc>
        <w:tc>
          <w:tcPr>
            <w:tcW w:w="1147" w:type="dxa"/>
            <w:vAlign w:val="center"/>
          </w:tcPr>
          <w:p w14:paraId="064D70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13 ± 3</w:t>
            </w:r>
          </w:p>
        </w:tc>
        <w:tc>
          <w:tcPr>
            <w:tcW w:w="1356" w:type="dxa"/>
            <w:vAlign w:val="center"/>
          </w:tcPr>
          <w:p w14:paraId="63EBBE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65F1A6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 ± 0.000</w:t>
            </w:r>
          </w:p>
        </w:tc>
      </w:tr>
      <w:tr w:rsidR="00D125ED" w14:paraId="73A13CD9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57FFCD3D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043" w:type="dxa"/>
            <w:vAlign w:val="center"/>
          </w:tcPr>
          <w:p w14:paraId="0B7175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43" w:type="dxa"/>
            <w:vAlign w:val="center"/>
          </w:tcPr>
          <w:p w14:paraId="1AAFE6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</w:t>
            </w:r>
          </w:p>
        </w:tc>
        <w:tc>
          <w:tcPr>
            <w:tcW w:w="312" w:type="dxa"/>
            <w:vAlign w:val="center"/>
          </w:tcPr>
          <w:p w14:paraId="692B5A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3F3EA6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8,210 ± 118 [8,126, 8,294]</w:t>
            </w:r>
          </w:p>
        </w:tc>
        <w:tc>
          <w:tcPr>
            <w:tcW w:w="938" w:type="dxa"/>
            <w:vAlign w:val="center"/>
          </w:tcPr>
          <w:p w14:paraId="618921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0.68 ± 0.02</w:t>
            </w:r>
          </w:p>
        </w:tc>
        <w:tc>
          <w:tcPr>
            <w:tcW w:w="938" w:type="dxa"/>
            <w:vAlign w:val="center"/>
          </w:tcPr>
          <w:p w14:paraId="64E3A6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 ± 0.2</w:t>
            </w:r>
          </w:p>
        </w:tc>
        <w:tc>
          <w:tcPr>
            <w:tcW w:w="938" w:type="dxa"/>
            <w:vAlign w:val="center"/>
          </w:tcPr>
          <w:p w14:paraId="0C7160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6.6 ± 0.5</w:t>
            </w:r>
          </w:p>
        </w:tc>
        <w:tc>
          <w:tcPr>
            <w:tcW w:w="1043" w:type="dxa"/>
            <w:vAlign w:val="center"/>
          </w:tcPr>
          <w:p w14:paraId="748183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46.9 ± 0.2</w:t>
            </w:r>
          </w:p>
        </w:tc>
        <w:tc>
          <w:tcPr>
            <w:tcW w:w="1043" w:type="dxa"/>
            <w:vAlign w:val="center"/>
          </w:tcPr>
          <w:p w14:paraId="279F3B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52.8 ± 0.6</w:t>
            </w:r>
          </w:p>
        </w:tc>
        <w:tc>
          <w:tcPr>
            <w:tcW w:w="938" w:type="dxa"/>
            <w:vAlign w:val="center"/>
          </w:tcPr>
          <w:p w14:paraId="22B171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1.81 ± 0.12</w:t>
            </w:r>
          </w:p>
        </w:tc>
        <w:tc>
          <w:tcPr>
            <w:tcW w:w="1147" w:type="dxa"/>
            <w:vAlign w:val="center"/>
          </w:tcPr>
          <w:p w14:paraId="0C4EA9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12 ± 4</w:t>
            </w:r>
          </w:p>
        </w:tc>
        <w:tc>
          <w:tcPr>
            <w:tcW w:w="1356" w:type="dxa"/>
            <w:vAlign w:val="center"/>
          </w:tcPr>
          <w:p w14:paraId="40CF46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6AC71C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0.996 ± 0.003</w:t>
            </w:r>
          </w:p>
        </w:tc>
      </w:tr>
      <w:tr w:rsidR="00D125ED" w14:paraId="20853361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0BA8493F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043" w:type="dxa"/>
            <w:vAlign w:val="center"/>
          </w:tcPr>
          <w:p w14:paraId="520EA5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43" w:type="dxa"/>
            <w:vAlign w:val="center"/>
          </w:tcPr>
          <w:p w14:paraId="16EEAD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312" w:type="dxa"/>
            <w:vAlign w:val="center"/>
          </w:tcPr>
          <w:p w14:paraId="5D76AD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2CEDE7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8,171 ± 120 [8,085, 8,257]</w:t>
            </w:r>
          </w:p>
        </w:tc>
        <w:tc>
          <w:tcPr>
            <w:tcW w:w="938" w:type="dxa"/>
            <w:vAlign w:val="center"/>
          </w:tcPr>
          <w:p w14:paraId="3DE53F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0.68 ± 0.02</w:t>
            </w:r>
          </w:p>
        </w:tc>
        <w:tc>
          <w:tcPr>
            <w:tcW w:w="938" w:type="dxa"/>
            <w:vAlign w:val="center"/>
          </w:tcPr>
          <w:p w14:paraId="1EBF74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2.8 ± 0.2</w:t>
            </w:r>
          </w:p>
        </w:tc>
        <w:tc>
          <w:tcPr>
            <w:tcW w:w="938" w:type="dxa"/>
            <w:vAlign w:val="center"/>
          </w:tcPr>
          <w:p w14:paraId="31F71A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6.6 ± 0.5</w:t>
            </w:r>
          </w:p>
        </w:tc>
        <w:tc>
          <w:tcPr>
            <w:tcW w:w="1043" w:type="dxa"/>
            <w:vAlign w:val="center"/>
          </w:tcPr>
          <w:p w14:paraId="6FB8A5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46.9 ± 0.1</w:t>
            </w:r>
          </w:p>
        </w:tc>
        <w:tc>
          <w:tcPr>
            <w:tcW w:w="1043" w:type="dxa"/>
            <w:vAlign w:val="center"/>
          </w:tcPr>
          <w:p w14:paraId="19A012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52.7 ± 0.5</w:t>
            </w:r>
          </w:p>
        </w:tc>
        <w:tc>
          <w:tcPr>
            <w:tcW w:w="938" w:type="dxa"/>
            <w:vAlign w:val="center"/>
          </w:tcPr>
          <w:p w14:paraId="2CEFB6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1.80 ± 0.11</w:t>
            </w:r>
          </w:p>
        </w:tc>
        <w:tc>
          <w:tcPr>
            <w:tcW w:w="1147" w:type="dxa"/>
            <w:vAlign w:val="center"/>
          </w:tcPr>
          <w:p w14:paraId="0336D4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12 ± 4</w:t>
            </w:r>
          </w:p>
        </w:tc>
        <w:tc>
          <w:tcPr>
            <w:tcW w:w="1356" w:type="dxa"/>
            <w:vAlign w:val="center"/>
          </w:tcPr>
          <w:p w14:paraId="69844A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131ED2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0.996 ± 0.003</w:t>
            </w:r>
          </w:p>
        </w:tc>
      </w:tr>
      <w:tr w:rsidR="00D125ED" w14:paraId="51E0E7BB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3110E5BC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043" w:type="dxa"/>
            <w:vAlign w:val="center"/>
          </w:tcPr>
          <w:p w14:paraId="704A1A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43" w:type="dxa"/>
            <w:vAlign w:val="center"/>
          </w:tcPr>
          <w:p w14:paraId="65E51C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312" w:type="dxa"/>
            <w:vAlign w:val="center"/>
          </w:tcPr>
          <w:p w14:paraId="219342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296389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5,224 ± 268 [5,032, 5,415]</w:t>
            </w:r>
          </w:p>
        </w:tc>
        <w:tc>
          <w:tcPr>
            <w:tcW w:w="938" w:type="dxa"/>
            <w:vAlign w:val="center"/>
          </w:tcPr>
          <w:p w14:paraId="6A9E9A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0.44 ± 0.03</w:t>
            </w:r>
          </w:p>
        </w:tc>
        <w:tc>
          <w:tcPr>
            <w:tcW w:w="938" w:type="dxa"/>
            <w:vAlign w:val="center"/>
          </w:tcPr>
          <w:p w14:paraId="61A6EB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2.5 ± 0.3</w:t>
            </w:r>
          </w:p>
        </w:tc>
        <w:tc>
          <w:tcPr>
            <w:tcW w:w="938" w:type="dxa"/>
            <w:vAlign w:val="center"/>
          </w:tcPr>
          <w:p w14:paraId="5BA336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9.9 ± 4.5</w:t>
            </w:r>
          </w:p>
        </w:tc>
        <w:tc>
          <w:tcPr>
            <w:tcW w:w="1043" w:type="dxa"/>
            <w:vAlign w:val="center"/>
          </w:tcPr>
          <w:p w14:paraId="1F7D0D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49.8 ± 0.6</w:t>
            </w:r>
          </w:p>
        </w:tc>
        <w:tc>
          <w:tcPr>
            <w:tcW w:w="1043" w:type="dxa"/>
            <w:vAlign w:val="center"/>
          </w:tcPr>
          <w:p w14:paraId="1B80ED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83.7 ± 5.5</w:t>
            </w:r>
          </w:p>
        </w:tc>
        <w:tc>
          <w:tcPr>
            <w:tcW w:w="938" w:type="dxa"/>
            <w:vAlign w:val="center"/>
          </w:tcPr>
          <w:p w14:paraId="3C11CB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2.01 ± 0.33</w:t>
            </w:r>
          </w:p>
        </w:tc>
        <w:tc>
          <w:tcPr>
            <w:tcW w:w="1147" w:type="dxa"/>
            <w:vAlign w:val="center"/>
          </w:tcPr>
          <w:p w14:paraId="11BCDD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14 ± 13</w:t>
            </w:r>
          </w:p>
        </w:tc>
        <w:tc>
          <w:tcPr>
            <w:tcW w:w="1356" w:type="dxa"/>
            <w:vAlign w:val="center"/>
          </w:tcPr>
          <w:p w14:paraId="158F98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68,266 ± 4,896</w:t>
            </w:r>
          </w:p>
        </w:tc>
        <w:tc>
          <w:tcPr>
            <w:tcW w:w="1043" w:type="dxa"/>
            <w:vAlign w:val="center"/>
          </w:tcPr>
          <w:p w14:paraId="40D54C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 ± 0.001</w:t>
            </w:r>
          </w:p>
        </w:tc>
      </w:tr>
      <w:tr w:rsidR="00D125ED" w14:paraId="12BDADB7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3C26C262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043" w:type="dxa"/>
            <w:vAlign w:val="center"/>
          </w:tcPr>
          <w:p w14:paraId="35FBEE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43" w:type="dxa"/>
            <w:vAlign w:val="center"/>
          </w:tcPr>
          <w:p w14:paraId="1CE99C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312" w:type="dxa"/>
            <w:vAlign w:val="center"/>
          </w:tcPr>
          <w:p w14:paraId="4928CA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3CF74B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8,458 ± 486 [8,110, 8,806]</w:t>
            </w:r>
          </w:p>
        </w:tc>
        <w:tc>
          <w:tcPr>
            <w:tcW w:w="938" w:type="dxa"/>
            <w:vAlign w:val="center"/>
          </w:tcPr>
          <w:p w14:paraId="7605D0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0.70 ± 0.04</w:t>
            </w:r>
          </w:p>
        </w:tc>
        <w:tc>
          <w:tcPr>
            <w:tcW w:w="938" w:type="dxa"/>
            <w:vAlign w:val="center"/>
          </w:tcPr>
          <w:p w14:paraId="5827A4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5.5 ± 0.5</w:t>
            </w:r>
          </w:p>
        </w:tc>
        <w:tc>
          <w:tcPr>
            <w:tcW w:w="938" w:type="dxa"/>
            <w:vAlign w:val="center"/>
          </w:tcPr>
          <w:p w14:paraId="03D642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16.4 ± 2.0</w:t>
            </w:r>
          </w:p>
        </w:tc>
        <w:tc>
          <w:tcPr>
            <w:tcW w:w="1043" w:type="dxa"/>
            <w:vAlign w:val="center"/>
          </w:tcPr>
          <w:p w14:paraId="4DBBB1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52.0 ± 0.5</w:t>
            </w:r>
          </w:p>
        </w:tc>
        <w:tc>
          <w:tcPr>
            <w:tcW w:w="1043" w:type="dxa"/>
            <w:vAlign w:val="center"/>
          </w:tcPr>
          <w:p w14:paraId="3493DC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77.8 ± 3.0</w:t>
            </w:r>
          </w:p>
        </w:tc>
        <w:tc>
          <w:tcPr>
            <w:tcW w:w="938" w:type="dxa"/>
            <w:vAlign w:val="center"/>
          </w:tcPr>
          <w:p w14:paraId="276BC7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3.85 ± 0.36</w:t>
            </w:r>
          </w:p>
        </w:tc>
        <w:tc>
          <w:tcPr>
            <w:tcW w:w="1147" w:type="dxa"/>
            <w:vAlign w:val="center"/>
          </w:tcPr>
          <w:p w14:paraId="6CD3B7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48 ± 14</w:t>
            </w:r>
          </w:p>
        </w:tc>
        <w:tc>
          <w:tcPr>
            <w:tcW w:w="1356" w:type="dxa"/>
            <w:vAlign w:val="center"/>
          </w:tcPr>
          <w:p w14:paraId="113F21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116,088 ± 10,791</w:t>
            </w:r>
          </w:p>
        </w:tc>
        <w:tc>
          <w:tcPr>
            <w:tcW w:w="1043" w:type="dxa"/>
            <w:vAlign w:val="center"/>
          </w:tcPr>
          <w:p w14:paraId="3DE845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 ± 0.001</w:t>
            </w:r>
          </w:p>
        </w:tc>
      </w:tr>
      <w:tr w:rsidR="00D125ED" w14:paraId="7E1EBD71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11BE03E6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043" w:type="dxa"/>
            <w:vAlign w:val="center"/>
          </w:tcPr>
          <w:p w14:paraId="41A84D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43" w:type="dxa"/>
            <w:vAlign w:val="center"/>
          </w:tcPr>
          <w:p w14:paraId="70BD4A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312" w:type="dxa"/>
            <w:vAlign w:val="center"/>
          </w:tcPr>
          <w:p w14:paraId="28D73D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6471F5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3,534 ± 110 [3,455, 3,613]</w:t>
            </w:r>
          </w:p>
        </w:tc>
        <w:tc>
          <w:tcPr>
            <w:tcW w:w="938" w:type="dxa"/>
            <w:vAlign w:val="center"/>
          </w:tcPr>
          <w:p w14:paraId="02ED43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0.29 ± 0.02</w:t>
            </w:r>
          </w:p>
        </w:tc>
        <w:tc>
          <w:tcPr>
            <w:tcW w:w="938" w:type="dxa"/>
            <w:vAlign w:val="center"/>
          </w:tcPr>
          <w:p w14:paraId="6352D2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6.8 ± 0.5</w:t>
            </w:r>
          </w:p>
        </w:tc>
        <w:tc>
          <w:tcPr>
            <w:tcW w:w="938" w:type="dxa"/>
            <w:vAlign w:val="center"/>
          </w:tcPr>
          <w:p w14:paraId="7B6273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43.1 ± 2.0</w:t>
            </w:r>
          </w:p>
        </w:tc>
        <w:tc>
          <w:tcPr>
            <w:tcW w:w="1043" w:type="dxa"/>
            <w:vAlign w:val="center"/>
          </w:tcPr>
          <w:p w14:paraId="0AFCE2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74.8 ± 3.5</w:t>
            </w:r>
          </w:p>
        </w:tc>
        <w:tc>
          <w:tcPr>
            <w:tcW w:w="1043" w:type="dxa"/>
            <w:vAlign w:val="center"/>
          </w:tcPr>
          <w:p w14:paraId="2292F7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115.4 ± 2.8</w:t>
            </w:r>
          </w:p>
        </w:tc>
        <w:tc>
          <w:tcPr>
            <w:tcW w:w="938" w:type="dxa"/>
            <w:vAlign w:val="center"/>
          </w:tcPr>
          <w:p w14:paraId="7B3FF5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6.72 ± 0.48</w:t>
            </w:r>
          </w:p>
        </w:tc>
        <w:tc>
          <w:tcPr>
            <w:tcW w:w="1147" w:type="dxa"/>
            <w:vAlign w:val="center"/>
          </w:tcPr>
          <w:p w14:paraId="5FC1E9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13 ± 4</w:t>
            </w:r>
          </w:p>
        </w:tc>
        <w:tc>
          <w:tcPr>
            <w:tcW w:w="1356" w:type="dxa"/>
            <w:vAlign w:val="center"/>
          </w:tcPr>
          <w:p w14:paraId="2D3947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5,685 ± 75</w:t>
            </w:r>
          </w:p>
        </w:tc>
        <w:tc>
          <w:tcPr>
            <w:tcW w:w="1043" w:type="dxa"/>
            <w:vAlign w:val="center"/>
          </w:tcPr>
          <w:p w14:paraId="097F92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0.993 ± 0.009</w:t>
            </w:r>
          </w:p>
        </w:tc>
      </w:tr>
      <w:tr w:rsidR="00D125ED" w14:paraId="7C60A6BC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7C569913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043" w:type="dxa"/>
            <w:vAlign w:val="center"/>
          </w:tcPr>
          <w:p w14:paraId="213B66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43" w:type="dxa"/>
            <w:vAlign w:val="center"/>
          </w:tcPr>
          <w:p w14:paraId="7EC561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312" w:type="dxa"/>
            <w:vAlign w:val="center"/>
          </w:tcPr>
          <w:p w14:paraId="753B22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78B10E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3,265 ± 57 [3,224, 3,306]</w:t>
            </w:r>
          </w:p>
        </w:tc>
        <w:tc>
          <w:tcPr>
            <w:tcW w:w="938" w:type="dxa"/>
            <w:vAlign w:val="center"/>
          </w:tcPr>
          <w:p w14:paraId="3B7D43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0.26 ± 0.02</w:t>
            </w:r>
          </w:p>
        </w:tc>
        <w:tc>
          <w:tcPr>
            <w:tcW w:w="938" w:type="dxa"/>
            <w:vAlign w:val="center"/>
          </w:tcPr>
          <w:p w14:paraId="4FA309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1.2 ± 0.1</w:t>
            </w:r>
          </w:p>
        </w:tc>
        <w:tc>
          <w:tcPr>
            <w:tcW w:w="938" w:type="dxa"/>
            <w:vAlign w:val="center"/>
          </w:tcPr>
          <w:p w14:paraId="3CA4D5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6.4 ± 0.7</w:t>
            </w:r>
          </w:p>
        </w:tc>
        <w:tc>
          <w:tcPr>
            <w:tcW w:w="1043" w:type="dxa"/>
            <w:vAlign w:val="center"/>
          </w:tcPr>
          <w:p w14:paraId="1A96BF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47.6 ± 0.2</w:t>
            </w:r>
          </w:p>
        </w:tc>
        <w:tc>
          <w:tcPr>
            <w:tcW w:w="1043" w:type="dxa"/>
            <w:vAlign w:val="center"/>
          </w:tcPr>
          <w:p w14:paraId="244D33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57.2 ± 0.9</w:t>
            </w:r>
          </w:p>
        </w:tc>
        <w:tc>
          <w:tcPr>
            <w:tcW w:w="938" w:type="dxa"/>
            <w:vAlign w:val="center"/>
          </w:tcPr>
          <w:p w14:paraId="40BF5C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2.48 ± 0.08</w:t>
            </w:r>
          </w:p>
        </w:tc>
        <w:tc>
          <w:tcPr>
            <w:tcW w:w="1147" w:type="dxa"/>
            <w:vAlign w:val="center"/>
          </w:tcPr>
          <w:p w14:paraId="085BB1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356" w:type="dxa"/>
            <w:vAlign w:val="center"/>
          </w:tcPr>
          <w:p w14:paraId="40BA51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5,710 ± 92</w:t>
            </w:r>
          </w:p>
        </w:tc>
        <w:tc>
          <w:tcPr>
            <w:tcW w:w="1043" w:type="dxa"/>
            <w:vAlign w:val="center"/>
          </w:tcPr>
          <w:p w14:paraId="46DBE1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0.999 ± 0.001</w:t>
            </w:r>
          </w:p>
        </w:tc>
      </w:tr>
      <w:tr w:rsidR="00D125ED" w14:paraId="26637D24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22E97C3A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043" w:type="dxa"/>
            <w:vAlign w:val="center"/>
          </w:tcPr>
          <w:p w14:paraId="724F6F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43" w:type="dxa"/>
            <w:vAlign w:val="center"/>
          </w:tcPr>
          <w:p w14:paraId="6C6F7E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</w:t>
            </w:r>
          </w:p>
        </w:tc>
        <w:tc>
          <w:tcPr>
            <w:tcW w:w="312" w:type="dxa"/>
            <w:vAlign w:val="center"/>
          </w:tcPr>
          <w:p w14:paraId="0C58A8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404C8A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2,948 ± 77 [2,893, 3,003]</w:t>
            </w:r>
          </w:p>
        </w:tc>
        <w:tc>
          <w:tcPr>
            <w:tcW w:w="938" w:type="dxa"/>
            <w:vAlign w:val="center"/>
          </w:tcPr>
          <w:p w14:paraId="5379C2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0.24 ± 0.01</w:t>
            </w:r>
          </w:p>
        </w:tc>
        <w:tc>
          <w:tcPr>
            <w:tcW w:w="938" w:type="dxa"/>
            <w:vAlign w:val="center"/>
          </w:tcPr>
          <w:p w14:paraId="0130D2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0.8 ± 0.1</w:t>
            </w:r>
          </w:p>
        </w:tc>
        <w:tc>
          <w:tcPr>
            <w:tcW w:w="938" w:type="dxa"/>
            <w:vAlign w:val="center"/>
          </w:tcPr>
          <w:p w14:paraId="4904C2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4.0 ± 0.5</w:t>
            </w:r>
          </w:p>
        </w:tc>
        <w:tc>
          <w:tcPr>
            <w:tcW w:w="1043" w:type="dxa"/>
            <w:vAlign w:val="center"/>
          </w:tcPr>
          <w:p w14:paraId="56A22B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46.1 ± 0.1</w:t>
            </w:r>
          </w:p>
        </w:tc>
        <w:tc>
          <w:tcPr>
            <w:tcW w:w="1043" w:type="dxa"/>
            <w:vAlign w:val="center"/>
          </w:tcPr>
          <w:p w14:paraId="26641E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51.6 ± 0.7</w:t>
            </w:r>
          </w:p>
        </w:tc>
        <w:tc>
          <w:tcPr>
            <w:tcW w:w="938" w:type="dxa"/>
            <w:vAlign w:val="center"/>
          </w:tcPr>
          <w:p w14:paraId="69EE87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1.63 ± 0.11</w:t>
            </w:r>
          </w:p>
        </w:tc>
        <w:tc>
          <w:tcPr>
            <w:tcW w:w="1147" w:type="dxa"/>
            <w:vAlign w:val="center"/>
          </w:tcPr>
          <w:p w14:paraId="7ED689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356" w:type="dxa"/>
            <w:vAlign w:val="center"/>
          </w:tcPr>
          <w:p w14:paraId="077714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5,842 ± 220</w:t>
            </w:r>
          </w:p>
        </w:tc>
        <w:tc>
          <w:tcPr>
            <w:tcW w:w="1043" w:type="dxa"/>
            <w:vAlign w:val="center"/>
          </w:tcPr>
          <w:p w14:paraId="7E51E2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0.993 ± 0.008</w:t>
            </w:r>
          </w:p>
        </w:tc>
      </w:tr>
      <w:tr w:rsidR="00D125ED" w14:paraId="66597ACC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51C4878C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043" w:type="dxa"/>
            <w:vAlign w:val="center"/>
          </w:tcPr>
          <w:p w14:paraId="7B90EB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43" w:type="dxa"/>
            <w:vAlign w:val="center"/>
          </w:tcPr>
          <w:p w14:paraId="01B732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312" w:type="dxa"/>
            <w:vAlign w:val="center"/>
          </w:tcPr>
          <w:p w14:paraId="6C1DC3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4CE863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2,948 ± 77 [2,893, 3,003]</w:t>
            </w:r>
          </w:p>
        </w:tc>
        <w:tc>
          <w:tcPr>
            <w:tcW w:w="938" w:type="dxa"/>
            <w:vAlign w:val="center"/>
          </w:tcPr>
          <w:p w14:paraId="0A2B96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0.24 ± 0.01</w:t>
            </w:r>
          </w:p>
        </w:tc>
        <w:tc>
          <w:tcPr>
            <w:tcW w:w="938" w:type="dxa"/>
            <w:vAlign w:val="center"/>
          </w:tcPr>
          <w:p w14:paraId="454AC3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0.8 ± 0.1</w:t>
            </w:r>
          </w:p>
        </w:tc>
        <w:tc>
          <w:tcPr>
            <w:tcW w:w="938" w:type="dxa"/>
            <w:vAlign w:val="center"/>
          </w:tcPr>
          <w:p w14:paraId="6047E7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4.0 ± 0.5</w:t>
            </w:r>
          </w:p>
        </w:tc>
        <w:tc>
          <w:tcPr>
            <w:tcW w:w="1043" w:type="dxa"/>
            <w:vAlign w:val="center"/>
          </w:tcPr>
          <w:p w14:paraId="418C9F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46.1 ± 0.1</w:t>
            </w:r>
          </w:p>
        </w:tc>
        <w:tc>
          <w:tcPr>
            <w:tcW w:w="1043" w:type="dxa"/>
            <w:vAlign w:val="center"/>
          </w:tcPr>
          <w:p w14:paraId="4ADFAA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51.6 ± 0.7</w:t>
            </w:r>
          </w:p>
        </w:tc>
        <w:tc>
          <w:tcPr>
            <w:tcW w:w="938" w:type="dxa"/>
            <w:vAlign w:val="center"/>
          </w:tcPr>
          <w:p w14:paraId="01AA34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1.63 ± 0.11</w:t>
            </w:r>
          </w:p>
        </w:tc>
        <w:tc>
          <w:tcPr>
            <w:tcW w:w="1147" w:type="dxa"/>
            <w:vAlign w:val="center"/>
          </w:tcPr>
          <w:p w14:paraId="79B3B5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356" w:type="dxa"/>
            <w:vAlign w:val="center"/>
          </w:tcPr>
          <w:p w14:paraId="7E4BA0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5,842 ± 220</w:t>
            </w:r>
          </w:p>
        </w:tc>
        <w:tc>
          <w:tcPr>
            <w:tcW w:w="1043" w:type="dxa"/>
            <w:vAlign w:val="center"/>
          </w:tcPr>
          <w:p w14:paraId="3661F0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0.993 ± 0.008</w:t>
            </w:r>
          </w:p>
        </w:tc>
      </w:tr>
      <w:tr w:rsidR="00D125ED" w14:paraId="36063787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11C8DF4B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043" w:type="dxa"/>
            <w:vAlign w:val="center"/>
          </w:tcPr>
          <w:p w14:paraId="622B0B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43" w:type="dxa"/>
            <w:vAlign w:val="center"/>
          </w:tcPr>
          <w:p w14:paraId="286129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312" w:type="dxa"/>
            <w:vAlign w:val="center"/>
          </w:tcPr>
          <w:p w14:paraId="326F33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6F1A86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52,558 ± 150 [52,451, 52,666]</w:t>
            </w:r>
          </w:p>
        </w:tc>
        <w:tc>
          <w:tcPr>
            <w:tcW w:w="938" w:type="dxa"/>
            <w:vAlign w:val="center"/>
          </w:tcPr>
          <w:p w14:paraId="679E90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0.99 ± 0.00</w:t>
            </w:r>
          </w:p>
        </w:tc>
        <w:tc>
          <w:tcPr>
            <w:tcW w:w="938" w:type="dxa"/>
            <w:vAlign w:val="center"/>
          </w:tcPr>
          <w:p w14:paraId="491409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57.8 ± 0.5</w:t>
            </w:r>
          </w:p>
        </w:tc>
        <w:tc>
          <w:tcPr>
            <w:tcW w:w="938" w:type="dxa"/>
            <w:vAlign w:val="center"/>
          </w:tcPr>
          <w:p w14:paraId="20C835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60.8 ± 0.4</w:t>
            </w:r>
          </w:p>
        </w:tc>
        <w:tc>
          <w:tcPr>
            <w:tcW w:w="1043" w:type="dxa"/>
            <w:vAlign w:val="center"/>
          </w:tcPr>
          <w:p w14:paraId="3BCC20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40.2 ± 0.2</w:t>
            </w:r>
          </w:p>
        </w:tc>
        <w:tc>
          <w:tcPr>
            <w:tcW w:w="1043" w:type="dxa"/>
            <w:vAlign w:val="center"/>
          </w:tcPr>
          <w:p w14:paraId="20FB1C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159.8 ± 0.5</w:t>
            </w:r>
          </w:p>
        </w:tc>
        <w:tc>
          <w:tcPr>
            <w:tcW w:w="938" w:type="dxa"/>
            <w:vAlign w:val="center"/>
          </w:tcPr>
          <w:p w14:paraId="5C716B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0.50 ± 0.01</w:t>
            </w:r>
          </w:p>
        </w:tc>
        <w:tc>
          <w:tcPr>
            <w:tcW w:w="1147" w:type="dxa"/>
            <w:vAlign w:val="center"/>
          </w:tcPr>
          <w:p w14:paraId="0639FD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323 ± 12</w:t>
            </w:r>
          </w:p>
        </w:tc>
        <w:tc>
          <w:tcPr>
            <w:tcW w:w="1356" w:type="dxa"/>
            <w:vAlign w:val="center"/>
          </w:tcPr>
          <w:p w14:paraId="79C158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096D02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0.666 ± 0.001</w:t>
            </w:r>
          </w:p>
        </w:tc>
      </w:tr>
      <w:tr w:rsidR="00D125ED" w14:paraId="3B0664C4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278D0B03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043" w:type="dxa"/>
            <w:vAlign w:val="center"/>
          </w:tcPr>
          <w:p w14:paraId="68EC4B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43" w:type="dxa"/>
            <w:vAlign w:val="center"/>
          </w:tcPr>
          <w:p w14:paraId="4C0CFC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312" w:type="dxa"/>
            <w:vAlign w:val="center"/>
          </w:tcPr>
          <w:p w14:paraId="293CBD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1A4B85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56,571 ± 138 [56,472, 56,669]</w:t>
            </w:r>
          </w:p>
        </w:tc>
        <w:tc>
          <w:tcPr>
            <w:tcW w:w="938" w:type="dxa"/>
            <w:vAlign w:val="center"/>
          </w:tcPr>
          <w:p w14:paraId="5E42A4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0.99 ± 0.01</w:t>
            </w:r>
          </w:p>
        </w:tc>
        <w:tc>
          <w:tcPr>
            <w:tcW w:w="938" w:type="dxa"/>
            <w:vAlign w:val="center"/>
          </w:tcPr>
          <w:p w14:paraId="3DA66B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16.0 ± 0.1</w:t>
            </w:r>
          </w:p>
        </w:tc>
        <w:tc>
          <w:tcPr>
            <w:tcW w:w="938" w:type="dxa"/>
            <w:vAlign w:val="center"/>
          </w:tcPr>
          <w:p w14:paraId="346E50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17.1 ± 0.3</w:t>
            </w:r>
          </w:p>
        </w:tc>
        <w:tc>
          <w:tcPr>
            <w:tcW w:w="1043" w:type="dxa"/>
            <w:vAlign w:val="center"/>
          </w:tcPr>
          <w:p w14:paraId="072418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28.8 ± 0.0</w:t>
            </w:r>
          </w:p>
        </w:tc>
        <w:tc>
          <w:tcPr>
            <w:tcW w:w="1043" w:type="dxa"/>
            <w:vAlign w:val="center"/>
          </w:tcPr>
          <w:p w14:paraId="0ED45B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88.0 ± 0.0</w:t>
            </w:r>
          </w:p>
        </w:tc>
        <w:tc>
          <w:tcPr>
            <w:tcW w:w="938" w:type="dxa"/>
            <w:vAlign w:val="center"/>
          </w:tcPr>
          <w:p w14:paraId="03B8BB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0.24 ± 0.03</w:t>
            </w:r>
          </w:p>
        </w:tc>
        <w:tc>
          <w:tcPr>
            <w:tcW w:w="1147" w:type="dxa"/>
            <w:vAlign w:val="center"/>
          </w:tcPr>
          <w:p w14:paraId="60EFDF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356" w:type="dxa"/>
            <w:vAlign w:val="center"/>
          </w:tcPr>
          <w:p w14:paraId="6D59E9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2D629B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0.537 ± 0.002</w:t>
            </w:r>
          </w:p>
        </w:tc>
      </w:tr>
      <w:tr w:rsidR="00D125ED" w14:paraId="2DB7BBCA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7F548DB7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043" w:type="dxa"/>
            <w:vAlign w:val="center"/>
          </w:tcPr>
          <w:p w14:paraId="69CD8F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43" w:type="dxa"/>
            <w:vAlign w:val="center"/>
          </w:tcPr>
          <w:p w14:paraId="0E0722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312" w:type="dxa"/>
            <w:vAlign w:val="center"/>
          </w:tcPr>
          <w:p w14:paraId="42C746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71E8DD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36,291 ± 556 [35,894, 36,689]</w:t>
            </w:r>
          </w:p>
        </w:tc>
        <w:tc>
          <w:tcPr>
            <w:tcW w:w="938" w:type="dxa"/>
            <w:vAlign w:val="center"/>
          </w:tcPr>
          <w:p w14:paraId="0D9546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0.62 ± 0.04</w:t>
            </w:r>
          </w:p>
        </w:tc>
        <w:tc>
          <w:tcPr>
            <w:tcW w:w="938" w:type="dxa"/>
            <w:vAlign w:val="center"/>
          </w:tcPr>
          <w:p w14:paraId="32C057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5.6 ± 0.5</w:t>
            </w:r>
          </w:p>
        </w:tc>
        <w:tc>
          <w:tcPr>
            <w:tcW w:w="938" w:type="dxa"/>
            <w:vAlign w:val="center"/>
          </w:tcPr>
          <w:p w14:paraId="17D97B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33.2 ± 9.0</w:t>
            </w:r>
          </w:p>
        </w:tc>
        <w:tc>
          <w:tcPr>
            <w:tcW w:w="1043" w:type="dxa"/>
            <w:vAlign w:val="center"/>
          </w:tcPr>
          <w:p w14:paraId="0D6494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30.2 ± 0.5</w:t>
            </w:r>
          </w:p>
        </w:tc>
        <w:tc>
          <w:tcPr>
            <w:tcW w:w="1043" w:type="dxa"/>
            <w:vAlign w:val="center"/>
          </w:tcPr>
          <w:p w14:paraId="66A898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68.1 ± 0.8</w:t>
            </w:r>
          </w:p>
        </w:tc>
        <w:tc>
          <w:tcPr>
            <w:tcW w:w="938" w:type="dxa"/>
            <w:vAlign w:val="center"/>
          </w:tcPr>
          <w:p w14:paraId="6CE59C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0.89 ± 0.01</w:t>
            </w:r>
          </w:p>
        </w:tc>
        <w:tc>
          <w:tcPr>
            <w:tcW w:w="1147" w:type="dxa"/>
            <w:vAlign w:val="center"/>
          </w:tcPr>
          <w:p w14:paraId="3FA63F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2,044 ± 44</w:t>
            </w:r>
          </w:p>
        </w:tc>
        <w:tc>
          <w:tcPr>
            <w:tcW w:w="1356" w:type="dxa"/>
            <w:vAlign w:val="center"/>
          </w:tcPr>
          <w:p w14:paraId="67D625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43 ± 7</w:t>
            </w:r>
          </w:p>
        </w:tc>
        <w:tc>
          <w:tcPr>
            <w:tcW w:w="1043" w:type="dxa"/>
            <w:vAlign w:val="center"/>
          </w:tcPr>
          <w:p w14:paraId="1D785D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0.629 ± 0.010</w:t>
            </w:r>
          </w:p>
        </w:tc>
      </w:tr>
      <w:tr w:rsidR="00D125ED" w14:paraId="1AE6480A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7CAC0FCB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043" w:type="dxa"/>
            <w:vAlign w:val="center"/>
          </w:tcPr>
          <w:p w14:paraId="6FE6CF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43" w:type="dxa"/>
            <w:vAlign w:val="center"/>
          </w:tcPr>
          <w:p w14:paraId="04B97C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312" w:type="dxa"/>
            <w:vAlign w:val="center"/>
          </w:tcPr>
          <w:p w14:paraId="5AE67E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579FCE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49,811 ± 514 [49,443, 50,178]</w:t>
            </w:r>
          </w:p>
        </w:tc>
        <w:tc>
          <w:tcPr>
            <w:tcW w:w="938" w:type="dxa"/>
            <w:vAlign w:val="center"/>
          </w:tcPr>
          <w:p w14:paraId="28CB32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0.87 ± 0.02</w:t>
            </w:r>
          </w:p>
        </w:tc>
        <w:tc>
          <w:tcPr>
            <w:tcW w:w="938" w:type="dxa"/>
            <w:vAlign w:val="center"/>
          </w:tcPr>
          <w:p w14:paraId="166CA6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4.2 ± 0.3</w:t>
            </w:r>
          </w:p>
        </w:tc>
        <w:tc>
          <w:tcPr>
            <w:tcW w:w="938" w:type="dxa"/>
            <w:vAlign w:val="center"/>
          </w:tcPr>
          <w:p w14:paraId="614138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13.0 ± 1.1</w:t>
            </w:r>
          </w:p>
        </w:tc>
        <w:tc>
          <w:tcPr>
            <w:tcW w:w="1043" w:type="dxa"/>
            <w:vAlign w:val="center"/>
          </w:tcPr>
          <w:p w14:paraId="1E2AAB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25.6 ± 0.1</w:t>
            </w:r>
          </w:p>
        </w:tc>
        <w:tc>
          <w:tcPr>
            <w:tcW w:w="1043" w:type="dxa"/>
            <w:vAlign w:val="center"/>
          </w:tcPr>
          <w:p w14:paraId="65F251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65.7 ± 0.3</w:t>
            </w:r>
          </w:p>
        </w:tc>
        <w:tc>
          <w:tcPr>
            <w:tcW w:w="938" w:type="dxa"/>
            <w:vAlign w:val="center"/>
          </w:tcPr>
          <w:p w14:paraId="1C301B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1.12 ± 0.03</w:t>
            </w:r>
          </w:p>
        </w:tc>
        <w:tc>
          <w:tcPr>
            <w:tcW w:w="1147" w:type="dxa"/>
            <w:vAlign w:val="center"/>
          </w:tcPr>
          <w:p w14:paraId="7C8B2A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476 ± 25</w:t>
            </w:r>
          </w:p>
        </w:tc>
        <w:tc>
          <w:tcPr>
            <w:tcW w:w="1356" w:type="dxa"/>
            <w:vAlign w:val="center"/>
          </w:tcPr>
          <w:p w14:paraId="01EB3E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38BF38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0.643 ± 0.010</w:t>
            </w:r>
          </w:p>
        </w:tc>
      </w:tr>
      <w:tr w:rsidR="00D125ED" w14:paraId="7AEEFF26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0F665617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043" w:type="dxa"/>
            <w:vAlign w:val="center"/>
          </w:tcPr>
          <w:p w14:paraId="64017B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43" w:type="dxa"/>
            <w:vAlign w:val="center"/>
          </w:tcPr>
          <w:p w14:paraId="27EC0B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</w:t>
            </w:r>
          </w:p>
        </w:tc>
        <w:tc>
          <w:tcPr>
            <w:tcW w:w="312" w:type="dxa"/>
            <w:vAlign w:val="center"/>
          </w:tcPr>
          <w:p w14:paraId="2575E5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36F496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49,356 ± 114 [49,274, 49,437]</w:t>
            </w:r>
          </w:p>
        </w:tc>
        <w:tc>
          <w:tcPr>
            <w:tcW w:w="938" w:type="dxa"/>
            <w:vAlign w:val="center"/>
          </w:tcPr>
          <w:p w14:paraId="604B5B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0.97 ± 0.01</w:t>
            </w:r>
          </w:p>
        </w:tc>
        <w:tc>
          <w:tcPr>
            <w:tcW w:w="938" w:type="dxa"/>
            <w:vAlign w:val="center"/>
          </w:tcPr>
          <w:p w14:paraId="45F663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3.0 ± 0.1</w:t>
            </w:r>
          </w:p>
        </w:tc>
        <w:tc>
          <w:tcPr>
            <w:tcW w:w="938" w:type="dxa"/>
            <w:vAlign w:val="center"/>
          </w:tcPr>
          <w:p w14:paraId="185908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6.1 ± 0.3</w:t>
            </w:r>
          </w:p>
        </w:tc>
        <w:tc>
          <w:tcPr>
            <w:tcW w:w="1043" w:type="dxa"/>
            <w:vAlign w:val="center"/>
          </w:tcPr>
          <w:p w14:paraId="2AB58C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21.3 ± 0.1</w:t>
            </w:r>
          </w:p>
        </w:tc>
        <w:tc>
          <w:tcPr>
            <w:tcW w:w="1043" w:type="dxa"/>
            <w:vAlign w:val="center"/>
          </w:tcPr>
          <w:p w14:paraId="11DEED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60.4 ± 0.6</w:t>
            </w:r>
          </w:p>
        </w:tc>
        <w:tc>
          <w:tcPr>
            <w:tcW w:w="938" w:type="dxa"/>
            <w:vAlign w:val="center"/>
          </w:tcPr>
          <w:p w14:paraId="3049F1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0.56 ± 0.01</w:t>
            </w:r>
          </w:p>
        </w:tc>
        <w:tc>
          <w:tcPr>
            <w:tcW w:w="1147" w:type="dxa"/>
            <w:vAlign w:val="center"/>
          </w:tcPr>
          <w:p w14:paraId="1FD24A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356" w:type="dxa"/>
            <w:vAlign w:val="center"/>
          </w:tcPr>
          <w:p w14:paraId="617320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18AE89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0.606 ± 0.003</w:t>
            </w:r>
          </w:p>
        </w:tc>
      </w:tr>
      <w:tr w:rsidR="00D125ED" w14:paraId="4DA74D3A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3DBF46C5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043" w:type="dxa"/>
            <w:vAlign w:val="center"/>
          </w:tcPr>
          <w:p w14:paraId="6E0AD8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43" w:type="dxa"/>
            <w:vAlign w:val="center"/>
          </w:tcPr>
          <w:p w14:paraId="310F0E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312" w:type="dxa"/>
            <w:vAlign w:val="center"/>
          </w:tcPr>
          <w:p w14:paraId="299C58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6DE8FB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49,356 ± 114 [49,274, 49,437]</w:t>
            </w:r>
          </w:p>
        </w:tc>
        <w:tc>
          <w:tcPr>
            <w:tcW w:w="938" w:type="dxa"/>
            <w:vAlign w:val="center"/>
          </w:tcPr>
          <w:p w14:paraId="1E024F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0.97 ± 0.01</w:t>
            </w:r>
          </w:p>
        </w:tc>
        <w:tc>
          <w:tcPr>
            <w:tcW w:w="938" w:type="dxa"/>
            <w:vAlign w:val="center"/>
          </w:tcPr>
          <w:p w14:paraId="599D9B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3.0 ± 0.1</w:t>
            </w:r>
          </w:p>
        </w:tc>
        <w:tc>
          <w:tcPr>
            <w:tcW w:w="938" w:type="dxa"/>
            <w:vAlign w:val="center"/>
          </w:tcPr>
          <w:p w14:paraId="0E530D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6.1 ± 0.3</w:t>
            </w:r>
          </w:p>
        </w:tc>
        <w:tc>
          <w:tcPr>
            <w:tcW w:w="1043" w:type="dxa"/>
            <w:vAlign w:val="center"/>
          </w:tcPr>
          <w:p w14:paraId="232E73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21.3 ± 0.1</w:t>
            </w:r>
          </w:p>
        </w:tc>
        <w:tc>
          <w:tcPr>
            <w:tcW w:w="1043" w:type="dxa"/>
            <w:vAlign w:val="center"/>
          </w:tcPr>
          <w:p w14:paraId="48217A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60.4 ± 0.6</w:t>
            </w:r>
          </w:p>
        </w:tc>
        <w:tc>
          <w:tcPr>
            <w:tcW w:w="938" w:type="dxa"/>
            <w:vAlign w:val="center"/>
          </w:tcPr>
          <w:p w14:paraId="475EA3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0.56 ± 0.01</w:t>
            </w:r>
          </w:p>
        </w:tc>
        <w:tc>
          <w:tcPr>
            <w:tcW w:w="1147" w:type="dxa"/>
            <w:vAlign w:val="center"/>
          </w:tcPr>
          <w:p w14:paraId="14ACE4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356" w:type="dxa"/>
            <w:vAlign w:val="center"/>
          </w:tcPr>
          <w:p w14:paraId="47BE16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62756B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0.606 ± 0.003</w:t>
            </w:r>
          </w:p>
        </w:tc>
      </w:tr>
      <w:tr w:rsidR="00D125ED" w14:paraId="52F9C5BA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264A83FC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043" w:type="dxa"/>
            <w:vAlign w:val="center"/>
          </w:tcPr>
          <w:p w14:paraId="13B633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43" w:type="dxa"/>
            <w:vAlign w:val="center"/>
          </w:tcPr>
          <w:p w14:paraId="4FD68D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312" w:type="dxa"/>
            <w:vAlign w:val="center"/>
          </w:tcPr>
          <w:p w14:paraId="750727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2E7D96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53,601 ± 382 [53,328, 53,875]</w:t>
            </w:r>
          </w:p>
        </w:tc>
        <w:tc>
          <w:tcPr>
            <w:tcW w:w="938" w:type="dxa"/>
            <w:vAlign w:val="center"/>
          </w:tcPr>
          <w:p w14:paraId="22FB72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0.99 ± 0.00</w:t>
            </w:r>
          </w:p>
        </w:tc>
        <w:tc>
          <w:tcPr>
            <w:tcW w:w="938" w:type="dxa"/>
            <w:vAlign w:val="center"/>
          </w:tcPr>
          <w:p w14:paraId="2368FA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57.6 ± 0.6</w:t>
            </w:r>
          </w:p>
        </w:tc>
        <w:tc>
          <w:tcPr>
            <w:tcW w:w="938" w:type="dxa"/>
            <w:vAlign w:val="center"/>
          </w:tcPr>
          <w:p w14:paraId="0D5193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61.0 ± 0.0</w:t>
            </w:r>
          </w:p>
        </w:tc>
        <w:tc>
          <w:tcPr>
            <w:tcW w:w="1043" w:type="dxa"/>
            <w:vAlign w:val="center"/>
          </w:tcPr>
          <w:p w14:paraId="0D9237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39.6 ± 0.3</w:t>
            </w:r>
          </w:p>
        </w:tc>
        <w:tc>
          <w:tcPr>
            <w:tcW w:w="1043" w:type="dxa"/>
            <w:vAlign w:val="center"/>
          </w:tcPr>
          <w:p w14:paraId="3D71E1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154.8 ± 2.5</w:t>
            </w:r>
          </w:p>
        </w:tc>
        <w:tc>
          <w:tcPr>
            <w:tcW w:w="938" w:type="dxa"/>
            <w:vAlign w:val="center"/>
          </w:tcPr>
          <w:p w14:paraId="54F4E9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1.10 ± 0.14</w:t>
            </w:r>
          </w:p>
        </w:tc>
        <w:tc>
          <w:tcPr>
            <w:tcW w:w="1147" w:type="dxa"/>
            <w:vAlign w:val="center"/>
          </w:tcPr>
          <w:p w14:paraId="52AB30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4,821 ± 45</w:t>
            </w:r>
          </w:p>
        </w:tc>
        <w:tc>
          <w:tcPr>
            <w:tcW w:w="1356" w:type="dxa"/>
            <w:vAlign w:val="center"/>
          </w:tcPr>
          <w:p w14:paraId="0C6A79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3,621 ± 1,971</w:t>
            </w:r>
          </w:p>
        </w:tc>
        <w:tc>
          <w:tcPr>
            <w:tcW w:w="1043" w:type="dxa"/>
            <w:vAlign w:val="center"/>
          </w:tcPr>
          <w:p w14:paraId="6BC72C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0.654 ± 0.005</w:t>
            </w:r>
          </w:p>
        </w:tc>
      </w:tr>
      <w:tr w:rsidR="00D125ED" w14:paraId="56B24278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5323642F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043" w:type="dxa"/>
            <w:vAlign w:val="center"/>
          </w:tcPr>
          <w:p w14:paraId="0FC743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43" w:type="dxa"/>
            <w:vAlign w:val="center"/>
          </w:tcPr>
          <w:p w14:paraId="6A6EC8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312" w:type="dxa"/>
            <w:vAlign w:val="center"/>
          </w:tcPr>
          <w:p w14:paraId="37167D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74D5B4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56,919 ± 101 [56,847, 56,991]</w:t>
            </w:r>
          </w:p>
        </w:tc>
        <w:tc>
          <w:tcPr>
            <w:tcW w:w="938" w:type="dxa"/>
            <w:vAlign w:val="center"/>
          </w:tcPr>
          <w:p w14:paraId="4574DC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0.99 ± 0.00</w:t>
            </w:r>
          </w:p>
        </w:tc>
        <w:tc>
          <w:tcPr>
            <w:tcW w:w="938" w:type="dxa"/>
            <w:vAlign w:val="center"/>
          </w:tcPr>
          <w:p w14:paraId="2F29D1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29.2 ± 0.3</w:t>
            </w:r>
          </w:p>
        </w:tc>
        <w:tc>
          <w:tcPr>
            <w:tcW w:w="938" w:type="dxa"/>
            <w:vAlign w:val="center"/>
          </w:tcPr>
          <w:p w14:paraId="7261CC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31.3 ± 0.5</w:t>
            </w:r>
          </w:p>
        </w:tc>
        <w:tc>
          <w:tcPr>
            <w:tcW w:w="1043" w:type="dxa"/>
            <w:vAlign w:val="center"/>
          </w:tcPr>
          <w:p w14:paraId="2CE7C6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33.7 ± 0.1</w:t>
            </w:r>
          </w:p>
        </w:tc>
        <w:tc>
          <w:tcPr>
            <w:tcW w:w="1043" w:type="dxa"/>
            <w:vAlign w:val="center"/>
          </w:tcPr>
          <w:p w14:paraId="52BE65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112.6 ± 0.8</w:t>
            </w:r>
          </w:p>
        </w:tc>
        <w:tc>
          <w:tcPr>
            <w:tcW w:w="938" w:type="dxa"/>
            <w:vAlign w:val="center"/>
          </w:tcPr>
          <w:p w14:paraId="6D5AA3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0.40 ± 0.02</w:t>
            </w:r>
          </w:p>
        </w:tc>
        <w:tc>
          <w:tcPr>
            <w:tcW w:w="1147" w:type="dxa"/>
            <w:vAlign w:val="center"/>
          </w:tcPr>
          <w:p w14:paraId="494404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31 ± 7</w:t>
            </w:r>
          </w:p>
        </w:tc>
        <w:tc>
          <w:tcPr>
            <w:tcW w:w="1356" w:type="dxa"/>
            <w:vAlign w:val="center"/>
          </w:tcPr>
          <w:p w14:paraId="516882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3170FD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0.544 ± 0.002</w:t>
            </w:r>
          </w:p>
        </w:tc>
      </w:tr>
      <w:tr w:rsidR="00D125ED" w14:paraId="0D0CC39E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0FACEB16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043" w:type="dxa"/>
            <w:vAlign w:val="center"/>
          </w:tcPr>
          <w:p w14:paraId="77C357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43" w:type="dxa"/>
            <w:vAlign w:val="center"/>
          </w:tcPr>
          <w:p w14:paraId="1BF7FF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312" w:type="dxa"/>
            <w:vAlign w:val="center"/>
          </w:tcPr>
          <w:p w14:paraId="14189B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0F1B80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47,390 ± 1,108 [46,598, 48,182]</w:t>
            </w:r>
          </w:p>
        </w:tc>
        <w:tc>
          <w:tcPr>
            <w:tcW w:w="938" w:type="dxa"/>
            <w:vAlign w:val="center"/>
          </w:tcPr>
          <w:p w14:paraId="2D12C7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0.93 ± 0.03</w:t>
            </w:r>
          </w:p>
        </w:tc>
        <w:tc>
          <w:tcPr>
            <w:tcW w:w="938" w:type="dxa"/>
            <w:vAlign w:val="center"/>
          </w:tcPr>
          <w:p w14:paraId="446A13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19.8 ± 4.1</w:t>
            </w:r>
          </w:p>
        </w:tc>
        <w:tc>
          <w:tcPr>
            <w:tcW w:w="938" w:type="dxa"/>
            <w:vAlign w:val="center"/>
          </w:tcPr>
          <w:p w14:paraId="347A61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54.1 ± 4.1</w:t>
            </w:r>
          </w:p>
        </w:tc>
        <w:tc>
          <w:tcPr>
            <w:tcW w:w="1043" w:type="dxa"/>
            <w:vAlign w:val="center"/>
          </w:tcPr>
          <w:p w14:paraId="5609A2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33.5 ± 1.0</w:t>
            </w:r>
          </w:p>
        </w:tc>
        <w:tc>
          <w:tcPr>
            <w:tcW w:w="1043" w:type="dxa"/>
            <w:vAlign w:val="center"/>
          </w:tcPr>
          <w:p w14:paraId="4AA9C1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94.2 ± 7.5</w:t>
            </w:r>
          </w:p>
        </w:tc>
        <w:tc>
          <w:tcPr>
            <w:tcW w:w="938" w:type="dxa"/>
            <w:vAlign w:val="center"/>
          </w:tcPr>
          <w:p w14:paraId="6D7561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1.60 ± 0.07</w:t>
            </w:r>
          </w:p>
        </w:tc>
        <w:tc>
          <w:tcPr>
            <w:tcW w:w="1147" w:type="dxa"/>
            <w:vAlign w:val="center"/>
          </w:tcPr>
          <w:p w14:paraId="4B295D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2,749 ± 59</w:t>
            </w:r>
          </w:p>
        </w:tc>
        <w:tc>
          <w:tcPr>
            <w:tcW w:w="1356" w:type="dxa"/>
            <w:vAlign w:val="center"/>
          </w:tcPr>
          <w:p w14:paraId="0CE3FD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318 ± 49</w:t>
            </w:r>
          </w:p>
        </w:tc>
        <w:tc>
          <w:tcPr>
            <w:tcW w:w="1043" w:type="dxa"/>
            <w:vAlign w:val="center"/>
          </w:tcPr>
          <w:p w14:paraId="2177D4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0.661 ± 0.006</w:t>
            </w:r>
          </w:p>
        </w:tc>
      </w:tr>
      <w:tr w:rsidR="00D125ED" w14:paraId="216AB7E4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3DB9400B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043" w:type="dxa"/>
            <w:vAlign w:val="center"/>
          </w:tcPr>
          <w:p w14:paraId="06DAAF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43" w:type="dxa"/>
            <w:vAlign w:val="center"/>
          </w:tcPr>
          <w:p w14:paraId="0E9CE1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312" w:type="dxa"/>
            <w:vAlign w:val="center"/>
          </w:tcPr>
          <w:p w14:paraId="339079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4881BF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49,904 ± 268 [49,712, 50,095]</w:t>
            </w:r>
          </w:p>
        </w:tc>
        <w:tc>
          <w:tcPr>
            <w:tcW w:w="938" w:type="dxa"/>
            <w:vAlign w:val="center"/>
          </w:tcPr>
          <w:p w14:paraId="34A7AC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0.90 ± 0.01</w:t>
            </w:r>
          </w:p>
        </w:tc>
        <w:tc>
          <w:tcPr>
            <w:tcW w:w="938" w:type="dxa"/>
            <w:vAlign w:val="center"/>
          </w:tcPr>
          <w:p w14:paraId="1F854D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6.0 ± 0.3</w:t>
            </w:r>
          </w:p>
        </w:tc>
        <w:tc>
          <w:tcPr>
            <w:tcW w:w="938" w:type="dxa"/>
            <w:vAlign w:val="center"/>
          </w:tcPr>
          <w:p w14:paraId="580C83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16.8 ± 1.7</w:t>
            </w:r>
          </w:p>
        </w:tc>
        <w:tc>
          <w:tcPr>
            <w:tcW w:w="1043" w:type="dxa"/>
            <w:vAlign w:val="center"/>
          </w:tcPr>
          <w:p w14:paraId="7319C0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26.8 ± 0.3</w:t>
            </w:r>
          </w:p>
        </w:tc>
        <w:tc>
          <w:tcPr>
            <w:tcW w:w="1043" w:type="dxa"/>
            <w:vAlign w:val="center"/>
          </w:tcPr>
          <w:p w14:paraId="3DF1AC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68.6 ± 0.3</w:t>
            </w:r>
          </w:p>
        </w:tc>
        <w:tc>
          <w:tcPr>
            <w:tcW w:w="938" w:type="dxa"/>
            <w:vAlign w:val="center"/>
          </w:tcPr>
          <w:p w14:paraId="7B81BB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1.70 ± 0.05</w:t>
            </w:r>
          </w:p>
        </w:tc>
        <w:tc>
          <w:tcPr>
            <w:tcW w:w="1147" w:type="dxa"/>
            <w:vAlign w:val="center"/>
          </w:tcPr>
          <w:p w14:paraId="3B0146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1,330 ± 67</w:t>
            </w:r>
          </w:p>
        </w:tc>
        <w:tc>
          <w:tcPr>
            <w:tcW w:w="1356" w:type="dxa"/>
            <w:vAlign w:val="center"/>
          </w:tcPr>
          <w:p w14:paraId="3AEE22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 ± 7</w:t>
            </w:r>
          </w:p>
        </w:tc>
        <w:tc>
          <w:tcPr>
            <w:tcW w:w="1043" w:type="dxa"/>
            <w:vAlign w:val="center"/>
          </w:tcPr>
          <w:p w14:paraId="5C9D81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0.654 ± 0.003</w:t>
            </w:r>
          </w:p>
        </w:tc>
      </w:tr>
      <w:tr w:rsidR="00D125ED" w14:paraId="33BE9F16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161D65F8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043" w:type="dxa"/>
            <w:vAlign w:val="center"/>
          </w:tcPr>
          <w:p w14:paraId="00DDA1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43" w:type="dxa"/>
            <w:vAlign w:val="center"/>
          </w:tcPr>
          <w:p w14:paraId="517C28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</w:t>
            </w:r>
          </w:p>
        </w:tc>
        <w:tc>
          <w:tcPr>
            <w:tcW w:w="312" w:type="dxa"/>
            <w:vAlign w:val="center"/>
          </w:tcPr>
          <w:p w14:paraId="232FDC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7E26D2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49,787 ± 81 [49,729, 49,846]</w:t>
            </w:r>
          </w:p>
        </w:tc>
        <w:tc>
          <w:tcPr>
            <w:tcW w:w="938" w:type="dxa"/>
            <w:vAlign w:val="center"/>
          </w:tcPr>
          <w:p w14:paraId="325AE1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0.99 ± 0.01</w:t>
            </w:r>
          </w:p>
        </w:tc>
        <w:tc>
          <w:tcPr>
            <w:tcW w:w="938" w:type="dxa"/>
            <w:vAlign w:val="center"/>
          </w:tcPr>
          <w:p w14:paraId="638E44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4.7 ± 1.0</w:t>
            </w:r>
          </w:p>
        </w:tc>
        <w:tc>
          <w:tcPr>
            <w:tcW w:w="938" w:type="dxa"/>
            <w:vAlign w:val="center"/>
          </w:tcPr>
          <w:p w14:paraId="63DCA9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8.1 ± 1.4</w:t>
            </w:r>
          </w:p>
        </w:tc>
        <w:tc>
          <w:tcPr>
            <w:tcW w:w="1043" w:type="dxa"/>
            <w:vAlign w:val="center"/>
          </w:tcPr>
          <w:p w14:paraId="236C29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22.1 ± 0.2</w:t>
            </w:r>
          </w:p>
        </w:tc>
        <w:tc>
          <w:tcPr>
            <w:tcW w:w="1043" w:type="dxa"/>
            <w:vAlign w:val="center"/>
          </w:tcPr>
          <w:p w14:paraId="078B38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63.1 ± 2.0</w:t>
            </w:r>
          </w:p>
        </w:tc>
        <w:tc>
          <w:tcPr>
            <w:tcW w:w="938" w:type="dxa"/>
            <w:vAlign w:val="center"/>
          </w:tcPr>
          <w:p w14:paraId="030E8F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0.86 ± 0.06</w:t>
            </w:r>
          </w:p>
        </w:tc>
        <w:tc>
          <w:tcPr>
            <w:tcW w:w="1147" w:type="dxa"/>
            <w:vAlign w:val="center"/>
          </w:tcPr>
          <w:p w14:paraId="60A3ED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356" w:type="dxa"/>
            <w:vAlign w:val="center"/>
          </w:tcPr>
          <w:p w14:paraId="0BDA42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4F2AB0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0.617 ± 0.002</w:t>
            </w:r>
          </w:p>
        </w:tc>
      </w:tr>
      <w:tr w:rsidR="00D125ED" w14:paraId="74E8737F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32E9DAE5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043" w:type="dxa"/>
            <w:vAlign w:val="center"/>
          </w:tcPr>
          <w:p w14:paraId="507F5D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43" w:type="dxa"/>
            <w:vAlign w:val="center"/>
          </w:tcPr>
          <w:p w14:paraId="4123AD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312" w:type="dxa"/>
            <w:vAlign w:val="center"/>
          </w:tcPr>
          <w:p w14:paraId="10C1EA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7A3C9C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49,787 ± 81 [49,729, 49,846]</w:t>
            </w:r>
          </w:p>
        </w:tc>
        <w:tc>
          <w:tcPr>
            <w:tcW w:w="938" w:type="dxa"/>
            <w:vAlign w:val="center"/>
          </w:tcPr>
          <w:p w14:paraId="025E51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0.99 ± 0.01</w:t>
            </w:r>
          </w:p>
        </w:tc>
        <w:tc>
          <w:tcPr>
            <w:tcW w:w="938" w:type="dxa"/>
            <w:vAlign w:val="center"/>
          </w:tcPr>
          <w:p w14:paraId="776D38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4.7 ± 1.0</w:t>
            </w:r>
          </w:p>
        </w:tc>
        <w:tc>
          <w:tcPr>
            <w:tcW w:w="938" w:type="dxa"/>
            <w:vAlign w:val="center"/>
          </w:tcPr>
          <w:p w14:paraId="34165E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8.1 ± 1.4</w:t>
            </w:r>
          </w:p>
        </w:tc>
        <w:tc>
          <w:tcPr>
            <w:tcW w:w="1043" w:type="dxa"/>
            <w:vAlign w:val="center"/>
          </w:tcPr>
          <w:p w14:paraId="59280B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22.1 ± 0.2</w:t>
            </w:r>
          </w:p>
        </w:tc>
        <w:tc>
          <w:tcPr>
            <w:tcW w:w="1043" w:type="dxa"/>
            <w:vAlign w:val="center"/>
          </w:tcPr>
          <w:p w14:paraId="703D44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63.1 ± 2.0</w:t>
            </w:r>
          </w:p>
        </w:tc>
        <w:tc>
          <w:tcPr>
            <w:tcW w:w="938" w:type="dxa"/>
            <w:vAlign w:val="center"/>
          </w:tcPr>
          <w:p w14:paraId="7976B4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0.86 ± 0.06</w:t>
            </w:r>
          </w:p>
        </w:tc>
        <w:tc>
          <w:tcPr>
            <w:tcW w:w="1147" w:type="dxa"/>
            <w:vAlign w:val="center"/>
          </w:tcPr>
          <w:p w14:paraId="59F2E2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356" w:type="dxa"/>
            <w:vAlign w:val="center"/>
          </w:tcPr>
          <w:p w14:paraId="55EDEC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2393B7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0.617 ± 0.002</w:t>
            </w:r>
          </w:p>
        </w:tc>
      </w:tr>
      <w:tr w:rsidR="00D125ED" w14:paraId="2D74311F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14A3CA06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043" w:type="dxa"/>
            <w:vAlign w:val="center"/>
          </w:tcPr>
          <w:p w14:paraId="6A89F7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43" w:type="dxa"/>
            <w:vAlign w:val="center"/>
          </w:tcPr>
          <w:p w14:paraId="49E734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312" w:type="dxa"/>
            <w:vAlign w:val="center"/>
          </w:tcPr>
          <w:p w14:paraId="45E701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4A40DA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48,937 ± 116 [48,854, 49,020]</w:t>
            </w:r>
          </w:p>
        </w:tc>
        <w:tc>
          <w:tcPr>
            <w:tcW w:w="938" w:type="dxa"/>
            <w:vAlign w:val="center"/>
          </w:tcPr>
          <w:p w14:paraId="350C3E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0.99 ± 0.01</w:t>
            </w:r>
          </w:p>
        </w:tc>
        <w:tc>
          <w:tcPr>
            <w:tcW w:w="938" w:type="dxa"/>
            <w:vAlign w:val="center"/>
          </w:tcPr>
          <w:p w14:paraId="31BAAC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46.5 ± 0.4</w:t>
            </w:r>
          </w:p>
        </w:tc>
        <w:tc>
          <w:tcPr>
            <w:tcW w:w="938" w:type="dxa"/>
            <w:vAlign w:val="center"/>
          </w:tcPr>
          <w:p w14:paraId="618313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60.2 ± 0.4</w:t>
            </w:r>
          </w:p>
        </w:tc>
        <w:tc>
          <w:tcPr>
            <w:tcW w:w="1043" w:type="dxa"/>
            <w:vAlign w:val="center"/>
          </w:tcPr>
          <w:p w14:paraId="7C7CD6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35.7 ± 0.1</w:t>
            </w:r>
          </w:p>
        </w:tc>
        <w:tc>
          <w:tcPr>
            <w:tcW w:w="1043" w:type="dxa"/>
            <w:vAlign w:val="center"/>
          </w:tcPr>
          <w:p w14:paraId="5C3D84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155.4 ± 0.9</w:t>
            </w:r>
          </w:p>
        </w:tc>
        <w:tc>
          <w:tcPr>
            <w:tcW w:w="938" w:type="dxa"/>
            <w:vAlign w:val="center"/>
          </w:tcPr>
          <w:p w14:paraId="3F0D3B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0.46 ± 0.02</w:t>
            </w:r>
          </w:p>
        </w:tc>
        <w:tc>
          <w:tcPr>
            <w:tcW w:w="1147" w:type="dxa"/>
            <w:vAlign w:val="center"/>
          </w:tcPr>
          <w:p w14:paraId="79A362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200 ± 15</w:t>
            </w:r>
          </w:p>
        </w:tc>
        <w:tc>
          <w:tcPr>
            <w:tcW w:w="1356" w:type="dxa"/>
            <w:vAlign w:val="center"/>
          </w:tcPr>
          <w:p w14:paraId="0BFDCA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225838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0.602 ± 0.003</w:t>
            </w:r>
          </w:p>
        </w:tc>
      </w:tr>
      <w:tr w:rsidR="00D125ED" w14:paraId="02D899FC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5D8D3B9D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043" w:type="dxa"/>
            <w:vAlign w:val="center"/>
          </w:tcPr>
          <w:p w14:paraId="0E34EF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43" w:type="dxa"/>
            <w:vAlign w:val="center"/>
          </w:tcPr>
          <w:p w14:paraId="1FD77F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312" w:type="dxa"/>
            <w:vAlign w:val="center"/>
          </w:tcPr>
          <w:p w14:paraId="293D1B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2854D0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51,482 ± 175 [51,357, 51,607]</w:t>
            </w:r>
          </w:p>
        </w:tc>
        <w:tc>
          <w:tcPr>
            <w:tcW w:w="938" w:type="dxa"/>
            <w:vAlign w:val="center"/>
          </w:tcPr>
          <w:p w14:paraId="58D901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0.94 ± 0.01</w:t>
            </w:r>
          </w:p>
        </w:tc>
        <w:tc>
          <w:tcPr>
            <w:tcW w:w="938" w:type="dxa"/>
            <w:vAlign w:val="center"/>
          </w:tcPr>
          <w:p w14:paraId="182174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10.1 ± 0.1</w:t>
            </w:r>
          </w:p>
        </w:tc>
        <w:tc>
          <w:tcPr>
            <w:tcW w:w="938" w:type="dxa"/>
            <w:vAlign w:val="center"/>
          </w:tcPr>
          <w:p w14:paraId="568AD6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17.0 ± 0.0</w:t>
            </w:r>
          </w:p>
        </w:tc>
        <w:tc>
          <w:tcPr>
            <w:tcW w:w="1043" w:type="dxa"/>
            <w:vAlign w:val="center"/>
          </w:tcPr>
          <w:p w14:paraId="275215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26.4 ± 0.0</w:t>
            </w:r>
          </w:p>
        </w:tc>
        <w:tc>
          <w:tcPr>
            <w:tcW w:w="1043" w:type="dxa"/>
            <w:vAlign w:val="center"/>
          </w:tcPr>
          <w:p w14:paraId="130634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83.0 ± 1.6</w:t>
            </w:r>
          </w:p>
        </w:tc>
        <w:tc>
          <w:tcPr>
            <w:tcW w:w="938" w:type="dxa"/>
            <w:vAlign w:val="center"/>
          </w:tcPr>
          <w:p w14:paraId="7023B2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0.36 ± 0.01</w:t>
            </w:r>
          </w:p>
        </w:tc>
        <w:tc>
          <w:tcPr>
            <w:tcW w:w="1147" w:type="dxa"/>
            <w:vAlign w:val="center"/>
          </w:tcPr>
          <w:p w14:paraId="24763F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356" w:type="dxa"/>
            <w:vAlign w:val="center"/>
          </w:tcPr>
          <w:p w14:paraId="67679B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0CD5D8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0.461 ± 0.003</w:t>
            </w:r>
          </w:p>
        </w:tc>
      </w:tr>
      <w:tr w:rsidR="00D125ED" w14:paraId="15EAD385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4A980401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043" w:type="dxa"/>
            <w:vAlign w:val="center"/>
          </w:tcPr>
          <w:p w14:paraId="44DE81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43" w:type="dxa"/>
            <w:vAlign w:val="center"/>
          </w:tcPr>
          <w:p w14:paraId="272240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312" w:type="dxa"/>
            <w:vAlign w:val="center"/>
          </w:tcPr>
          <w:p w14:paraId="68091A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404381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41,577 ± 549 [41,185, 41,970]</w:t>
            </w:r>
          </w:p>
        </w:tc>
        <w:tc>
          <w:tcPr>
            <w:tcW w:w="938" w:type="dxa"/>
            <w:vAlign w:val="center"/>
          </w:tcPr>
          <w:p w14:paraId="78CDB5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0.75 ± 0.04</w:t>
            </w:r>
          </w:p>
        </w:tc>
        <w:tc>
          <w:tcPr>
            <w:tcW w:w="938" w:type="dxa"/>
            <w:vAlign w:val="center"/>
          </w:tcPr>
          <w:p w14:paraId="06C50A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19.1 ± 1.0</w:t>
            </w:r>
          </w:p>
        </w:tc>
        <w:tc>
          <w:tcPr>
            <w:tcW w:w="938" w:type="dxa"/>
            <w:vAlign w:val="center"/>
          </w:tcPr>
          <w:p w14:paraId="5033F9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60.0 ± 0.0</w:t>
            </w:r>
          </w:p>
        </w:tc>
        <w:tc>
          <w:tcPr>
            <w:tcW w:w="1043" w:type="dxa"/>
            <w:vAlign w:val="center"/>
          </w:tcPr>
          <w:p w14:paraId="74F6A7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43.6 ± 0.4</w:t>
            </w:r>
          </w:p>
        </w:tc>
        <w:tc>
          <w:tcPr>
            <w:tcW w:w="1043" w:type="dxa"/>
            <w:vAlign w:val="center"/>
          </w:tcPr>
          <w:p w14:paraId="357616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92.9 ± 4.5</w:t>
            </w:r>
          </w:p>
        </w:tc>
        <w:tc>
          <w:tcPr>
            <w:tcW w:w="938" w:type="dxa"/>
            <w:vAlign w:val="center"/>
          </w:tcPr>
          <w:p w14:paraId="0E379B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1.18 ± 0.03</w:t>
            </w:r>
          </w:p>
        </w:tc>
        <w:tc>
          <w:tcPr>
            <w:tcW w:w="1147" w:type="dxa"/>
            <w:vAlign w:val="center"/>
          </w:tcPr>
          <w:p w14:paraId="0662D2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1,444 ± 23</w:t>
            </w:r>
          </w:p>
        </w:tc>
        <w:tc>
          <w:tcPr>
            <w:tcW w:w="1356" w:type="dxa"/>
            <w:vAlign w:val="center"/>
          </w:tcPr>
          <w:p w14:paraId="1830D1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28 ± 6</w:t>
            </w:r>
          </w:p>
        </w:tc>
        <w:tc>
          <w:tcPr>
            <w:tcW w:w="1043" w:type="dxa"/>
            <w:vAlign w:val="center"/>
          </w:tcPr>
          <w:p w14:paraId="23E7FD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0.523 ± 0.014</w:t>
            </w:r>
          </w:p>
        </w:tc>
      </w:tr>
      <w:tr w:rsidR="00D125ED" w14:paraId="342C4D0F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6CC15E4B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043" w:type="dxa"/>
            <w:vAlign w:val="center"/>
          </w:tcPr>
          <w:p w14:paraId="514B60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43" w:type="dxa"/>
            <w:vAlign w:val="center"/>
          </w:tcPr>
          <w:p w14:paraId="53BA49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312" w:type="dxa"/>
            <w:vAlign w:val="center"/>
          </w:tcPr>
          <w:p w14:paraId="2CB409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11E246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49,235 ± 366 [48,973, 49,496]</w:t>
            </w:r>
          </w:p>
        </w:tc>
        <w:tc>
          <w:tcPr>
            <w:tcW w:w="938" w:type="dxa"/>
            <w:vAlign w:val="center"/>
          </w:tcPr>
          <w:p w14:paraId="30ACBF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0.89 ± 0.02</w:t>
            </w:r>
          </w:p>
        </w:tc>
        <w:tc>
          <w:tcPr>
            <w:tcW w:w="938" w:type="dxa"/>
            <w:vAlign w:val="center"/>
          </w:tcPr>
          <w:p w14:paraId="6E3357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4.6 ± 0.3</w:t>
            </w:r>
          </w:p>
        </w:tc>
        <w:tc>
          <w:tcPr>
            <w:tcW w:w="938" w:type="dxa"/>
            <w:vAlign w:val="center"/>
          </w:tcPr>
          <w:p w14:paraId="42BAEA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13.1 ± 1.2</w:t>
            </w:r>
          </w:p>
        </w:tc>
        <w:tc>
          <w:tcPr>
            <w:tcW w:w="1043" w:type="dxa"/>
            <w:vAlign w:val="center"/>
          </w:tcPr>
          <w:p w14:paraId="17D234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36.2 ± 0.3</w:t>
            </w:r>
          </w:p>
        </w:tc>
        <w:tc>
          <w:tcPr>
            <w:tcW w:w="1043" w:type="dxa"/>
            <w:vAlign w:val="center"/>
          </w:tcPr>
          <w:p w14:paraId="762A51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72.0 ± 0.0</w:t>
            </w:r>
          </w:p>
        </w:tc>
        <w:tc>
          <w:tcPr>
            <w:tcW w:w="938" w:type="dxa"/>
            <w:vAlign w:val="center"/>
          </w:tcPr>
          <w:p w14:paraId="507885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1.34 ± 0.05</w:t>
            </w:r>
          </w:p>
        </w:tc>
        <w:tc>
          <w:tcPr>
            <w:tcW w:w="1147" w:type="dxa"/>
            <w:vAlign w:val="center"/>
          </w:tcPr>
          <w:p w14:paraId="3AAC70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425 ± 42</w:t>
            </w:r>
          </w:p>
        </w:tc>
        <w:tc>
          <w:tcPr>
            <w:tcW w:w="1356" w:type="dxa"/>
            <w:vAlign w:val="center"/>
          </w:tcPr>
          <w:p w14:paraId="045CED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7C1106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0.555 ± 0.008</w:t>
            </w:r>
          </w:p>
        </w:tc>
      </w:tr>
      <w:tr w:rsidR="00D125ED" w14:paraId="0A6D1303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22950733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043" w:type="dxa"/>
            <w:vAlign w:val="center"/>
          </w:tcPr>
          <w:p w14:paraId="4A4205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43" w:type="dxa"/>
            <w:vAlign w:val="center"/>
          </w:tcPr>
          <w:p w14:paraId="61E153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</w:t>
            </w:r>
          </w:p>
        </w:tc>
        <w:tc>
          <w:tcPr>
            <w:tcW w:w="312" w:type="dxa"/>
            <w:vAlign w:val="center"/>
          </w:tcPr>
          <w:p w14:paraId="1C4009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5FA780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46,518 ± 313 [46,294, 46,742]</w:t>
            </w:r>
          </w:p>
        </w:tc>
        <w:tc>
          <w:tcPr>
            <w:tcW w:w="938" w:type="dxa"/>
            <w:vAlign w:val="center"/>
          </w:tcPr>
          <w:p w14:paraId="37F98D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0.97 ± 0.01</w:t>
            </w:r>
          </w:p>
        </w:tc>
        <w:tc>
          <w:tcPr>
            <w:tcW w:w="938" w:type="dxa"/>
            <w:vAlign w:val="center"/>
          </w:tcPr>
          <w:p w14:paraId="7BB0DA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3.4 ± 0.3</w:t>
            </w:r>
          </w:p>
        </w:tc>
        <w:tc>
          <w:tcPr>
            <w:tcW w:w="938" w:type="dxa"/>
            <w:vAlign w:val="center"/>
          </w:tcPr>
          <w:p w14:paraId="4ABF8A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6.2 ± 0.4</w:t>
            </w:r>
          </w:p>
        </w:tc>
        <w:tc>
          <w:tcPr>
            <w:tcW w:w="1043" w:type="dxa"/>
            <w:vAlign w:val="center"/>
          </w:tcPr>
          <w:p w14:paraId="313EDA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21.8 ± 0.1</w:t>
            </w:r>
          </w:p>
        </w:tc>
        <w:tc>
          <w:tcPr>
            <w:tcW w:w="1043" w:type="dxa"/>
            <w:vAlign w:val="center"/>
          </w:tcPr>
          <w:p w14:paraId="535FFC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61.0 ± 0.5</w:t>
            </w:r>
          </w:p>
        </w:tc>
        <w:tc>
          <w:tcPr>
            <w:tcW w:w="938" w:type="dxa"/>
            <w:vAlign w:val="center"/>
          </w:tcPr>
          <w:p w14:paraId="246494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0.55 ± 0.01</w:t>
            </w:r>
          </w:p>
        </w:tc>
        <w:tc>
          <w:tcPr>
            <w:tcW w:w="1147" w:type="dxa"/>
            <w:vAlign w:val="center"/>
          </w:tcPr>
          <w:p w14:paraId="419953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356" w:type="dxa"/>
            <w:vAlign w:val="center"/>
          </w:tcPr>
          <w:p w14:paraId="321577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7C920F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0.587 ± 0.005</w:t>
            </w:r>
          </w:p>
        </w:tc>
      </w:tr>
      <w:tr w:rsidR="00D125ED" w14:paraId="749FF77F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157F1702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043" w:type="dxa"/>
            <w:vAlign w:val="center"/>
          </w:tcPr>
          <w:p w14:paraId="47A275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43" w:type="dxa"/>
            <w:vAlign w:val="center"/>
          </w:tcPr>
          <w:p w14:paraId="3E715E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312" w:type="dxa"/>
            <w:vAlign w:val="center"/>
          </w:tcPr>
          <w:p w14:paraId="1E5440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214DB9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46,518 ± 313 [46,294, 46,742]</w:t>
            </w:r>
          </w:p>
        </w:tc>
        <w:tc>
          <w:tcPr>
            <w:tcW w:w="938" w:type="dxa"/>
            <w:vAlign w:val="center"/>
          </w:tcPr>
          <w:p w14:paraId="3DD4EE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0.97 ± 0.01</w:t>
            </w:r>
          </w:p>
        </w:tc>
        <w:tc>
          <w:tcPr>
            <w:tcW w:w="938" w:type="dxa"/>
            <w:vAlign w:val="center"/>
          </w:tcPr>
          <w:p w14:paraId="2CCCBE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3.4 ± 0.3</w:t>
            </w:r>
          </w:p>
        </w:tc>
        <w:tc>
          <w:tcPr>
            <w:tcW w:w="938" w:type="dxa"/>
            <w:vAlign w:val="center"/>
          </w:tcPr>
          <w:p w14:paraId="45C325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6.2 ± 0.4</w:t>
            </w:r>
          </w:p>
        </w:tc>
        <w:tc>
          <w:tcPr>
            <w:tcW w:w="1043" w:type="dxa"/>
            <w:vAlign w:val="center"/>
          </w:tcPr>
          <w:p w14:paraId="6A86BF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21.8 ± 0.1</w:t>
            </w:r>
          </w:p>
        </w:tc>
        <w:tc>
          <w:tcPr>
            <w:tcW w:w="1043" w:type="dxa"/>
            <w:vAlign w:val="center"/>
          </w:tcPr>
          <w:p w14:paraId="4E5FB0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61.0 ± 0.5</w:t>
            </w:r>
          </w:p>
        </w:tc>
        <w:tc>
          <w:tcPr>
            <w:tcW w:w="938" w:type="dxa"/>
            <w:vAlign w:val="center"/>
          </w:tcPr>
          <w:p w14:paraId="47FE4D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0.55 ± 0.01</w:t>
            </w:r>
          </w:p>
        </w:tc>
        <w:tc>
          <w:tcPr>
            <w:tcW w:w="1147" w:type="dxa"/>
            <w:vAlign w:val="center"/>
          </w:tcPr>
          <w:p w14:paraId="01E002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356" w:type="dxa"/>
            <w:vAlign w:val="center"/>
          </w:tcPr>
          <w:p w14:paraId="09C474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50AF6A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0.587 ± 0.005</w:t>
            </w:r>
          </w:p>
        </w:tc>
      </w:tr>
      <w:tr w:rsidR="00D125ED" w14:paraId="23572827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37E6C24A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043" w:type="dxa"/>
            <w:vAlign w:val="center"/>
          </w:tcPr>
          <w:p w14:paraId="2AB874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43" w:type="dxa"/>
            <w:vAlign w:val="center"/>
          </w:tcPr>
          <w:p w14:paraId="014D3C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312" w:type="dxa"/>
            <w:vAlign w:val="center"/>
          </w:tcPr>
          <w:p w14:paraId="0B1A0B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013252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52,582 ± 157 [52,470, 52,694]</w:t>
            </w:r>
          </w:p>
        </w:tc>
        <w:tc>
          <w:tcPr>
            <w:tcW w:w="938" w:type="dxa"/>
            <w:vAlign w:val="center"/>
          </w:tcPr>
          <w:p w14:paraId="029DEA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0.99 ± 0.00</w:t>
            </w:r>
          </w:p>
        </w:tc>
        <w:tc>
          <w:tcPr>
            <w:tcW w:w="938" w:type="dxa"/>
            <w:vAlign w:val="center"/>
          </w:tcPr>
          <w:p w14:paraId="7F42C8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55.4 ± 0.6</w:t>
            </w:r>
          </w:p>
        </w:tc>
        <w:tc>
          <w:tcPr>
            <w:tcW w:w="938" w:type="dxa"/>
            <w:vAlign w:val="center"/>
          </w:tcPr>
          <w:p w14:paraId="4017E1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60.4 ± 0.5</w:t>
            </w:r>
          </w:p>
        </w:tc>
        <w:tc>
          <w:tcPr>
            <w:tcW w:w="1043" w:type="dxa"/>
            <w:vAlign w:val="center"/>
          </w:tcPr>
          <w:p w14:paraId="6F325E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39.7 ± 0.2</w:t>
            </w:r>
          </w:p>
        </w:tc>
        <w:tc>
          <w:tcPr>
            <w:tcW w:w="1043" w:type="dxa"/>
            <w:vAlign w:val="center"/>
          </w:tcPr>
          <w:p w14:paraId="7A561E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155.2 ± 1.1</w:t>
            </w:r>
          </w:p>
        </w:tc>
        <w:tc>
          <w:tcPr>
            <w:tcW w:w="938" w:type="dxa"/>
            <w:vAlign w:val="center"/>
          </w:tcPr>
          <w:p w14:paraId="54D28F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0.49 ± 0.01</w:t>
            </w:r>
          </w:p>
        </w:tc>
        <w:tc>
          <w:tcPr>
            <w:tcW w:w="1147" w:type="dxa"/>
            <w:vAlign w:val="center"/>
          </w:tcPr>
          <w:p w14:paraId="2CE2B7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370 ± 11</w:t>
            </w:r>
          </w:p>
        </w:tc>
        <w:tc>
          <w:tcPr>
            <w:tcW w:w="1356" w:type="dxa"/>
            <w:vAlign w:val="center"/>
          </w:tcPr>
          <w:p w14:paraId="109783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1FA1F5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0.665 ± 0.001</w:t>
            </w:r>
          </w:p>
        </w:tc>
      </w:tr>
      <w:tr w:rsidR="00D125ED" w14:paraId="15FD6910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61AC1D88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043" w:type="dxa"/>
            <w:vAlign w:val="center"/>
          </w:tcPr>
          <w:p w14:paraId="22F5E1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43" w:type="dxa"/>
            <w:vAlign w:val="center"/>
          </w:tcPr>
          <w:p w14:paraId="4DDA63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312" w:type="dxa"/>
            <w:vAlign w:val="center"/>
          </w:tcPr>
          <w:p w14:paraId="4E3AE0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43C6C8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56,585 ± 149 [56,479, 56,691]</w:t>
            </w:r>
          </w:p>
        </w:tc>
        <w:tc>
          <w:tcPr>
            <w:tcW w:w="938" w:type="dxa"/>
            <w:vAlign w:val="center"/>
          </w:tcPr>
          <w:p w14:paraId="3BF7D0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0.99 ± 0.01</w:t>
            </w:r>
          </w:p>
        </w:tc>
        <w:tc>
          <w:tcPr>
            <w:tcW w:w="938" w:type="dxa"/>
            <w:vAlign w:val="center"/>
          </w:tcPr>
          <w:p w14:paraId="2D0317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13.4 ± 0.1</w:t>
            </w:r>
          </w:p>
        </w:tc>
        <w:tc>
          <w:tcPr>
            <w:tcW w:w="938" w:type="dxa"/>
            <w:vAlign w:val="center"/>
          </w:tcPr>
          <w:p w14:paraId="6AB2DE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17.0 ± 0.0</w:t>
            </w:r>
          </w:p>
        </w:tc>
        <w:tc>
          <w:tcPr>
            <w:tcW w:w="1043" w:type="dxa"/>
            <w:vAlign w:val="center"/>
          </w:tcPr>
          <w:p w14:paraId="6B19D4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28.3 ± 0.0</w:t>
            </w:r>
          </w:p>
        </w:tc>
        <w:tc>
          <w:tcPr>
            <w:tcW w:w="1043" w:type="dxa"/>
            <w:vAlign w:val="center"/>
          </w:tcPr>
          <w:p w14:paraId="58FA52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81.6 ± 0.0</w:t>
            </w:r>
          </w:p>
        </w:tc>
        <w:tc>
          <w:tcPr>
            <w:tcW w:w="938" w:type="dxa"/>
            <w:vAlign w:val="center"/>
          </w:tcPr>
          <w:p w14:paraId="164EDD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0.28 ± 0.02</w:t>
            </w:r>
          </w:p>
        </w:tc>
        <w:tc>
          <w:tcPr>
            <w:tcW w:w="1147" w:type="dxa"/>
            <w:vAlign w:val="center"/>
          </w:tcPr>
          <w:p w14:paraId="6A9346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55 ± 1</w:t>
            </w:r>
          </w:p>
        </w:tc>
        <w:tc>
          <w:tcPr>
            <w:tcW w:w="1356" w:type="dxa"/>
            <w:vAlign w:val="center"/>
          </w:tcPr>
          <w:p w14:paraId="2F10B4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2EE158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0.537 ± 0.002</w:t>
            </w:r>
          </w:p>
        </w:tc>
      </w:tr>
      <w:tr w:rsidR="00D125ED" w14:paraId="48A1FDE6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35B44435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043" w:type="dxa"/>
            <w:vAlign w:val="center"/>
          </w:tcPr>
          <w:p w14:paraId="5FA984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43" w:type="dxa"/>
            <w:vAlign w:val="center"/>
          </w:tcPr>
          <w:p w14:paraId="0546C4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312" w:type="dxa"/>
            <w:vAlign w:val="center"/>
          </w:tcPr>
          <w:p w14:paraId="06E703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676D65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36,314 ± 588 [35,893, 36,735]</w:t>
            </w:r>
          </w:p>
        </w:tc>
        <w:tc>
          <w:tcPr>
            <w:tcW w:w="938" w:type="dxa"/>
            <w:vAlign w:val="center"/>
          </w:tcPr>
          <w:p w14:paraId="6AD29D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0.60 ± 0.02</w:t>
            </w:r>
          </w:p>
        </w:tc>
        <w:tc>
          <w:tcPr>
            <w:tcW w:w="938" w:type="dxa"/>
            <w:vAlign w:val="center"/>
          </w:tcPr>
          <w:p w14:paraId="2CE289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5.6 ± 0.6</w:t>
            </w:r>
          </w:p>
        </w:tc>
        <w:tc>
          <w:tcPr>
            <w:tcW w:w="938" w:type="dxa"/>
            <w:vAlign w:val="center"/>
          </w:tcPr>
          <w:p w14:paraId="09C87C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33.2 ± 9.3</w:t>
            </w:r>
          </w:p>
        </w:tc>
        <w:tc>
          <w:tcPr>
            <w:tcW w:w="1043" w:type="dxa"/>
            <w:vAlign w:val="center"/>
          </w:tcPr>
          <w:p w14:paraId="6B594A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29.9 ± 0.3</w:t>
            </w:r>
          </w:p>
        </w:tc>
        <w:tc>
          <w:tcPr>
            <w:tcW w:w="1043" w:type="dxa"/>
            <w:vAlign w:val="center"/>
          </w:tcPr>
          <w:p w14:paraId="5B9EC8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67.0 ± 1.6</w:t>
            </w:r>
          </w:p>
        </w:tc>
        <w:tc>
          <w:tcPr>
            <w:tcW w:w="938" w:type="dxa"/>
            <w:vAlign w:val="center"/>
          </w:tcPr>
          <w:p w14:paraId="75798C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0.88 ± 0.03</w:t>
            </w:r>
          </w:p>
        </w:tc>
        <w:tc>
          <w:tcPr>
            <w:tcW w:w="1147" w:type="dxa"/>
            <w:vAlign w:val="center"/>
          </w:tcPr>
          <w:p w14:paraId="531969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2,035 ± 54</w:t>
            </w:r>
          </w:p>
        </w:tc>
        <w:tc>
          <w:tcPr>
            <w:tcW w:w="1356" w:type="dxa"/>
            <w:vAlign w:val="center"/>
          </w:tcPr>
          <w:p w14:paraId="11039F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40 ± 6</w:t>
            </w:r>
          </w:p>
        </w:tc>
        <w:tc>
          <w:tcPr>
            <w:tcW w:w="1043" w:type="dxa"/>
            <w:vAlign w:val="center"/>
          </w:tcPr>
          <w:p w14:paraId="531ADD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0.626 ± 0.007</w:t>
            </w:r>
          </w:p>
        </w:tc>
      </w:tr>
      <w:tr w:rsidR="00D125ED" w14:paraId="3C4C8119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09964244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043" w:type="dxa"/>
            <w:vAlign w:val="center"/>
          </w:tcPr>
          <w:p w14:paraId="6478D8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43" w:type="dxa"/>
            <w:vAlign w:val="center"/>
          </w:tcPr>
          <w:p w14:paraId="0B2165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312" w:type="dxa"/>
            <w:vAlign w:val="center"/>
          </w:tcPr>
          <w:p w14:paraId="1B472C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1490F3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49,850 ± 511 [49,485, 50,215]</w:t>
            </w:r>
          </w:p>
        </w:tc>
        <w:tc>
          <w:tcPr>
            <w:tcW w:w="938" w:type="dxa"/>
            <w:vAlign w:val="center"/>
          </w:tcPr>
          <w:p w14:paraId="17E9A1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0.86 ± 0.03</w:t>
            </w:r>
          </w:p>
        </w:tc>
        <w:tc>
          <w:tcPr>
            <w:tcW w:w="938" w:type="dxa"/>
            <w:vAlign w:val="center"/>
          </w:tcPr>
          <w:p w14:paraId="78EC9C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3.7 ± 0.3</w:t>
            </w:r>
          </w:p>
        </w:tc>
        <w:tc>
          <w:tcPr>
            <w:tcW w:w="938" w:type="dxa"/>
            <w:vAlign w:val="center"/>
          </w:tcPr>
          <w:p w14:paraId="28360F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11.2 ± 0.8</w:t>
            </w:r>
          </w:p>
        </w:tc>
        <w:tc>
          <w:tcPr>
            <w:tcW w:w="1043" w:type="dxa"/>
            <w:vAlign w:val="center"/>
          </w:tcPr>
          <w:p w14:paraId="3D01F6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25.4 ± 0.1</w:t>
            </w:r>
          </w:p>
        </w:tc>
        <w:tc>
          <w:tcPr>
            <w:tcW w:w="1043" w:type="dxa"/>
            <w:vAlign w:val="center"/>
          </w:tcPr>
          <w:p w14:paraId="0F658D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64.8 ± 0.5</w:t>
            </w:r>
          </w:p>
        </w:tc>
        <w:tc>
          <w:tcPr>
            <w:tcW w:w="938" w:type="dxa"/>
            <w:vAlign w:val="center"/>
          </w:tcPr>
          <w:p w14:paraId="45FD08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1.10 ± 0.04</w:t>
            </w:r>
          </w:p>
        </w:tc>
        <w:tc>
          <w:tcPr>
            <w:tcW w:w="1147" w:type="dxa"/>
            <w:vAlign w:val="center"/>
          </w:tcPr>
          <w:p w14:paraId="17475D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523 ± 30</w:t>
            </w:r>
          </w:p>
        </w:tc>
        <w:tc>
          <w:tcPr>
            <w:tcW w:w="1356" w:type="dxa"/>
            <w:vAlign w:val="center"/>
          </w:tcPr>
          <w:p w14:paraId="27D972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5C0B65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0.642 ± 0.005</w:t>
            </w:r>
          </w:p>
        </w:tc>
      </w:tr>
      <w:tr w:rsidR="00D125ED" w14:paraId="00F1AC81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5E0174F2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043" w:type="dxa"/>
            <w:vAlign w:val="center"/>
          </w:tcPr>
          <w:p w14:paraId="78F052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43" w:type="dxa"/>
            <w:vAlign w:val="center"/>
          </w:tcPr>
          <w:p w14:paraId="3689FE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</w:t>
            </w:r>
          </w:p>
        </w:tc>
        <w:tc>
          <w:tcPr>
            <w:tcW w:w="312" w:type="dxa"/>
            <w:vAlign w:val="center"/>
          </w:tcPr>
          <w:p w14:paraId="66F8D6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734C98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49,361 ± 129 [49,269, 49,454]</w:t>
            </w:r>
          </w:p>
        </w:tc>
        <w:tc>
          <w:tcPr>
            <w:tcW w:w="938" w:type="dxa"/>
            <w:vAlign w:val="center"/>
          </w:tcPr>
          <w:p w14:paraId="5C860A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0.97 ± 0.01</w:t>
            </w:r>
          </w:p>
        </w:tc>
        <w:tc>
          <w:tcPr>
            <w:tcW w:w="938" w:type="dxa"/>
            <w:vAlign w:val="center"/>
          </w:tcPr>
          <w:p w14:paraId="1D558A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 ± 0.1</w:t>
            </w:r>
          </w:p>
        </w:tc>
        <w:tc>
          <w:tcPr>
            <w:tcW w:w="938" w:type="dxa"/>
            <w:vAlign w:val="center"/>
          </w:tcPr>
          <w:p w14:paraId="75A9C5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5.6 ± 0.5</w:t>
            </w:r>
          </w:p>
        </w:tc>
        <w:tc>
          <w:tcPr>
            <w:tcW w:w="1043" w:type="dxa"/>
            <w:vAlign w:val="center"/>
          </w:tcPr>
          <w:p w14:paraId="0D0FCC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21.2 ± 0.1</w:t>
            </w:r>
          </w:p>
        </w:tc>
        <w:tc>
          <w:tcPr>
            <w:tcW w:w="1043" w:type="dxa"/>
            <w:vAlign w:val="center"/>
          </w:tcPr>
          <w:p w14:paraId="321FF7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59.7 ± 0.6</w:t>
            </w:r>
          </w:p>
        </w:tc>
        <w:tc>
          <w:tcPr>
            <w:tcW w:w="938" w:type="dxa"/>
            <w:vAlign w:val="center"/>
          </w:tcPr>
          <w:p w14:paraId="0F53DE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0.55 ± 0.02</w:t>
            </w:r>
          </w:p>
        </w:tc>
        <w:tc>
          <w:tcPr>
            <w:tcW w:w="1147" w:type="dxa"/>
            <w:vAlign w:val="center"/>
          </w:tcPr>
          <w:p w14:paraId="1F96EE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44 ± 25</w:t>
            </w:r>
          </w:p>
        </w:tc>
        <w:tc>
          <w:tcPr>
            <w:tcW w:w="1356" w:type="dxa"/>
            <w:vAlign w:val="center"/>
          </w:tcPr>
          <w:p w14:paraId="7C3A66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678553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0.606 ± 0.002</w:t>
            </w:r>
          </w:p>
        </w:tc>
      </w:tr>
      <w:tr w:rsidR="00D125ED" w14:paraId="47F2CBD0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52737893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043" w:type="dxa"/>
            <w:vAlign w:val="center"/>
          </w:tcPr>
          <w:p w14:paraId="32E583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43" w:type="dxa"/>
            <w:vAlign w:val="center"/>
          </w:tcPr>
          <w:p w14:paraId="29F5CA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312" w:type="dxa"/>
            <w:vAlign w:val="center"/>
          </w:tcPr>
          <w:p w14:paraId="557265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20B38F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49,361 ± 129 [49,269, 49,454]</w:t>
            </w:r>
          </w:p>
        </w:tc>
        <w:tc>
          <w:tcPr>
            <w:tcW w:w="938" w:type="dxa"/>
            <w:vAlign w:val="center"/>
          </w:tcPr>
          <w:p w14:paraId="238444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0.97 ± 0.01</w:t>
            </w:r>
          </w:p>
        </w:tc>
        <w:tc>
          <w:tcPr>
            <w:tcW w:w="938" w:type="dxa"/>
            <w:vAlign w:val="center"/>
          </w:tcPr>
          <w:p w14:paraId="243B83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 ± 0.1</w:t>
            </w:r>
          </w:p>
        </w:tc>
        <w:tc>
          <w:tcPr>
            <w:tcW w:w="938" w:type="dxa"/>
            <w:vAlign w:val="center"/>
          </w:tcPr>
          <w:p w14:paraId="1A41D1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5.6 ± 0.5</w:t>
            </w:r>
          </w:p>
        </w:tc>
        <w:tc>
          <w:tcPr>
            <w:tcW w:w="1043" w:type="dxa"/>
            <w:vAlign w:val="center"/>
          </w:tcPr>
          <w:p w14:paraId="6A0750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21.2 ± 0.1</w:t>
            </w:r>
          </w:p>
        </w:tc>
        <w:tc>
          <w:tcPr>
            <w:tcW w:w="1043" w:type="dxa"/>
            <w:vAlign w:val="center"/>
          </w:tcPr>
          <w:p w14:paraId="35A88D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59.7 ± 0.6</w:t>
            </w:r>
          </w:p>
        </w:tc>
        <w:tc>
          <w:tcPr>
            <w:tcW w:w="938" w:type="dxa"/>
            <w:vAlign w:val="center"/>
          </w:tcPr>
          <w:p w14:paraId="1E52E8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0.55 ± 0.02</w:t>
            </w:r>
          </w:p>
        </w:tc>
        <w:tc>
          <w:tcPr>
            <w:tcW w:w="1147" w:type="dxa"/>
            <w:vAlign w:val="center"/>
          </w:tcPr>
          <w:p w14:paraId="6DB30E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44 ± 25</w:t>
            </w:r>
          </w:p>
        </w:tc>
        <w:tc>
          <w:tcPr>
            <w:tcW w:w="1356" w:type="dxa"/>
            <w:vAlign w:val="center"/>
          </w:tcPr>
          <w:p w14:paraId="094D9B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01417A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0.606 ± 0.002</w:t>
            </w:r>
          </w:p>
        </w:tc>
      </w:tr>
      <w:tr w:rsidR="00D125ED" w14:paraId="098ACB20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4881B4AB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043" w:type="dxa"/>
            <w:vAlign w:val="center"/>
          </w:tcPr>
          <w:p w14:paraId="32FCDB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43" w:type="dxa"/>
            <w:vAlign w:val="center"/>
          </w:tcPr>
          <w:p w14:paraId="2985BB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312" w:type="dxa"/>
            <w:vAlign w:val="center"/>
          </w:tcPr>
          <w:p w14:paraId="0A8708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79565B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52,593 ± 141 [52,491, 52,694]</w:t>
            </w:r>
          </w:p>
        </w:tc>
        <w:tc>
          <w:tcPr>
            <w:tcW w:w="938" w:type="dxa"/>
            <w:vAlign w:val="center"/>
          </w:tcPr>
          <w:p w14:paraId="00FA41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0.66 ± 0.01</w:t>
            </w:r>
          </w:p>
        </w:tc>
        <w:tc>
          <w:tcPr>
            <w:tcW w:w="938" w:type="dxa"/>
            <w:vAlign w:val="center"/>
          </w:tcPr>
          <w:p w14:paraId="1BAE42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36.3 ± 0.6</w:t>
            </w:r>
          </w:p>
        </w:tc>
        <w:tc>
          <w:tcPr>
            <w:tcW w:w="938" w:type="dxa"/>
            <w:vAlign w:val="center"/>
          </w:tcPr>
          <w:p w14:paraId="073EF0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60.2 ± 0.4</w:t>
            </w:r>
          </w:p>
        </w:tc>
        <w:tc>
          <w:tcPr>
            <w:tcW w:w="1043" w:type="dxa"/>
            <w:vAlign w:val="center"/>
          </w:tcPr>
          <w:p w14:paraId="149D7E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33.8 ± 0.2</w:t>
            </w:r>
          </w:p>
        </w:tc>
        <w:tc>
          <w:tcPr>
            <w:tcW w:w="1043" w:type="dxa"/>
            <w:vAlign w:val="center"/>
          </w:tcPr>
          <w:p w14:paraId="79028A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153.4 ± 0.9</w:t>
            </w:r>
          </w:p>
        </w:tc>
        <w:tc>
          <w:tcPr>
            <w:tcW w:w="938" w:type="dxa"/>
            <w:vAlign w:val="center"/>
          </w:tcPr>
          <w:p w14:paraId="718A25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 ± 0.01</w:t>
            </w:r>
          </w:p>
        </w:tc>
        <w:tc>
          <w:tcPr>
            <w:tcW w:w="1147" w:type="dxa"/>
            <w:vAlign w:val="center"/>
          </w:tcPr>
          <w:p w14:paraId="5BBEC2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1,020 ± 14</w:t>
            </w:r>
          </w:p>
        </w:tc>
        <w:tc>
          <w:tcPr>
            <w:tcW w:w="1356" w:type="dxa"/>
            <w:vAlign w:val="center"/>
          </w:tcPr>
          <w:p w14:paraId="403FF5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70BC79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0.618 ± 0.001</w:t>
            </w:r>
          </w:p>
        </w:tc>
      </w:tr>
      <w:tr w:rsidR="00D125ED" w14:paraId="46CB5546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2C9F4898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043" w:type="dxa"/>
            <w:vAlign w:val="center"/>
          </w:tcPr>
          <w:p w14:paraId="75B0AB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43" w:type="dxa"/>
            <w:vAlign w:val="center"/>
          </w:tcPr>
          <w:p w14:paraId="159D69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312" w:type="dxa"/>
            <w:vAlign w:val="center"/>
          </w:tcPr>
          <w:p w14:paraId="52F79E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008B1F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56,547 ± 155 [56,437, 56,658]</w:t>
            </w:r>
          </w:p>
        </w:tc>
        <w:tc>
          <w:tcPr>
            <w:tcW w:w="938" w:type="dxa"/>
            <w:vAlign w:val="center"/>
          </w:tcPr>
          <w:p w14:paraId="74428B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0.65 ± 0.01</w:t>
            </w:r>
          </w:p>
        </w:tc>
        <w:tc>
          <w:tcPr>
            <w:tcW w:w="938" w:type="dxa"/>
            <w:vAlign w:val="center"/>
          </w:tcPr>
          <w:p w14:paraId="37FC9E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10.3 ± 0.1</w:t>
            </w:r>
          </w:p>
        </w:tc>
        <w:tc>
          <w:tcPr>
            <w:tcW w:w="938" w:type="dxa"/>
            <w:vAlign w:val="center"/>
          </w:tcPr>
          <w:p w14:paraId="715DBF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17.0 ± 0.0</w:t>
            </w:r>
          </w:p>
        </w:tc>
        <w:tc>
          <w:tcPr>
            <w:tcW w:w="1043" w:type="dxa"/>
            <w:vAlign w:val="center"/>
          </w:tcPr>
          <w:p w14:paraId="348F5D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25.6 ± 0.0</w:t>
            </w:r>
          </w:p>
        </w:tc>
        <w:tc>
          <w:tcPr>
            <w:tcW w:w="1043" w:type="dxa"/>
            <w:vAlign w:val="center"/>
          </w:tcPr>
          <w:p w14:paraId="7B015D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81.6 ± 0.0</w:t>
            </w:r>
          </w:p>
        </w:tc>
        <w:tc>
          <w:tcPr>
            <w:tcW w:w="938" w:type="dxa"/>
            <w:vAlign w:val="center"/>
          </w:tcPr>
          <w:p w14:paraId="7E68CA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0.32 ± 0.01</w:t>
            </w:r>
          </w:p>
        </w:tc>
        <w:tc>
          <w:tcPr>
            <w:tcW w:w="1147" w:type="dxa"/>
            <w:vAlign w:val="center"/>
          </w:tcPr>
          <w:p w14:paraId="1523DC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375 ± 0</w:t>
            </w:r>
          </w:p>
        </w:tc>
        <w:tc>
          <w:tcPr>
            <w:tcW w:w="1356" w:type="dxa"/>
            <w:vAlign w:val="center"/>
          </w:tcPr>
          <w:p w14:paraId="1BBEDB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03FAC7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0.505 ± 0.002</w:t>
            </w:r>
          </w:p>
        </w:tc>
      </w:tr>
      <w:tr w:rsidR="00D125ED" w14:paraId="36DC8992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019329F6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043" w:type="dxa"/>
            <w:vAlign w:val="center"/>
          </w:tcPr>
          <w:p w14:paraId="05BD79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43" w:type="dxa"/>
            <w:vAlign w:val="center"/>
          </w:tcPr>
          <w:p w14:paraId="50E8AA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312" w:type="dxa"/>
            <w:vAlign w:val="center"/>
          </w:tcPr>
          <w:p w14:paraId="08F271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580160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35,950 ± 435 [35,639, 36,261]</w:t>
            </w:r>
          </w:p>
        </w:tc>
        <w:tc>
          <w:tcPr>
            <w:tcW w:w="938" w:type="dxa"/>
            <w:vAlign w:val="center"/>
          </w:tcPr>
          <w:p w14:paraId="47E8CB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0.42 ± 0.03</w:t>
            </w:r>
          </w:p>
        </w:tc>
        <w:tc>
          <w:tcPr>
            <w:tcW w:w="938" w:type="dxa"/>
            <w:vAlign w:val="center"/>
          </w:tcPr>
          <w:p w14:paraId="48CC8C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5.3 ± 0.8</w:t>
            </w:r>
          </w:p>
        </w:tc>
        <w:tc>
          <w:tcPr>
            <w:tcW w:w="938" w:type="dxa"/>
            <w:vAlign w:val="center"/>
          </w:tcPr>
          <w:p w14:paraId="6A3E00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33.9 ± 10.3</w:t>
            </w:r>
          </w:p>
        </w:tc>
        <w:tc>
          <w:tcPr>
            <w:tcW w:w="1043" w:type="dxa"/>
            <w:vAlign w:val="center"/>
          </w:tcPr>
          <w:p w14:paraId="67A5E9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29.1 ± 0.6</w:t>
            </w:r>
          </w:p>
        </w:tc>
        <w:tc>
          <w:tcPr>
            <w:tcW w:w="1043" w:type="dxa"/>
            <w:vAlign w:val="center"/>
          </w:tcPr>
          <w:p w14:paraId="630318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60.5 ± 2.2</w:t>
            </w:r>
          </w:p>
        </w:tc>
        <w:tc>
          <w:tcPr>
            <w:tcW w:w="938" w:type="dxa"/>
            <w:vAlign w:val="center"/>
          </w:tcPr>
          <w:p w14:paraId="08C326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0.94 ± 0.03</w:t>
            </w:r>
          </w:p>
        </w:tc>
        <w:tc>
          <w:tcPr>
            <w:tcW w:w="1147" w:type="dxa"/>
            <w:vAlign w:val="center"/>
          </w:tcPr>
          <w:p w14:paraId="41B83A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2,013 ± 39</w:t>
            </w:r>
          </w:p>
        </w:tc>
        <w:tc>
          <w:tcPr>
            <w:tcW w:w="1356" w:type="dxa"/>
            <w:vAlign w:val="center"/>
          </w:tcPr>
          <w:p w14:paraId="53A408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26 ± 5</w:t>
            </w:r>
          </w:p>
        </w:tc>
        <w:tc>
          <w:tcPr>
            <w:tcW w:w="1043" w:type="dxa"/>
            <w:vAlign w:val="center"/>
          </w:tcPr>
          <w:p w14:paraId="56F2AC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0.587 ± 0.006</w:t>
            </w:r>
          </w:p>
        </w:tc>
      </w:tr>
      <w:tr w:rsidR="00D125ED" w14:paraId="18A1B415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45966FFE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043" w:type="dxa"/>
            <w:vAlign w:val="center"/>
          </w:tcPr>
          <w:p w14:paraId="375347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43" w:type="dxa"/>
            <w:vAlign w:val="center"/>
          </w:tcPr>
          <w:p w14:paraId="10F760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312" w:type="dxa"/>
            <w:vAlign w:val="center"/>
          </w:tcPr>
          <w:p w14:paraId="7D4618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0513E2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50,113 ± 495 [49,759, 50,467]</w:t>
            </w:r>
          </w:p>
        </w:tc>
        <w:tc>
          <w:tcPr>
            <w:tcW w:w="938" w:type="dxa"/>
            <w:vAlign w:val="center"/>
          </w:tcPr>
          <w:p w14:paraId="66D82C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0.56 ± 0.02</w:t>
            </w:r>
          </w:p>
        </w:tc>
        <w:tc>
          <w:tcPr>
            <w:tcW w:w="938" w:type="dxa"/>
            <w:vAlign w:val="center"/>
          </w:tcPr>
          <w:p w14:paraId="0E2514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2.7 ± 0.1</w:t>
            </w:r>
          </w:p>
        </w:tc>
        <w:tc>
          <w:tcPr>
            <w:tcW w:w="938" w:type="dxa"/>
            <w:vAlign w:val="center"/>
          </w:tcPr>
          <w:p w14:paraId="3F8A50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10.6 ± 1.2</w:t>
            </w:r>
          </w:p>
        </w:tc>
        <w:tc>
          <w:tcPr>
            <w:tcW w:w="1043" w:type="dxa"/>
            <w:vAlign w:val="center"/>
          </w:tcPr>
          <w:p w14:paraId="382E0B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23.9 ± 0.1</w:t>
            </w:r>
          </w:p>
        </w:tc>
        <w:tc>
          <w:tcPr>
            <w:tcW w:w="1043" w:type="dxa"/>
            <w:vAlign w:val="center"/>
          </w:tcPr>
          <w:p w14:paraId="598EE0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60.5 ± 0.5</w:t>
            </w:r>
          </w:p>
        </w:tc>
        <w:tc>
          <w:tcPr>
            <w:tcW w:w="938" w:type="dxa"/>
            <w:vAlign w:val="center"/>
          </w:tcPr>
          <w:p w14:paraId="5938DE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1.12 ± 0.03</w:t>
            </w:r>
          </w:p>
        </w:tc>
        <w:tc>
          <w:tcPr>
            <w:tcW w:w="1147" w:type="dxa"/>
            <w:vAlign w:val="center"/>
          </w:tcPr>
          <w:p w14:paraId="75C55A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684 ± 44</w:t>
            </w:r>
          </w:p>
        </w:tc>
        <w:tc>
          <w:tcPr>
            <w:tcW w:w="1356" w:type="dxa"/>
            <w:vAlign w:val="center"/>
          </w:tcPr>
          <w:p w14:paraId="2F37D8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0C8656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0.597 ± 0.004</w:t>
            </w:r>
          </w:p>
        </w:tc>
      </w:tr>
      <w:tr w:rsidR="00D125ED" w14:paraId="47CA7C53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0E86498C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043" w:type="dxa"/>
            <w:vAlign w:val="center"/>
          </w:tcPr>
          <w:p w14:paraId="50C031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43" w:type="dxa"/>
            <w:vAlign w:val="center"/>
          </w:tcPr>
          <w:p w14:paraId="78251F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</w:t>
            </w:r>
          </w:p>
        </w:tc>
        <w:tc>
          <w:tcPr>
            <w:tcW w:w="312" w:type="dxa"/>
            <w:vAlign w:val="center"/>
          </w:tcPr>
          <w:p w14:paraId="434686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03ADB6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49,347 ± 123 [49,259, 49,434]</w:t>
            </w:r>
          </w:p>
        </w:tc>
        <w:tc>
          <w:tcPr>
            <w:tcW w:w="938" w:type="dxa"/>
            <w:vAlign w:val="center"/>
          </w:tcPr>
          <w:p w14:paraId="3A317D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0.61 ± 0.01</w:t>
            </w:r>
          </w:p>
        </w:tc>
        <w:tc>
          <w:tcPr>
            <w:tcW w:w="938" w:type="dxa"/>
            <w:vAlign w:val="center"/>
          </w:tcPr>
          <w:p w14:paraId="179D5D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1.9 ± 0.1</w:t>
            </w:r>
          </w:p>
        </w:tc>
        <w:tc>
          <w:tcPr>
            <w:tcW w:w="938" w:type="dxa"/>
            <w:vAlign w:val="center"/>
          </w:tcPr>
          <w:p w14:paraId="0B1147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5.2 ± 0.4</w:t>
            </w:r>
          </w:p>
        </w:tc>
        <w:tc>
          <w:tcPr>
            <w:tcW w:w="1043" w:type="dxa"/>
            <w:vAlign w:val="center"/>
          </w:tcPr>
          <w:p w14:paraId="30E7AB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19.4 ± 0.0</w:t>
            </w:r>
          </w:p>
        </w:tc>
        <w:tc>
          <w:tcPr>
            <w:tcW w:w="1043" w:type="dxa"/>
            <w:vAlign w:val="center"/>
          </w:tcPr>
          <w:p w14:paraId="42AE4F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58.6 ± 0.6</w:t>
            </w:r>
          </w:p>
        </w:tc>
        <w:tc>
          <w:tcPr>
            <w:tcW w:w="938" w:type="dxa"/>
            <w:vAlign w:val="center"/>
          </w:tcPr>
          <w:p w14:paraId="343033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0.53 ± 0.01</w:t>
            </w:r>
          </w:p>
        </w:tc>
        <w:tc>
          <w:tcPr>
            <w:tcW w:w="1147" w:type="dxa"/>
            <w:vAlign w:val="center"/>
          </w:tcPr>
          <w:p w14:paraId="382A8D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255 ± 10</w:t>
            </w:r>
          </w:p>
        </w:tc>
        <w:tc>
          <w:tcPr>
            <w:tcW w:w="1356" w:type="dxa"/>
            <w:vAlign w:val="center"/>
          </w:tcPr>
          <w:p w14:paraId="538D73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74965F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0.557 ± 0.002</w:t>
            </w:r>
          </w:p>
        </w:tc>
      </w:tr>
      <w:tr w:rsidR="00D125ED" w14:paraId="1AAFA884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3E1051F2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043" w:type="dxa"/>
            <w:vAlign w:val="center"/>
          </w:tcPr>
          <w:p w14:paraId="132489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43" w:type="dxa"/>
            <w:vAlign w:val="center"/>
          </w:tcPr>
          <w:p w14:paraId="7BCC41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312" w:type="dxa"/>
            <w:vAlign w:val="center"/>
          </w:tcPr>
          <w:p w14:paraId="65EE6E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071647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49,347 ± 123 [49,259, 49,434]</w:t>
            </w:r>
          </w:p>
        </w:tc>
        <w:tc>
          <w:tcPr>
            <w:tcW w:w="938" w:type="dxa"/>
            <w:vAlign w:val="center"/>
          </w:tcPr>
          <w:p w14:paraId="7CB9BB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0.61 ± 0.01</w:t>
            </w:r>
          </w:p>
        </w:tc>
        <w:tc>
          <w:tcPr>
            <w:tcW w:w="938" w:type="dxa"/>
            <w:vAlign w:val="center"/>
          </w:tcPr>
          <w:p w14:paraId="7C6C19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1.9 ± 0.1</w:t>
            </w:r>
          </w:p>
        </w:tc>
        <w:tc>
          <w:tcPr>
            <w:tcW w:w="938" w:type="dxa"/>
            <w:vAlign w:val="center"/>
          </w:tcPr>
          <w:p w14:paraId="5A1AC3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5.2 ± 0.4</w:t>
            </w:r>
          </w:p>
        </w:tc>
        <w:tc>
          <w:tcPr>
            <w:tcW w:w="1043" w:type="dxa"/>
            <w:vAlign w:val="center"/>
          </w:tcPr>
          <w:p w14:paraId="4FD93E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19.4 ± 0.0</w:t>
            </w:r>
          </w:p>
        </w:tc>
        <w:tc>
          <w:tcPr>
            <w:tcW w:w="1043" w:type="dxa"/>
            <w:vAlign w:val="center"/>
          </w:tcPr>
          <w:p w14:paraId="5C49CF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58.6 ± 0.6</w:t>
            </w:r>
          </w:p>
        </w:tc>
        <w:tc>
          <w:tcPr>
            <w:tcW w:w="938" w:type="dxa"/>
            <w:vAlign w:val="center"/>
          </w:tcPr>
          <w:p w14:paraId="16AE1E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0.53 ± 0.01</w:t>
            </w:r>
          </w:p>
        </w:tc>
        <w:tc>
          <w:tcPr>
            <w:tcW w:w="1147" w:type="dxa"/>
            <w:vAlign w:val="center"/>
          </w:tcPr>
          <w:p w14:paraId="30C515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255 ± 10</w:t>
            </w:r>
          </w:p>
        </w:tc>
        <w:tc>
          <w:tcPr>
            <w:tcW w:w="1356" w:type="dxa"/>
            <w:vAlign w:val="center"/>
          </w:tcPr>
          <w:p w14:paraId="13D0CB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043" w:type="dxa"/>
            <w:vAlign w:val="center"/>
          </w:tcPr>
          <w:p w14:paraId="4C20A0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0.557 ± 0.002</w:t>
            </w:r>
          </w:p>
        </w:tc>
      </w:tr>
      <w:tr w:rsidR="00D125ED" w14:paraId="13BE01B9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5FE08274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043" w:type="dxa"/>
            <w:vAlign w:val="center"/>
          </w:tcPr>
          <w:p w14:paraId="42F986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43" w:type="dxa"/>
            <w:vAlign w:val="center"/>
          </w:tcPr>
          <w:p w14:paraId="79A293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312" w:type="dxa"/>
            <w:vAlign w:val="center"/>
          </w:tcPr>
          <w:p w14:paraId="6D07AA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5A15ED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19,031 ± 194 [18,893, 19,170]</w:t>
            </w:r>
          </w:p>
        </w:tc>
        <w:tc>
          <w:tcPr>
            <w:tcW w:w="938" w:type="dxa"/>
            <w:vAlign w:val="center"/>
          </w:tcPr>
          <w:p w14:paraId="164FE4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0.50 ± 0.04</w:t>
            </w:r>
          </w:p>
        </w:tc>
        <w:tc>
          <w:tcPr>
            <w:tcW w:w="938" w:type="dxa"/>
            <w:vAlign w:val="center"/>
          </w:tcPr>
          <w:p w14:paraId="11EAC5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17.3 ± 0.4</w:t>
            </w:r>
          </w:p>
        </w:tc>
        <w:tc>
          <w:tcPr>
            <w:tcW w:w="938" w:type="dxa"/>
            <w:vAlign w:val="center"/>
          </w:tcPr>
          <w:p w14:paraId="76B0D9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59.9 ± 0.3</w:t>
            </w:r>
          </w:p>
        </w:tc>
        <w:tc>
          <w:tcPr>
            <w:tcW w:w="1043" w:type="dxa"/>
            <w:vAlign w:val="center"/>
          </w:tcPr>
          <w:p w14:paraId="7995B8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34.6 ± 0.3</w:t>
            </w:r>
          </w:p>
        </w:tc>
        <w:tc>
          <w:tcPr>
            <w:tcW w:w="1043" w:type="dxa"/>
            <w:vAlign w:val="center"/>
          </w:tcPr>
          <w:p w14:paraId="7FDF89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153.8 ± 0.9</w:t>
            </w:r>
          </w:p>
        </w:tc>
        <w:tc>
          <w:tcPr>
            <w:tcW w:w="938" w:type="dxa"/>
            <w:vAlign w:val="center"/>
          </w:tcPr>
          <w:p w14:paraId="3DAA1B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1.08 ± 0.03</w:t>
            </w:r>
          </w:p>
        </w:tc>
        <w:tc>
          <w:tcPr>
            <w:tcW w:w="1147" w:type="dxa"/>
            <w:vAlign w:val="center"/>
          </w:tcPr>
          <w:p w14:paraId="41DB08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907 ± 42</w:t>
            </w:r>
          </w:p>
        </w:tc>
        <w:tc>
          <w:tcPr>
            <w:tcW w:w="1356" w:type="dxa"/>
            <w:vAlign w:val="center"/>
          </w:tcPr>
          <w:p w14:paraId="0AD46D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348,997 ± 7,130</w:t>
            </w:r>
          </w:p>
        </w:tc>
        <w:tc>
          <w:tcPr>
            <w:tcW w:w="1043" w:type="dxa"/>
            <w:vAlign w:val="center"/>
          </w:tcPr>
          <w:p w14:paraId="1270FD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0.636 ± 0.005</w:t>
            </w:r>
          </w:p>
        </w:tc>
      </w:tr>
      <w:tr w:rsidR="00D125ED" w14:paraId="4D2B090E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7B54C496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043" w:type="dxa"/>
            <w:vAlign w:val="center"/>
          </w:tcPr>
          <w:p w14:paraId="7E0699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43" w:type="dxa"/>
            <w:vAlign w:val="center"/>
          </w:tcPr>
          <w:p w14:paraId="5E29F9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312" w:type="dxa"/>
            <w:vAlign w:val="center"/>
          </w:tcPr>
          <w:p w14:paraId="0B6356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7CE8DE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20,302 ± 191 [20,166, 20,439]</w:t>
            </w:r>
          </w:p>
        </w:tc>
        <w:tc>
          <w:tcPr>
            <w:tcW w:w="938" w:type="dxa"/>
            <w:vAlign w:val="center"/>
          </w:tcPr>
          <w:p w14:paraId="0C9E74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0.43 ± 0.02</w:t>
            </w:r>
          </w:p>
        </w:tc>
        <w:tc>
          <w:tcPr>
            <w:tcW w:w="938" w:type="dxa"/>
            <w:vAlign w:val="center"/>
          </w:tcPr>
          <w:p w14:paraId="35EEDE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5.7 ± 0.2</w:t>
            </w:r>
          </w:p>
        </w:tc>
        <w:tc>
          <w:tcPr>
            <w:tcW w:w="938" w:type="dxa"/>
            <w:vAlign w:val="center"/>
          </w:tcPr>
          <w:p w14:paraId="27E808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17.2 ± 0.7</w:t>
            </w:r>
          </w:p>
        </w:tc>
        <w:tc>
          <w:tcPr>
            <w:tcW w:w="1043" w:type="dxa"/>
            <w:vAlign w:val="center"/>
          </w:tcPr>
          <w:p w14:paraId="0B8966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27.5 ± 0.1</w:t>
            </w:r>
          </w:p>
        </w:tc>
        <w:tc>
          <w:tcPr>
            <w:tcW w:w="1043" w:type="dxa"/>
            <w:vAlign w:val="center"/>
          </w:tcPr>
          <w:p w14:paraId="3127D1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86.9 ± 0.8</w:t>
            </w:r>
          </w:p>
        </w:tc>
        <w:tc>
          <w:tcPr>
            <w:tcW w:w="938" w:type="dxa"/>
            <w:vAlign w:val="center"/>
          </w:tcPr>
          <w:p w14:paraId="5F89CC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0.76 ± 0.03</w:t>
            </w:r>
          </w:p>
        </w:tc>
        <w:tc>
          <w:tcPr>
            <w:tcW w:w="1147" w:type="dxa"/>
            <w:vAlign w:val="center"/>
          </w:tcPr>
          <w:p w14:paraId="44672E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323 ± 42</w:t>
            </w:r>
          </w:p>
        </w:tc>
        <w:tc>
          <w:tcPr>
            <w:tcW w:w="1356" w:type="dxa"/>
            <w:vAlign w:val="center"/>
          </w:tcPr>
          <w:p w14:paraId="45785B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306,928 ± 3,248</w:t>
            </w:r>
          </w:p>
        </w:tc>
        <w:tc>
          <w:tcPr>
            <w:tcW w:w="1043" w:type="dxa"/>
            <w:vAlign w:val="center"/>
          </w:tcPr>
          <w:p w14:paraId="354903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0.436 ± 0.008</w:t>
            </w:r>
          </w:p>
        </w:tc>
      </w:tr>
      <w:tr w:rsidR="00D125ED" w14:paraId="37DC6B19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07073981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043" w:type="dxa"/>
            <w:vAlign w:val="center"/>
          </w:tcPr>
          <w:p w14:paraId="3B35AE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43" w:type="dxa"/>
            <w:vAlign w:val="center"/>
          </w:tcPr>
          <w:p w14:paraId="15631E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312" w:type="dxa"/>
            <w:vAlign w:val="center"/>
          </w:tcPr>
          <w:p w14:paraId="169C0F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7C0AFC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10,789 ± 348 [10,540, 11,038]</w:t>
            </w:r>
          </w:p>
        </w:tc>
        <w:tc>
          <w:tcPr>
            <w:tcW w:w="938" w:type="dxa"/>
            <w:vAlign w:val="center"/>
          </w:tcPr>
          <w:p w14:paraId="4C9644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0.23 ± 0.02</w:t>
            </w:r>
          </w:p>
        </w:tc>
        <w:tc>
          <w:tcPr>
            <w:tcW w:w="938" w:type="dxa"/>
            <w:vAlign w:val="center"/>
          </w:tcPr>
          <w:p w14:paraId="3BCCD1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3.8 ± 0.3</w:t>
            </w:r>
          </w:p>
        </w:tc>
        <w:tc>
          <w:tcPr>
            <w:tcW w:w="938" w:type="dxa"/>
            <w:vAlign w:val="center"/>
          </w:tcPr>
          <w:p w14:paraId="3B95F6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32.4 ± 9.8</w:t>
            </w:r>
          </w:p>
        </w:tc>
        <w:tc>
          <w:tcPr>
            <w:tcW w:w="1043" w:type="dxa"/>
            <w:vAlign w:val="center"/>
          </w:tcPr>
          <w:p w14:paraId="030F2C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32.4 ± 0.6</w:t>
            </w:r>
          </w:p>
        </w:tc>
        <w:tc>
          <w:tcPr>
            <w:tcW w:w="1043" w:type="dxa"/>
            <w:vAlign w:val="center"/>
          </w:tcPr>
          <w:p w14:paraId="781C71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80.5 ± 6.4</w:t>
            </w:r>
          </w:p>
        </w:tc>
        <w:tc>
          <w:tcPr>
            <w:tcW w:w="938" w:type="dxa"/>
            <w:vAlign w:val="center"/>
          </w:tcPr>
          <w:p w14:paraId="763E56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1.01 ± 0.06</w:t>
            </w:r>
          </w:p>
        </w:tc>
        <w:tc>
          <w:tcPr>
            <w:tcW w:w="1147" w:type="dxa"/>
            <w:vAlign w:val="center"/>
          </w:tcPr>
          <w:p w14:paraId="508AF5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669 ± 21</w:t>
            </w:r>
          </w:p>
        </w:tc>
        <w:tc>
          <w:tcPr>
            <w:tcW w:w="1356" w:type="dxa"/>
            <w:vAlign w:val="center"/>
          </w:tcPr>
          <w:p w14:paraId="7DECA1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30,268 ± 681</w:t>
            </w:r>
          </w:p>
        </w:tc>
        <w:tc>
          <w:tcPr>
            <w:tcW w:w="1043" w:type="dxa"/>
            <w:vAlign w:val="center"/>
          </w:tcPr>
          <w:p w14:paraId="7A0549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0.615 ± 0.018</w:t>
            </w:r>
          </w:p>
        </w:tc>
      </w:tr>
      <w:tr w:rsidR="00D125ED" w14:paraId="6B6EDEC4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1E0570BB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043" w:type="dxa"/>
            <w:vAlign w:val="center"/>
          </w:tcPr>
          <w:p w14:paraId="51C276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43" w:type="dxa"/>
            <w:vAlign w:val="center"/>
          </w:tcPr>
          <w:p w14:paraId="2C553B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312" w:type="dxa"/>
            <w:vAlign w:val="center"/>
          </w:tcPr>
          <w:p w14:paraId="5CDEDF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6D3A66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12,864 ± 412 [12,570, 13,159]</w:t>
            </w:r>
          </w:p>
        </w:tc>
        <w:tc>
          <w:tcPr>
            <w:tcW w:w="938" w:type="dxa"/>
            <w:vAlign w:val="center"/>
          </w:tcPr>
          <w:p w14:paraId="748C33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0.28 ± 0.02</w:t>
            </w:r>
          </w:p>
        </w:tc>
        <w:tc>
          <w:tcPr>
            <w:tcW w:w="938" w:type="dxa"/>
            <w:vAlign w:val="center"/>
          </w:tcPr>
          <w:p w14:paraId="419F6F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1.4 ± 0.2</w:t>
            </w:r>
          </w:p>
        </w:tc>
        <w:tc>
          <w:tcPr>
            <w:tcW w:w="938" w:type="dxa"/>
            <w:vAlign w:val="center"/>
          </w:tcPr>
          <w:p w14:paraId="1C89BE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7.8 ± 1.1</w:t>
            </w:r>
          </w:p>
        </w:tc>
        <w:tc>
          <w:tcPr>
            <w:tcW w:w="1043" w:type="dxa"/>
            <w:vAlign w:val="center"/>
          </w:tcPr>
          <w:p w14:paraId="6B6FD6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26.2 ± 0.4</w:t>
            </w:r>
          </w:p>
        </w:tc>
        <w:tc>
          <w:tcPr>
            <w:tcW w:w="1043" w:type="dxa"/>
            <w:vAlign w:val="center"/>
          </w:tcPr>
          <w:p w14:paraId="3C945F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65.5 ± 0.9</w:t>
            </w:r>
          </w:p>
        </w:tc>
        <w:tc>
          <w:tcPr>
            <w:tcW w:w="938" w:type="dxa"/>
            <w:vAlign w:val="center"/>
          </w:tcPr>
          <w:p w14:paraId="23231D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1.18 ± 0.09</w:t>
            </w:r>
          </w:p>
        </w:tc>
        <w:tc>
          <w:tcPr>
            <w:tcW w:w="1147" w:type="dxa"/>
            <w:vAlign w:val="center"/>
          </w:tcPr>
          <w:p w14:paraId="151EAB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177 ± 18</w:t>
            </w:r>
          </w:p>
        </w:tc>
        <w:tc>
          <w:tcPr>
            <w:tcW w:w="1356" w:type="dxa"/>
            <w:vAlign w:val="center"/>
          </w:tcPr>
          <w:p w14:paraId="549513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30,572 ± 660</w:t>
            </w:r>
          </w:p>
        </w:tc>
        <w:tc>
          <w:tcPr>
            <w:tcW w:w="1043" w:type="dxa"/>
            <w:vAlign w:val="center"/>
          </w:tcPr>
          <w:p w14:paraId="761700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0.632 ± 0.012</w:t>
            </w:r>
          </w:p>
        </w:tc>
      </w:tr>
      <w:tr w:rsidR="00D125ED" w14:paraId="24FCFE12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1765015D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043" w:type="dxa"/>
            <w:vAlign w:val="center"/>
          </w:tcPr>
          <w:p w14:paraId="18F1FF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43" w:type="dxa"/>
            <w:vAlign w:val="center"/>
          </w:tcPr>
          <w:p w14:paraId="16E41D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</w:t>
            </w:r>
          </w:p>
        </w:tc>
        <w:tc>
          <w:tcPr>
            <w:tcW w:w="312" w:type="dxa"/>
            <w:vAlign w:val="center"/>
          </w:tcPr>
          <w:p w14:paraId="484515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1D5972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12,606 ± 137 [12,508, 12,704]</w:t>
            </w:r>
          </w:p>
        </w:tc>
        <w:tc>
          <w:tcPr>
            <w:tcW w:w="938" w:type="dxa"/>
            <w:vAlign w:val="center"/>
          </w:tcPr>
          <w:p w14:paraId="0B9910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0.30 ± 0.02</w:t>
            </w:r>
          </w:p>
        </w:tc>
        <w:tc>
          <w:tcPr>
            <w:tcW w:w="938" w:type="dxa"/>
            <w:vAlign w:val="center"/>
          </w:tcPr>
          <w:p w14:paraId="0A22C9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0.8 ± 0.1</w:t>
            </w:r>
          </w:p>
        </w:tc>
        <w:tc>
          <w:tcPr>
            <w:tcW w:w="938" w:type="dxa"/>
            <w:vAlign w:val="center"/>
          </w:tcPr>
          <w:p w14:paraId="73AAFD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4.2 ± 0.4</w:t>
            </w:r>
          </w:p>
        </w:tc>
        <w:tc>
          <w:tcPr>
            <w:tcW w:w="1043" w:type="dxa"/>
            <w:vAlign w:val="center"/>
          </w:tcPr>
          <w:p w14:paraId="01C21E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21.3 ± 0.1</w:t>
            </w:r>
          </w:p>
        </w:tc>
        <w:tc>
          <w:tcPr>
            <w:tcW w:w="1043" w:type="dxa"/>
            <w:vAlign w:val="center"/>
          </w:tcPr>
          <w:p w14:paraId="0F1F7C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60.6 ± 0.5</w:t>
            </w:r>
          </w:p>
        </w:tc>
        <w:tc>
          <w:tcPr>
            <w:tcW w:w="938" w:type="dxa"/>
            <w:vAlign w:val="center"/>
          </w:tcPr>
          <w:p w14:paraId="460100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0.53 ± 0.02</w:t>
            </w:r>
          </w:p>
        </w:tc>
        <w:tc>
          <w:tcPr>
            <w:tcW w:w="1147" w:type="dxa"/>
            <w:vAlign w:val="center"/>
          </w:tcPr>
          <w:p w14:paraId="2F7870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356" w:type="dxa"/>
            <w:vAlign w:val="center"/>
          </w:tcPr>
          <w:p w14:paraId="3A6F11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32,083 ± 1,183</w:t>
            </w:r>
          </w:p>
        </w:tc>
        <w:tc>
          <w:tcPr>
            <w:tcW w:w="1043" w:type="dxa"/>
            <w:vAlign w:val="center"/>
          </w:tcPr>
          <w:p w14:paraId="5201AA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0.615 ± 0.009</w:t>
            </w:r>
          </w:p>
        </w:tc>
      </w:tr>
      <w:tr w:rsidR="00D125ED" w14:paraId="35AB2566" w14:textId="77777777" w:rsidTr="00FA7EAD">
        <w:trPr>
          <w:cantSplit/>
          <w:jc w:val="center"/>
        </w:trPr>
        <w:tc>
          <w:tcPr>
            <w:tcW w:w="521" w:type="dxa"/>
            <w:vAlign w:val="center"/>
          </w:tcPr>
          <w:p w14:paraId="18ABC8DD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043" w:type="dxa"/>
            <w:vAlign w:val="center"/>
          </w:tcPr>
          <w:p w14:paraId="114595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43" w:type="dxa"/>
            <w:vAlign w:val="center"/>
          </w:tcPr>
          <w:p w14:paraId="357ECF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312" w:type="dxa"/>
            <w:vAlign w:val="center"/>
          </w:tcPr>
          <w:p w14:paraId="5CFB55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12" w:type="dxa"/>
            <w:vAlign w:val="center"/>
          </w:tcPr>
          <w:p w14:paraId="31153F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12,606 ± 137 [12,508, 12,704]</w:t>
            </w:r>
          </w:p>
        </w:tc>
        <w:tc>
          <w:tcPr>
            <w:tcW w:w="938" w:type="dxa"/>
            <w:vAlign w:val="center"/>
          </w:tcPr>
          <w:p w14:paraId="171FC3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0.30 ± 0.02</w:t>
            </w:r>
          </w:p>
        </w:tc>
        <w:tc>
          <w:tcPr>
            <w:tcW w:w="938" w:type="dxa"/>
            <w:vAlign w:val="center"/>
          </w:tcPr>
          <w:p w14:paraId="38A310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0.8 ± 0.1</w:t>
            </w:r>
          </w:p>
        </w:tc>
        <w:tc>
          <w:tcPr>
            <w:tcW w:w="938" w:type="dxa"/>
            <w:vAlign w:val="center"/>
          </w:tcPr>
          <w:p w14:paraId="62AD95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4.2 ± 0.4</w:t>
            </w:r>
          </w:p>
        </w:tc>
        <w:tc>
          <w:tcPr>
            <w:tcW w:w="1043" w:type="dxa"/>
            <w:vAlign w:val="center"/>
          </w:tcPr>
          <w:p w14:paraId="383EEB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21.3 ± 0.1</w:t>
            </w:r>
          </w:p>
        </w:tc>
        <w:tc>
          <w:tcPr>
            <w:tcW w:w="1043" w:type="dxa"/>
            <w:vAlign w:val="center"/>
          </w:tcPr>
          <w:p w14:paraId="60CE35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60.6 ± 0.5</w:t>
            </w:r>
          </w:p>
        </w:tc>
        <w:tc>
          <w:tcPr>
            <w:tcW w:w="938" w:type="dxa"/>
            <w:vAlign w:val="center"/>
          </w:tcPr>
          <w:p w14:paraId="61ED7F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0.53 ± 0.02</w:t>
            </w:r>
          </w:p>
        </w:tc>
        <w:tc>
          <w:tcPr>
            <w:tcW w:w="1147" w:type="dxa"/>
            <w:vAlign w:val="center"/>
          </w:tcPr>
          <w:p w14:paraId="6F4E47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 ± 0</w:t>
            </w:r>
          </w:p>
        </w:tc>
        <w:tc>
          <w:tcPr>
            <w:tcW w:w="1356" w:type="dxa"/>
            <w:vAlign w:val="center"/>
          </w:tcPr>
          <w:p w14:paraId="29099A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32,083 ± 1,183</w:t>
            </w:r>
          </w:p>
        </w:tc>
        <w:tc>
          <w:tcPr>
            <w:tcW w:w="1043" w:type="dxa"/>
            <w:vAlign w:val="center"/>
          </w:tcPr>
          <w:p w14:paraId="7070E2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0.615 ± 0.009</w:t>
            </w:r>
          </w:p>
        </w:tc>
      </w:tr>
    </w:tbl>
    <w:p w14:paraId="01C67DB8" w14:textId="77777777" w:rsidR="00D125ED" w:rsidRDefault="00D125ED">
      <w:pPr>
        <w:spacing w:after="80"/>
      </w:pPr>
    </w:p>
    <w:p w14:paraId="36D1B025" w14:textId="77777777" w:rsidR="00D125ED" w:rsidRDefault="00000000">
      <w:pPr>
        <w:keepNext/>
        <w:spacing w:after="60" w:line="269" w:lineRule="auto"/>
      </w:pPr>
      <w:r>
        <w:rPr>
          <w:b/>
          <w:sz w:val="19"/>
        </w:rPr>
        <w:t>Table S1b.</w:t>
      </w:r>
      <w:r>
        <w:rPr>
          <w:sz w:val="19"/>
        </w:rPr>
        <w:t xml:space="preserve"> Configuration summary, DDoS with PIT fair-share admission (experiment B).</w:t>
      </w:r>
    </w:p>
    <w:tbl>
      <w:tblPr>
        <w:tblW w:w="15015" w:type="dxa"/>
        <w:jc w:val="center"/>
        <w:tblBorders>
          <w:top w:val="single" w:sz="8" w:space="0" w:color="000000"/>
          <w:bottom w:val="single" w:sz="8" w:space="0" w:color="000000"/>
          <w:insideH w:val="single" w:sz="2" w:space="0" w:color="BFBFBF"/>
        </w:tblBorders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658"/>
        <w:gridCol w:w="1449"/>
        <w:gridCol w:w="395"/>
        <w:gridCol w:w="1844"/>
        <w:gridCol w:w="1844"/>
        <w:gridCol w:w="1844"/>
        <w:gridCol w:w="1317"/>
        <w:gridCol w:w="1317"/>
        <w:gridCol w:w="1317"/>
        <w:gridCol w:w="1713"/>
        <w:gridCol w:w="1317"/>
      </w:tblGrid>
      <w:tr w:rsidR="00D125ED" w14:paraId="1BB14AE5" w14:textId="77777777" w:rsidTr="00FA7EAD">
        <w:trPr>
          <w:cantSplit/>
          <w:tblHeader/>
          <w:jc w:val="center"/>
        </w:trPr>
        <w:tc>
          <w:tcPr>
            <w:tcW w:w="658" w:type="dxa"/>
            <w:vAlign w:val="center"/>
          </w:tcPr>
          <w:p w14:paraId="255F4D0B" w14:textId="77777777" w:rsidR="00D125ED" w:rsidRDefault="00000000">
            <w:pPr>
              <w:spacing w:after="0" w:line="220" w:lineRule="auto"/>
            </w:pPr>
            <w:r>
              <w:rPr>
                <w:b/>
                <w:sz w:val="14"/>
                <w:szCs w:val="14"/>
              </w:rPr>
              <w:t>Topo</w:t>
            </w:r>
          </w:p>
        </w:tc>
        <w:tc>
          <w:tcPr>
            <w:tcW w:w="1449" w:type="dxa"/>
            <w:vAlign w:val="center"/>
          </w:tcPr>
          <w:p w14:paraId="541B620E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4"/>
                <w:szCs w:val="14"/>
              </w:rPr>
              <w:t>Control law</w:t>
            </w:r>
          </w:p>
        </w:tc>
        <w:tc>
          <w:tcPr>
            <w:tcW w:w="395" w:type="dxa"/>
            <w:vAlign w:val="center"/>
          </w:tcPr>
          <w:p w14:paraId="398DA2BB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4"/>
                <w:szCs w:val="14"/>
              </w:rPr>
              <w:t>n</w:t>
            </w:r>
          </w:p>
        </w:tc>
        <w:tc>
          <w:tcPr>
            <w:tcW w:w="1844" w:type="dxa"/>
            <w:vAlign w:val="center"/>
          </w:tcPr>
          <w:p w14:paraId="09A8AC24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4"/>
                <w:szCs w:val="14"/>
              </w:rPr>
              <w:t>Goodput (kb/s)</w:t>
            </w:r>
          </w:p>
        </w:tc>
        <w:tc>
          <w:tcPr>
            <w:tcW w:w="1844" w:type="dxa"/>
            <w:vAlign w:val="center"/>
          </w:tcPr>
          <w:p w14:paraId="26E08A24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4"/>
                <w:szCs w:val="14"/>
              </w:rPr>
              <w:t>Pre-attack (kb/s)</w:t>
            </w:r>
          </w:p>
        </w:tc>
        <w:tc>
          <w:tcPr>
            <w:tcW w:w="1844" w:type="dxa"/>
            <w:vAlign w:val="center"/>
          </w:tcPr>
          <w:p w14:paraId="0F204F3D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4"/>
                <w:szCs w:val="14"/>
              </w:rPr>
              <w:t>During flood (kb/s)</w:t>
            </w:r>
          </w:p>
        </w:tc>
        <w:tc>
          <w:tcPr>
            <w:tcW w:w="1317" w:type="dxa"/>
            <w:vAlign w:val="center"/>
          </w:tcPr>
          <w:p w14:paraId="658C8790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4"/>
                <w:szCs w:val="14"/>
              </w:rPr>
              <w:t>q̄ (pkts)</w:t>
            </w:r>
          </w:p>
        </w:tc>
        <w:tc>
          <w:tcPr>
            <w:tcW w:w="1317" w:type="dxa"/>
            <w:vAlign w:val="center"/>
          </w:tcPr>
          <w:p w14:paraId="5B398630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4"/>
                <w:szCs w:val="14"/>
              </w:rPr>
              <w:t>RTT (ms)</w:t>
            </w:r>
          </w:p>
        </w:tc>
        <w:tc>
          <w:tcPr>
            <w:tcW w:w="1317" w:type="dxa"/>
            <w:vAlign w:val="center"/>
          </w:tcPr>
          <w:p w14:paraId="48DDC856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4"/>
                <w:szCs w:val="14"/>
              </w:rPr>
              <w:t>Timeouts</w:t>
            </w:r>
          </w:p>
        </w:tc>
        <w:tc>
          <w:tcPr>
            <w:tcW w:w="1713" w:type="dxa"/>
            <w:vAlign w:val="center"/>
          </w:tcPr>
          <w:p w14:paraId="7F5B7077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4"/>
                <w:szCs w:val="14"/>
              </w:rPr>
              <w:t>NACKs</w:t>
            </w:r>
          </w:p>
        </w:tc>
        <w:tc>
          <w:tcPr>
            <w:tcW w:w="1317" w:type="dxa"/>
            <w:vAlign w:val="center"/>
          </w:tcPr>
          <w:p w14:paraId="71F694A4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4"/>
                <w:szCs w:val="14"/>
              </w:rPr>
              <w:t>Jain</w:t>
            </w:r>
          </w:p>
        </w:tc>
      </w:tr>
      <w:tr w:rsidR="00D125ED" w14:paraId="735EB4D9" w14:textId="77777777" w:rsidTr="00FA7EAD">
        <w:trPr>
          <w:cantSplit/>
          <w:jc w:val="center"/>
        </w:trPr>
        <w:tc>
          <w:tcPr>
            <w:tcW w:w="658" w:type="dxa"/>
            <w:vAlign w:val="center"/>
          </w:tcPr>
          <w:p w14:paraId="7B92FBA5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T1</w:t>
            </w:r>
          </w:p>
        </w:tc>
        <w:tc>
          <w:tcPr>
            <w:tcW w:w="1449" w:type="dxa"/>
            <w:vAlign w:val="center"/>
          </w:tcPr>
          <w:p w14:paraId="50CCDB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Static-16</w:t>
            </w:r>
          </w:p>
        </w:tc>
        <w:tc>
          <w:tcPr>
            <w:tcW w:w="395" w:type="dxa"/>
            <w:vAlign w:val="center"/>
          </w:tcPr>
          <w:p w14:paraId="5E10B9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844" w:type="dxa"/>
            <w:vAlign w:val="center"/>
          </w:tcPr>
          <w:p w14:paraId="42AFCD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5,920 ± 29</w:t>
            </w:r>
          </w:p>
        </w:tc>
        <w:tc>
          <w:tcPr>
            <w:tcW w:w="1844" w:type="dxa"/>
            <w:vAlign w:val="center"/>
          </w:tcPr>
          <w:p w14:paraId="6D69D0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6,000 ± 2</w:t>
            </w:r>
          </w:p>
        </w:tc>
        <w:tc>
          <w:tcPr>
            <w:tcW w:w="1844" w:type="dxa"/>
            <w:vAlign w:val="center"/>
          </w:tcPr>
          <w:p w14:paraId="0F6CE3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6,000 ± 0</w:t>
            </w:r>
          </w:p>
        </w:tc>
        <w:tc>
          <w:tcPr>
            <w:tcW w:w="1317" w:type="dxa"/>
            <w:vAlign w:val="center"/>
          </w:tcPr>
          <w:p w14:paraId="5F6158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17.3 ± 0.2</w:t>
            </w:r>
          </w:p>
        </w:tc>
        <w:tc>
          <w:tcPr>
            <w:tcW w:w="1317" w:type="dxa"/>
            <w:vAlign w:val="center"/>
          </w:tcPr>
          <w:p w14:paraId="349D86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76.5 ± 0.1</w:t>
            </w:r>
          </w:p>
        </w:tc>
        <w:tc>
          <w:tcPr>
            <w:tcW w:w="1317" w:type="dxa"/>
            <w:vAlign w:val="center"/>
          </w:tcPr>
          <w:p w14:paraId="1A45F5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 ± 0</w:t>
            </w:r>
          </w:p>
        </w:tc>
        <w:tc>
          <w:tcPr>
            <w:tcW w:w="1713" w:type="dxa"/>
            <w:vAlign w:val="center"/>
          </w:tcPr>
          <w:p w14:paraId="08EE7D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 ± 0</w:t>
            </w:r>
          </w:p>
        </w:tc>
        <w:tc>
          <w:tcPr>
            <w:tcW w:w="1317" w:type="dxa"/>
            <w:vAlign w:val="center"/>
          </w:tcPr>
          <w:p w14:paraId="40435D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 ± 0.000</w:t>
            </w:r>
          </w:p>
        </w:tc>
      </w:tr>
      <w:tr w:rsidR="00D125ED" w14:paraId="63B8A84B" w14:textId="77777777" w:rsidTr="00FA7EAD">
        <w:trPr>
          <w:cantSplit/>
          <w:jc w:val="center"/>
        </w:trPr>
        <w:tc>
          <w:tcPr>
            <w:tcW w:w="658" w:type="dxa"/>
            <w:vAlign w:val="center"/>
          </w:tcPr>
          <w:p w14:paraId="134CE84A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T1</w:t>
            </w:r>
          </w:p>
        </w:tc>
        <w:tc>
          <w:tcPr>
            <w:tcW w:w="1449" w:type="dxa"/>
            <w:vAlign w:val="center"/>
          </w:tcPr>
          <w:p w14:paraId="087811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Static-BDP</w:t>
            </w:r>
          </w:p>
        </w:tc>
        <w:tc>
          <w:tcPr>
            <w:tcW w:w="395" w:type="dxa"/>
            <w:vAlign w:val="center"/>
          </w:tcPr>
          <w:p w14:paraId="013CE6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844" w:type="dxa"/>
            <w:vAlign w:val="center"/>
          </w:tcPr>
          <w:p w14:paraId="187318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5,910 ± 26</w:t>
            </w:r>
          </w:p>
        </w:tc>
        <w:tc>
          <w:tcPr>
            <w:tcW w:w="1844" w:type="dxa"/>
            <w:vAlign w:val="center"/>
          </w:tcPr>
          <w:p w14:paraId="128514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5,999 ± 1</w:t>
            </w:r>
          </w:p>
        </w:tc>
        <w:tc>
          <w:tcPr>
            <w:tcW w:w="1844" w:type="dxa"/>
            <w:vAlign w:val="center"/>
          </w:tcPr>
          <w:p w14:paraId="167294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6,000 ± 0</w:t>
            </w:r>
          </w:p>
        </w:tc>
        <w:tc>
          <w:tcPr>
            <w:tcW w:w="1317" w:type="dxa"/>
            <w:vAlign w:val="center"/>
          </w:tcPr>
          <w:p w14:paraId="44AA17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8.6 ± 0.3</w:t>
            </w:r>
          </w:p>
        </w:tc>
        <w:tc>
          <w:tcPr>
            <w:tcW w:w="1317" w:type="dxa"/>
            <w:vAlign w:val="center"/>
          </w:tcPr>
          <w:p w14:paraId="4C598F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62.3 ± 0.1</w:t>
            </w:r>
          </w:p>
        </w:tc>
        <w:tc>
          <w:tcPr>
            <w:tcW w:w="1317" w:type="dxa"/>
            <w:vAlign w:val="center"/>
          </w:tcPr>
          <w:p w14:paraId="22DAB5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 ± 0</w:t>
            </w:r>
          </w:p>
        </w:tc>
        <w:tc>
          <w:tcPr>
            <w:tcW w:w="1713" w:type="dxa"/>
            <w:vAlign w:val="center"/>
          </w:tcPr>
          <w:p w14:paraId="3B65F2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 ± 0</w:t>
            </w:r>
          </w:p>
        </w:tc>
        <w:tc>
          <w:tcPr>
            <w:tcW w:w="1317" w:type="dxa"/>
            <w:vAlign w:val="center"/>
          </w:tcPr>
          <w:p w14:paraId="510910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 ± 0.000</w:t>
            </w:r>
          </w:p>
        </w:tc>
      </w:tr>
      <w:tr w:rsidR="00D125ED" w14:paraId="480CD7F4" w14:textId="77777777" w:rsidTr="00FA7EAD">
        <w:trPr>
          <w:cantSplit/>
          <w:jc w:val="center"/>
        </w:trPr>
        <w:tc>
          <w:tcPr>
            <w:tcW w:w="658" w:type="dxa"/>
            <w:vAlign w:val="center"/>
          </w:tcPr>
          <w:p w14:paraId="3E1D3796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T1</w:t>
            </w:r>
          </w:p>
        </w:tc>
        <w:tc>
          <w:tcPr>
            <w:tcW w:w="1449" w:type="dxa"/>
            <w:vAlign w:val="center"/>
          </w:tcPr>
          <w:p w14:paraId="01EA56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AIMD</w:t>
            </w:r>
          </w:p>
        </w:tc>
        <w:tc>
          <w:tcPr>
            <w:tcW w:w="395" w:type="dxa"/>
            <w:vAlign w:val="center"/>
          </w:tcPr>
          <w:p w14:paraId="160075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844" w:type="dxa"/>
            <w:vAlign w:val="center"/>
          </w:tcPr>
          <w:p w14:paraId="2AA479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5,143 ± 32</w:t>
            </w:r>
          </w:p>
        </w:tc>
        <w:tc>
          <w:tcPr>
            <w:tcW w:w="1844" w:type="dxa"/>
            <w:vAlign w:val="center"/>
          </w:tcPr>
          <w:p w14:paraId="02CFBA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4,834 ± 109</w:t>
            </w:r>
          </w:p>
        </w:tc>
        <w:tc>
          <w:tcPr>
            <w:tcW w:w="1844" w:type="dxa"/>
            <w:vAlign w:val="center"/>
          </w:tcPr>
          <w:p w14:paraId="762BD3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5,201 ± 19</w:t>
            </w:r>
          </w:p>
        </w:tc>
        <w:tc>
          <w:tcPr>
            <w:tcW w:w="1317" w:type="dxa"/>
            <w:vAlign w:val="center"/>
          </w:tcPr>
          <w:p w14:paraId="0A4D60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32.2 ± 0.4</w:t>
            </w:r>
          </w:p>
        </w:tc>
        <w:tc>
          <w:tcPr>
            <w:tcW w:w="1317" w:type="dxa"/>
            <w:vAlign w:val="center"/>
          </w:tcPr>
          <w:p w14:paraId="5575AB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108.6 ± 0.5</w:t>
            </w:r>
          </w:p>
        </w:tc>
        <w:tc>
          <w:tcPr>
            <w:tcW w:w="1317" w:type="dxa"/>
            <w:vAlign w:val="center"/>
          </w:tcPr>
          <w:p w14:paraId="1E3A27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98 ± 4</w:t>
            </w:r>
          </w:p>
        </w:tc>
        <w:tc>
          <w:tcPr>
            <w:tcW w:w="1713" w:type="dxa"/>
            <w:vAlign w:val="center"/>
          </w:tcPr>
          <w:p w14:paraId="3812FA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 ± 0</w:t>
            </w:r>
          </w:p>
        </w:tc>
        <w:tc>
          <w:tcPr>
            <w:tcW w:w="1317" w:type="dxa"/>
            <w:vAlign w:val="center"/>
          </w:tcPr>
          <w:p w14:paraId="4B243B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0.997 ± 0.002</w:t>
            </w:r>
          </w:p>
        </w:tc>
      </w:tr>
      <w:tr w:rsidR="00D125ED" w14:paraId="0BC077ED" w14:textId="77777777" w:rsidTr="00FA7EAD">
        <w:trPr>
          <w:cantSplit/>
          <w:jc w:val="center"/>
        </w:trPr>
        <w:tc>
          <w:tcPr>
            <w:tcW w:w="658" w:type="dxa"/>
            <w:vAlign w:val="center"/>
          </w:tcPr>
          <w:p w14:paraId="2FC575AC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T1</w:t>
            </w:r>
          </w:p>
        </w:tc>
        <w:tc>
          <w:tcPr>
            <w:tcW w:w="1449" w:type="dxa"/>
            <w:vAlign w:val="center"/>
          </w:tcPr>
          <w:p w14:paraId="45400C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PCON-style</w:t>
            </w:r>
          </w:p>
        </w:tc>
        <w:tc>
          <w:tcPr>
            <w:tcW w:w="395" w:type="dxa"/>
            <w:vAlign w:val="center"/>
          </w:tcPr>
          <w:p w14:paraId="4531E2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844" w:type="dxa"/>
            <w:vAlign w:val="center"/>
          </w:tcPr>
          <w:p w14:paraId="25CBD4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5,479 ± 28</w:t>
            </w:r>
          </w:p>
        </w:tc>
        <w:tc>
          <w:tcPr>
            <w:tcW w:w="1844" w:type="dxa"/>
            <w:vAlign w:val="center"/>
          </w:tcPr>
          <w:p w14:paraId="179942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5,575 ± 34</w:t>
            </w:r>
          </w:p>
        </w:tc>
        <w:tc>
          <w:tcPr>
            <w:tcW w:w="1844" w:type="dxa"/>
            <w:vAlign w:val="center"/>
          </w:tcPr>
          <w:p w14:paraId="6D8FB6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5,574 ± 3</w:t>
            </w:r>
          </w:p>
        </w:tc>
        <w:tc>
          <w:tcPr>
            <w:tcW w:w="1317" w:type="dxa"/>
            <w:vAlign w:val="center"/>
          </w:tcPr>
          <w:p w14:paraId="3D5DA0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4.3 ± 0.1</w:t>
            </w:r>
          </w:p>
        </w:tc>
        <w:tc>
          <w:tcPr>
            <w:tcW w:w="1317" w:type="dxa"/>
            <w:vAlign w:val="center"/>
          </w:tcPr>
          <w:p w14:paraId="4BE98E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56.1 ± 0.2</w:t>
            </w:r>
          </w:p>
        </w:tc>
        <w:tc>
          <w:tcPr>
            <w:tcW w:w="1317" w:type="dxa"/>
            <w:vAlign w:val="center"/>
          </w:tcPr>
          <w:p w14:paraId="5A1AD7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 ± 0</w:t>
            </w:r>
          </w:p>
        </w:tc>
        <w:tc>
          <w:tcPr>
            <w:tcW w:w="1713" w:type="dxa"/>
            <w:vAlign w:val="center"/>
          </w:tcPr>
          <w:p w14:paraId="52BDD5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 ± 0</w:t>
            </w:r>
          </w:p>
        </w:tc>
        <w:tc>
          <w:tcPr>
            <w:tcW w:w="1317" w:type="dxa"/>
            <w:vAlign w:val="center"/>
          </w:tcPr>
          <w:p w14:paraId="57A90F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0.999 ± 0.001</w:t>
            </w:r>
          </w:p>
        </w:tc>
      </w:tr>
      <w:tr w:rsidR="00D125ED" w14:paraId="692A3405" w14:textId="77777777" w:rsidTr="00FA7EAD">
        <w:trPr>
          <w:cantSplit/>
          <w:jc w:val="center"/>
        </w:trPr>
        <w:tc>
          <w:tcPr>
            <w:tcW w:w="658" w:type="dxa"/>
            <w:vAlign w:val="center"/>
          </w:tcPr>
          <w:p w14:paraId="71C57797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T1</w:t>
            </w:r>
          </w:p>
        </w:tc>
        <w:tc>
          <w:tcPr>
            <w:tcW w:w="1449" w:type="dxa"/>
            <w:vAlign w:val="center"/>
          </w:tcPr>
          <w:p w14:paraId="3F89DA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PID</w:t>
            </w:r>
          </w:p>
        </w:tc>
        <w:tc>
          <w:tcPr>
            <w:tcW w:w="395" w:type="dxa"/>
            <w:vAlign w:val="center"/>
          </w:tcPr>
          <w:p w14:paraId="268CC0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844" w:type="dxa"/>
            <w:vAlign w:val="center"/>
          </w:tcPr>
          <w:p w14:paraId="00B02D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5,834 ± 24</w:t>
            </w:r>
          </w:p>
        </w:tc>
        <w:tc>
          <w:tcPr>
            <w:tcW w:w="1844" w:type="dxa"/>
            <w:vAlign w:val="center"/>
          </w:tcPr>
          <w:p w14:paraId="01DEC5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5,998 ± 1</w:t>
            </w:r>
          </w:p>
        </w:tc>
        <w:tc>
          <w:tcPr>
            <w:tcW w:w="1844" w:type="dxa"/>
            <w:vAlign w:val="center"/>
          </w:tcPr>
          <w:p w14:paraId="5A44CE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5,999 ± 1</w:t>
            </w:r>
          </w:p>
        </w:tc>
        <w:tc>
          <w:tcPr>
            <w:tcW w:w="1317" w:type="dxa"/>
            <w:vAlign w:val="center"/>
          </w:tcPr>
          <w:p w14:paraId="1CA0D5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3.1 ± 0.2</w:t>
            </w:r>
          </w:p>
        </w:tc>
        <w:tc>
          <w:tcPr>
            <w:tcW w:w="1317" w:type="dxa"/>
            <w:vAlign w:val="center"/>
          </w:tcPr>
          <w:p w14:paraId="61379A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53.6 ± 0.1</w:t>
            </w:r>
          </w:p>
        </w:tc>
        <w:tc>
          <w:tcPr>
            <w:tcW w:w="1317" w:type="dxa"/>
            <w:vAlign w:val="center"/>
          </w:tcPr>
          <w:p w14:paraId="2D2B35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 ± 0</w:t>
            </w:r>
          </w:p>
        </w:tc>
        <w:tc>
          <w:tcPr>
            <w:tcW w:w="1713" w:type="dxa"/>
            <w:vAlign w:val="center"/>
          </w:tcPr>
          <w:p w14:paraId="6DAA0E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 ± 0</w:t>
            </w:r>
          </w:p>
        </w:tc>
        <w:tc>
          <w:tcPr>
            <w:tcW w:w="1317" w:type="dxa"/>
            <w:vAlign w:val="center"/>
          </w:tcPr>
          <w:p w14:paraId="300920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0.983 ± 0.020</w:t>
            </w:r>
          </w:p>
        </w:tc>
      </w:tr>
      <w:tr w:rsidR="00D125ED" w14:paraId="14407A4B" w14:textId="77777777" w:rsidTr="00FA7EAD">
        <w:trPr>
          <w:cantSplit/>
          <w:jc w:val="center"/>
        </w:trPr>
        <w:tc>
          <w:tcPr>
            <w:tcW w:w="658" w:type="dxa"/>
            <w:vAlign w:val="center"/>
          </w:tcPr>
          <w:p w14:paraId="131A872D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T1</w:t>
            </w:r>
          </w:p>
        </w:tc>
        <w:tc>
          <w:tcPr>
            <w:tcW w:w="1449" w:type="dxa"/>
            <w:vAlign w:val="center"/>
          </w:tcPr>
          <w:p w14:paraId="7BC077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PID+LSTM</w:t>
            </w:r>
          </w:p>
        </w:tc>
        <w:tc>
          <w:tcPr>
            <w:tcW w:w="395" w:type="dxa"/>
            <w:vAlign w:val="center"/>
          </w:tcPr>
          <w:p w14:paraId="21ACC5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844" w:type="dxa"/>
            <w:vAlign w:val="center"/>
          </w:tcPr>
          <w:p w14:paraId="7C30B9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5,834 ± 24</w:t>
            </w:r>
          </w:p>
        </w:tc>
        <w:tc>
          <w:tcPr>
            <w:tcW w:w="1844" w:type="dxa"/>
            <w:vAlign w:val="center"/>
          </w:tcPr>
          <w:p w14:paraId="744E54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5,998 ± 1</w:t>
            </w:r>
          </w:p>
        </w:tc>
        <w:tc>
          <w:tcPr>
            <w:tcW w:w="1844" w:type="dxa"/>
            <w:vAlign w:val="center"/>
          </w:tcPr>
          <w:p w14:paraId="7C14DA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5,999 ± 1</w:t>
            </w:r>
          </w:p>
        </w:tc>
        <w:tc>
          <w:tcPr>
            <w:tcW w:w="1317" w:type="dxa"/>
            <w:vAlign w:val="center"/>
          </w:tcPr>
          <w:p w14:paraId="471AE1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3.1 ± 0.2</w:t>
            </w:r>
          </w:p>
        </w:tc>
        <w:tc>
          <w:tcPr>
            <w:tcW w:w="1317" w:type="dxa"/>
            <w:vAlign w:val="center"/>
          </w:tcPr>
          <w:p w14:paraId="6D39D1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53.6 ± 0.1</w:t>
            </w:r>
          </w:p>
        </w:tc>
        <w:tc>
          <w:tcPr>
            <w:tcW w:w="1317" w:type="dxa"/>
            <w:vAlign w:val="center"/>
          </w:tcPr>
          <w:p w14:paraId="5E1975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 ± 0</w:t>
            </w:r>
          </w:p>
        </w:tc>
        <w:tc>
          <w:tcPr>
            <w:tcW w:w="1713" w:type="dxa"/>
            <w:vAlign w:val="center"/>
          </w:tcPr>
          <w:p w14:paraId="11C049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 ± 0</w:t>
            </w:r>
          </w:p>
        </w:tc>
        <w:tc>
          <w:tcPr>
            <w:tcW w:w="1317" w:type="dxa"/>
            <w:vAlign w:val="center"/>
          </w:tcPr>
          <w:p w14:paraId="18BFE1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0.983 ± 0.020</w:t>
            </w:r>
          </w:p>
        </w:tc>
      </w:tr>
      <w:tr w:rsidR="00D125ED" w14:paraId="7E6B6B9C" w14:textId="77777777" w:rsidTr="00FA7EAD">
        <w:trPr>
          <w:cantSplit/>
          <w:jc w:val="center"/>
        </w:trPr>
        <w:tc>
          <w:tcPr>
            <w:tcW w:w="658" w:type="dxa"/>
            <w:vAlign w:val="center"/>
          </w:tcPr>
          <w:p w14:paraId="08A052AF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T2</w:t>
            </w:r>
          </w:p>
        </w:tc>
        <w:tc>
          <w:tcPr>
            <w:tcW w:w="1449" w:type="dxa"/>
            <w:vAlign w:val="center"/>
          </w:tcPr>
          <w:p w14:paraId="0990C9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Static-16</w:t>
            </w:r>
          </w:p>
        </w:tc>
        <w:tc>
          <w:tcPr>
            <w:tcW w:w="395" w:type="dxa"/>
            <w:vAlign w:val="center"/>
          </w:tcPr>
          <w:p w14:paraId="12889F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844" w:type="dxa"/>
            <w:vAlign w:val="center"/>
          </w:tcPr>
          <w:p w14:paraId="1E68CC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6,766 ± 37</w:t>
            </w:r>
          </w:p>
        </w:tc>
        <w:tc>
          <w:tcPr>
            <w:tcW w:w="1844" w:type="dxa"/>
            <w:vAlign w:val="center"/>
          </w:tcPr>
          <w:p w14:paraId="357668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6,876 ± 4</w:t>
            </w:r>
          </w:p>
        </w:tc>
        <w:tc>
          <w:tcPr>
            <w:tcW w:w="1844" w:type="dxa"/>
            <w:vAlign w:val="center"/>
          </w:tcPr>
          <w:p w14:paraId="1A8D41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6,877 ± 2</w:t>
            </w:r>
          </w:p>
        </w:tc>
        <w:tc>
          <w:tcPr>
            <w:tcW w:w="1317" w:type="dxa"/>
            <w:vAlign w:val="center"/>
          </w:tcPr>
          <w:p w14:paraId="3810BD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1.2 ± 0.0</w:t>
            </w:r>
          </w:p>
        </w:tc>
        <w:tc>
          <w:tcPr>
            <w:tcW w:w="1317" w:type="dxa"/>
            <w:vAlign w:val="center"/>
          </w:tcPr>
          <w:p w14:paraId="75379E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44.7 ± 0.0</w:t>
            </w:r>
          </w:p>
        </w:tc>
        <w:tc>
          <w:tcPr>
            <w:tcW w:w="1317" w:type="dxa"/>
            <w:vAlign w:val="center"/>
          </w:tcPr>
          <w:p w14:paraId="71BD05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 ± 0</w:t>
            </w:r>
          </w:p>
        </w:tc>
        <w:tc>
          <w:tcPr>
            <w:tcW w:w="1713" w:type="dxa"/>
            <w:vAlign w:val="center"/>
          </w:tcPr>
          <w:p w14:paraId="7B90E2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 ± 0</w:t>
            </w:r>
          </w:p>
        </w:tc>
        <w:tc>
          <w:tcPr>
            <w:tcW w:w="1317" w:type="dxa"/>
            <w:vAlign w:val="center"/>
          </w:tcPr>
          <w:p w14:paraId="004552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 ± 0.000</w:t>
            </w:r>
          </w:p>
        </w:tc>
      </w:tr>
      <w:tr w:rsidR="00D125ED" w14:paraId="0ADCF3CC" w14:textId="77777777" w:rsidTr="00FA7EAD">
        <w:trPr>
          <w:cantSplit/>
          <w:jc w:val="center"/>
        </w:trPr>
        <w:tc>
          <w:tcPr>
            <w:tcW w:w="658" w:type="dxa"/>
            <w:vAlign w:val="center"/>
          </w:tcPr>
          <w:p w14:paraId="7A0C3A67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T2</w:t>
            </w:r>
          </w:p>
        </w:tc>
        <w:tc>
          <w:tcPr>
            <w:tcW w:w="1449" w:type="dxa"/>
            <w:vAlign w:val="center"/>
          </w:tcPr>
          <w:p w14:paraId="42297D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Static-BDP</w:t>
            </w:r>
          </w:p>
        </w:tc>
        <w:tc>
          <w:tcPr>
            <w:tcW w:w="395" w:type="dxa"/>
            <w:vAlign w:val="center"/>
          </w:tcPr>
          <w:p w14:paraId="4CCEC8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844" w:type="dxa"/>
            <w:vAlign w:val="center"/>
          </w:tcPr>
          <w:p w14:paraId="3400E7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11,273 ± 62</w:t>
            </w:r>
          </w:p>
        </w:tc>
        <w:tc>
          <w:tcPr>
            <w:tcW w:w="1844" w:type="dxa"/>
            <w:vAlign w:val="center"/>
          </w:tcPr>
          <w:p w14:paraId="21ACBB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11,455 ± 59</w:t>
            </w:r>
          </w:p>
        </w:tc>
        <w:tc>
          <w:tcPr>
            <w:tcW w:w="1844" w:type="dxa"/>
            <w:vAlign w:val="center"/>
          </w:tcPr>
          <w:p w14:paraId="7AA05A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11,456 ± 37</w:t>
            </w:r>
          </w:p>
        </w:tc>
        <w:tc>
          <w:tcPr>
            <w:tcW w:w="1317" w:type="dxa"/>
            <w:vAlign w:val="center"/>
          </w:tcPr>
          <w:p w14:paraId="74B37F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6.7 ± 0.2</w:t>
            </w:r>
          </w:p>
        </w:tc>
        <w:tc>
          <w:tcPr>
            <w:tcW w:w="1317" w:type="dxa"/>
            <w:vAlign w:val="center"/>
          </w:tcPr>
          <w:p w14:paraId="25259C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50.3 ± 0.1</w:t>
            </w:r>
          </w:p>
        </w:tc>
        <w:tc>
          <w:tcPr>
            <w:tcW w:w="1317" w:type="dxa"/>
            <w:vAlign w:val="center"/>
          </w:tcPr>
          <w:p w14:paraId="2EDFBA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 ± 0</w:t>
            </w:r>
          </w:p>
        </w:tc>
        <w:tc>
          <w:tcPr>
            <w:tcW w:w="1713" w:type="dxa"/>
            <w:vAlign w:val="center"/>
          </w:tcPr>
          <w:p w14:paraId="57FE86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 ± 0</w:t>
            </w:r>
          </w:p>
        </w:tc>
        <w:tc>
          <w:tcPr>
            <w:tcW w:w="1317" w:type="dxa"/>
            <w:vAlign w:val="center"/>
          </w:tcPr>
          <w:p w14:paraId="5A6FB7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 ± 0.000</w:t>
            </w:r>
          </w:p>
        </w:tc>
      </w:tr>
      <w:tr w:rsidR="00D125ED" w14:paraId="7C149281" w14:textId="77777777" w:rsidTr="00FA7EAD">
        <w:trPr>
          <w:cantSplit/>
          <w:jc w:val="center"/>
        </w:trPr>
        <w:tc>
          <w:tcPr>
            <w:tcW w:w="658" w:type="dxa"/>
            <w:vAlign w:val="center"/>
          </w:tcPr>
          <w:p w14:paraId="59817DC0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T2</w:t>
            </w:r>
          </w:p>
        </w:tc>
        <w:tc>
          <w:tcPr>
            <w:tcW w:w="1449" w:type="dxa"/>
            <w:vAlign w:val="center"/>
          </w:tcPr>
          <w:p w14:paraId="57C201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AIMD</w:t>
            </w:r>
          </w:p>
        </w:tc>
        <w:tc>
          <w:tcPr>
            <w:tcW w:w="395" w:type="dxa"/>
            <w:vAlign w:val="center"/>
          </w:tcPr>
          <w:p w14:paraId="48CAC6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844" w:type="dxa"/>
            <w:vAlign w:val="center"/>
          </w:tcPr>
          <w:p w14:paraId="262622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9,657 ± 145</w:t>
            </w:r>
          </w:p>
        </w:tc>
        <w:tc>
          <w:tcPr>
            <w:tcW w:w="1844" w:type="dxa"/>
            <w:vAlign w:val="center"/>
          </w:tcPr>
          <w:p w14:paraId="2001DC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11,326 ± 448</w:t>
            </w:r>
          </w:p>
        </w:tc>
        <w:tc>
          <w:tcPr>
            <w:tcW w:w="1844" w:type="dxa"/>
            <w:vAlign w:val="center"/>
          </w:tcPr>
          <w:p w14:paraId="026584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9,556 ± 137</w:t>
            </w:r>
          </w:p>
        </w:tc>
        <w:tc>
          <w:tcPr>
            <w:tcW w:w="1317" w:type="dxa"/>
            <w:vAlign w:val="center"/>
          </w:tcPr>
          <w:p w14:paraId="0B9504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10.3 ± 0.6</w:t>
            </w:r>
          </w:p>
        </w:tc>
        <w:tc>
          <w:tcPr>
            <w:tcW w:w="1317" w:type="dxa"/>
            <w:vAlign w:val="center"/>
          </w:tcPr>
          <w:p w14:paraId="6ED340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59.2 ± 1.3</w:t>
            </w:r>
          </w:p>
        </w:tc>
        <w:tc>
          <w:tcPr>
            <w:tcW w:w="1317" w:type="dxa"/>
            <w:vAlign w:val="center"/>
          </w:tcPr>
          <w:p w14:paraId="396F19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13 ± 4</w:t>
            </w:r>
          </w:p>
        </w:tc>
        <w:tc>
          <w:tcPr>
            <w:tcW w:w="1713" w:type="dxa"/>
            <w:vAlign w:val="center"/>
          </w:tcPr>
          <w:p w14:paraId="763D00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61 ± 6</w:t>
            </w:r>
          </w:p>
        </w:tc>
        <w:tc>
          <w:tcPr>
            <w:tcW w:w="1317" w:type="dxa"/>
            <w:vAlign w:val="center"/>
          </w:tcPr>
          <w:p w14:paraId="1D3E5A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0.999 ± 0.002</w:t>
            </w:r>
          </w:p>
        </w:tc>
      </w:tr>
      <w:tr w:rsidR="00D125ED" w14:paraId="260BB41B" w14:textId="77777777" w:rsidTr="00FA7EAD">
        <w:trPr>
          <w:cantSplit/>
          <w:jc w:val="center"/>
        </w:trPr>
        <w:tc>
          <w:tcPr>
            <w:tcW w:w="658" w:type="dxa"/>
            <w:vAlign w:val="center"/>
          </w:tcPr>
          <w:p w14:paraId="3C455BFE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T2</w:t>
            </w:r>
          </w:p>
        </w:tc>
        <w:tc>
          <w:tcPr>
            <w:tcW w:w="1449" w:type="dxa"/>
            <w:vAlign w:val="center"/>
          </w:tcPr>
          <w:p w14:paraId="4BE706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PCON-style</w:t>
            </w:r>
          </w:p>
        </w:tc>
        <w:tc>
          <w:tcPr>
            <w:tcW w:w="395" w:type="dxa"/>
            <w:vAlign w:val="center"/>
          </w:tcPr>
          <w:p w14:paraId="78E988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844" w:type="dxa"/>
            <w:vAlign w:val="center"/>
          </w:tcPr>
          <w:p w14:paraId="32245A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9,702 ± 149</w:t>
            </w:r>
          </w:p>
        </w:tc>
        <w:tc>
          <w:tcPr>
            <w:tcW w:w="1844" w:type="dxa"/>
            <w:vAlign w:val="center"/>
          </w:tcPr>
          <w:p w14:paraId="37ACE4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9,976 ± 196</w:t>
            </w:r>
          </w:p>
        </w:tc>
        <w:tc>
          <w:tcPr>
            <w:tcW w:w="1844" w:type="dxa"/>
            <w:vAlign w:val="center"/>
          </w:tcPr>
          <w:p w14:paraId="7ED74B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9,874 ± 174</w:t>
            </w:r>
          </w:p>
        </w:tc>
        <w:tc>
          <w:tcPr>
            <w:tcW w:w="1317" w:type="dxa"/>
            <w:vAlign w:val="center"/>
          </w:tcPr>
          <w:p w14:paraId="246C4A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4.1 ± 0.2</w:t>
            </w:r>
          </w:p>
        </w:tc>
        <w:tc>
          <w:tcPr>
            <w:tcW w:w="1317" w:type="dxa"/>
            <w:vAlign w:val="center"/>
          </w:tcPr>
          <w:p w14:paraId="696A57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48.3 ± 0.2</w:t>
            </w:r>
          </w:p>
        </w:tc>
        <w:tc>
          <w:tcPr>
            <w:tcW w:w="1317" w:type="dxa"/>
            <w:vAlign w:val="center"/>
          </w:tcPr>
          <w:p w14:paraId="2FAD29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 ± 0</w:t>
            </w:r>
          </w:p>
        </w:tc>
        <w:tc>
          <w:tcPr>
            <w:tcW w:w="1713" w:type="dxa"/>
            <w:vAlign w:val="center"/>
          </w:tcPr>
          <w:p w14:paraId="211D90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12 ± 16</w:t>
            </w:r>
          </w:p>
        </w:tc>
        <w:tc>
          <w:tcPr>
            <w:tcW w:w="1317" w:type="dxa"/>
            <w:vAlign w:val="center"/>
          </w:tcPr>
          <w:p w14:paraId="064BD3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 ± 0.000</w:t>
            </w:r>
          </w:p>
        </w:tc>
      </w:tr>
      <w:tr w:rsidR="00D125ED" w14:paraId="2A8358D8" w14:textId="77777777" w:rsidTr="00FA7EAD">
        <w:trPr>
          <w:cantSplit/>
          <w:jc w:val="center"/>
        </w:trPr>
        <w:tc>
          <w:tcPr>
            <w:tcW w:w="658" w:type="dxa"/>
            <w:vAlign w:val="center"/>
          </w:tcPr>
          <w:p w14:paraId="2A093C16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T2</w:t>
            </w:r>
          </w:p>
        </w:tc>
        <w:tc>
          <w:tcPr>
            <w:tcW w:w="1449" w:type="dxa"/>
            <w:vAlign w:val="center"/>
          </w:tcPr>
          <w:p w14:paraId="3F52EE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PID</w:t>
            </w:r>
          </w:p>
        </w:tc>
        <w:tc>
          <w:tcPr>
            <w:tcW w:w="395" w:type="dxa"/>
            <w:vAlign w:val="center"/>
          </w:tcPr>
          <w:p w14:paraId="6B900F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844" w:type="dxa"/>
            <w:vAlign w:val="center"/>
          </w:tcPr>
          <w:p w14:paraId="10C2A7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9,846 ± 172</w:t>
            </w:r>
          </w:p>
        </w:tc>
        <w:tc>
          <w:tcPr>
            <w:tcW w:w="1844" w:type="dxa"/>
            <w:vAlign w:val="center"/>
          </w:tcPr>
          <w:p w14:paraId="1692F3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10,084 ± 99</w:t>
            </w:r>
          </w:p>
        </w:tc>
        <w:tc>
          <w:tcPr>
            <w:tcW w:w="1844" w:type="dxa"/>
            <w:vAlign w:val="center"/>
          </w:tcPr>
          <w:p w14:paraId="1E949D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10,546 ± 187</w:t>
            </w:r>
          </w:p>
        </w:tc>
        <w:tc>
          <w:tcPr>
            <w:tcW w:w="1317" w:type="dxa"/>
            <w:vAlign w:val="center"/>
          </w:tcPr>
          <w:p w14:paraId="466AA7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3.4 ± 0.2</w:t>
            </w:r>
          </w:p>
        </w:tc>
        <w:tc>
          <w:tcPr>
            <w:tcW w:w="1317" w:type="dxa"/>
            <w:vAlign w:val="center"/>
          </w:tcPr>
          <w:p w14:paraId="04A47F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47.2 ± 0.2</w:t>
            </w:r>
          </w:p>
        </w:tc>
        <w:tc>
          <w:tcPr>
            <w:tcW w:w="1317" w:type="dxa"/>
            <w:vAlign w:val="center"/>
          </w:tcPr>
          <w:p w14:paraId="35AE83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 ± 0</w:t>
            </w:r>
          </w:p>
        </w:tc>
        <w:tc>
          <w:tcPr>
            <w:tcW w:w="1713" w:type="dxa"/>
            <w:vAlign w:val="center"/>
          </w:tcPr>
          <w:p w14:paraId="03028B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4 ± 3</w:t>
            </w:r>
          </w:p>
        </w:tc>
        <w:tc>
          <w:tcPr>
            <w:tcW w:w="1317" w:type="dxa"/>
            <w:vAlign w:val="center"/>
          </w:tcPr>
          <w:p w14:paraId="13B1E3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0.998 ± 0.003</w:t>
            </w:r>
          </w:p>
        </w:tc>
      </w:tr>
      <w:tr w:rsidR="00D125ED" w14:paraId="44B5105A" w14:textId="77777777" w:rsidTr="00FA7EAD">
        <w:trPr>
          <w:cantSplit/>
          <w:jc w:val="center"/>
        </w:trPr>
        <w:tc>
          <w:tcPr>
            <w:tcW w:w="658" w:type="dxa"/>
            <w:vAlign w:val="center"/>
          </w:tcPr>
          <w:p w14:paraId="0BF42659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T2</w:t>
            </w:r>
          </w:p>
        </w:tc>
        <w:tc>
          <w:tcPr>
            <w:tcW w:w="1449" w:type="dxa"/>
            <w:vAlign w:val="center"/>
          </w:tcPr>
          <w:p w14:paraId="306FC9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PID+LSTM</w:t>
            </w:r>
          </w:p>
        </w:tc>
        <w:tc>
          <w:tcPr>
            <w:tcW w:w="395" w:type="dxa"/>
            <w:vAlign w:val="center"/>
          </w:tcPr>
          <w:p w14:paraId="4B94CA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844" w:type="dxa"/>
            <w:vAlign w:val="center"/>
          </w:tcPr>
          <w:p w14:paraId="26273A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9,846 ± 172</w:t>
            </w:r>
          </w:p>
        </w:tc>
        <w:tc>
          <w:tcPr>
            <w:tcW w:w="1844" w:type="dxa"/>
            <w:vAlign w:val="center"/>
          </w:tcPr>
          <w:p w14:paraId="49EFA4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10,084 ± 99</w:t>
            </w:r>
          </w:p>
        </w:tc>
        <w:tc>
          <w:tcPr>
            <w:tcW w:w="1844" w:type="dxa"/>
            <w:vAlign w:val="center"/>
          </w:tcPr>
          <w:p w14:paraId="0977EF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10,546 ± 187</w:t>
            </w:r>
          </w:p>
        </w:tc>
        <w:tc>
          <w:tcPr>
            <w:tcW w:w="1317" w:type="dxa"/>
            <w:vAlign w:val="center"/>
          </w:tcPr>
          <w:p w14:paraId="592F1B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3.4 ± 0.2</w:t>
            </w:r>
          </w:p>
        </w:tc>
        <w:tc>
          <w:tcPr>
            <w:tcW w:w="1317" w:type="dxa"/>
            <w:vAlign w:val="center"/>
          </w:tcPr>
          <w:p w14:paraId="7F3BAE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47.2 ± 0.2</w:t>
            </w:r>
          </w:p>
        </w:tc>
        <w:tc>
          <w:tcPr>
            <w:tcW w:w="1317" w:type="dxa"/>
            <w:vAlign w:val="center"/>
          </w:tcPr>
          <w:p w14:paraId="2F936A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 ± 0</w:t>
            </w:r>
          </w:p>
        </w:tc>
        <w:tc>
          <w:tcPr>
            <w:tcW w:w="1713" w:type="dxa"/>
            <w:vAlign w:val="center"/>
          </w:tcPr>
          <w:p w14:paraId="457C98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4 ± 3</w:t>
            </w:r>
          </w:p>
        </w:tc>
        <w:tc>
          <w:tcPr>
            <w:tcW w:w="1317" w:type="dxa"/>
            <w:vAlign w:val="center"/>
          </w:tcPr>
          <w:p w14:paraId="57E69A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0.998 ± 0.003</w:t>
            </w:r>
          </w:p>
        </w:tc>
      </w:tr>
      <w:tr w:rsidR="00D125ED" w14:paraId="25F6ADB8" w14:textId="77777777" w:rsidTr="00FA7EAD">
        <w:trPr>
          <w:cantSplit/>
          <w:jc w:val="center"/>
        </w:trPr>
        <w:tc>
          <w:tcPr>
            <w:tcW w:w="658" w:type="dxa"/>
            <w:vAlign w:val="center"/>
          </w:tcPr>
          <w:p w14:paraId="71413764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T3</w:t>
            </w:r>
          </w:p>
        </w:tc>
        <w:tc>
          <w:tcPr>
            <w:tcW w:w="1449" w:type="dxa"/>
            <w:vAlign w:val="center"/>
          </w:tcPr>
          <w:p w14:paraId="6DF6EA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Static-16</w:t>
            </w:r>
          </w:p>
        </w:tc>
        <w:tc>
          <w:tcPr>
            <w:tcW w:w="395" w:type="dxa"/>
            <w:vAlign w:val="center"/>
          </w:tcPr>
          <w:p w14:paraId="348904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844" w:type="dxa"/>
            <w:vAlign w:val="center"/>
          </w:tcPr>
          <w:p w14:paraId="078E61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22,570 ± 229</w:t>
            </w:r>
          </w:p>
        </w:tc>
        <w:tc>
          <w:tcPr>
            <w:tcW w:w="1844" w:type="dxa"/>
            <w:vAlign w:val="center"/>
          </w:tcPr>
          <w:p w14:paraId="7C4C77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53,051 ± 173</w:t>
            </w:r>
          </w:p>
        </w:tc>
        <w:tc>
          <w:tcPr>
            <w:tcW w:w="1844" w:type="dxa"/>
            <w:vAlign w:val="center"/>
          </w:tcPr>
          <w:p w14:paraId="1C8AC5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12,818 ± 332</w:t>
            </w:r>
          </w:p>
        </w:tc>
        <w:tc>
          <w:tcPr>
            <w:tcW w:w="1317" w:type="dxa"/>
            <w:vAlign w:val="center"/>
          </w:tcPr>
          <w:p w14:paraId="12D626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14.2 ± 0.4</w:t>
            </w:r>
          </w:p>
        </w:tc>
        <w:tc>
          <w:tcPr>
            <w:tcW w:w="1317" w:type="dxa"/>
            <w:vAlign w:val="center"/>
          </w:tcPr>
          <w:p w14:paraId="3C7D93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33.2 ± 0.3</w:t>
            </w:r>
          </w:p>
        </w:tc>
        <w:tc>
          <w:tcPr>
            <w:tcW w:w="1317" w:type="dxa"/>
            <w:vAlign w:val="center"/>
          </w:tcPr>
          <w:p w14:paraId="388FFE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432 ± 319</w:t>
            </w:r>
          </w:p>
        </w:tc>
        <w:tc>
          <w:tcPr>
            <w:tcW w:w="1713" w:type="dxa"/>
            <w:vAlign w:val="center"/>
          </w:tcPr>
          <w:p w14:paraId="0711F1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353,431 ± 9,989</w:t>
            </w:r>
          </w:p>
        </w:tc>
        <w:tc>
          <w:tcPr>
            <w:tcW w:w="1317" w:type="dxa"/>
            <w:vAlign w:val="center"/>
          </w:tcPr>
          <w:p w14:paraId="5676C8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0.565 ± 0.005</w:t>
            </w:r>
          </w:p>
        </w:tc>
      </w:tr>
      <w:tr w:rsidR="00D125ED" w14:paraId="23D8D1E5" w14:textId="77777777" w:rsidTr="00FA7EAD">
        <w:trPr>
          <w:cantSplit/>
          <w:jc w:val="center"/>
        </w:trPr>
        <w:tc>
          <w:tcPr>
            <w:tcW w:w="658" w:type="dxa"/>
            <w:vAlign w:val="center"/>
          </w:tcPr>
          <w:p w14:paraId="03732FCF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T3</w:t>
            </w:r>
          </w:p>
        </w:tc>
        <w:tc>
          <w:tcPr>
            <w:tcW w:w="1449" w:type="dxa"/>
            <w:vAlign w:val="center"/>
          </w:tcPr>
          <w:p w14:paraId="74FDC2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Static-BDP</w:t>
            </w:r>
          </w:p>
        </w:tc>
        <w:tc>
          <w:tcPr>
            <w:tcW w:w="395" w:type="dxa"/>
            <w:vAlign w:val="center"/>
          </w:tcPr>
          <w:p w14:paraId="4608AE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844" w:type="dxa"/>
            <w:vAlign w:val="center"/>
          </w:tcPr>
          <w:p w14:paraId="560FD4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24,338 ± 291</w:t>
            </w:r>
          </w:p>
        </w:tc>
        <w:tc>
          <w:tcPr>
            <w:tcW w:w="1844" w:type="dxa"/>
            <w:vAlign w:val="center"/>
          </w:tcPr>
          <w:p w14:paraId="3866D3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57,211 ± 127</w:t>
            </w:r>
          </w:p>
        </w:tc>
        <w:tc>
          <w:tcPr>
            <w:tcW w:w="1844" w:type="dxa"/>
            <w:vAlign w:val="center"/>
          </w:tcPr>
          <w:p w14:paraId="5BD415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13,917 ± 278</w:t>
            </w:r>
          </w:p>
        </w:tc>
        <w:tc>
          <w:tcPr>
            <w:tcW w:w="1317" w:type="dxa"/>
            <w:vAlign w:val="center"/>
          </w:tcPr>
          <w:p w14:paraId="723F29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4.0 ± 0.0</w:t>
            </w:r>
          </w:p>
        </w:tc>
        <w:tc>
          <w:tcPr>
            <w:tcW w:w="1317" w:type="dxa"/>
            <w:vAlign w:val="center"/>
          </w:tcPr>
          <w:p w14:paraId="7C257F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26.7 ± 0.1</w:t>
            </w:r>
          </w:p>
        </w:tc>
        <w:tc>
          <w:tcPr>
            <w:tcW w:w="1317" w:type="dxa"/>
            <w:vAlign w:val="center"/>
          </w:tcPr>
          <w:p w14:paraId="459C65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63 ± 25</w:t>
            </w:r>
          </w:p>
        </w:tc>
        <w:tc>
          <w:tcPr>
            <w:tcW w:w="1713" w:type="dxa"/>
            <w:vAlign w:val="center"/>
          </w:tcPr>
          <w:p w14:paraId="1BEEA8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288,704 ± 4,106</w:t>
            </w:r>
          </w:p>
        </w:tc>
        <w:tc>
          <w:tcPr>
            <w:tcW w:w="1317" w:type="dxa"/>
            <w:vAlign w:val="center"/>
          </w:tcPr>
          <w:p w14:paraId="2DBF6D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0.423 ± 0.004</w:t>
            </w:r>
          </w:p>
        </w:tc>
      </w:tr>
      <w:tr w:rsidR="00D125ED" w14:paraId="316E3CB3" w14:textId="77777777" w:rsidTr="00FA7EAD">
        <w:trPr>
          <w:cantSplit/>
          <w:jc w:val="center"/>
        </w:trPr>
        <w:tc>
          <w:tcPr>
            <w:tcW w:w="658" w:type="dxa"/>
            <w:vAlign w:val="center"/>
          </w:tcPr>
          <w:p w14:paraId="4FF90479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T3</w:t>
            </w:r>
          </w:p>
        </w:tc>
        <w:tc>
          <w:tcPr>
            <w:tcW w:w="1449" w:type="dxa"/>
            <w:vAlign w:val="center"/>
          </w:tcPr>
          <w:p w14:paraId="1F2D7E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AIMD</w:t>
            </w:r>
          </w:p>
        </w:tc>
        <w:tc>
          <w:tcPr>
            <w:tcW w:w="395" w:type="dxa"/>
            <w:vAlign w:val="center"/>
          </w:tcPr>
          <w:p w14:paraId="2F545D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844" w:type="dxa"/>
            <w:vAlign w:val="center"/>
          </w:tcPr>
          <w:p w14:paraId="529B2E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18,741 ± 336</w:t>
            </w:r>
          </w:p>
        </w:tc>
        <w:tc>
          <w:tcPr>
            <w:tcW w:w="1844" w:type="dxa"/>
            <w:vAlign w:val="center"/>
          </w:tcPr>
          <w:p w14:paraId="266091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49,853 ± 791</w:t>
            </w:r>
          </w:p>
        </w:tc>
        <w:tc>
          <w:tcPr>
            <w:tcW w:w="1844" w:type="dxa"/>
            <w:vAlign w:val="center"/>
          </w:tcPr>
          <w:p w14:paraId="61CADD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8,971 ± 40</w:t>
            </w:r>
          </w:p>
        </w:tc>
        <w:tc>
          <w:tcPr>
            <w:tcW w:w="1317" w:type="dxa"/>
            <w:vAlign w:val="center"/>
          </w:tcPr>
          <w:p w14:paraId="3EACF8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4.5 ± 0.9</w:t>
            </w:r>
          </w:p>
        </w:tc>
        <w:tc>
          <w:tcPr>
            <w:tcW w:w="1317" w:type="dxa"/>
            <w:vAlign w:val="center"/>
          </w:tcPr>
          <w:p w14:paraId="0CCE51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26.1 ± 0.9</w:t>
            </w:r>
          </w:p>
        </w:tc>
        <w:tc>
          <w:tcPr>
            <w:tcW w:w="1317" w:type="dxa"/>
            <w:vAlign w:val="center"/>
          </w:tcPr>
          <w:p w14:paraId="620B58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309 ± 22</w:t>
            </w:r>
          </w:p>
        </w:tc>
        <w:tc>
          <w:tcPr>
            <w:tcW w:w="1713" w:type="dxa"/>
            <w:vAlign w:val="center"/>
          </w:tcPr>
          <w:p w14:paraId="684458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21,623 ± 599</w:t>
            </w:r>
          </w:p>
        </w:tc>
        <w:tc>
          <w:tcPr>
            <w:tcW w:w="1317" w:type="dxa"/>
            <w:vAlign w:val="center"/>
          </w:tcPr>
          <w:p w14:paraId="2103FF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0.536 ± 0.016</w:t>
            </w:r>
          </w:p>
        </w:tc>
      </w:tr>
      <w:tr w:rsidR="00D125ED" w14:paraId="48621484" w14:textId="77777777" w:rsidTr="00FA7EAD">
        <w:trPr>
          <w:cantSplit/>
          <w:jc w:val="center"/>
        </w:trPr>
        <w:tc>
          <w:tcPr>
            <w:tcW w:w="658" w:type="dxa"/>
            <w:vAlign w:val="center"/>
          </w:tcPr>
          <w:p w14:paraId="6D1B7F62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T3</w:t>
            </w:r>
          </w:p>
        </w:tc>
        <w:tc>
          <w:tcPr>
            <w:tcW w:w="1449" w:type="dxa"/>
            <w:vAlign w:val="center"/>
          </w:tcPr>
          <w:p w14:paraId="52F2C3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PCON-style</w:t>
            </w:r>
          </w:p>
        </w:tc>
        <w:tc>
          <w:tcPr>
            <w:tcW w:w="395" w:type="dxa"/>
            <w:vAlign w:val="center"/>
          </w:tcPr>
          <w:p w14:paraId="463255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844" w:type="dxa"/>
            <w:vAlign w:val="center"/>
          </w:tcPr>
          <w:p w14:paraId="141029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18,883 ± 194</w:t>
            </w:r>
          </w:p>
        </w:tc>
        <w:tc>
          <w:tcPr>
            <w:tcW w:w="1844" w:type="dxa"/>
            <w:vAlign w:val="center"/>
          </w:tcPr>
          <w:p w14:paraId="4B12E8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50,727 ± 858</w:t>
            </w:r>
          </w:p>
        </w:tc>
        <w:tc>
          <w:tcPr>
            <w:tcW w:w="1844" w:type="dxa"/>
            <w:vAlign w:val="center"/>
          </w:tcPr>
          <w:p w14:paraId="2F7EEF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9,029 ± 48</w:t>
            </w:r>
          </w:p>
        </w:tc>
        <w:tc>
          <w:tcPr>
            <w:tcW w:w="1317" w:type="dxa"/>
            <w:vAlign w:val="center"/>
          </w:tcPr>
          <w:p w14:paraId="33BA5A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1.3 ± 0.2</w:t>
            </w:r>
          </w:p>
        </w:tc>
        <w:tc>
          <w:tcPr>
            <w:tcW w:w="1317" w:type="dxa"/>
            <w:vAlign w:val="center"/>
          </w:tcPr>
          <w:p w14:paraId="0F37A0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22.8 ± 0.4</w:t>
            </w:r>
          </w:p>
        </w:tc>
        <w:tc>
          <w:tcPr>
            <w:tcW w:w="1317" w:type="dxa"/>
            <w:vAlign w:val="center"/>
          </w:tcPr>
          <w:p w14:paraId="6421F0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161 ± 9</w:t>
            </w:r>
          </w:p>
        </w:tc>
        <w:tc>
          <w:tcPr>
            <w:tcW w:w="1713" w:type="dxa"/>
            <w:vAlign w:val="center"/>
          </w:tcPr>
          <w:p w14:paraId="051853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21,375 ± 447</w:t>
            </w:r>
          </w:p>
        </w:tc>
        <w:tc>
          <w:tcPr>
            <w:tcW w:w="1317" w:type="dxa"/>
            <w:vAlign w:val="center"/>
          </w:tcPr>
          <w:p w14:paraId="1142BD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0.534 ± 0.011</w:t>
            </w:r>
          </w:p>
        </w:tc>
      </w:tr>
      <w:tr w:rsidR="00D125ED" w14:paraId="3C56B147" w14:textId="77777777" w:rsidTr="00FA7EAD">
        <w:trPr>
          <w:cantSplit/>
          <w:jc w:val="center"/>
        </w:trPr>
        <w:tc>
          <w:tcPr>
            <w:tcW w:w="658" w:type="dxa"/>
            <w:vAlign w:val="center"/>
          </w:tcPr>
          <w:p w14:paraId="75B9D980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T3</w:t>
            </w:r>
          </w:p>
        </w:tc>
        <w:tc>
          <w:tcPr>
            <w:tcW w:w="1449" w:type="dxa"/>
            <w:vAlign w:val="center"/>
          </w:tcPr>
          <w:p w14:paraId="75DA03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PID</w:t>
            </w:r>
          </w:p>
        </w:tc>
        <w:tc>
          <w:tcPr>
            <w:tcW w:w="395" w:type="dxa"/>
            <w:vAlign w:val="center"/>
          </w:tcPr>
          <w:p w14:paraId="47CA02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844" w:type="dxa"/>
            <w:vAlign w:val="center"/>
          </w:tcPr>
          <w:p w14:paraId="2BC8AF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18,387 ± 141</w:t>
            </w:r>
          </w:p>
        </w:tc>
        <w:tc>
          <w:tcPr>
            <w:tcW w:w="1844" w:type="dxa"/>
            <w:vAlign w:val="center"/>
          </w:tcPr>
          <w:p w14:paraId="4CF351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50,250 ± 46</w:t>
            </w:r>
          </w:p>
        </w:tc>
        <w:tc>
          <w:tcPr>
            <w:tcW w:w="1844" w:type="dxa"/>
            <w:vAlign w:val="center"/>
          </w:tcPr>
          <w:p w14:paraId="2D8CF3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8,806 ± 82</w:t>
            </w:r>
          </w:p>
        </w:tc>
        <w:tc>
          <w:tcPr>
            <w:tcW w:w="1317" w:type="dxa"/>
            <w:vAlign w:val="center"/>
          </w:tcPr>
          <w:p w14:paraId="13694E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0.8 ± 0.1</w:t>
            </w:r>
          </w:p>
        </w:tc>
        <w:tc>
          <w:tcPr>
            <w:tcW w:w="1317" w:type="dxa"/>
            <w:vAlign w:val="center"/>
          </w:tcPr>
          <w:p w14:paraId="49FC41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19.3 ± 0.1</w:t>
            </w:r>
          </w:p>
        </w:tc>
        <w:tc>
          <w:tcPr>
            <w:tcW w:w="1317" w:type="dxa"/>
            <w:vAlign w:val="center"/>
          </w:tcPr>
          <w:p w14:paraId="6D771D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 ± 0</w:t>
            </w:r>
          </w:p>
        </w:tc>
        <w:tc>
          <w:tcPr>
            <w:tcW w:w="1713" w:type="dxa"/>
            <w:vAlign w:val="center"/>
          </w:tcPr>
          <w:p w14:paraId="0DB22C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21,819 ± 335</w:t>
            </w:r>
          </w:p>
        </w:tc>
        <w:tc>
          <w:tcPr>
            <w:tcW w:w="1317" w:type="dxa"/>
            <w:vAlign w:val="center"/>
          </w:tcPr>
          <w:p w14:paraId="076EAF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0.548 ± 0.014</w:t>
            </w:r>
          </w:p>
        </w:tc>
      </w:tr>
      <w:tr w:rsidR="00D125ED" w14:paraId="49BEF718" w14:textId="77777777" w:rsidTr="00FA7EAD">
        <w:trPr>
          <w:cantSplit/>
          <w:jc w:val="center"/>
        </w:trPr>
        <w:tc>
          <w:tcPr>
            <w:tcW w:w="658" w:type="dxa"/>
            <w:vAlign w:val="center"/>
          </w:tcPr>
          <w:p w14:paraId="64DBCF6D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lastRenderedPageBreak/>
              <w:t>T3</w:t>
            </w:r>
          </w:p>
        </w:tc>
        <w:tc>
          <w:tcPr>
            <w:tcW w:w="1449" w:type="dxa"/>
            <w:vAlign w:val="center"/>
          </w:tcPr>
          <w:p w14:paraId="5FB172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PID+LSTM</w:t>
            </w:r>
          </w:p>
        </w:tc>
        <w:tc>
          <w:tcPr>
            <w:tcW w:w="395" w:type="dxa"/>
            <w:vAlign w:val="center"/>
          </w:tcPr>
          <w:p w14:paraId="3578B9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844" w:type="dxa"/>
            <w:vAlign w:val="center"/>
          </w:tcPr>
          <w:p w14:paraId="7360CD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18,387 ± 141</w:t>
            </w:r>
          </w:p>
        </w:tc>
        <w:tc>
          <w:tcPr>
            <w:tcW w:w="1844" w:type="dxa"/>
            <w:vAlign w:val="center"/>
          </w:tcPr>
          <w:p w14:paraId="63C1C2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50,250 ± 46</w:t>
            </w:r>
          </w:p>
        </w:tc>
        <w:tc>
          <w:tcPr>
            <w:tcW w:w="1844" w:type="dxa"/>
            <w:vAlign w:val="center"/>
          </w:tcPr>
          <w:p w14:paraId="1B523F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8,806 ± 82</w:t>
            </w:r>
          </w:p>
        </w:tc>
        <w:tc>
          <w:tcPr>
            <w:tcW w:w="1317" w:type="dxa"/>
            <w:vAlign w:val="center"/>
          </w:tcPr>
          <w:p w14:paraId="3D4A5B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0.8 ± 0.1</w:t>
            </w:r>
          </w:p>
        </w:tc>
        <w:tc>
          <w:tcPr>
            <w:tcW w:w="1317" w:type="dxa"/>
            <w:vAlign w:val="center"/>
          </w:tcPr>
          <w:p w14:paraId="68B16F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19.3 ± 0.1</w:t>
            </w:r>
          </w:p>
        </w:tc>
        <w:tc>
          <w:tcPr>
            <w:tcW w:w="1317" w:type="dxa"/>
            <w:vAlign w:val="center"/>
          </w:tcPr>
          <w:p w14:paraId="7A15A7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 ± 0</w:t>
            </w:r>
          </w:p>
        </w:tc>
        <w:tc>
          <w:tcPr>
            <w:tcW w:w="1713" w:type="dxa"/>
            <w:vAlign w:val="center"/>
          </w:tcPr>
          <w:p w14:paraId="2BCA6B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21,819 ± 335</w:t>
            </w:r>
          </w:p>
        </w:tc>
        <w:tc>
          <w:tcPr>
            <w:tcW w:w="1317" w:type="dxa"/>
            <w:vAlign w:val="center"/>
          </w:tcPr>
          <w:p w14:paraId="0F8DB0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0.548 ± 0.014</w:t>
            </w:r>
          </w:p>
        </w:tc>
      </w:tr>
    </w:tbl>
    <w:p w14:paraId="3E1A3A4C" w14:textId="77777777" w:rsidR="00D125ED" w:rsidRDefault="00D125ED">
      <w:pPr>
        <w:spacing w:after="80"/>
      </w:pPr>
    </w:p>
    <w:p w14:paraId="0F3B42A4" w14:textId="77777777" w:rsidR="00D125ED" w:rsidRDefault="00000000">
      <w:pPr>
        <w:keepNext/>
        <w:spacing w:after="60" w:line="269" w:lineRule="auto"/>
      </w:pPr>
      <w:r>
        <w:rPr>
          <w:b/>
          <w:sz w:val="19"/>
        </w:rPr>
        <w:t>Table S1c.</w:t>
      </w:r>
      <w:r>
        <w:rPr>
          <w:sz w:val="19"/>
        </w:rPr>
        <w:t xml:space="preserve"> Configuration summary, extended 60 s T3 runs (experiment E).</w:t>
      </w:r>
    </w:p>
    <w:tbl>
      <w:tblPr>
        <w:tblW w:w="15015" w:type="dxa"/>
        <w:jc w:val="center"/>
        <w:tblBorders>
          <w:top w:val="single" w:sz="8" w:space="0" w:color="000000"/>
          <w:bottom w:val="single" w:sz="8" w:space="0" w:color="000000"/>
          <w:insideH w:val="single" w:sz="2" w:space="0" w:color="BFBFBF"/>
        </w:tblBorders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658"/>
        <w:gridCol w:w="1449"/>
        <w:gridCol w:w="395"/>
        <w:gridCol w:w="1844"/>
        <w:gridCol w:w="1844"/>
        <w:gridCol w:w="1844"/>
        <w:gridCol w:w="1317"/>
        <w:gridCol w:w="1317"/>
        <w:gridCol w:w="1317"/>
        <w:gridCol w:w="1713"/>
        <w:gridCol w:w="1317"/>
      </w:tblGrid>
      <w:tr w:rsidR="00D125ED" w14:paraId="55F21943" w14:textId="77777777" w:rsidTr="00FA7EAD">
        <w:trPr>
          <w:cantSplit/>
          <w:tblHeader/>
          <w:jc w:val="center"/>
        </w:trPr>
        <w:tc>
          <w:tcPr>
            <w:tcW w:w="658" w:type="dxa"/>
            <w:vAlign w:val="center"/>
          </w:tcPr>
          <w:p w14:paraId="6F783690" w14:textId="77777777" w:rsidR="00D125ED" w:rsidRDefault="00000000">
            <w:pPr>
              <w:spacing w:after="0" w:line="220" w:lineRule="auto"/>
            </w:pPr>
            <w:r>
              <w:rPr>
                <w:b/>
                <w:sz w:val="14"/>
                <w:szCs w:val="14"/>
              </w:rPr>
              <w:t>Topo</w:t>
            </w:r>
          </w:p>
        </w:tc>
        <w:tc>
          <w:tcPr>
            <w:tcW w:w="1449" w:type="dxa"/>
            <w:vAlign w:val="center"/>
          </w:tcPr>
          <w:p w14:paraId="71D219DC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4"/>
                <w:szCs w:val="14"/>
              </w:rPr>
              <w:t>Control law</w:t>
            </w:r>
          </w:p>
        </w:tc>
        <w:tc>
          <w:tcPr>
            <w:tcW w:w="395" w:type="dxa"/>
            <w:vAlign w:val="center"/>
          </w:tcPr>
          <w:p w14:paraId="24370E53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4"/>
                <w:szCs w:val="14"/>
              </w:rPr>
              <w:t>n</w:t>
            </w:r>
          </w:p>
        </w:tc>
        <w:tc>
          <w:tcPr>
            <w:tcW w:w="1844" w:type="dxa"/>
            <w:vAlign w:val="center"/>
          </w:tcPr>
          <w:p w14:paraId="6F2D544D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4"/>
                <w:szCs w:val="14"/>
              </w:rPr>
              <w:t>Goodput (kb/s)</w:t>
            </w:r>
          </w:p>
        </w:tc>
        <w:tc>
          <w:tcPr>
            <w:tcW w:w="1844" w:type="dxa"/>
            <w:vAlign w:val="center"/>
          </w:tcPr>
          <w:p w14:paraId="3907F91F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4"/>
                <w:szCs w:val="14"/>
              </w:rPr>
              <w:t>Pre-attack (kb/s)</w:t>
            </w:r>
          </w:p>
        </w:tc>
        <w:tc>
          <w:tcPr>
            <w:tcW w:w="1844" w:type="dxa"/>
            <w:vAlign w:val="center"/>
          </w:tcPr>
          <w:p w14:paraId="01ECEA84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4"/>
                <w:szCs w:val="14"/>
              </w:rPr>
              <w:t>During flood (kb/s)</w:t>
            </w:r>
          </w:p>
        </w:tc>
        <w:tc>
          <w:tcPr>
            <w:tcW w:w="1317" w:type="dxa"/>
            <w:vAlign w:val="center"/>
          </w:tcPr>
          <w:p w14:paraId="78ED6BAB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4"/>
                <w:szCs w:val="14"/>
              </w:rPr>
              <w:t>q̄ (pkts)</w:t>
            </w:r>
          </w:p>
        </w:tc>
        <w:tc>
          <w:tcPr>
            <w:tcW w:w="1317" w:type="dxa"/>
            <w:vAlign w:val="center"/>
          </w:tcPr>
          <w:p w14:paraId="47487549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4"/>
                <w:szCs w:val="14"/>
              </w:rPr>
              <w:t>RTT (ms)</w:t>
            </w:r>
          </w:p>
        </w:tc>
        <w:tc>
          <w:tcPr>
            <w:tcW w:w="1317" w:type="dxa"/>
            <w:vAlign w:val="center"/>
          </w:tcPr>
          <w:p w14:paraId="41C84D28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4"/>
                <w:szCs w:val="14"/>
              </w:rPr>
              <w:t>Timeouts</w:t>
            </w:r>
          </w:p>
        </w:tc>
        <w:tc>
          <w:tcPr>
            <w:tcW w:w="1713" w:type="dxa"/>
            <w:vAlign w:val="center"/>
          </w:tcPr>
          <w:p w14:paraId="3C44D6FE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4"/>
                <w:szCs w:val="14"/>
              </w:rPr>
              <w:t>NACKs</w:t>
            </w:r>
          </w:p>
        </w:tc>
        <w:tc>
          <w:tcPr>
            <w:tcW w:w="1317" w:type="dxa"/>
            <w:vAlign w:val="center"/>
          </w:tcPr>
          <w:p w14:paraId="37F8917C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4"/>
                <w:szCs w:val="14"/>
              </w:rPr>
              <w:t>Jain</w:t>
            </w:r>
          </w:p>
        </w:tc>
      </w:tr>
      <w:tr w:rsidR="00D125ED" w14:paraId="0992C1FC" w14:textId="77777777" w:rsidTr="00FA7EAD">
        <w:trPr>
          <w:cantSplit/>
          <w:jc w:val="center"/>
        </w:trPr>
        <w:tc>
          <w:tcPr>
            <w:tcW w:w="658" w:type="dxa"/>
            <w:vAlign w:val="center"/>
          </w:tcPr>
          <w:p w14:paraId="43C009AA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T3</w:t>
            </w:r>
          </w:p>
        </w:tc>
        <w:tc>
          <w:tcPr>
            <w:tcW w:w="1449" w:type="dxa"/>
            <w:vAlign w:val="center"/>
          </w:tcPr>
          <w:p w14:paraId="393F8E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Static-16</w:t>
            </w:r>
          </w:p>
        </w:tc>
        <w:tc>
          <w:tcPr>
            <w:tcW w:w="395" w:type="dxa"/>
            <w:vAlign w:val="center"/>
          </w:tcPr>
          <w:p w14:paraId="565B27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1844" w:type="dxa"/>
            <w:vAlign w:val="center"/>
          </w:tcPr>
          <w:p w14:paraId="0217F6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52,833 ± 71</w:t>
            </w:r>
          </w:p>
        </w:tc>
        <w:tc>
          <w:tcPr>
            <w:tcW w:w="1844" w:type="dxa"/>
            <w:vAlign w:val="center"/>
          </w:tcPr>
          <w:p w14:paraId="6C4954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–</w:t>
            </w:r>
          </w:p>
        </w:tc>
        <w:tc>
          <w:tcPr>
            <w:tcW w:w="1844" w:type="dxa"/>
            <w:vAlign w:val="center"/>
          </w:tcPr>
          <w:p w14:paraId="5438EC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–</w:t>
            </w:r>
          </w:p>
        </w:tc>
        <w:tc>
          <w:tcPr>
            <w:tcW w:w="1317" w:type="dxa"/>
            <w:vAlign w:val="center"/>
          </w:tcPr>
          <w:p w14:paraId="26C2F6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58.6 ± 0.5</w:t>
            </w:r>
          </w:p>
        </w:tc>
        <w:tc>
          <w:tcPr>
            <w:tcW w:w="1317" w:type="dxa"/>
            <w:vAlign w:val="center"/>
          </w:tcPr>
          <w:p w14:paraId="2082C3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40.5 ± 0.0</w:t>
            </w:r>
          </w:p>
        </w:tc>
        <w:tc>
          <w:tcPr>
            <w:tcW w:w="1317" w:type="dxa"/>
            <w:vAlign w:val="center"/>
          </w:tcPr>
          <w:p w14:paraId="53902C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952 ± 14</w:t>
            </w:r>
          </w:p>
        </w:tc>
        <w:tc>
          <w:tcPr>
            <w:tcW w:w="1713" w:type="dxa"/>
            <w:vAlign w:val="center"/>
          </w:tcPr>
          <w:p w14:paraId="5CFC87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 ± 0</w:t>
            </w:r>
          </w:p>
        </w:tc>
        <w:tc>
          <w:tcPr>
            <w:tcW w:w="1317" w:type="dxa"/>
            <w:vAlign w:val="center"/>
          </w:tcPr>
          <w:p w14:paraId="5EDAC3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0.666 ± 0.000</w:t>
            </w:r>
          </w:p>
        </w:tc>
      </w:tr>
      <w:tr w:rsidR="00D125ED" w14:paraId="17FCC19C" w14:textId="77777777" w:rsidTr="00FA7EAD">
        <w:trPr>
          <w:cantSplit/>
          <w:jc w:val="center"/>
        </w:trPr>
        <w:tc>
          <w:tcPr>
            <w:tcW w:w="658" w:type="dxa"/>
            <w:vAlign w:val="center"/>
          </w:tcPr>
          <w:p w14:paraId="5E28A21C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T3</w:t>
            </w:r>
          </w:p>
        </w:tc>
        <w:tc>
          <w:tcPr>
            <w:tcW w:w="1449" w:type="dxa"/>
            <w:vAlign w:val="center"/>
          </w:tcPr>
          <w:p w14:paraId="57DFE3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Static-BDP</w:t>
            </w:r>
          </w:p>
        </w:tc>
        <w:tc>
          <w:tcPr>
            <w:tcW w:w="395" w:type="dxa"/>
            <w:vAlign w:val="center"/>
          </w:tcPr>
          <w:p w14:paraId="4328F7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1844" w:type="dxa"/>
            <w:vAlign w:val="center"/>
          </w:tcPr>
          <w:p w14:paraId="1599B5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57,000 ± 51</w:t>
            </w:r>
          </w:p>
        </w:tc>
        <w:tc>
          <w:tcPr>
            <w:tcW w:w="1844" w:type="dxa"/>
            <w:vAlign w:val="center"/>
          </w:tcPr>
          <w:p w14:paraId="44E1BA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–</w:t>
            </w:r>
          </w:p>
        </w:tc>
        <w:tc>
          <w:tcPr>
            <w:tcW w:w="1844" w:type="dxa"/>
            <w:vAlign w:val="center"/>
          </w:tcPr>
          <w:p w14:paraId="22CE88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–</w:t>
            </w:r>
          </w:p>
        </w:tc>
        <w:tc>
          <w:tcPr>
            <w:tcW w:w="1317" w:type="dxa"/>
            <w:vAlign w:val="center"/>
          </w:tcPr>
          <w:p w14:paraId="686979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16.3 ± 0.1</w:t>
            </w:r>
          </w:p>
        </w:tc>
        <w:tc>
          <w:tcPr>
            <w:tcW w:w="1317" w:type="dxa"/>
            <w:vAlign w:val="center"/>
          </w:tcPr>
          <w:p w14:paraId="317529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28.8 ± 0.0</w:t>
            </w:r>
          </w:p>
        </w:tc>
        <w:tc>
          <w:tcPr>
            <w:tcW w:w="1317" w:type="dxa"/>
            <w:vAlign w:val="center"/>
          </w:tcPr>
          <w:p w14:paraId="76C3AE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 ± 0</w:t>
            </w:r>
          </w:p>
        </w:tc>
        <w:tc>
          <w:tcPr>
            <w:tcW w:w="1713" w:type="dxa"/>
            <w:vAlign w:val="center"/>
          </w:tcPr>
          <w:p w14:paraId="4BFE54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 ± 0</w:t>
            </w:r>
          </w:p>
        </w:tc>
        <w:tc>
          <w:tcPr>
            <w:tcW w:w="1317" w:type="dxa"/>
            <w:vAlign w:val="center"/>
          </w:tcPr>
          <w:p w14:paraId="770F10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0.535 ± 0.001</w:t>
            </w:r>
          </w:p>
        </w:tc>
      </w:tr>
      <w:tr w:rsidR="00D125ED" w14:paraId="514944BA" w14:textId="77777777" w:rsidTr="00FA7EAD">
        <w:trPr>
          <w:cantSplit/>
          <w:jc w:val="center"/>
        </w:trPr>
        <w:tc>
          <w:tcPr>
            <w:tcW w:w="658" w:type="dxa"/>
            <w:vAlign w:val="center"/>
          </w:tcPr>
          <w:p w14:paraId="569C333F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T3</w:t>
            </w:r>
          </w:p>
        </w:tc>
        <w:tc>
          <w:tcPr>
            <w:tcW w:w="1449" w:type="dxa"/>
            <w:vAlign w:val="center"/>
          </w:tcPr>
          <w:p w14:paraId="4166CC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AIMD</w:t>
            </w:r>
          </w:p>
        </w:tc>
        <w:tc>
          <w:tcPr>
            <w:tcW w:w="395" w:type="dxa"/>
            <w:vAlign w:val="center"/>
          </w:tcPr>
          <w:p w14:paraId="1FCDC6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1844" w:type="dxa"/>
            <w:vAlign w:val="center"/>
          </w:tcPr>
          <w:p w14:paraId="344AA7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35,276 ± 220</w:t>
            </w:r>
          </w:p>
        </w:tc>
        <w:tc>
          <w:tcPr>
            <w:tcW w:w="1844" w:type="dxa"/>
            <w:vAlign w:val="center"/>
          </w:tcPr>
          <w:p w14:paraId="2EF647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–</w:t>
            </w:r>
          </w:p>
        </w:tc>
        <w:tc>
          <w:tcPr>
            <w:tcW w:w="1844" w:type="dxa"/>
            <w:vAlign w:val="center"/>
          </w:tcPr>
          <w:p w14:paraId="3910AE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–</w:t>
            </w:r>
          </w:p>
        </w:tc>
        <w:tc>
          <w:tcPr>
            <w:tcW w:w="1317" w:type="dxa"/>
            <w:vAlign w:val="center"/>
          </w:tcPr>
          <w:p w14:paraId="5005B9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3.2 ± 0.1</w:t>
            </w:r>
          </w:p>
        </w:tc>
        <w:tc>
          <w:tcPr>
            <w:tcW w:w="1317" w:type="dxa"/>
            <w:vAlign w:val="center"/>
          </w:tcPr>
          <w:p w14:paraId="06A1D9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28.5 ± 0.1</w:t>
            </w:r>
          </w:p>
        </w:tc>
        <w:tc>
          <w:tcPr>
            <w:tcW w:w="1317" w:type="dxa"/>
            <w:vAlign w:val="center"/>
          </w:tcPr>
          <w:p w14:paraId="0A1CDF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6,207 ± 55</w:t>
            </w:r>
          </w:p>
        </w:tc>
        <w:tc>
          <w:tcPr>
            <w:tcW w:w="1713" w:type="dxa"/>
            <w:vAlign w:val="center"/>
          </w:tcPr>
          <w:p w14:paraId="10BD41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143 ± 17</w:t>
            </w:r>
          </w:p>
        </w:tc>
        <w:tc>
          <w:tcPr>
            <w:tcW w:w="1317" w:type="dxa"/>
            <w:vAlign w:val="center"/>
          </w:tcPr>
          <w:p w14:paraId="478841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0.619 ± 0.002</w:t>
            </w:r>
          </w:p>
        </w:tc>
      </w:tr>
      <w:tr w:rsidR="00D125ED" w14:paraId="66B65327" w14:textId="77777777" w:rsidTr="00FA7EAD">
        <w:trPr>
          <w:cantSplit/>
          <w:jc w:val="center"/>
        </w:trPr>
        <w:tc>
          <w:tcPr>
            <w:tcW w:w="658" w:type="dxa"/>
            <w:vAlign w:val="center"/>
          </w:tcPr>
          <w:p w14:paraId="02DE6B9D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T3</w:t>
            </w:r>
          </w:p>
        </w:tc>
        <w:tc>
          <w:tcPr>
            <w:tcW w:w="1449" w:type="dxa"/>
            <w:vAlign w:val="center"/>
          </w:tcPr>
          <w:p w14:paraId="29D329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PCON-style</w:t>
            </w:r>
          </w:p>
        </w:tc>
        <w:tc>
          <w:tcPr>
            <w:tcW w:w="395" w:type="dxa"/>
            <w:vAlign w:val="center"/>
          </w:tcPr>
          <w:p w14:paraId="24FC0B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1844" w:type="dxa"/>
            <w:vAlign w:val="center"/>
          </w:tcPr>
          <w:p w14:paraId="7462F8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50,372 ± 121</w:t>
            </w:r>
          </w:p>
        </w:tc>
        <w:tc>
          <w:tcPr>
            <w:tcW w:w="1844" w:type="dxa"/>
            <w:vAlign w:val="center"/>
          </w:tcPr>
          <w:p w14:paraId="13EF27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–</w:t>
            </w:r>
          </w:p>
        </w:tc>
        <w:tc>
          <w:tcPr>
            <w:tcW w:w="1844" w:type="dxa"/>
            <w:vAlign w:val="center"/>
          </w:tcPr>
          <w:p w14:paraId="58D912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–</w:t>
            </w:r>
          </w:p>
        </w:tc>
        <w:tc>
          <w:tcPr>
            <w:tcW w:w="1317" w:type="dxa"/>
            <w:vAlign w:val="center"/>
          </w:tcPr>
          <w:p w14:paraId="1A95F1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3.9 ± 0.1</w:t>
            </w:r>
          </w:p>
        </w:tc>
        <w:tc>
          <w:tcPr>
            <w:tcW w:w="1317" w:type="dxa"/>
            <w:vAlign w:val="center"/>
          </w:tcPr>
          <w:p w14:paraId="056971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25.4 ± 0.1</w:t>
            </w:r>
          </w:p>
        </w:tc>
        <w:tc>
          <w:tcPr>
            <w:tcW w:w="1317" w:type="dxa"/>
            <w:vAlign w:val="center"/>
          </w:tcPr>
          <w:p w14:paraId="39447C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1,331 ± 40</w:t>
            </w:r>
          </w:p>
        </w:tc>
        <w:tc>
          <w:tcPr>
            <w:tcW w:w="1713" w:type="dxa"/>
            <w:vAlign w:val="center"/>
          </w:tcPr>
          <w:p w14:paraId="137C0B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 ± 0</w:t>
            </w:r>
          </w:p>
        </w:tc>
        <w:tc>
          <w:tcPr>
            <w:tcW w:w="1317" w:type="dxa"/>
            <w:vAlign w:val="center"/>
          </w:tcPr>
          <w:p w14:paraId="18D962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0.647 ± 0.003</w:t>
            </w:r>
          </w:p>
        </w:tc>
      </w:tr>
      <w:tr w:rsidR="00D125ED" w14:paraId="416A2AFF" w14:textId="77777777" w:rsidTr="00FA7EAD">
        <w:trPr>
          <w:cantSplit/>
          <w:jc w:val="center"/>
        </w:trPr>
        <w:tc>
          <w:tcPr>
            <w:tcW w:w="658" w:type="dxa"/>
            <w:vAlign w:val="center"/>
          </w:tcPr>
          <w:p w14:paraId="7BA0EC8F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T3</w:t>
            </w:r>
          </w:p>
        </w:tc>
        <w:tc>
          <w:tcPr>
            <w:tcW w:w="1449" w:type="dxa"/>
            <w:vAlign w:val="center"/>
          </w:tcPr>
          <w:p w14:paraId="67A031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PID</w:t>
            </w:r>
          </w:p>
        </w:tc>
        <w:tc>
          <w:tcPr>
            <w:tcW w:w="395" w:type="dxa"/>
            <w:vAlign w:val="center"/>
          </w:tcPr>
          <w:p w14:paraId="079D5E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1844" w:type="dxa"/>
            <w:vAlign w:val="center"/>
          </w:tcPr>
          <w:p w14:paraId="3B51AD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49,944 ± 28</w:t>
            </w:r>
          </w:p>
        </w:tc>
        <w:tc>
          <w:tcPr>
            <w:tcW w:w="1844" w:type="dxa"/>
            <w:vAlign w:val="center"/>
          </w:tcPr>
          <w:p w14:paraId="477744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–</w:t>
            </w:r>
          </w:p>
        </w:tc>
        <w:tc>
          <w:tcPr>
            <w:tcW w:w="1844" w:type="dxa"/>
            <w:vAlign w:val="center"/>
          </w:tcPr>
          <w:p w14:paraId="458CDA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–</w:t>
            </w:r>
          </w:p>
        </w:tc>
        <w:tc>
          <w:tcPr>
            <w:tcW w:w="1317" w:type="dxa"/>
            <w:vAlign w:val="center"/>
          </w:tcPr>
          <w:p w14:paraId="47AC99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2.9 ± 0.1</w:t>
            </w:r>
          </w:p>
        </w:tc>
        <w:tc>
          <w:tcPr>
            <w:tcW w:w="1317" w:type="dxa"/>
            <w:vAlign w:val="center"/>
          </w:tcPr>
          <w:p w14:paraId="437B28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21.2 ± 0.0</w:t>
            </w:r>
          </w:p>
        </w:tc>
        <w:tc>
          <w:tcPr>
            <w:tcW w:w="1317" w:type="dxa"/>
            <w:vAlign w:val="center"/>
          </w:tcPr>
          <w:p w14:paraId="66C9F8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 ± 0</w:t>
            </w:r>
          </w:p>
        </w:tc>
        <w:tc>
          <w:tcPr>
            <w:tcW w:w="1713" w:type="dxa"/>
            <w:vAlign w:val="center"/>
          </w:tcPr>
          <w:p w14:paraId="6D3E9F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 ± 0</w:t>
            </w:r>
          </w:p>
        </w:tc>
        <w:tc>
          <w:tcPr>
            <w:tcW w:w="1317" w:type="dxa"/>
            <w:vAlign w:val="center"/>
          </w:tcPr>
          <w:p w14:paraId="167FD7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0.606 ± 0.001</w:t>
            </w:r>
          </w:p>
        </w:tc>
      </w:tr>
      <w:tr w:rsidR="00D125ED" w14:paraId="3329CED1" w14:textId="77777777" w:rsidTr="00FA7EAD">
        <w:trPr>
          <w:cantSplit/>
          <w:jc w:val="center"/>
        </w:trPr>
        <w:tc>
          <w:tcPr>
            <w:tcW w:w="658" w:type="dxa"/>
            <w:vAlign w:val="center"/>
          </w:tcPr>
          <w:p w14:paraId="21005C98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T3</w:t>
            </w:r>
          </w:p>
        </w:tc>
        <w:tc>
          <w:tcPr>
            <w:tcW w:w="1449" w:type="dxa"/>
            <w:vAlign w:val="center"/>
          </w:tcPr>
          <w:p w14:paraId="25ECF2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PID+LSTM</w:t>
            </w:r>
          </w:p>
        </w:tc>
        <w:tc>
          <w:tcPr>
            <w:tcW w:w="395" w:type="dxa"/>
            <w:vAlign w:val="center"/>
          </w:tcPr>
          <w:p w14:paraId="0E2137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1844" w:type="dxa"/>
            <w:vAlign w:val="center"/>
          </w:tcPr>
          <w:p w14:paraId="2B6A73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49,944 ± 28</w:t>
            </w:r>
          </w:p>
        </w:tc>
        <w:tc>
          <w:tcPr>
            <w:tcW w:w="1844" w:type="dxa"/>
            <w:vAlign w:val="center"/>
          </w:tcPr>
          <w:p w14:paraId="2DD84D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–</w:t>
            </w:r>
          </w:p>
        </w:tc>
        <w:tc>
          <w:tcPr>
            <w:tcW w:w="1844" w:type="dxa"/>
            <w:vAlign w:val="center"/>
          </w:tcPr>
          <w:p w14:paraId="5E1330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–</w:t>
            </w:r>
          </w:p>
        </w:tc>
        <w:tc>
          <w:tcPr>
            <w:tcW w:w="1317" w:type="dxa"/>
            <w:vAlign w:val="center"/>
          </w:tcPr>
          <w:p w14:paraId="21318B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2.9 ± 0.1</w:t>
            </w:r>
          </w:p>
        </w:tc>
        <w:tc>
          <w:tcPr>
            <w:tcW w:w="1317" w:type="dxa"/>
            <w:vAlign w:val="center"/>
          </w:tcPr>
          <w:p w14:paraId="04AEC8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21.2 ± 0.0</w:t>
            </w:r>
          </w:p>
        </w:tc>
        <w:tc>
          <w:tcPr>
            <w:tcW w:w="1317" w:type="dxa"/>
            <w:vAlign w:val="center"/>
          </w:tcPr>
          <w:p w14:paraId="403CC1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 ± 0</w:t>
            </w:r>
          </w:p>
        </w:tc>
        <w:tc>
          <w:tcPr>
            <w:tcW w:w="1713" w:type="dxa"/>
            <w:vAlign w:val="center"/>
          </w:tcPr>
          <w:p w14:paraId="75E5DE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 ± 0</w:t>
            </w:r>
          </w:p>
        </w:tc>
        <w:tc>
          <w:tcPr>
            <w:tcW w:w="1317" w:type="dxa"/>
            <w:vAlign w:val="center"/>
          </w:tcPr>
          <w:p w14:paraId="0E92DC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0.606 ± 0.001</w:t>
            </w:r>
          </w:p>
        </w:tc>
      </w:tr>
    </w:tbl>
    <w:p w14:paraId="65EFF134" w14:textId="77777777" w:rsidR="00D125ED" w:rsidRDefault="00D125ED">
      <w:pPr>
        <w:spacing w:after="80"/>
      </w:pPr>
    </w:p>
    <w:p w14:paraId="41054A75" w14:textId="77777777" w:rsidR="00D125ED" w:rsidRDefault="00000000">
      <w:r>
        <w:br w:type="page"/>
      </w:r>
    </w:p>
    <w:p w14:paraId="030639EF" w14:textId="77777777" w:rsidR="00D125ED" w:rsidRDefault="00000000">
      <w:pPr>
        <w:pStyle w:val="Heading1"/>
        <w:spacing w:before="200" w:after="80"/>
      </w:pPr>
      <w:r>
        <w:rPr>
          <w:rFonts w:ascii="Times New Roman" w:hAnsi="Times New Roman"/>
          <w:color w:val="000000"/>
          <w:sz w:val="26"/>
        </w:rPr>
        <w:lastRenderedPageBreak/>
        <w:t>5. Statistical-test outputs</w:t>
      </w:r>
    </w:p>
    <w:p w14:paraId="20E9279E" w14:textId="77777777" w:rsidR="00D125ED" w:rsidRDefault="00000000">
      <w:pPr>
        <w:spacing w:after="100" w:line="269" w:lineRule="auto"/>
        <w:jc w:val="both"/>
      </w:pPr>
      <w:r>
        <w:t>Table S2 lists all 270 comparisons of PID with each other control law (paired by seed, n = 10). 'Δ' is the mean paired difference PID − other (goodput in kb/s, queue in packets, RTT in ms); 'rel.' is Δ relative to the other law's mean. p (t) is the two-sided paired t-test, p (W) the exact Wilcoxon signed-rank test, and the Holm columns are adjusted across all 270 tests. 'Wins' counts seeds in which PID was better. Friedman p tests any difference among the six laws in the cell.</w:t>
      </w:r>
    </w:p>
    <w:p w14:paraId="2BA1AF2B" w14:textId="77777777" w:rsidR="00D125ED" w:rsidRDefault="00000000">
      <w:pPr>
        <w:keepNext/>
        <w:spacing w:after="60" w:line="269" w:lineRule="auto"/>
      </w:pPr>
      <w:r>
        <w:rPr>
          <w:b/>
          <w:sz w:val="19"/>
        </w:rPr>
        <w:t>Table S2.</w:t>
      </w:r>
      <w:r>
        <w:rPr>
          <w:sz w:val="19"/>
        </w:rPr>
        <w:t xml:space="preserve"> PID versus each other control law: Friedman, paired t and Wilcoxon tests with Holm adjustment.</w:t>
      </w:r>
    </w:p>
    <w:tbl>
      <w:tblPr>
        <w:tblW w:w="15018" w:type="dxa"/>
        <w:jc w:val="center"/>
        <w:tblBorders>
          <w:top w:val="single" w:sz="8" w:space="0" w:color="000000"/>
          <w:bottom w:val="single" w:sz="8" w:space="0" w:color="000000"/>
          <w:insideH w:val="single" w:sz="2" w:space="0" w:color="BFBFBF"/>
        </w:tblBorders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636"/>
        <w:gridCol w:w="1273"/>
        <w:gridCol w:w="1018"/>
        <w:gridCol w:w="1273"/>
        <w:gridCol w:w="1273"/>
        <w:gridCol w:w="1527"/>
        <w:gridCol w:w="1018"/>
        <w:gridCol w:w="763"/>
        <w:gridCol w:w="1273"/>
        <w:gridCol w:w="1273"/>
        <w:gridCol w:w="1273"/>
        <w:gridCol w:w="1273"/>
        <w:gridCol w:w="1145"/>
      </w:tblGrid>
      <w:tr w:rsidR="00D125ED" w14:paraId="42B2F558" w14:textId="77777777" w:rsidTr="00FA7EAD">
        <w:trPr>
          <w:cantSplit/>
          <w:tblHeader/>
          <w:jc w:val="center"/>
        </w:trPr>
        <w:tc>
          <w:tcPr>
            <w:tcW w:w="636" w:type="dxa"/>
            <w:vAlign w:val="center"/>
          </w:tcPr>
          <w:p w14:paraId="74C9DC22" w14:textId="77777777" w:rsidR="00D125ED" w:rsidRDefault="00000000">
            <w:pPr>
              <w:spacing w:after="0" w:line="220" w:lineRule="auto"/>
            </w:pPr>
            <w:r>
              <w:rPr>
                <w:b/>
                <w:sz w:val="13"/>
                <w:szCs w:val="13"/>
              </w:rPr>
              <w:t>Topo</w:t>
            </w:r>
          </w:p>
        </w:tc>
        <w:tc>
          <w:tcPr>
            <w:tcW w:w="1273" w:type="dxa"/>
            <w:vAlign w:val="center"/>
          </w:tcPr>
          <w:p w14:paraId="7F0F0A8B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3"/>
                <w:szCs w:val="13"/>
              </w:rPr>
              <w:t>Scenario</w:t>
            </w:r>
          </w:p>
        </w:tc>
        <w:tc>
          <w:tcPr>
            <w:tcW w:w="1018" w:type="dxa"/>
            <w:vAlign w:val="center"/>
          </w:tcPr>
          <w:p w14:paraId="7F1482FC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3"/>
                <w:szCs w:val="13"/>
              </w:rPr>
              <w:t>Metric</w:t>
            </w:r>
          </w:p>
        </w:tc>
        <w:tc>
          <w:tcPr>
            <w:tcW w:w="1273" w:type="dxa"/>
            <w:vAlign w:val="center"/>
          </w:tcPr>
          <w:p w14:paraId="50F1ED90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3"/>
                <w:szCs w:val="13"/>
              </w:rPr>
              <w:t>PID vs</w:t>
            </w:r>
          </w:p>
        </w:tc>
        <w:tc>
          <w:tcPr>
            <w:tcW w:w="1273" w:type="dxa"/>
            <w:vAlign w:val="center"/>
          </w:tcPr>
          <w:p w14:paraId="6C339C6E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3"/>
                <w:szCs w:val="13"/>
              </w:rPr>
              <w:t>Friedman p</w:t>
            </w:r>
          </w:p>
        </w:tc>
        <w:tc>
          <w:tcPr>
            <w:tcW w:w="1527" w:type="dxa"/>
            <w:vAlign w:val="center"/>
          </w:tcPr>
          <w:p w14:paraId="1305101D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3"/>
                <w:szCs w:val="13"/>
              </w:rPr>
              <w:t>Δ (PID − other)</w:t>
            </w:r>
          </w:p>
        </w:tc>
        <w:tc>
          <w:tcPr>
            <w:tcW w:w="1018" w:type="dxa"/>
            <w:vAlign w:val="center"/>
          </w:tcPr>
          <w:p w14:paraId="4447EE98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3"/>
                <w:szCs w:val="13"/>
              </w:rPr>
              <w:t>rel.</w:t>
            </w:r>
          </w:p>
        </w:tc>
        <w:tc>
          <w:tcPr>
            <w:tcW w:w="763" w:type="dxa"/>
            <w:vAlign w:val="center"/>
          </w:tcPr>
          <w:p w14:paraId="169910B1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3"/>
                <w:szCs w:val="13"/>
              </w:rPr>
              <w:t>Wins</w:t>
            </w:r>
          </w:p>
        </w:tc>
        <w:tc>
          <w:tcPr>
            <w:tcW w:w="1273" w:type="dxa"/>
            <w:vAlign w:val="center"/>
          </w:tcPr>
          <w:p w14:paraId="0922171E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3"/>
                <w:szCs w:val="13"/>
              </w:rPr>
              <w:t>p (t)</w:t>
            </w:r>
          </w:p>
        </w:tc>
        <w:tc>
          <w:tcPr>
            <w:tcW w:w="1273" w:type="dxa"/>
            <w:vAlign w:val="center"/>
          </w:tcPr>
          <w:p w14:paraId="7BDD91F1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3"/>
                <w:szCs w:val="13"/>
              </w:rPr>
              <w:t>p (t), Holm</w:t>
            </w:r>
          </w:p>
        </w:tc>
        <w:tc>
          <w:tcPr>
            <w:tcW w:w="1273" w:type="dxa"/>
            <w:vAlign w:val="center"/>
          </w:tcPr>
          <w:p w14:paraId="7E34C5A8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3"/>
                <w:szCs w:val="13"/>
              </w:rPr>
              <w:t>p (W)</w:t>
            </w:r>
          </w:p>
        </w:tc>
        <w:tc>
          <w:tcPr>
            <w:tcW w:w="1273" w:type="dxa"/>
            <w:vAlign w:val="center"/>
          </w:tcPr>
          <w:p w14:paraId="498FA8A7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3"/>
                <w:szCs w:val="13"/>
              </w:rPr>
              <w:t>p (W), Holm</w:t>
            </w:r>
          </w:p>
        </w:tc>
        <w:tc>
          <w:tcPr>
            <w:tcW w:w="1145" w:type="dxa"/>
            <w:vAlign w:val="center"/>
          </w:tcPr>
          <w:p w14:paraId="2745FACB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3"/>
                <w:szCs w:val="13"/>
              </w:rPr>
              <w:t>Sig. (Holm, t)</w:t>
            </w:r>
          </w:p>
        </w:tc>
      </w:tr>
      <w:tr w:rsidR="00D125ED" w14:paraId="0695D838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667B0244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1812C7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2380B4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1BA772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01E182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435D2F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-86.54</w:t>
            </w:r>
          </w:p>
        </w:tc>
        <w:tc>
          <w:tcPr>
            <w:tcW w:w="1018" w:type="dxa"/>
            <w:vAlign w:val="center"/>
          </w:tcPr>
          <w:p w14:paraId="68ECB4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-1.5%</w:t>
            </w:r>
          </w:p>
        </w:tc>
        <w:tc>
          <w:tcPr>
            <w:tcW w:w="763" w:type="dxa"/>
            <w:vAlign w:val="center"/>
          </w:tcPr>
          <w:p w14:paraId="5BE307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2F965B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3.45e-10</w:t>
            </w:r>
          </w:p>
        </w:tc>
        <w:tc>
          <w:tcPr>
            <w:tcW w:w="1273" w:type="dxa"/>
            <w:vAlign w:val="center"/>
          </w:tcPr>
          <w:p w14:paraId="365271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4.38e-08</w:t>
            </w:r>
          </w:p>
        </w:tc>
        <w:tc>
          <w:tcPr>
            <w:tcW w:w="1273" w:type="dxa"/>
            <w:vAlign w:val="center"/>
          </w:tcPr>
          <w:p w14:paraId="13EBC2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568960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6F435E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6BE0AD41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3D949D4F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0963A5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4ED7F7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4E2E7F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68D2A5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74265D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-76.42</w:t>
            </w:r>
          </w:p>
        </w:tc>
        <w:tc>
          <w:tcPr>
            <w:tcW w:w="1018" w:type="dxa"/>
            <w:vAlign w:val="center"/>
          </w:tcPr>
          <w:p w14:paraId="7EE0CF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-1.3%</w:t>
            </w:r>
          </w:p>
        </w:tc>
        <w:tc>
          <w:tcPr>
            <w:tcW w:w="763" w:type="dxa"/>
            <w:vAlign w:val="center"/>
          </w:tcPr>
          <w:p w14:paraId="11875D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1128DB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1.78e-10</w:t>
            </w:r>
          </w:p>
        </w:tc>
        <w:tc>
          <w:tcPr>
            <w:tcW w:w="1273" w:type="dxa"/>
            <w:vAlign w:val="center"/>
          </w:tcPr>
          <w:p w14:paraId="67684D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2.35e-08</w:t>
            </w:r>
          </w:p>
        </w:tc>
        <w:tc>
          <w:tcPr>
            <w:tcW w:w="1273" w:type="dxa"/>
            <w:vAlign w:val="center"/>
          </w:tcPr>
          <w:p w14:paraId="2773ED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255E67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31B0EF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579E80E9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256399D1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79109C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0D50AF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6B6867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1F643D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638630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690.29</w:t>
            </w:r>
          </w:p>
        </w:tc>
        <w:tc>
          <w:tcPr>
            <w:tcW w:w="1018" w:type="dxa"/>
            <w:vAlign w:val="center"/>
          </w:tcPr>
          <w:p w14:paraId="2DEE3B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+13.4%</w:t>
            </w:r>
          </w:p>
        </w:tc>
        <w:tc>
          <w:tcPr>
            <w:tcW w:w="763" w:type="dxa"/>
            <w:vAlign w:val="center"/>
          </w:tcPr>
          <w:p w14:paraId="277C53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678EB0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682618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188A1D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05AB6C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1C6130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6ED201F6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76C446CE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62DD36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5B88B0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25F808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375E9A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4350D6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354.05</w:t>
            </w:r>
          </w:p>
        </w:tc>
        <w:tc>
          <w:tcPr>
            <w:tcW w:w="1018" w:type="dxa"/>
            <w:vAlign w:val="center"/>
          </w:tcPr>
          <w:p w14:paraId="0F3294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+6.5%</w:t>
            </w:r>
          </w:p>
        </w:tc>
        <w:tc>
          <w:tcPr>
            <w:tcW w:w="763" w:type="dxa"/>
            <w:vAlign w:val="center"/>
          </w:tcPr>
          <w:p w14:paraId="227843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7AB30A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419ED4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0559C2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5F9452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582718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023E996D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09A21B67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2B01FA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05F720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74B485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4C8534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2D3F84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78C963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60EDC9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1D590B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7C151D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51277A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729485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46DC08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5AF33301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3690A14C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6588AB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471591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216C1A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4B542A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76EFAB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-14.15</w:t>
            </w:r>
          </w:p>
        </w:tc>
        <w:tc>
          <w:tcPr>
            <w:tcW w:w="1018" w:type="dxa"/>
            <w:vAlign w:val="center"/>
          </w:tcPr>
          <w:p w14:paraId="639F75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-81.9%</w:t>
            </w:r>
          </w:p>
        </w:tc>
        <w:tc>
          <w:tcPr>
            <w:tcW w:w="763" w:type="dxa"/>
            <w:vAlign w:val="center"/>
          </w:tcPr>
          <w:p w14:paraId="77594A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37791E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3CA5ED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44A1C0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0C6D2E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53AACF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60153D32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3EF8A267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637B18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046C3F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47BA39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4E31FF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6F142F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-5.42</w:t>
            </w:r>
          </w:p>
        </w:tc>
        <w:tc>
          <w:tcPr>
            <w:tcW w:w="1018" w:type="dxa"/>
            <w:vAlign w:val="center"/>
          </w:tcPr>
          <w:p w14:paraId="7462F4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-63.4%</w:t>
            </w:r>
          </w:p>
        </w:tc>
        <w:tc>
          <w:tcPr>
            <w:tcW w:w="763" w:type="dxa"/>
            <w:vAlign w:val="center"/>
          </w:tcPr>
          <w:p w14:paraId="134683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133984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20A909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2.73e-10</w:t>
            </w:r>
          </w:p>
        </w:tc>
        <w:tc>
          <w:tcPr>
            <w:tcW w:w="1273" w:type="dxa"/>
            <w:vAlign w:val="center"/>
          </w:tcPr>
          <w:p w14:paraId="0FDEBA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6E9D58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254EEE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6674AA9E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29D98E1E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1A2DDE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6CB9F6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35335C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0E6141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440DBB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-29.08</w:t>
            </w:r>
          </w:p>
        </w:tc>
        <w:tc>
          <w:tcPr>
            <w:tcW w:w="1018" w:type="dxa"/>
            <w:vAlign w:val="center"/>
          </w:tcPr>
          <w:p w14:paraId="5DDC36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-90.3%</w:t>
            </w:r>
          </w:p>
        </w:tc>
        <w:tc>
          <w:tcPr>
            <w:tcW w:w="763" w:type="dxa"/>
            <w:vAlign w:val="center"/>
          </w:tcPr>
          <w:p w14:paraId="641A97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6B28AC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125CF4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1313BF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77AB3E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7F9086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6727B0F1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24C26B42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519980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08D4E1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69CD8D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0DC796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3CD336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-1.17</w:t>
            </w:r>
          </w:p>
        </w:tc>
        <w:tc>
          <w:tcPr>
            <w:tcW w:w="1018" w:type="dxa"/>
            <w:vAlign w:val="center"/>
          </w:tcPr>
          <w:p w14:paraId="0DCB85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-27.1%</w:t>
            </w:r>
          </w:p>
        </w:tc>
        <w:tc>
          <w:tcPr>
            <w:tcW w:w="763" w:type="dxa"/>
            <w:vAlign w:val="center"/>
          </w:tcPr>
          <w:p w14:paraId="53C6AD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07FAD4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4.10e-08</w:t>
            </w:r>
          </w:p>
        </w:tc>
        <w:tc>
          <w:tcPr>
            <w:tcW w:w="1273" w:type="dxa"/>
            <w:vAlign w:val="center"/>
          </w:tcPr>
          <w:p w14:paraId="3CA3EF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4.26e-06</w:t>
            </w:r>
          </w:p>
        </w:tc>
        <w:tc>
          <w:tcPr>
            <w:tcW w:w="1273" w:type="dxa"/>
            <w:vAlign w:val="center"/>
          </w:tcPr>
          <w:p w14:paraId="782014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01C4D6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775A88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286A2624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78BC091B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60B63E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4A9431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322FDB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711007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0EF838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639BA6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654FFC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48839B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7BEB1E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05FB93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1F5AE1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7C8F81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729B1024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0B45E8CE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1400E3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011FD1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3CA512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23C1E7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60E291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-22.91</w:t>
            </w:r>
          </w:p>
        </w:tc>
        <w:tc>
          <w:tcPr>
            <w:tcW w:w="1018" w:type="dxa"/>
            <w:vAlign w:val="center"/>
          </w:tcPr>
          <w:p w14:paraId="6EE63C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-29.9%</w:t>
            </w:r>
          </w:p>
        </w:tc>
        <w:tc>
          <w:tcPr>
            <w:tcW w:w="763" w:type="dxa"/>
            <w:vAlign w:val="center"/>
          </w:tcPr>
          <w:p w14:paraId="11BD76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2C6570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4AA3C5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07E079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49AEFF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598230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7F897010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41C72971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108DB1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26D90F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70366F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736E2A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645CB4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-8.68</w:t>
            </w:r>
          </w:p>
        </w:tc>
        <w:tc>
          <w:tcPr>
            <w:tcW w:w="1018" w:type="dxa"/>
            <w:vAlign w:val="center"/>
          </w:tcPr>
          <w:p w14:paraId="539726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-13.9%</w:t>
            </w:r>
          </w:p>
        </w:tc>
        <w:tc>
          <w:tcPr>
            <w:tcW w:w="763" w:type="dxa"/>
            <w:vAlign w:val="center"/>
          </w:tcPr>
          <w:p w14:paraId="68B07E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55E8E9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6360CA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1343B8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27F8CA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0E8AD7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26248F21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569D0A06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61967D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65687B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745213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0BB499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2A634D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-54.97</w:t>
            </w:r>
          </w:p>
        </w:tc>
        <w:tc>
          <w:tcPr>
            <w:tcW w:w="1018" w:type="dxa"/>
            <w:vAlign w:val="center"/>
          </w:tcPr>
          <w:p w14:paraId="3E8F98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-50.6%</w:t>
            </w:r>
          </w:p>
        </w:tc>
        <w:tc>
          <w:tcPr>
            <w:tcW w:w="763" w:type="dxa"/>
            <w:vAlign w:val="center"/>
          </w:tcPr>
          <w:p w14:paraId="25E6E4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25CD0A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460D8E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111B49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5EF194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74CE37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6A933A58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63939EC2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313E54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3F2ADC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6A4B7E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6D5253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0A6773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-2.45</w:t>
            </w:r>
          </w:p>
        </w:tc>
        <w:tc>
          <w:tcPr>
            <w:tcW w:w="1018" w:type="dxa"/>
            <w:vAlign w:val="center"/>
          </w:tcPr>
          <w:p w14:paraId="3DBFA8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-4.4%</w:t>
            </w:r>
          </w:p>
        </w:tc>
        <w:tc>
          <w:tcPr>
            <w:tcW w:w="763" w:type="dxa"/>
            <w:vAlign w:val="center"/>
          </w:tcPr>
          <w:p w14:paraId="7CC2E5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5BE94A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1.00e-10</w:t>
            </w:r>
          </w:p>
        </w:tc>
        <w:tc>
          <w:tcPr>
            <w:tcW w:w="1273" w:type="dxa"/>
            <w:vAlign w:val="center"/>
          </w:tcPr>
          <w:p w14:paraId="1FCB27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1.37e-08</w:t>
            </w:r>
          </w:p>
        </w:tc>
        <w:tc>
          <w:tcPr>
            <w:tcW w:w="1273" w:type="dxa"/>
            <w:vAlign w:val="center"/>
          </w:tcPr>
          <w:p w14:paraId="4FAB8B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031DDF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2C238A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68ABBF2D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2D322EB1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793605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287571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3C9D71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7F242C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29CDFD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5E9466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7E3346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101ACB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6EFC28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5ABD31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271EE3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671697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2CB25117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1FD21BEF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5A8659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6F27F7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6B598C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656255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086BD6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-65.09</w:t>
            </w:r>
          </w:p>
        </w:tc>
        <w:tc>
          <w:tcPr>
            <w:tcW w:w="1018" w:type="dxa"/>
            <w:vAlign w:val="center"/>
          </w:tcPr>
          <w:p w14:paraId="2C10DD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-1.1%</w:t>
            </w:r>
          </w:p>
        </w:tc>
        <w:tc>
          <w:tcPr>
            <w:tcW w:w="763" w:type="dxa"/>
            <w:vAlign w:val="center"/>
          </w:tcPr>
          <w:p w14:paraId="1E0281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613BAA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4915A1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1.14e-08</w:t>
            </w:r>
          </w:p>
        </w:tc>
        <w:tc>
          <w:tcPr>
            <w:tcW w:w="1273" w:type="dxa"/>
            <w:vAlign w:val="center"/>
          </w:tcPr>
          <w:p w14:paraId="5DD3D4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22832E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1D8905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508DDBA6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4FDDB17A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06EE72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049E44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46B2A4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4E64F7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127834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-47.04</w:t>
            </w:r>
          </w:p>
        </w:tc>
        <w:tc>
          <w:tcPr>
            <w:tcW w:w="1018" w:type="dxa"/>
            <w:vAlign w:val="center"/>
          </w:tcPr>
          <w:p w14:paraId="28936E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-0.8%</w:t>
            </w:r>
          </w:p>
        </w:tc>
        <w:tc>
          <w:tcPr>
            <w:tcW w:w="763" w:type="dxa"/>
            <w:vAlign w:val="center"/>
          </w:tcPr>
          <w:p w14:paraId="3AF839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5FBFF7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4.97e-10</w:t>
            </w:r>
          </w:p>
        </w:tc>
        <w:tc>
          <w:tcPr>
            <w:tcW w:w="1273" w:type="dxa"/>
            <w:vAlign w:val="center"/>
          </w:tcPr>
          <w:p w14:paraId="628E2D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6.21e-08</w:t>
            </w:r>
          </w:p>
        </w:tc>
        <w:tc>
          <w:tcPr>
            <w:tcW w:w="1273" w:type="dxa"/>
            <w:vAlign w:val="center"/>
          </w:tcPr>
          <w:p w14:paraId="0365E6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7750B5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6E5F13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33848D70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6D303EF3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6EEBF3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6CF10A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763DB5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386B32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037B37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534.10</w:t>
            </w:r>
          </w:p>
        </w:tc>
        <w:tc>
          <w:tcPr>
            <w:tcW w:w="1018" w:type="dxa"/>
            <w:vAlign w:val="center"/>
          </w:tcPr>
          <w:p w14:paraId="290270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+10.0%</w:t>
            </w:r>
          </w:p>
        </w:tc>
        <w:tc>
          <w:tcPr>
            <w:tcW w:w="763" w:type="dxa"/>
            <w:vAlign w:val="center"/>
          </w:tcPr>
          <w:p w14:paraId="5DA4D2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171FD2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3AED97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1.19e-08</w:t>
            </w:r>
          </w:p>
        </w:tc>
        <w:tc>
          <w:tcPr>
            <w:tcW w:w="1273" w:type="dxa"/>
            <w:vAlign w:val="center"/>
          </w:tcPr>
          <w:p w14:paraId="47D49C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428E8D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71D27F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25F5CBE6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7F32BFA6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58EF4B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6F3CB5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071331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0660B7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476F7B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183.17</w:t>
            </w:r>
          </w:p>
        </w:tc>
        <w:tc>
          <w:tcPr>
            <w:tcW w:w="1018" w:type="dxa"/>
            <w:vAlign w:val="center"/>
          </w:tcPr>
          <w:p w14:paraId="1AF271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+3.2%</w:t>
            </w:r>
          </w:p>
        </w:tc>
        <w:tc>
          <w:tcPr>
            <w:tcW w:w="763" w:type="dxa"/>
            <w:vAlign w:val="center"/>
          </w:tcPr>
          <w:p w14:paraId="61F8B7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1D9CFE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2.84e-08</w:t>
            </w:r>
          </w:p>
        </w:tc>
        <w:tc>
          <w:tcPr>
            <w:tcW w:w="1273" w:type="dxa"/>
            <w:vAlign w:val="center"/>
          </w:tcPr>
          <w:p w14:paraId="2ADF6C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3.04e-06</w:t>
            </w:r>
          </w:p>
        </w:tc>
        <w:tc>
          <w:tcPr>
            <w:tcW w:w="1273" w:type="dxa"/>
            <w:vAlign w:val="center"/>
          </w:tcPr>
          <w:p w14:paraId="584E6F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5424EB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27709A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1EC97E83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619C0C0C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3A870B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69DEFF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2AFD49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520588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395C25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1F2829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62BF83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68173B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5E58FA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168BB8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094174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2F20F7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793E4AB6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33072DF3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357A8C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396396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3C97FE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2DF93F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4E085C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-54.88</w:t>
            </w:r>
          </w:p>
        </w:tc>
        <w:tc>
          <w:tcPr>
            <w:tcW w:w="1018" w:type="dxa"/>
            <w:vAlign w:val="center"/>
          </w:tcPr>
          <w:p w14:paraId="31C4A3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-92.2%</w:t>
            </w:r>
          </w:p>
        </w:tc>
        <w:tc>
          <w:tcPr>
            <w:tcW w:w="763" w:type="dxa"/>
            <w:vAlign w:val="center"/>
          </w:tcPr>
          <w:p w14:paraId="5FCDDD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77B457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5C80EB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58E225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76C5BB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1AB6FE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25225E5A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65C51536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54CBA4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237045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251931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528CB0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7A5DDB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-12.72</w:t>
            </w:r>
          </w:p>
        </w:tc>
        <w:tc>
          <w:tcPr>
            <w:tcW w:w="1018" w:type="dxa"/>
            <w:vAlign w:val="center"/>
          </w:tcPr>
          <w:p w14:paraId="7DC530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-73.3%</w:t>
            </w:r>
          </w:p>
        </w:tc>
        <w:tc>
          <w:tcPr>
            <w:tcW w:w="763" w:type="dxa"/>
            <w:vAlign w:val="center"/>
          </w:tcPr>
          <w:p w14:paraId="10F08A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770D29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4EF8BB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37300C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49569B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1AAACA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06C5CCFD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328A733F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0473F5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6F9D2E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7C20D9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1336C7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379B73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-29.97</w:t>
            </w:r>
          </w:p>
        </w:tc>
        <w:tc>
          <w:tcPr>
            <w:tcW w:w="1018" w:type="dxa"/>
            <w:vAlign w:val="center"/>
          </w:tcPr>
          <w:p w14:paraId="61AB4E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-86.6%</w:t>
            </w:r>
          </w:p>
        </w:tc>
        <w:tc>
          <w:tcPr>
            <w:tcW w:w="763" w:type="dxa"/>
            <w:vAlign w:val="center"/>
          </w:tcPr>
          <w:p w14:paraId="03E953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2924AF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7F7B47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378590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19F8CB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7894FD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15F1154B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6D55B5F0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0C31A2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67372B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4A91C9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55E0CA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2BC743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-2.79</w:t>
            </w:r>
          </w:p>
        </w:tc>
        <w:tc>
          <w:tcPr>
            <w:tcW w:w="1018" w:type="dxa"/>
            <w:vAlign w:val="center"/>
          </w:tcPr>
          <w:p w14:paraId="16870B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-37.6%</w:t>
            </w:r>
          </w:p>
        </w:tc>
        <w:tc>
          <w:tcPr>
            <w:tcW w:w="763" w:type="dxa"/>
            <w:vAlign w:val="center"/>
          </w:tcPr>
          <w:p w14:paraId="55DCDD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151998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1.04e-09</w:t>
            </w:r>
          </w:p>
        </w:tc>
        <w:tc>
          <w:tcPr>
            <w:tcW w:w="1273" w:type="dxa"/>
            <w:vAlign w:val="center"/>
          </w:tcPr>
          <w:p w14:paraId="120EE4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1.25e-07</w:t>
            </w:r>
          </w:p>
        </w:tc>
        <w:tc>
          <w:tcPr>
            <w:tcW w:w="1273" w:type="dxa"/>
            <w:vAlign w:val="center"/>
          </w:tcPr>
          <w:p w14:paraId="60534F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7710AB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557F76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4B252792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5CCA9218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625397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3BDD9D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3FF32D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6F1AEA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76A607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5A8654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6E5779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2CCF48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271E0C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46D74F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4D00D2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33A139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389448BE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6B6BFA7B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287536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33C5E7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4A5088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0E9646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362531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-88.35</w:t>
            </w:r>
          </w:p>
        </w:tc>
        <w:tc>
          <w:tcPr>
            <w:tcW w:w="1018" w:type="dxa"/>
            <w:vAlign w:val="center"/>
          </w:tcPr>
          <w:p w14:paraId="4BF38D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-61.2%</w:t>
            </w:r>
          </w:p>
        </w:tc>
        <w:tc>
          <w:tcPr>
            <w:tcW w:w="763" w:type="dxa"/>
            <w:vAlign w:val="center"/>
          </w:tcPr>
          <w:p w14:paraId="59777C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57F4C9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64E27F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6036A9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2C1596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533F25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16673542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2BB76908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364520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1505BB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17F3B9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7C264E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6496CB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-20.45</w:t>
            </w:r>
          </w:p>
        </w:tc>
        <w:tc>
          <w:tcPr>
            <w:tcW w:w="1018" w:type="dxa"/>
            <w:vAlign w:val="center"/>
          </w:tcPr>
          <w:p w14:paraId="0817F3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-26.7%</w:t>
            </w:r>
          </w:p>
        </w:tc>
        <w:tc>
          <w:tcPr>
            <w:tcW w:w="763" w:type="dxa"/>
            <w:vAlign w:val="center"/>
          </w:tcPr>
          <w:p w14:paraId="19D4B0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0F90DD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438F71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70FFB7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1D1D12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7F6666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3D688568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1072E1BF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224B1B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36756E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5218EF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219603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1303F0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-54.55</w:t>
            </w:r>
          </w:p>
        </w:tc>
        <w:tc>
          <w:tcPr>
            <w:tcW w:w="1018" w:type="dxa"/>
            <w:vAlign w:val="center"/>
          </w:tcPr>
          <w:p w14:paraId="19397E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-49.3%</w:t>
            </w:r>
          </w:p>
        </w:tc>
        <w:tc>
          <w:tcPr>
            <w:tcW w:w="763" w:type="dxa"/>
            <w:vAlign w:val="center"/>
          </w:tcPr>
          <w:p w14:paraId="4DBF7D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463A14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3D29F0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0CF34B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6C97DB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18CAF6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73FB6F94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6DD2AAF7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45F5AA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7CA6A2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1FB08B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52F6D1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61D9D4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-4.96</w:t>
            </w:r>
          </w:p>
        </w:tc>
        <w:tc>
          <w:tcPr>
            <w:tcW w:w="1018" w:type="dxa"/>
            <w:vAlign w:val="center"/>
          </w:tcPr>
          <w:p w14:paraId="7CB7F2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-8.1%</w:t>
            </w:r>
          </w:p>
        </w:tc>
        <w:tc>
          <w:tcPr>
            <w:tcW w:w="763" w:type="dxa"/>
            <w:vAlign w:val="center"/>
          </w:tcPr>
          <w:p w14:paraId="37DF17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049865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3.22e-10</w:t>
            </w:r>
          </w:p>
        </w:tc>
        <w:tc>
          <w:tcPr>
            <w:tcW w:w="1273" w:type="dxa"/>
            <w:vAlign w:val="center"/>
          </w:tcPr>
          <w:p w14:paraId="6567A1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4.15e-08</w:t>
            </w:r>
          </w:p>
        </w:tc>
        <w:tc>
          <w:tcPr>
            <w:tcW w:w="1273" w:type="dxa"/>
            <w:vAlign w:val="center"/>
          </w:tcPr>
          <w:p w14:paraId="53B8A4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6D7B47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2D6418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3E5D3F36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0FF47E33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319A20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00E559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79A2BC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732EE0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687789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4CDC8C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440F5E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1CB9EC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23BFAA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0B086B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5D06EB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6D7862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69D0448A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1A4EC313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5A9E7C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0D0EC7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0AF91A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1187A7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1C35EF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-108.00</w:t>
            </w:r>
          </w:p>
        </w:tc>
        <w:tc>
          <w:tcPr>
            <w:tcW w:w="1018" w:type="dxa"/>
            <w:vAlign w:val="center"/>
          </w:tcPr>
          <w:p w14:paraId="5C1FB3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-1.8%</w:t>
            </w:r>
          </w:p>
        </w:tc>
        <w:tc>
          <w:tcPr>
            <w:tcW w:w="763" w:type="dxa"/>
            <w:vAlign w:val="center"/>
          </w:tcPr>
          <w:p w14:paraId="4742FF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705DD8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1.76e-09</w:t>
            </w:r>
          </w:p>
        </w:tc>
        <w:tc>
          <w:tcPr>
            <w:tcW w:w="1273" w:type="dxa"/>
            <w:vAlign w:val="center"/>
          </w:tcPr>
          <w:p w14:paraId="5B573B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2.06e-07</w:t>
            </w:r>
          </w:p>
        </w:tc>
        <w:tc>
          <w:tcPr>
            <w:tcW w:w="1273" w:type="dxa"/>
            <w:vAlign w:val="center"/>
          </w:tcPr>
          <w:p w14:paraId="3C92D4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67F0F5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22030B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4B6AA282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75E24CC1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05A774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042020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5F79DC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6111BA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002981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291.74</w:t>
            </w:r>
          </w:p>
        </w:tc>
        <w:tc>
          <w:tcPr>
            <w:tcW w:w="1018" w:type="dxa"/>
            <w:vAlign w:val="center"/>
          </w:tcPr>
          <w:p w14:paraId="536C04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+5.3%</w:t>
            </w:r>
          </w:p>
        </w:tc>
        <w:tc>
          <w:tcPr>
            <w:tcW w:w="763" w:type="dxa"/>
            <w:vAlign w:val="center"/>
          </w:tcPr>
          <w:p w14:paraId="7204C4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3BF035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093EA0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1.27e-10</w:t>
            </w:r>
          </w:p>
        </w:tc>
        <w:tc>
          <w:tcPr>
            <w:tcW w:w="1273" w:type="dxa"/>
            <w:vAlign w:val="center"/>
          </w:tcPr>
          <w:p w14:paraId="42AD36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0A1CBA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0B1F50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3902E04A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54E92240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0ED3E6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725052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0E89DC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59D3B6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2A0F32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726.24</w:t>
            </w:r>
          </w:p>
        </w:tc>
        <w:tc>
          <w:tcPr>
            <w:tcW w:w="1018" w:type="dxa"/>
            <w:vAlign w:val="center"/>
          </w:tcPr>
          <w:p w14:paraId="241580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+14.3%</w:t>
            </w:r>
          </w:p>
        </w:tc>
        <w:tc>
          <w:tcPr>
            <w:tcW w:w="763" w:type="dxa"/>
            <w:vAlign w:val="center"/>
          </w:tcPr>
          <w:p w14:paraId="67EB17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40E40E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07FC15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7.00e-09</w:t>
            </w:r>
          </w:p>
        </w:tc>
        <w:tc>
          <w:tcPr>
            <w:tcW w:w="1273" w:type="dxa"/>
            <w:vAlign w:val="center"/>
          </w:tcPr>
          <w:p w14:paraId="6CD507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439D6F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09CA82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63E975A7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3E634363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011CF1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4E78E2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0E9993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34ADF0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0FF0D3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366.91</w:t>
            </w:r>
          </w:p>
        </w:tc>
        <w:tc>
          <w:tcPr>
            <w:tcW w:w="1018" w:type="dxa"/>
            <w:vAlign w:val="center"/>
          </w:tcPr>
          <w:p w14:paraId="24E0E8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+6.7%</w:t>
            </w:r>
          </w:p>
        </w:tc>
        <w:tc>
          <w:tcPr>
            <w:tcW w:w="763" w:type="dxa"/>
            <w:vAlign w:val="center"/>
          </w:tcPr>
          <w:p w14:paraId="633496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737690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268767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2.78e-10</w:t>
            </w:r>
          </w:p>
        </w:tc>
        <w:tc>
          <w:tcPr>
            <w:tcW w:w="1273" w:type="dxa"/>
            <w:vAlign w:val="center"/>
          </w:tcPr>
          <w:p w14:paraId="3389F6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4EBBD7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174F9A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517EC972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0E5384BA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35178D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638D7E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463CF2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2B2D9F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104388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09D3F6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23A5C4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2980AC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485988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2DDA18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22D93C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02E976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73876D88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0802FEC0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75F3B8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21EDB1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36CEA1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301DD4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2.93e-09</w:t>
            </w:r>
          </w:p>
        </w:tc>
        <w:tc>
          <w:tcPr>
            <w:tcW w:w="1527" w:type="dxa"/>
            <w:vAlign w:val="center"/>
          </w:tcPr>
          <w:p w14:paraId="0374AE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-7.81</w:t>
            </w:r>
          </w:p>
        </w:tc>
        <w:tc>
          <w:tcPr>
            <w:tcW w:w="1018" w:type="dxa"/>
            <w:vAlign w:val="center"/>
          </w:tcPr>
          <w:p w14:paraId="2E5204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-70.2%</w:t>
            </w:r>
          </w:p>
        </w:tc>
        <w:tc>
          <w:tcPr>
            <w:tcW w:w="763" w:type="dxa"/>
            <w:vAlign w:val="center"/>
          </w:tcPr>
          <w:p w14:paraId="1B8346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163044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54BC96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1.71e-09</w:t>
            </w:r>
          </w:p>
        </w:tc>
        <w:tc>
          <w:tcPr>
            <w:tcW w:w="1273" w:type="dxa"/>
            <w:vAlign w:val="center"/>
          </w:tcPr>
          <w:p w14:paraId="61F60F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37B619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5FEBC8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71D7550B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2D81E0E9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6A9E10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4CF39C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38D58B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73461C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2.93e-09</w:t>
            </w:r>
          </w:p>
        </w:tc>
        <w:tc>
          <w:tcPr>
            <w:tcW w:w="1527" w:type="dxa"/>
            <w:vAlign w:val="center"/>
          </w:tcPr>
          <w:p w14:paraId="63BFE2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-2.21</w:t>
            </w:r>
          </w:p>
        </w:tc>
        <w:tc>
          <w:tcPr>
            <w:tcW w:w="1018" w:type="dxa"/>
            <w:vAlign w:val="center"/>
          </w:tcPr>
          <w:p w14:paraId="5361CC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-39.9%</w:t>
            </w:r>
          </w:p>
        </w:tc>
        <w:tc>
          <w:tcPr>
            <w:tcW w:w="763" w:type="dxa"/>
            <w:vAlign w:val="center"/>
          </w:tcPr>
          <w:p w14:paraId="69F20F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064785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1.83e-07</w:t>
            </w:r>
          </w:p>
        </w:tc>
        <w:tc>
          <w:tcPr>
            <w:tcW w:w="1273" w:type="dxa"/>
            <w:vAlign w:val="center"/>
          </w:tcPr>
          <w:p w14:paraId="00E3AB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1.72e-05</w:t>
            </w:r>
          </w:p>
        </w:tc>
        <w:tc>
          <w:tcPr>
            <w:tcW w:w="1273" w:type="dxa"/>
            <w:vAlign w:val="center"/>
          </w:tcPr>
          <w:p w14:paraId="3949BF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5D346E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3F927D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1BFFFB51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6CE68313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623F68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35919B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2DF45C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128658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2.93e-09</w:t>
            </w:r>
          </w:p>
        </w:tc>
        <w:tc>
          <w:tcPr>
            <w:tcW w:w="1527" w:type="dxa"/>
            <w:vAlign w:val="center"/>
          </w:tcPr>
          <w:p w14:paraId="470E83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-27.45</w:t>
            </w:r>
          </w:p>
        </w:tc>
        <w:tc>
          <w:tcPr>
            <w:tcW w:w="1018" w:type="dxa"/>
            <w:vAlign w:val="center"/>
          </w:tcPr>
          <w:p w14:paraId="12DA3B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-89.2%</w:t>
            </w:r>
          </w:p>
        </w:tc>
        <w:tc>
          <w:tcPr>
            <w:tcW w:w="763" w:type="dxa"/>
            <w:vAlign w:val="center"/>
          </w:tcPr>
          <w:p w14:paraId="591A1D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59F334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623C5F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4122EE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74198A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12ECA8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077C9C37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46591842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630480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3ED211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1BF492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10B02E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2.93e-09</w:t>
            </w:r>
          </w:p>
        </w:tc>
        <w:tc>
          <w:tcPr>
            <w:tcW w:w="1527" w:type="dxa"/>
            <w:vAlign w:val="center"/>
          </w:tcPr>
          <w:p w14:paraId="51FC17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-0.70</w:t>
            </w:r>
          </w:p>
        </w:tc>
        <w:tc>
          <w:tcPr>
            <w:tcW w:w="1018" w:type="dxa"/>
            <w:vAlign w:val="center"/>
          </w:tcPr>
          <w:p w14:paraId="4F2F31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-17.4%</w:t>
            </w:r>
          </w:p>
        </w:tc>
        <w:tc>
          <w:tcPr>
            <w:tcW w:w="763" w:type="dxa"/>
            <w:vAlign w:val="center"/>
          </w:tcPr>
          <w:p w14:paraId="609070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9/10</w:t>
            </w:r>
          </w:p>
        </w:tc>
        <w:tc>
          <w:tcPr>
            <w:tcW w:w="1273" w:type="dxa"/>
            <w:vAlign w:val="center"/>
          </w:tcPr>
          <w:p w14:paraId="20394F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7.26e-04</w:t>
            </w:r>
          </w:p>
        </w:tc>
        <w:tc>
          <w:tcPr>
            <w:tcW w:w="1273" w:type="dxa"/>
            <w:vAlign w:val="center"/>
          </w:tcPr>
          <w:p w14:paraId="519F0E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0.0493</w:t>
            </w:r>
          </w:p>
        </w:tc>
        <w:tc>
          <w:tcPr>
            <w:tcW w:w="1273" w:type="dxa"/>
            <w:vAlign w:val="center"/>
          </w:tcPr>
          <w:p w14:paraId="5E0D2A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0.0039</w:t>
            </w:r>
          </w:p>
        </w:tc>
        <w:tc>
          <w:tcPr>
            <w:tcW w:w="1273" w:type="dxa"/>
            <w:vAlign w:val="center"/>
          </w:tcPr>
          <w:p w14:paraId="3A1475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3DEB50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7FD15E74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5281AFAA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543CE3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3EFA12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1A97D8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4E4C5C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2.93e-09</w:t>
            </w:r>
          </w:p>
        </w:tc>
        <w:tc>
          <w:tcPr>
            <w:tcW w:w="1527" w:type="dxa"/>
            <w:vAlign w:val="center"/>
          </w:tcPr>
          <w:p w14:paraId="629428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68E5DE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558A57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3744A3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5F4FC6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12786B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30B9E4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667A60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1849C13E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1E217ED4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060B5A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7C8B09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7D05DB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64C52E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2.93e-09</w:t>
            </w:r>
          </w:p>
        </w:tc>
        <w:tc>
          <w:tcPr>
            <w:tcW w:w="1527" w:type="dxa"/>
            <w:vAlign w:val="center"/>
          </w:tcPr>
          <w:p w14:paraId="7B9F7D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-12.57</w:t>
            </w:r>
          </w:p>
        </w:tc>
        <w:tc>
          <w:tcPr>
            <w:tcW w:w="1018" w:type="dxa"/>
            <w:vAlign w:val="center"/>
          </w:tcPr>
          <w:p w14:paraId="3096CE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-18.9%</w:t>
            </w:r>
          </w:p>
        </w:tc>
        <w:tc>
          <w:tcPr>
            <w:tcW w:w="763" w:type="dxa"/>
            <w:vAlign w:val="center"/>
          </w:tcPr>
          <w:p w14:paraId="248F75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2E9AEB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0836D1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2.98e-10</w:t>
            </w:r>
          </w:p>
        </w:tc>
        <w:tc>
          <w:tcPr>
            <w:tcW w:w="1273" w:type="dxa"/>
            <w:vAlign w:val="center"/>
          </w:tcPr>
          <w:p w14:paraId="3A119A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5055E5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0A5FCD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3683D34F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60871B5F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3A3200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2B37D1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176653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4BA28E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2.93e-09</w:t>
            </w:r>
          </w:p>
        </w:tc>
        <w:tc>
          <w:tcPr>
            <w:tcW w:w="1527" w:type="dxa"/>
            <w:vAlign w:val="center"/>
          </w:tcPr>
          <w:p w14:paraId="364342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-4.04</w:t>
            </w:r>
          </w:p>
        </w:tc>
        <w:tc>
          <w:tcPr>
            <w:tcW w:w="1018" w:type="dxa"/>
            <w:vAlign w:val="center"/>
          </w:tcPr>
          <w:p w14:paraId="4D5C6C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-7.0%</w:t>
            </w:r>
          </w:p>
        </w:tc>
        <w:tc>
          <w:tcPr>
            <w:tcW w:w="763" w:type="dxa"/>
            <w:vAlign w:val="center"/>
          </w:tcPr>
          <w:p w14:paraId="6DA8C5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7E9B3C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5.42e-08</w:t>
            </w:r>
          </w:p>
        </w:tc>
        <w:tc>
          <w:tcPr>
            <w:tcW w:w="1273" w:type="dxa"/>
            <w:vAlign w:val="center"/>
          </w:tcPr>
          <w:p w14:paraId="246982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5.53e-06</w:t>
            </w:r>
          </w:p>
        </w:tc>
        <w:tc>
          <w:tcPr>
            <w:tcW w:w="1273" w:type="dxa"/>
            <w:vAlign w:val="center"/>
          </w:tcPr>
          <w:p w14:paraId="7EAF1A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1EA970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655986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2864F1CF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7A4E4268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27567F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3C5D85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6AC668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58950E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2.93e-09</w:t>
            </w:r>
          </w:p>
        </w:tc>
        <w:tc>
          <w:tcPr>
            <w:tcW w:w="1527" w:type="dxa"/>
            <w:vAlign w:val="center"/>
          </w:tcPr>
          <w:p w14:paraId="6952A4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-52.76</w:t>
            </w:r>
          </w:p>
        </w:tc>
        <w:tc>
          <w:tcPr>
            <w:tcW w:w="1018" w:type="dxa"/>
            <w:vAlign w:val="center"/>
          </w:tcPr>
          <w:p w14:paraId="2272E9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-49.4%</w:t>
            </w:r>
          </w:p>
        </w:tc>
        <w:tc>
          <w:tcPr>
            <w:tcW w:w="763" w:type="dxa"/>
            <w:vAlign w:val="center"/>
          </w:tcPr>
          <w:p w14:paraId="2D62DF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451D6F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15489C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1DA367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20CAC4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1DF3AD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4F1D358A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439D6452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081E7A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145327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5531E2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75DAE1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2.93e-09</w:t>
            </w:r>
          </w:p>
        </w:tc>
        <w:tc>
          <w:tcPr>
            <w:tcW w:w="1527" w:type="dxa"/>
            <w:vAlign w:val="center"/>
          </w:tcPr>
          <w:p w14:paraId="691766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-1.51</w:t>
            </w:r>
          </w:p>
        </w:tc>
        <w:tc>
          <w:tcPr>
            <w:tcW w:w="1018" w:type="dxa"/>
            <w:vAlign w:val="center"/>
          </w:tcPr>
          <w:p w14:paraId="41D365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-2.7%</w:t>
            </w:r>
          </w:p>
        </w:tc>
        <w:tc>
          <w:tcPr>
            <w:tcW w:w="763" w:type="dxa"/>
            <w:vAlign w:val="center"/>
          </w:tcPr>
          <w:p w14:paraId="65E56D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9/10</w:t>
            </w:r>
          </w:p>
        </w:tc>
        <w:tc>
          <w:tcPr>
            <w:tcW w:w="1273" w:type="dxa"/>
            <w:vAlign w:val="center"/>
          </w:tcPr>
          <w:p w14:paraId="2D941B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2.40e-04</w:t>
            </w:r>
          </w:p>
        </w:tc>
        <w:tc>
          <w:tcPr>
            <w:tcW w:w="1273" w:type="dxa"/>
            <w:vAlign w:val="center"/>
          </w:tcPr>
          <w:p w14:paraId="25ED10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0.0171</w:t>
            </w:r>
          </w:p>
        </w:tc>
        <w:tc>
          <w:tcPr>
            <w:tcW w:w="1273" w:type="dxa"/>
            <w:vAlign w:val="center"/>
          </w:tcPr>
          <w:p w14:paraId="12AA20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0.0039</w:t>
            </w:r>
          </w:p>
        </w:tc>
        <w:tc>
          <w:tcPr>
            <w:tcW w:w="1273" w:type="dxa"/>
            <w:vAlign w:val="center"/>
          </w:tcPr>
          <w:p w14:paraId="23B45A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58EE75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6C36088B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2E9BCAC6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29BEC7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16E61A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149D35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6E13C1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2.93e-09</w:t>
            </w:r>
          </w:p>
        </w:tc>
        <w:tc>
          <w:tcPr>
            <w:tcW w:w="1527" w:type="dxa"/>
            <w:vAlign w:val="center"/>
          </w:tcPr>
          <w:p w14:paraId="070025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2BA2FC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26BA76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5A699F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212A1A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67371A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480DEF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59B412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7AB0DDCF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6FF2B31B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4CCE01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1615CA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5D00F2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08736C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4F1DCE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-101.52</w:t>
            </w:r>
          </w:p>
        </w:tc>
        <w:tc>
          <w:tcPr>
            <w:tcW w:w="1018" w:type="dxa"/>
            <w:vAlign w:val="center"/>
          </w:tcPr>
          <w:p w14:paraId="457EEC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-1.7%</w:t>
            </w:r>
          </w:p>
        </w:tc>
        <w:tc>
          <w:tcPr>
            <w:tcW w:w="763" w:type="dxa"/>
            <w:vAlign w:val="center"/>
          </w:tcPr>
          <w:p w14:paraId="313971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03D6FF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1.18e-09</w:t>
            </w:r>
          </w:p>
        </w:tc>
        <w:tc>
          <w:tcPr>
            <w:tcW w:w="1273" w:type="dxa"/>
            <w:vAlign w:val="center"/>
          </w:tcPr>
          <w:p w14:paraId="6A2615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1.41e-07</w:t>
            </w:r>
          </w:p>
        </w:tc>
        <w:tc>
          <w:tcPr>
            <w:tcW w:w="1273" w:type="dxa"/>
            <w:vAlign w:val="center"/>
          </w:tcPr>
          <w:p w14:paraId="5224CA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6882AF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7883FD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2B2D9827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6E3A4C4D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4D8E1A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5FA671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0F66BF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73D4ED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4AAA04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255.55</w:t>
            </w:r>
          </w:p>
        </w:tc>
        <w:tc>
          <w:tcPr>
            <w:tcW w:w="1018" w:type="dxa"/>
            <w:vAlign w:val="center"/>
          </w:tcPr>
          <w:p w14:paraId="777D76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+4.6%</w:t>
            </w:r>
          </w:p>
        </w:tc>
        <w:tc>
          <w:tcPr>
            <w:tcW w:w="763" w:type="dxa"/>
            <w:vAlign w:val="center"/>
          </w:tcPr>
          <w:p w14:paraId="232E7E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49A746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3138BA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3.18e-10</w:t>
            </w:r>
          </w:p>
        </w:tc>
        <w:tc>
          <w:tcPr>
            <w:tcW w:w="1273" w:type="dxa"/>
            <w:vAlign w:val="center"/>
          </w:tcPr>
          <w:p w14:paraId="684901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53DD3E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69A99E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02B3680A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0F32CA64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2A8B16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34FD34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70D728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092922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0A21C6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700.66</w:t>
            </w:r>
          </w:p>
        </w:tc>
        <w:tc>
          <w:tcPr>
            <w:tcW w:w="1018" w:type="dxa"/>
            <w:vAlign w:val="center"/>
          </w:tcPr>
          <w:p w14:paraId="4CC5A1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+13.7%</w:t>
            </w:r>
          </w:p>
        </w:tc>
        <w:tc>
          <w:tcPr>
            <w:tcW w:w="763" w:type="dxa"/>
            <w:vAlign w:val="center"/>
          </w:tcPr>
          <w:p w14:paraId="54C359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655D21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40CF8E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5.50e-09</w:t>
            </w:r>
          </w:p>
        </w:tc>
        <w:tc>
          <w:tcPr>
            <w:tcW w:w="1273" w:type="dxa"/>
            <w:vAlign w:val="center"/>
          </w:tcPr>
          <w:p w14:paraId="7596B5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31CFDF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0ECDA8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39EA1DAB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37AAFF28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360B6B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6F35CE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7E5166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13D1FE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7A3029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398.64</w:t>
            </w:r>
          </w:p>
        </w:tc>
        <w:tc>
          <w:tcPr>
            <w:tcW w:w="1018" w:type="dxa"/>
            <w:vAlign w:val="center"/>
          </w:tcPr>
          <w:p w14:paraId="24A466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+7.4%</w:t>
            </w:r>
          </w:p>
        </w:tc>
        <w:tc>
          <w:tcPr>
            <w:tcW w:w="763" w:type="dxa"/>
            <w:vAlign w:val="center"/>
          </w:tcPr>
          <w:p w14:paraId="51F7DA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2C9661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20182C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5A773A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2B11BC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627B94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61FD5BFF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6580F625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1F6FDF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21D0C2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60CAE7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6328D7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30DDA9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42C5D7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3AF6D3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2A25B1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031F41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61208F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393511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43F325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55D5BE46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4FBF2685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733590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690237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15139C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2C590B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6F28AC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-8.80</w:t>
            </w:r>
          </w:p>
        </w:tc>
        <w:tc>
          <w:tcPr>
            <w:tcW w:w="1018" w:type="dxa"/>
            <w:vAlign w:val="center"/>
          </w:tcPr>
          <w:p w14:paraId="065D19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-74.8%</w:t>
            </w:r>
          </w:p>
        </w:tc>
        <w:tc>
          <w:tcPr>
            <w:tcW w:w="763" w:type="dxa"/>
            <w:vAlign w:val="center"/>
          </w:tcPr>
          <w:p w14:paraId="3CB6BE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49B924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5EA8F8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13425D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74050F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01347E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3B734DA2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03F16AB0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5F9686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2CA18F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4D1253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531ABD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43D579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-2.87</w:t>
            </w:r>
          </w:p>
        </w:tc>
        <w:tc>
          <w:tcPr>
            <w:tcW w:w="1018" w:type="dxa"/>
            <w:vAlign w:val="center"/>
          </w:tcPr>
          <w:p w14:paraId="6FA68C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-49.2%</w:t>
            </w:r>
          </w:p>
        </w:tc>
        <w:tc>
          <w:tcPr>
            <w:tcW w:w="763" w:type="dxa"/>
            <w:vAlign w:val="center"/>
          </w:tcPr>
          <w:p w14:paraId="6361DF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3CD8AB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5F4627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1.34e-09</w:t>
            </w:r>
          </w:p>
        </w:tc>
        <w:tc>
          <w:tcPr>
            <w:tcW w:w="1273" w:type="dxa"/>
            <w:vAlign w:val="center"/>
          </w:tcPr>
          <w:p w14:paraId="21677B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1A0BEB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56454B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234339B5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51761A24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3AD5AC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323BE1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3E3AE5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747A8B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1C434B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-28.17</w:t>
            </w:r>
          </w:p>
        </w:tc>
        <w:tc>
          <w:tcPr>
            <w:tcW w:w="1018" w:type="dxa"/>
            <w:vAlign w:val="center"/>
          </w:tcPr>
          <w:p w14:paraId="5CACDB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-90.5%</w:t>
            </w:r>
          </w:p>
        </w:tc>
        <w:tc>
          <w:tcPr>
            <w:tcW w:w="763" w:type="dxa"/>
            <w:vAlign w:val="center"/>
          </w:tcPr>
          <w:p w14:paraId="6E6BF5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3EB4A7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338BC3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13C5CD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26636E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4F9BB3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01F1ADFC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65098B4D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3A31EB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283007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55A4D5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2F8EC1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12B51E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-0.99</w:t>
            </w:r>
          </w:p>
        </w:tc>
        <w:tc>
          <w:tcPr>
            <w:tcW w:w="1018" w:type="dxa"/>
            <w:vAlign w:val="center"/>
          </w:tcPr>
          <w:p w14:paraId="496B0C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-25.1%</w:t>
            </w:r>
          </w:p>
        </w:tc>
        <w:tc>
          <w:tcPr>
            <w:tcW w:w="763" w:type="dxa"/>
            <w:vAlign w:val="center"/>
          </w:tcPr>
          <w:p w14:paraId="2AC541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6C5F07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2.77e-08</w:t>
            </w:r>
          </w:p>
        </w:tc>
        <w:tc>
          <w:tcPr>
            <w:tcW w:w="1273" w:type="dxa"/>
            <w:vAlign w:val="center"/>
          </w:tcPr>
          <w:p w14:paraId="14A5A0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2.99e-06</w:t>
            </w:r>
          </w:p>
        </w:tc>
        <w:tc>
          <w:tcPr>
            <w:tcW w:w="1273" w:type="dxa"/>
            <w:vAlign w:val="center"/>
          </w:tcPr>
          <w:p w14:paraId="311D6D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50F95A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091B93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7764C957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2FAC4370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7EA3DD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6F7868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795F51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58D7B4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662598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4B572E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6AB013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7FDCF1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5A1C41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0905FD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45D49B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086A77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072A4959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708CF63B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6ACF17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25C034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599FC4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615457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7BB286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-14.23</w:t>
            </w:r>
          </w:p>
        </w:tc>
        <w:tc>
          <w:tcPr>
            <w:tcW w:w="1018" w:type="dxa"/>
            <w:vAlign w:val="center"/>
          </w:tcPr>
          <w:p w14:paraId="0AE9E2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-21.0%</w:t>
            </w:r>
          </w:p>
        </w:tc>
        <w:tc>
          <w:tcPr>
            <w:tcW w:w="763" w:type="dxa"/>
            <w:vAlign w:val="center"/>
          </w:tcPr>
          <w:p w14:paraId="499A91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49BAFE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25D1CE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7CF32F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18823F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57CA4E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6F19A96E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7C4C9459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20E423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6B2B1C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6FE9EC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7C2870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366345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-5.12</w:t>
            </w:r>
          </w:p>
        </w:tc>
        <w:tc>
          <w:tcPr>
            <w:tcW w:w="1018" w:type="dxa"/>
            <w:vAlign w:val="center"/>
          </w:tcPr>
          <w:p w14:paraId="196F69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-8.8%</w:t>
            </w:r>
          </w:p>
        </w:tc>
        <w:tc>
          <w:tcPr>
            <w:tcW w:w="763" w:type="dxa"/>
            <w:vAlign w:val="center"/>
          </w:tcPr>
          <w:p w14:paraId="6233AB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735512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21B2C0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6188AF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53CC42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5E25E6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38CB4A74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4685C0CB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144211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45B487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39D083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0F59E8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074430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-53.21</w:t>
            </w:r>
          </w:p>
        </w:tc>
        <w:tc>
          <w:tcPr>
            <w:tcW w:w="1018" w:type="dxa"/>
            <w:vAlign w:val="center"/>
          </w:tcPr>
          <w:p w14:paraId="5E0C25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-49.9%</w:t>
            </w:r>
          </w:p>
        </w:tc>
        <w:tc>
          <w:tcPr>
            <w:tcW w:w="763" w:type="dxa"/>
            <w:vAlign w:val="center"/>
          </w:tcPr>
          <w:p w14:paraId="13088D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4A1EB4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16F00E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126D1C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7EF9FC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57537C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3CCAB00C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69F41968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lastRenderedPageBreak/>
              <w:t>T1</w:t>
            </w:r>
          </w:p>
        </w:tc>
        <w:tc>
          <w:tcPr>
            <w:tcW w:w="1273" w:type="dxa"/>
            <w:vAlign w:val="center"/>
          </w:tcPr>
          <w:p w14:paraId="547F9F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3F202A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500FCD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093D74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159C19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-2.12</w:t>
            </w:r>
          </w:p>
        </w:tc>
        <w:tc>
          <w:tcPr>
            <w:tcW w:w="1018" w:type="dxa"/>
            <w:vAlign w:val="center"/>
          </w:tcPr>
          <w:p w14:paraId="207B1C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-3.8%</w:t>
            </w:r>
          </w:p>
        </w:tc>
        <w:tc>
          <w:tcPr>
            <w:tcW w:w="763" w:type="dxa"/>
            <w:vAlign w:val="center"/>
          </w:tcPr>
          <w:p w14:paraId="2DFAE3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0CFDA5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5.14e-10</w:t>
            </w:r>
          </w:p>
        </w:tc>
        <w:tc>
          <w:tcPr>
            <w:tcW w:w="1273" w:type="dxa"/>
            <w:vAlign w:val="center"/>
          </w:tcPr>
          <w:p w14:paraId="79C747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6.38e-08</w:t>
            </w:r>
          </w:p>
        </w:tc>
        <w:tc>
          <w:tcPr>
            <w:tcW w:w="1273" w:type="dxa"/>
            <w:vAlign w:val="center"/>
          </w:tcPr>
          <w:p w14:paraId="6D04A2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65D779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165458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7713547F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46D08E8E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49F9C1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0D7CF1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0D390D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60D7A3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4BAFCD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327593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63A756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25ABB3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47037B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6B95D8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6E913B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549F1C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4E1FC321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3B9D7B7B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2396F4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712FA6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4C1447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410639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26CC86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-104.35</w:t>
            </w:r>
          </w:p>
        </w:tc>
        <w:tc>
          <w:tcPr>
            <w:tcW w:w="1018" w:type="dxa"/>
            <w:vAlign w:val="center"/>
          </w:tcPr>
          <w:p w14:paraId="0F4579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-1.8%</w:t>
            </w:r>
          </w:p>
        </w:tc>
        <w:tc>
          <w:tcPr>
            <w:tcW w:w="763" w:type="dxa"/>
            <w:vAlign w:val="center"/>
          </w:tcPr>
          <w:p w14:paraId="775A5E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60E2A7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1.40e-09</w:t>
            </w:r>
          </w:p>
        </w:tc>
        <w:tc>
          <w:tcPr>
            <w:tcW w:w="1273" w:type="dxa"/>
            <w:vAlign w:val="center"/>
          </w:tcPr>
          <w:p w14:paraId="724DDA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1.67e-07</w:t>
            </w:r>
          </w:p>
        </w:tc>
        <w:tc>
          <w:tcPr>
            <w:tcW w:w="1273" w:type="dxa"/>
            <w:vAlign w:val="center"/>
          </w:tcPr>
          <w:p w14:paraId="2FCE6E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1D6331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0169AD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3BF3B0EA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338D9DCF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5AEBE4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26B5FE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2EFF55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147D1B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1E8497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255.79</w:t>
            </w:r>
          </w:p>
        </w:tc>
        <w:tc>
          <w:tcPr>
            <w:tcW w:w="1018" w:type="dxa"/>
            <w:vAlign w:val="center"/>
          </w:tcPr>
          <w:p w14:paraId="5FC7E1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+4.6%</w:t>
            </w:r>
          </w:p>
        </w:tc>
        <w:tc>
          <w:tcPr>
            <w:tcW w:w="763" w:type="dxa"/>
            <w:vAlign w:val="center"/>
          </w:tcPr>
          <w:p w14:paraId="121A8A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1F4340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720F89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1.10e-10</w:t>
            </w:r>
          </w:p>
        </w:tc>
        <w:tc>
          <w:tcPr>
            <w:tcW w:w="1273" w:type="dxa"/>
            <w:vAlign w:val="center"/>
          </w:tcPr>
          <w:p w14:paraId="591739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6AF701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210AF2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4DF0097F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0ED6C798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60B3C9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6C4F48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389785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27F213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0CD3A0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683.47</w:t>
            </w:r>
          </w:p>
        </w:tc>
        <w:tc>
          <w:tcPr>
            <w:tcW w:w="1018" w:type="dxa"/>
            <w:vAlign w:val="center"/>
          </w:tcPr>
          <w:p w14:paraId="2DCD39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+13.3%</w:t>
            </w:r>
          </w:p>
        </w:tc>
        <w:tc>
          <w:tcPr>
            <w:tcW w:w="763" w:type="dxa"/>
            <w:vAlign w:val="center"/>
          </w:tcPr>
          <w:p w14:paraId="3528CF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79A0A4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22C905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14DF6E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5AA189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0231DC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1E733326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0CA93E5C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53CA05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08343F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576F0A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59E660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760473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398.88</w:t>
            </w:r>
          </w:p>
        </w:tc>
        <w:tc>
          <w:tcPr>
            <w:tcW w:w="1018" w:type="dxa"/>
            <w:vAlign w:val="center"/>
          </w:tcPr>
          <w:p w14:paraId="23D163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+7.4%</w:t>
            </w:r>
          </w:p>
        </w:tc>
        <w:tc>
          <w:tcPr>
            <w:tcW w:w="763" w:type="dxa"/>
            <w:vAlign w:val="center"/>
          </w:tcPr>
          <w:p w14:paraId="32D4B5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253DA7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496195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3F9E45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35D33B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0398F8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3B5F2511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447DFEA3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309E98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4F3F90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549BDA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7A214A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6A429B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185D81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563225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5CCF74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1DA474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491692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01F527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34F523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115145D8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4C1DBF90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2C4ACE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4CE4DB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02BB7F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6E0C22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629325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-8.84</w:t>
            </w:r>
          </w:p>
        </w:tc>
        <w:tc>
          <w:tcPr>
            <w:tcW w:w="1018" w:type="dxa"/>
            <w:vAlign w:val="center"/>
          </w:tcPr>
          <w:p w14:paraId="42256E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-75.1%</w:t>
            </w:r>
          </w:p>
        </w:tc>
        <w:tc>
          <w:tcPr>
            <w:tcW w:w="763" w:type="dxa"/>
            <w:vAlign w:val="center"/>
          </w:tcPr>
          <w:p w14:paraId="310518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2B7A63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114DDF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7373BA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39D382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0251A5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288E7104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75F129B0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3FD93A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0BB759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13EE08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2DD783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3FE123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-2.87</w:t>
            </w:r>
          </w:p>
        </w:tc>
        <w:tc>
          <w:tcPr>
            <w:tcW w:w="1018" w:type="dxa"/>
            <w:vAlign w:val="center"/>
          </w:tcPr>
          <w:p w14:paraId="3B0CB3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-49.5%</w:t>
            </w:r>
          </w:p>
        </w:tc>
        <w:tc>
          <w:tcPr>
            <w:tcW w:w="763" w:type="dxa"/>
            <w:vAlign w:val="center"/>
          </w:tcPr>
          <w:p w14:paraId="714C36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13D9D7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273F38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3.48e-09</w:t>
            </w:r>
          </w:p>
        </w:tc>
        <w:tc>
          <w:tcPr>
            <w:tcW w:w="1273" w:type="dxa"/>
            <w:vAlign w:val="center"/>
          </w:tcPr>
          <w:p w14:paraId="3F699C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519CC0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0583B3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7CA43D28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7B927E44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3E02F2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121A7B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1D0BBF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66BCEB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78B110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-28.30</w:t>
            </w:r>
          </w:p>
        </w:tc>
        <w:tc>
          <w:tcPr>
            <w:tcW w:w="1018" w:type="dxa"/>
            <w:vAlign w:val="center"/>
          </w:tcPr>
          <w:p w14:paraId="3BC612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-90.6%</w:t>
            </w:r>
          </w:p>
        </w:tc>
        <w:tc>
          <w:tcPr>
            <w:tcW w:w="763" w:type="dxa"/>
            <w:vAlign w:val="center"/>
          </w:tcPr>
          <w:p w14:paraId="38CADE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59CB1F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607407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5E47ED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086C8F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47C8C7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62DB8D94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43CB2603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637E0B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759D07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2448AD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133909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0E38AB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-1.04</w:t>
            </w:r>
          </w:p>
        </w:tc>
        <w:tc>
          <w:tcPr>
            <w:tcW w:w="1018" w:type="dxa"/>
            <w:vAlign w:val="center"/>
          </w:tcPr>
          <w:p w14:paraId="2F07CF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-26.3%</w:t>
            </w:r>
          </w:p>
        </w:tc>
        <w:tc>
          <w:tcPr>
            <w:tcW w:w="763" w:type="dxa"/>
            <w:vAlign w:val="center"/>
          </w:tcPr>
          <w:p w14:paraId="59C13A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64F993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6.40e-08</w:t>
            </w:r>
          </w:p>
        </w:tc>
        <w:tc>
          <w:tcPr>
            <w:tcW w:w="1273" w:type="dxa"/>
            <w:vAlign w:val="center"/>
          </w:tcPr>
          <w:p w14:paraId="55A33F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6.46e-06</w:t>
            </w:r>
          </w:p>
        </w:tc>
        <w:tc>
          <w:tcPr>
            <w:tcW w:w="1273" w:type="dxa"/>
            <w:vAlign w:val="center"/>
          </w:tcPr>
          <w:p w14:paraId="72C5CB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292E64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73C4E0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5B9DD6A2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1BD345B4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1325C3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2ABDD6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4FCCE4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02639F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42E45E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4DFC51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63DE54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636BB0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355D35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53CBBE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4A47DA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419A68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5BF7A3FC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513FE2F6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1AF2D6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711FA6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6647B8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688248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691CE0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-14.24</w:t>
            </w:r>
          </w:p>
        </w:tc>
        <w:tc>
          <w:tcPr>
            <w:tcW w:w="1018" w:type="dxa"/>
            <w:vAlign w:val="center"/>
          </w:tcPr>
          <w:p w14:paraId="13D9CA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-21.1%</w:t>
            </w:r>
          </w:p>
        </w:tc>
        <w:tc>
          <w:tcPr>
            <w:tcW w:w="763" w:type="dxa"/>
            <w:vAlign w:val="center"/>
          </w:tcPr>
          <w:p w14:paraId="252FE1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38F42B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0A38F3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45D335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52C91D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088E73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5631ECFD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465ADDFA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27029B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2A0457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03A1D3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723B37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64D6BC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-5.13</w:t>
            </w:r>
          </w:p>
        </w:tc>
        <w:tc>
          <w:tcPr>
            <w:tcW w:w="1018" w:type="dxa"/>
            <w:vAlign w:val="center"/>
          </w:tcPr>
          <w:p w14:paraId="1D1149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-8.8%</w:t>
            </w:r>
          </w:p>
        </w:tc>
        <w:tc>
          <w:tcPr>
            <w:tcW w:w="763" w:type="dxa"/>
            <w:vAlign w:val="center"/>
          </w:tcPr>
          <w:p w14:paraId="3B4A5C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2EC898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6092AE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76348F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5983DD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32C54D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50648341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545D8418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22A172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26C298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1258E6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7780A5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1D6762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-53.22</w:t>
            </w:r>
          </w:p>
        </w:tc>
        <w:tc>
          <w:tcPr>
            <w:tcW w:w="1018" w:type="dxa"/>
            <w:vAlign w:val="center"/>
          </w:tcPr>
          <w:p w14:paraId="22340A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-49.9%</w:t>
            </w:r>
          </w:p>
        </w:tc>
        <w:tc>
          <w:tcPr>
            <w:tcW w:w="763" w:type="dxa"/>
            <w:vAlign w:val="center"/>
          </w:tcPr>
          <w:p w14:paraId="419515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0F6E2C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10AC09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32E21A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273076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093EFC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3DAFEDF9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3B0C3E0A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5FB4CE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3672B3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6951EE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0725E4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53AE82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-2.12</w:t>
            </w:r>
          </w:p>
        </w:tc>
        <w:tc>
          <w:tcPr>
            <w:tcW w:w="1018" w:type="dxa"/>
            <w:vAlign w:val="center"/>
          </w:tcPr>
          <w:p w14:paraId="68E1F1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-3.8%</w:t>
            </w:r>
          </w:p>
        </w:tc>
        <w:tc>
          <w:tcPr>
            <w:tcW w:w="763" w:type="dxa"/>
            <w:vAlign w:val="center"/>
          </w:tcPr>
          <w:p w14:paraId="3F0248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55B491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1.56e-10</w:t>
            </w:r>
          </w:p>
        </w:tc>
        <w:tc>
          <w:tcPr>
            <w:tcW w:w="1273" w:type="dxa"/>
            <w:vAlign w:val="center"/>
          </w:tcPr>
          <w:p w14:paraId="0B3806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2.10e-08</w:t>
            </w:r>
          </w:p>
        </w:tc>
        <w:tc>
          <w:tcPr>
            <w:tcW w:w="1273" w:type="dxa"/>
            <w:vAlign w:val="center"/>
          </w:tcPr>
          <w:p w14:paraId="7F52C5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2576F8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601917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7772EF9B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2149342A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1062E6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3D2DF1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269BA3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3BCDE3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649247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5AC4BB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4858B4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0E04E4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6CADF8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692CCD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76DEC7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5B917C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2D883F76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0F5F0725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4BA1D7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1AD176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70C609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786F29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8.50e-09</w:t>
            </w:r>
          </w:p>
        </w:tc>
        <w:tc>
          <w:tcPr>
            <w:tcW w:w="1527" w:type="dxa"/>
            <w:vAlign w:val="center"/>
          </w:tcPr>
          <w:p w14:paraId="5B9F22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-2,889.84</w:t>
            </w:r>
          </w:p>
        </w:tc>
        <w:tc>
          <w:tcPr>
            <w:tcW w:w="1018" w:type="dxa"/>
            <w:vAlign w:val="center"/>
          </w:tcPr>
          <w:p w14:paraId="030D82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-51.9%</w:t>
            </w:r>
          </w:p>
        </w:tc>
        <w:tc>
          <w:tcPr>
            <w:tcW w:w="763" w:type="dxa"/>
            <w:vAlign w:val="center"/>
          </w:tcPr>
          <w:p w14:paraId="385FAB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495142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4D7A04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5CF989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6C2301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1603DE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61133FEE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5EF7608A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533F83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46AC1D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53EC0F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222BB6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8.50e-09</w:t>
            </w:r>
          </w:p>
        </w:tc>
        <w:tc>
          <w:tcPr>
            <w:tcW w:w="1527" w:type="dxa"/>
            <w:vAlign w:val="center"/>
          </w:tcPr>
          <w:p w14:paraId="0204A6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-2,665.87</w:t>
            </w:r>
          </w:p>
        </w:tc>
        <w:tc>
          <w:tcPr>
            <w:tcW w:w="1018" w:type="dxa"/>
            <w:vAlign w:val="center"/>
          </w:tcPr>
          <w:p w14:paraId="0774C5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-49.9%</w:t>
            </w:r>
          </w:p>
        </w:tc>
        <w:tc>
          <w:tcPr>
            <w:tcW w:w="763" w:type="dxa"/>
            <w:vAlign w:val="center"/>
          </w:tcPr>
          <w:p w14:paraId="25D938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196190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4EEC7D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619904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464860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61B112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5EB1ABD6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3A8889C5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231A0B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392AC7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392285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7C639D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8.50e-09</w:t>
            </w:r>
          </w:p>
        </w:tc>
        <w:tc>
          <w:tcPr>
            <w:tcW w:w="1527" w:type="dxa"/>
            <w:vAlign w:val="center"/>
          </w:tcPr>
          <w:p w14:paraId="14965C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154.27</w:t>
            </w:r>
          </w:p>
        </w:tc>
        <w:tc>
          <w:tcPr>
            <w:tcW w:w="1018" w:type="dxa"/>
            <w:vAlign w:val="center"/>
          </w:tcPr>
          <w:p w14:paraId="675DF5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+6.1%</w:t>
            </w:r>
          </w:p>
        </w:tc>
        <w:tc>
          <w:tcPr>
            <w:tcW w:w="763" w:type="dxa"/>
            <w:vAlign w:val="center"/>
          </w:tcPr>
          <w:p w14:paraId="1AB1E2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353B72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1.56e-05</w:t>
            </w:r>
          </w:p>
        </w:tc>
        <w:tc>
          <w:tcPr>
            <w:tcW w:w="1273" w:type="dxa"/>
            <w:vAlign w:val="center"/>
          </w:tcPr>
          <w:p w14:paraId="44A988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0.0012</w:t>
            </w:r>
          </w:p>
        </w:tc>
        <w:tc>
          <w:tcPr>
            <w:tcW w:w="1273" w:type="dxa"/>
            <w:vAlign w:val="center"/>
          </w:tcPr>
          <w:p w14:paraId="36E15D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7EDF4C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577C82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62516796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611A1CA3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41C988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6B8B8C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639A59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3363A5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8.50e-09</w:t>
            </w:r>
          </w:p>
        </w:tc>
        <w:tc>
          <w:tcPr>
            <w:tcW w:w="1527" w:type="dxa"/>
            <w:vAlign w:val="center"/>
          </w:tcPr>
          <w:p w14:paraId="10CB09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59.47</w:t>
            </w:r>
          </w:p>
        </w:tc>
        <w:tc>
          <w:tcPr>
            <w:tcW w:w="1018" w:type="dxa"/>
            <w:vAlign w:val="center"/>
          </w:tcPr>
          <w:p w14:paraId="582F6F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+2.3%</w:t>
            </w:r>
          </w:p>
        </w:tc>
        <w:tc>
          <w:tcPr>
            <w:tcW w:w="763" w:type="dxa"/>
            <w:vAlign w:val="center"/>
          </w:tcPr>
          <w:p w14:paraId="2EE521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8/10</w:t>
            </w:r>
          </w:p>
        </w:tc>
        <w:tc>
          <w:tcPr>
            <w:tcW w:w="1273" w:type="dxa"/>
            <w:vAlign w:val="center"/>
          </w:tcPr>
          <w:p w14:paraId="273B50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0.0373</w:t>
            </w:r>
          </w:p>
        </w:tc>
        <w:tc>
          <w:tcPr>
            <w:tcW w:w="1273" w:type="dxa"/>
            <w:vAlign w:val="center"/>
          </w:tcPr>
          <w:p w14:paraId="2996B8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16409B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0.0488</w:t>
            </w:r>
          </w:p>
        </w:tc>
        <w:tc>
          <w:tcPr>
            <w:tcW w:w="1273" w:type="dxa"/>
            <w:vAlign w:val="center"/>
          </w:tcPr>
          <w:p w14:paraId="479D94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034DFF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490AED54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67FFDB81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5D94D7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322C86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713C28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2BFB37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8.50e-09</w:t>
            </w:r>
          </w:p>
        </w:tc>
        <w:tc>
          <w:tcPr>
            <w:tcW w:w="1527" w:type="dxa"/>
            <w:vAlign w:val="center"/>
          </w:tcPr>
          <w:p w14:paraId="5F7D0D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5.90</w:t>
            </w:r>
          </w:p>
        </w:tc>
        <w:tc>
          <w:tcPr>
            <w:tcW w:w="1018" w:type="dxa"/>
            <w:vAlign w:val="center"/>
          </w:tcPr>
          <w:p w14:paraId="5B8CFD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+0.2%</w:t>
            </w:r>
          </w:p>
        </w:tc>
        <w:tc>
          <w:tcPr>
            <w:tcW w:w="763" w:type="dxa"/>
            <w:vAlign w:val="center"/>
          </w:tcPr>
          <w:p w14:paraId="4AEB58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1/10</w:t>
            </w:r>
          </w:p>
        </w:tc>
        <w:tc>
          <w:tcPr>
            <w:tcW w:w="1273" w:type="dxa"/>
            <w:vAlign w:val="center"/>
          </w:tcPr>
          <w:p w14:paraId="41B554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0.4040</w:t>
            </w:r>
          </w:p>
        </w:tc>
        <w:tc>
          <w:tcPr>
            <w:tcW w:w="1273" w:type="dxa"/>
            <w:vAlign w:val="center"/>
          </w:tcPr>
          <w:p w14:paraId="647DCE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496BE9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4BF426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706761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20247283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433F8CF4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780F33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7A386F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620A0C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368250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1.55e-09</w:t>
            </w:r>
          </w:p>
        </w:tc>
        <w:tc>
          <w:tcPr>
            <w:tcW w:w="1527" w:type="dxa"/>
            <w:vAlign w:val="center"/>
          </w:tcPr>
          <w:p w14:paraId="405CC7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-17.13</w:t>
            </w:r>
          </w:p>
        </w:tc>
        <w:tc>
          <w:tcPr>
            <w:tcW w:w="1018" w:type="dxa"/>
            <w:vAlign w:val="center"/>
          </w:tcPr>
          <w:p w14:paraId="425F23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-91.9%</w:t>
            </w:r>
          </w:p>
        </w:tc>
        <w:tc>
          <w:tcPr>
            <w:tcW w:w="763" w:type="dxa"/>
            <w:vAlign w:val="center"/>
          </w:tcPr>
          <w:p w14:paraId="56E71A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7AFA1F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688CC7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6.30e-10</w:t>
            </w:r>
          </w:p>
        </w:tc>
        <w:tc>
          <w:tcPr>
            <w:tcW w:w="1273" w:type="dxa"/>
            <w:vAlign w:val="center"/>
          </w:tcPr>
          <w:p w14:paraId="7BE11F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068390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004989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3CF7D592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3149DFE3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7A1ED6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0C1B31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0A46E2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5C78A4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1.55e-09</w:t>
            </w:r>
          </w:p>
        </w:tc>
        <w:tc>
          <w:tcPr>
            <w:tcW w:w="1527" w:type="dxa"/>
            <w:vAlign w:val="center"/>
          </w:tcPr>
          <w:p w14:paraId="1B5EBD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-10.64</w:t>
            </w:r>
          </w:p>
        </w:tc>
        <w:tc>
          <w:tcPr>
            <w:tcW w:w="1018" w:type="dxa"/>
            <w:vAlign w:val="center"/>
          </w:tcPr>
          <w:p w14:paraId="1C98C2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-87.6%</w:t>
            </w:r>
          </w:p>
        </w:tc>
        <w:tc>
          <w:tcPr>
            <w:tcW w:w="763" w:type="dxa"/>
            <w:vAlign w:val="center"/>
          </w:tcPr>
          <w:p w14:paraId="2B75EA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65A465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5.83e-09</w:t>
            </w:r>
          </w:p>
        </w:tc>
        <w:tc>
          <w:tcPr>
            <w:tcW w:w="1273" w:type="dxa"/>
            <w:vAlign w:val="center"/>
          </w:tcPr>
          <w:p w14:paraId="6EDEA9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6.65e-07</w:t>
            </w:r>
          </w:p>
        </w:tc>
        <w:tc>
          <w:tcPr>
            <w:tcW w:w="1273" w:type="dxa"/>
            <w:vAlign w:val="center"/>
          </w:tcPr>
          <w:p w14:paraId="6F1B1C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7E28EB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02E8ED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425FB798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0AC924CD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619580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3F5D3E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773FD3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66A3E3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1.55e-09</w:t>
            </w:r>
          </w:p>
        </w:tc>
        <w:tc>
          <w:tcPr>
            <w:tcW w:w="1527" w:type="dxa"/>
            <w:vAlign w:val="center"/>
          </w:tcPr>
          <w:p w14:paraId="385D60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-7.61</w:t>
            </w:r>
          </w:p>
        </w:tc>
        <w:tc>
          <w:tcPr>
            <w:tcW w:w="1018" w:type="dxa"/>
            <w:vAlign w:val="center"/>
          </w:tcPr>
          <w:p w14:paraId="714CFF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-83.4%</w:t>
            </w:r>
          </w:p>
        </w:tc>
        <w:tc>
          <w:tcPr>
            <w:tcW w:w="763" w:type="dxa"/>
            <w:vAlign w:val="center"/>
          </w:tcPr>
          <w:p w14:paraId="31FC21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308BA6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7880E1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034F8F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1E44D7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521D1F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2D0D3753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6D1327E5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12EE68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5F3302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42EEFF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65DD2C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1.55e-09</w:t>
            </w:r>
          </w:p>
        </w:tc>
        <w:tc>
          <w:tcPr>
            <w:tcW w:w="1527" w:type="dxa"/>
            <w:vAlign w:val="center"/>
          </w:tcPr>
          <w:p w14:paraId="70F73E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-0.48</w:t>
            </w:r>
          </w:p>
        </w:tc>
        <w:tc>
          <w:tcPr>
            <w:tcW w:w="1018" w:type="dxa"/>
            <w:vAlign w:val="center"/>
          </w:tcPr>
          <w:p w14:paraId="58168E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-24.0%</w:t>
            </w:r>
          </w:p>
        </w:tc>
        <w:tc>
          <w:tcPr>
            <w:tcW w:w="763" w:type="dxa"/>
            <w:vAlign w:val="center"/>
          </w:tcPr>
          <w:p w14:paraId="7456D5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424BC5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6.28e-05</w:t>
            </w:r>
          </w:p>
        </w:tc>
        <w:tc>
          <w:tcPr>
            <w:tcW w:w="1273" w:type="dxa"/>
            <w:vAlign w:val="center"/>
          </w:tcPr>
          <w:p w14:paraId="6FEF8D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0.0046</w:t>
            </w:r>
          </w:p>
        </w:tc>
        <w:tc>
          <w:tcPr>
            <w:tcW w:w="1273" w:type="dxa"/>
            <w:vAlign w:val="center"/>
          </w:tcPr>
          <w:p w14:paraId="540708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2CED69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2B0655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3783E636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6F1045F6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5E58F4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159F9E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27A1F7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0B902D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1.55e-09</w:t>
            </w:r>
          </w:p>
        </w:tc>
        <w:tc>
          <w:tcPr>
            <w:tcW w:w="1527" w:type="dxa"/>
            <w:vAlign w:val="center"/>
          </w:tcPr>
          <w:p w14:paraId="353812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0.01</w:t>
            </w:r>
          </w:p>
        </w:tc>
        <w:tc>
          <w:tcPr>
            <w:tcW w:w="1018" w:type="dxa"/>
            <w:vAlign w:val="center"/>
          </w:tcPr>
          <w:p w14:paraId="431CBE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+1.0%</w:t>
            </w:r>
          </w:p>
        </w:tc>
        <w:tc>
          <w:tcPr>
            <w:tcW w:w="763" w:type="dxa"/>
            <w:vAlign w:val="center"/>
          </w:tcPr>
          <w:p w14:paraId="40C243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7796E3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0.3258</w:t>
            </w:r>
          </w:p>
        </w:tc>
        <w:tc>
          <w:tcPr>
            <w:tcW w:w="1273" w:type="dxa"/>
            <w:vAlign w:val="center"/>
          </w:tcPr>
          <w:p w14:paraId="72A9E3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7A951B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0.5000</w:t>
            </w:r>
          </w:p>
        </w:tc>
        <w:tc>
          <w:tcPr>
            <w:tcW w:w="1273" w:type="dxa"/>
            <w:vAlign w:val="center"/>
          </w:tcPr>
          <w:p w14:paraId="455BF3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73A261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0F2739B2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5A2376C3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1D900C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3A3005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5F4CC9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1FD5D9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1.98e-09</w:t>
            </w:r>
          </w:p>
        </w:tc>
        <w:tc>
          <w:tcPr>
            <w:tcW w:w="1527" w:type="dxa"/>
            <w:vAlign w:val="center"/>
          </w:tcPr>
          <w:p w14:paraId="6A028F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-26.82</w:t>
            </w:r>
          </w:p>
        </w:tc>
        <w:tc>
          <w:tcPr>
            <w:tcW w:w="1018" w:type="dxa"/>
            <w:vAlign w:val="center"/>
          </w:tcPr>
          <w:p w14:paraId="7F3B78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-33.2%</w:t>
            </w:r>
          </w:p>
        </w:tc>
        <w:tc>
          <w:tcPr>
            <w:tcW w:w="763" w:type="dxa"/>
            <w:vAlign w:val="center"/>
          </w:tcPr>
          <w:p w14:paraId="279461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027D84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244F61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9.72e-09</w:t>
            </w:r>
          </w:p>
        </w:tc>
        <w:tc>
          <w:tcPr>
            <w:tcW w:w="1273" w:type="dxa"/>
            <w:vAlign w:val="center"/>
          </w:tcPr>
          <w:p w14:paraId="14624C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1A0EDC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472C72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0DDADC2E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6EDD2998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359194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2CF8A6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5A132C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2CA022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1.98e-09</w:t>
            </w:r>
          </w:p>
        </w:tc>
        <w:tc>
          <w:tcPr>
            <w:tcW w:w="1527" w:type="dxa"/>
            <w:vAlign w:val="center"/>
          </w:tcPr>
          <w:p w14:paraId="1660A0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-16.52</w:t>
            </w:r>
          </w:p>
        </w:tc>
        <w:tc>
          <w:tcPr>
            <w:tcW w:w="1018" w:type="dxa"/>
            <w:vAlign w:val="center"/>
          </w:tcPr>
          <w:p w14:paraId="140D1A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-23.5%</w:t>
            </w:r>
          </w:p>
        </w:tc>
        <w:tc>
          <w:tcPr>
            <w:tcW w:w="763" w:type="dxa"/>
            <w:vAlign w:val="center"/>
          </w:tcPr>
          <w:p w14:paraId="55B6B0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5C953F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4.68e-08</w:t>
            </w:r>
          </w:p>
        </w:tc>
        <w:tc>
          <w:tcPr>
            <w:tcW w:w="1273" w:type="dxa"/>
            <w:vAlign w:val="center"/>
          </w:tcPr>
          <w:p w14:paraId="649FC1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4.82e-06</w:t>
            </w:r>
          </w:p>
        </w:tc>
        <w:tc>
          <w:tcPr>
            <w:tcW w:w="1273" w:type="dxa"/>
            <w:vAlign w:val="center"/>
          </w:tcPr>
          <w:p w14:paraId="5FE0F3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53DA11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6FE3B6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3AD4C639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203D7CFF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71F103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462111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7D983D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546EA6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1.98e-09</w:t>
            </w:r>
          </w:p>
        </w:tc>
        <w:tc>
          <w:tcPr>
            <w:tcW w:w="1527" w:type="dxa"/>
            <w:vAlign w:val="center"/>
          </w:tcPr>
          <w:p w14:paraId="33EFE8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-29.30</w:t>
            </w:r>
          </w:p>
        </w:tc>
        <w:tc>
          <w:tcPr>
            <w:tcW w:w="1018" w:type="dxa"/>
            <w:vAlign w:val="center"/>
          </w:tcPr>
          <w:p w14:paraId="15B032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-35.2%</w:t>
            </w:r>
          </w:p>
        </w:tc>
        <w:tc>
          <w:tcPr>
            <w:tcW w:w="763" w:type="dxa"/>
            <w:vAlign w:val="center"/>
          </w:tcPr>
          <w:p w14:paraId="2386D4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06837C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7D5C72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5EA65E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2F91E5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0B28E4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622FA71B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0FC539C0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1C4521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231CCE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233D85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0A2C8F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1.98e-09</w:t>
            </w:r>
          </w:p>
        </w:tc>
        <w:tc>
          <w:tcPr>
            <w:tcW w:w="1527" w:type="dxa"/>
            <w:vAlign w:val="center"/>
          </w:tcPr>
          <w:p w14:paraId="6A97AE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-1.94</w:t>
            </w:r>
          </w:p>
        </w:tc>
        <w:tc>
          <w:tcPr>
            <w:tcW w:w="1018" w:type="dxa"/>
            <w:vAlign w:val="center"/>
          </w:tcPr>
          <w:p w14:paraId="581164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-3.5%</w:t>
            </w:r>
          </w:p>
        </w:tc>
        <w:tc>
          <w:tcPr>
            <w:tcW w:w="763" w:type="dxa"/>
            <w:vAlign w:val="center"/>
          </w:tcPr>
          <w:p w14:paraId="2E5491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7D58AF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2.74e-06</w:t>
            </w:r>
          </w:p>
        </w:tc>
        <w:tc>
          <w:tcPr>
            <w:tcW w:w="1273" w:type="dxa"/>
            <w:vAlign w:val="center"/>
          </w:tcPr>
          <w:p w14:paraId="4E4D61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2.28e-04</w:t>
            </w:r>
          </w:p>
        </w:tc>
        <w:tc>
          <w:tcPr>
            <w:tcW w:w="1273" w:type="dxa"/>
            <w:vAlign w:val="center"/>
          </w:tcPr>
          <w:p w14:paraId="09A8F5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31D761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2EC1F7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27BFF3BE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592A9A89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T1</w:t>
            </w:r>
          </w:p>
        </w:tc>
        <w:tc>
          <w:tcPr>
            <w:tcW w:w="1273" w:type="dxa"/>
            <w:vAlign w:val="center"/>
          </w:tcPr>
          <w:p w14:paraId="527770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4B3346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092F19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6EF63C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1.98e-09</w:t>
            </w:r>
          </w:p>
        </w:tc>
        <w:tc>
          <w:tcPr>
            <w:tcW w:w="1527" w:type="dxa"/>
            <w:vAlign w:val="center"/>
          </w:tcPr>
          <w:p w14:paraId="778C46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0.01</w:t>
            </w:r>
          </w:p>
        </w:tc>
        <w:tc>
          <w:tcPr>
            <w:tcW w:w="1018" w:type="dxa"/>
            <w:vAlign w:val="center"/>
          </w:tcPr>
          <w:p w14:paraId="5B731C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6A2C2E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3C07FD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0.2340</w:t>
            </w:r>
          </w:p>
        </w:tc>
        <w:tc>
          <w:tcPr>
            <w:tcW w:w="1273" w:type="dxa"/>
            <w:vAlign w:val="center"/>
          </w:tcPr>
          <w:p w14:paraId="199FFE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29FE14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0.5000</w:t>
            </w:r>
          </w:p>
        </w:tc>
        <w:tc>
          <w:tcPr>
            <w:tcW w:w="1273" w:type="dxa"/>
            <w:vAlign w:val="center"/>
          </w:tcPr>
          <w:p w14:paraId="136BF8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302573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63594357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09F67F91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508892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226354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57B7ED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46288C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1.30e-08</w:t>
            </w:r>
          </w:p>
        </w:tc>
        <w:tc>
          <w:tcPr>
            <w:tcW w:w="1527" w:type="dxa"/>
            <w:vAlign w:val="center"/>
          </w:tcPr>
          <w:p w14:paraId="1CA6F6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3,152.59</w:t>
            </w:r>
          </w:p>
        </w:tc>
        <w:tc>
          <w:tcPr>
            <w:tcW w:w="1018" w:type="dxa"/>
            <w:vAlign w:val="center"/>
          </w:tcPr>
          <w:p w14:paraId="4C4928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+46.6%</w:t>
            </w:r>
          </w:p>
        </w:tc>
        <w:tc>
          <w:tcPr>
            <w:tcW w:w="763" w:type="dxa"/>
            <w:vAlign w:val="center"/>
          </w:tcPr>
          <w:p w14:paraId="2DA7E7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1D69ED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03C452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1DA624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09CC68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01E258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33386D44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72793F2A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307927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32FE21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5A6329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292A12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1.30e-08</w:t>
            </w:r>
          </w:p>
        </w:tc>
        <w:tc>
          <w:tcPr>
            <w:tcW w:w="1527" w:type="dxa"/>
            <w:vAlign w:val="center"/>
          </w:tcPr>
          <w:p w14:paraId="4E0B85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-1,347.70</w:t>
            </w:r>
          </w:p>
        </w:tc>
        <w:tc>
          <w:tcPr>
            <w:tcW w:w="1018" w:type="dxa"/>
            <w:vAlign w:val="center"/>
          </w:tcPr>
          <w:p w14:paraId="2B1DE3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-12.0%</w:t>
            </w:r>
          </w:p>
        </w:tc>
        <w:tc>
          <w:tcPr>
            <w:tcW w:w="763" w:type="dxa"/>
            <w:vAlign w:val="center"/>
          </w:tcPr>
          <w:p w14:paraId="34A924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57E3A2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52E874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5.41e-10</w:t>
            </w:r>
          </w:p>
        </w:tc>
        <w:tc>
          <w:tcPr>
            <w:tcW w:w="1273" w:type="dxa"/>
            <w:vAlign w:val="center"/>
          </w:tcPr>
          <w:p w14:paraId="3ABF96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630E1B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2F4989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7CC5BE75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16C4A3D8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10CE5C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57C53B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448B46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2E0E1D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1.30e-08</w:t>
            </w:r>
          </w:p>
        </w:tc>
        <w:tc>
          <w:tcPr>
            <w:tcW w:w="1527" w:type="dxa"/>
            <w:vAlign w:val="center"/>
          </w:tcPr>
          <w:p w14:paraId="6E947C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-507.60</w:t>
            </w:r>
          </w:p>
        </w:tc>
        <w:tc>
          <w:tcPr>
            <w:tcW w:w="1018" w:type="dxa"/>
            <w:vAlign w:val="center"/>
          </w:tcPr>
          <w:p w14:paraId="5171F1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-4.9%</w:t>
            </w:r>
          </w:p>
        </w:tc>
        <w:tc>
          <w:tcPr>
            <w:tcW w:w="763" w:type="dxa"/>
            <w:vAlign w:val="center"/>
          </w:tcPr>
          <w:p w14:paraId="1B4830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1/10</w:t>
            </w:r>
          </w:p>
        </w:tc>
        <w:tc>
          <w:tcPr>
            <w:tcW w:w="1273" w:type="dxa"/>
            <w:vAlign w:val="center"/>
          </w:tcPr>
          <w:p w14:paraId="3B7C5D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0.0075</w:t>
            </w:r>
          </w:p>
        </w:tc>
        <w:tc>
          <w:tcPr>
            <w:tcW w:w="1273" w:type="dxa"/>
            <w:vAlign w:val="center"/>
          </w:tcPr>
          <w:p w14:paraId="2D2B53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0.4662</w:t>
            </w:r>
          </w:p>
        </w:tc>
        <w:tc>
          <w:tcPr>
            <w:tcW w:w="1273" w:type="dxa"/>
            <w:vAlign w:val="center"/>
          </w:tcPr>
          <w:p w14:paraId="722904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0.0137</w:t>
            </w:r>
          </w:p>
        </w:tc>
        <w:tc>
          <w:tcPr>
            <w:tcW w:w="1273" w:type="dxa"/>
            <w:vAlign w:val="center"/>
          </w:tcPr>
          <w:p w14:paraId="2A8E34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0.8613</w:t>
            </w:r>
          </w:p>
        </w:tc>
        <w:tc>
          <w:tcPr>
            <w:tcW w:w="1145" w:type="dxa"/>
            <w:vAlign w:val="center"/>
          </w:tcPr>
          <w:p w14:paraId="2C70C1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4DEC6C17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49289B4B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35DA71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184B97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26FF79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31D549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1.30e-08</w:t>
            </w:r>
          </w:p>
        </w:tc>
        <w:tc>
          <w:tcPr>
            <w:tcW w:w="1527" w:type="dxa"/>
            <w:vAlign w:val="center"/>
          </w:tcPr>
          <w:p w14:paraId="5E77BE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168.05</w:t>
            </w:r>
          </w:p>
        </w:tc>
        <w:tc>
          <w:tcPr>
            <w:tcW w:w="1018" w:type="dxa"/>
            <w:vAlign w:val="center"/>
          </w:tcPr>
          <w:p w14:paraId="32C964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+1.7%</w:t>
            </w:r>
          </w:p>
        </w:tc>
        <w:tc>
          <w:tcPr>
            <w:tcW w:w="763" w:type="dxa"/>
            <w:vAlign w:val="center"/>
          </w:tcPr>
          <w:p w14:paraId="732BF8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9/10</w:t>
            </w:r>
          </w:p>
        </w:tc>
        <w:tc>
          <w:tcPr>
            <w:tcW w:w="1273" w:type="dxa"/>
            <w:vAlign w:val="center"/>
          </w:tcPr>
          <w:p w14:paraId="78E8B7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12C990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0.1294</w:t>
            </w:r>
          </w:p>
        </w:tc>
        <w:tc>
          <w:tcPr>
            <w:tcW w:w="1273" w:type="dxa"/>
            <w:vAlign w:val="center"/>
          </w:tcPr>
          <w:p w14:paraId="59C1D7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0.0059</w:t>
            </w:r>
          </w:p>
        </w:tc>
        <w:tc>
          <w:tcPr>
            <w:tcW w:w="1273" w:type="dxa"/>
            <w:vAlign w:val="center"/>
          </w:tcPr>
          <w:p w14:paraId="7C7B28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1BD4CD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7E4D9196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01FB7F48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284EA7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6C722D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733AC3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3068F8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1.30e-08</w:t>
            </w:r>
          </w:p>
        </w:tc>
        <w:tc>
          <w:tcPr>
            <w:tcW w:w="1527" w:type="dxa"/>
            <w:vAlign w:val="center"/>
          </w:tcPr>
          <w:p w14:paraId="4621A5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13E7B0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3A7915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524756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15CABF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1E19DF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61AFDF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332DC7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3746E132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00D72321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586B51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281DA6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1477D4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543170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07A773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2.41</w:t>
            </w:r>
          </w:p>
        </w:tc>
        <w:tc>
          <w:tcPr>
            <w:tcW w:w="1018" w:type="dxa"/>
            <w:vAlign w:val="center"/>
          </w:tcPr>
          <w:p w14:paraId="3E0734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+210.1%</w:t>
            </w:r>
          </w:p>
        </w:tc>
        <w:tc>
          <w:tcPr>
            <w:tcW w:w="763" w:type="dxa"/>
            <w:vAlign w:val="center"/>
          </w:tcPr>
          <w:p w14:paraId="356460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66D580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27A550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1.30e-10</w:t>
            </w:r>
          </w:p>
        </w:tc>
        <w:tc>
          <w:tcPr>
            <w:tcW w:w="1273" w:type="dxa"/>
            <w:vAlign w:val="center"/>
          </w:tcPr>
          <w:p w14:paraId="0C1A45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66EF0E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7C17C7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0C686782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353A026C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0D7BB9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5E7932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6A9DBA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400238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302B52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-3.16</w:t>
            </w:r>
          </w:p>
        </w:tc>
        <w:tc>
          <w:tcPr>
            <w:tcW w:w="1018" w:type="dxa"/>
            <w:vAlign w:val="center"/>
          </w:tcPr>
          <w:p w14:paraId="08FABF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-47.0%</w:t>
            </w:r>
          </w:p>
        </w:tc>
        <w:tc>
          <w:tcPr>
            <w:tcW w:w="763" w:type="dxa"/>
            <w:vAlign w:val="center"/>
          </w:tcPr>
          <w:p w14:paraId="167FB0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3BA534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4BD018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2.46e-10</w:t>
            </w:r>
          </w:p>
        </w:tc>
        <w:tc>
          <w:tcPr>
            <w:tcW w:w="1273" w:type="dxa"/>
            <w:vAlign w:val="center"/>
          </w:tcPr>
          <w:p w14:paraId="093FA1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692C18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5BC0BE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0CA8A3BD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1C579390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66C4AA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21D434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64E22B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53AB3A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6AEC02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-19.71</w:t>
            </w:r>
          </w:p>
        </w:tc>
        <w:tc>
          <w:tcPr>
            <w:tcW w:w="1018" w:type="dxa"/>
            <w:vAlign w:val="center"/>
          </w:tcPr>
          <w:p w14:paraId="7B21BE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-84.7%</w:t>
            </w:r>
          </w:p>
        </w:tc>
        <w:tc>
          <w:tcPr>
            <w:tcW w:w="763" w:type="dxa"/>
            <w:vAlign w:val="center"/>
          </w:tcPr>
          <w:p w14:paraId="5888F1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18A793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6FC50C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2.46e-09</w:t>
            </w:r>
          </w:p>
        </w:tc>
        <w:tc>
          <w:tcPr>
            <w:tcW w:w="1273" w:type="dxa"/>
            <w:vAlign w:val="center"/>
          </w:tcPr>
          <w:p w14:paraId="757769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010DC2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07D836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47C3E932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3C9E2E43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1B61A3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0BB949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5E3325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6B2319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3C9939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-0.70</w:t>
            </w:r>
          </w:p>
        </w:tc>
        <w:tc>
          <w:tcPr>
            <w:tcW w:w="1018" w:type="dxa"/>
            <w:vAlign w:val="center"/>
          </w:tcPr>
          <w:p w14:paraId="5D3B06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-16.4%</w:t>
            </w:r>
          </w:p>
        </w:tc>
        <w:tc>
          <w:tcPr>
            <w:tcW w:w="763" w:type="dxa"/>
            <w:vAlign w:val="center"/>
          </w:tcPr>
          <w:p w14:paraId="3C7127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5C039A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2.22e-06</w:t>
            </w:r>
          </w:p>
        </w:tc>
        <w:tc>
          <w:tcPr>
            <w:tcW w:w="1273" w:type="dxa"/>
            <w:vAlign w:val="center"/>
          </w:tcPr>
          <w:p w14:paraId="114664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1.86e-04</w:t>
            </w:r>
          </w:p>
        </w:tc>
        <w:tc>
          <w:tcPr>
            <w:tcW w:w="1273" w:type="dxa"/>
            <w:vAlign w:val="center"/>
          </w:tcPr>
          <w:p w14:paraId="547C77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461241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456B7D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139293FF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41D5F0B7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478076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264519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43F393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72694A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4C6F0E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5B8374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5D0C35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387A56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486818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5C84AC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68ECD5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60BED2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59BA6050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79444A37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4BE023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70AF97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1B6166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029CA0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4DC0AD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2.59</w:t>
            </w:r>
          </w:p>
        </w:tc>
        <w:tc>
          <w:tcPr>
            <w:tcW w:w="1018" w:type="dxa"/>
            <w:vAlign w:val="center"/>
          </w:tcPr>
          <w:p w14:paraId="73D0F8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+5.8%</w:t>
            </w:r>
          </w:p>
        </w:tc>
        <w:tc>
          <w:tcPr>
            <w:tcW w:w="763" w:type="dxa"/>
            <w:vAlign w:val="center"/>
          </w:tcPr>
          <w:p w14:paraId="32D5E0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520251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3E0468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7.72e-10</w:t>
            </w:r>
          </w:p>
        </w:tc>
        <w:tc>
          <w:tcPr>
            <w:tcW w:w="1273" w:type="dxa"/>
            <w:vAlign w:val="center"/>
          </w:tcPr>
          <w:p w14:paraId="4A18FE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3BDD33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3012BB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04372EE4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5E0DBE8B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5053C0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3808E4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48233A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0A9361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532095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-3.04</w:t>
            </w:r>
          </w:p>
        </w:tc>
        <w:tc>
          <w:tcPr>
            <w:tcW w:w="1018" w:type="dxa"/>
            <w:vAlign w:val="center"/>
          </w:tcPr>
          <w:p w14:paraId="240D24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-6.0%</w:t>
            </w:r>
          </w:p>
        </w:tc>
        <w:tc>
          <w:tcPr>
            <w:tcW w:w="763" w:type="dxa"/>
            <w:vAlign w:val="center"/>
          </w:tcPr>
          <w:p w14:paraId="27405D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6B5043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012A43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4D7E0B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7780DE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25D555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3E12F6AF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540E9D38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4FB256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07B1CD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4B1659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336AE1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2651A3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-31.94</w:t>
            </w:r>
          </w:p>
        </w:tc>
        <w:tc>
          <w:tcPr>
            <w:tcW w:w="1018" w:type="dxa"/>
            <w:vAlign w:val="center"/>
          </w:tcPr>
          <w:p w14:paraId="24EA36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-40.3%</w:t>
            </w:r>
          </w:p>
        </w:tc>
        <w:tc>
          <w:tcPr>
            <w:tcW w:w="763" w:type="dxa"/>
            <w:vAlign w:val="center"/>
          </w:tcPr>
          <w:p w14:paraId="482FCB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6CA4AB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04511B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369288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2E9099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7C5403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0F9F16E2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788E6C04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0AD2CA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53AF13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7E7D73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2DD0CD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3E669B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-1.09</w:t>
            </w:r>
          </w:p>
        </w:tc>
        <w:tc>
          <w:tcPr>
            <w:tcW w:w="1018" w:type="dxa"/>
            <w:vAlign w:val="center"/>
          </w:tcPr>
          <w:p w14:paraId="0162BF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-2.2%</w:t>
            </w:r>
          </w:p>
        </w:tc>
        <w:tc>
          <w:tcPr>
            <w:tcW w:w="763" w:type="dxa"/>
            <w:vAlign w:val="center"/>
          </w:tcPr>
          <w:p w14:paraId="44497E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5280B7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7.00e-08</w:t>
            </w:r>
          </w:p>
        </w:tc>
        <w:tc>
          <w:tcPr>
            <w:tcW w:w="1273" w:type="dxa"/>
            <w:vAlign w:val="center"/>
          </w:tcPr>
          <w:p w14:paraId="2EFF5F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7.00e-06</w:t>
            </w:r>
          </w:p>
        </w:tc>
        <w:tc>
          <w:tcPr>
            <w:tcW w:w="1273" w:type="dxa"/>
            <w:vAlign w:val="center"/>
          </w:tcPr>
          <w:p w14:paraId="160E3F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3BAA39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0C6166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35149E99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653D8D54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0563B6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5D5623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4C9743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6201D5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7B66B9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2EF3C9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59755C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067AE2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334DC3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49548C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4BA11F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7F45D5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477A11D5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73153343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0F5C8F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6D0636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2257EE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226676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2.13e-08</w:t>
            </w:r>
          </w:p>
        </w:tc>
        <w:tc>
          <w:tcPr>
            <w:tcW w:w="1527" w:type="dxa"/>
            <w:vAlign w:val="center"/>
          </w:tcPr>
          <w:p w14:paraId="4FE874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-1,030.66</w:t>
            </w:r>
          </w:p>
        </w:tc>
        <w:tc>
          <w:tcPr>
            <w:tcW w:w="1018" w:type="dxa"/>
            <w:vAlign w:val="center"/>
          </w:tcPr>
          <w:p w14:paraId="23C797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-8.9%</w:t>
            </w:r>
          </w:p>
        </w:tc>
        <w:tc>
          <w:tcPr>
            <w:tcW w:w="763" w:type="dxa"/>
            <w:vAlign w:val="center"/>
          </w:tcPr>
          <w:p w14:paraId="3B108B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04CB28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00D675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3E5F0E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5FCC48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3B0846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6B26AC0F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310AE329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09B95A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26BEEE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05DCBD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006F7D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2.13e-08</w:t>
            </w:r>
          </w:p>
        </w:tc>
        <w:tc>
          <w:tcPr>
            <w:tcW w:w="1527" w:type="dxa"/>
            <w:vAlign w:val="center"/>
          </w:tcPr>
          <w:p w14:paraId="5024CA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-1,030.66</w:t>
            </w:r>
          </w:p>
        </w:tc>
        <w:tc>
          <w:tcPr>
            <w:tcW w:w="1018" w:type="dxa"/>
            <w:vAlign w:val="center"/>
          </w:tcPr>
          <w:p w14:paraId="2E7F50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-8.9%</w:t>
            </w:r>
          </w:p>
        </w:tc>
        <w:tc>
          <w:tcPr>
            <w:tcW w:w="763" w:type="dxa"/>
            <w:vAlign w:val="center"/>
          </w:tcPr>
          <w:p w14:paraId="654699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608BB8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6B3197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6896D8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7E001C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6546E0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4E67B4D5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45A39969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304122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4DD8E5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14F104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7D58DB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2.13e-08</w:t>
            </w:r>
          </w:p>
        </w:tc>
        <w:tc>
          <w:tcPr>
            <w:tcW w:w="1527" w:type="dxa"/>
            <w:vAlign w:val="center"/>
          </w:tcPr>
          <w:p w14:paraId="54F591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237.98</w:t>
            </w:r>
          </w:p>
        </w:tc>
        <w:tc>
          <w:tcPr>
            <w:tcW w:w="1018" w:type="dxa"/>
            <w:vAlign w:val="center"/>
          </w:tcPr>
          <w:p w14:paraId="6BCC8A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+2.3%</w:t>
            </w:r>
          </w:p>
        </w:tc>
        <w:tc>
          <w:tcPr>
            <w:tcW w:w="763" w:type="dxa"/>
            <w:vAlign w:val="center"/>
          </w:tcPr>
          <w:p w14:paraId="20F7C9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8/10</w:t>
            </w:r>
          </w:p>
        </w:tc>
        <w:tc>
          <w:tcPr>
            <w:tcW w:w="1273" w:type="dxa"/>
            <w:vAlign w:val="center"/>
          </w:tcPr>
          <w:p w14:paraId="5CF73A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0.0129</w:t>
            </w:r>
          </w:p>
        </w:tc>
        <w:tc>
          <w:tcPr>
            <w:tcW w:w="1273" w:type="dxa"/>
            <w:vAlign w:val="center"/>
          </w:tcPr>
          <w:p w14:paraId="1394F3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0.7735</w:t>
            </w:r>
          </w:p>
        </w:tc>
        <w:tc>
          <w:tcPr>
            <w:tcW w:w="1273" w:type="dxa"/>
            <w:vAlign w:val="center"/>
          </w:tcPr>
          <w:p w14:paraId="544E27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0.0137</w:t>
            </w:r>
          </w:p>
        </w:tc>
        <w:tc>
          <w:tcPr>
            <w:tcW w:w="1273" w:type="dxa"/>
            <w:vAlign w:val="center"/>
          </w:tcPr>
          <w:p w14:paraId="555312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0.8613</w:t>
            </w:r>
          </w:p>
        </w:tc>
        <w:tc>
          <w:tcPr>
            <w:tcW w:w="1145" w:type="dxa"/>
            <w:vAlign w:val="center"/>
          </w:tcPr>
          <w:p w14:paraId="6F05D9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0AEFD098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7B91344E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0C9087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1FB979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2982E7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1DF5D3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2.13e-08</w:t>
            </w:r>
          </w:p>
        </w:tc>
        <w:tc>
          <w:tcPr>
            <w:tcW w:w="1527" w:type="dxa"/>
            <w:vAlign w:val="center"/>
          </w:tcPr>
          <w:p w14:paraId="7ACB8C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154.18</w:t>
            </w:r>
          </w:p>
        </w:tc>
        <w:tc>
          <w:tcPr>
            <w:tcW w:w="1018" w:type="dxa"/>
            <w:vAlign w:val="center"/>
          </w:tcPr>
          <w:p w14:paraId="6DD654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+1.5%</w:t>
            </w:r>
          </w:p>
        </w:tc>
        <w:tc>
          <w:tcPr>
            <w:tcW w:w="763" w:type="dxa"/>
            <w:vAlign w:val="center"/>
          </w:tcPr>
          <w:p w14:paraId="526D55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47762A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1.21e-04</w:t>
            </w:r>
          </w:p>
        </w:tc>
        <w:tc>
          <w:tcPr>
            <w:tcW w:w="1273" w:type="dxa"/>
            <w:vAlign w:val="center"/>
          </w:tcPr>
          <w:p w14:paraId="1B5B8E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0.0087</w:t>
            </w:r>
          </w:p>
        </w:tc>
        <w:tc>
          <w:tcPr>
            <w:tcW w:w="1273" w:type="dxa"/>
            <w:vAlign w:val="center"/>
          </w:tcPr>
          <w:p w14:paraId="228955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099E33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153AC6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0D413C36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2D22090C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0DC1E3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623543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30599C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78DA25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2.13e-08</w:t>
            </w:r>
          </w:p>
        </w:tc>
        <w:tc>
          <w:tcPr>
            <w:tcW w:w="1527" w:type="dxa"/>
            <w:vAlign w:val="center"/>
          </w:tcPr>
          <w:p w14:paraId="63ECD3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0F8830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76AF1F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375FEE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7659AB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6909DD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3A8661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5069FD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6FE821FA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1AAF95AC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5D0DA7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6FED0A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73C3FB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408955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6F9C5E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-4.42</w:t>
            </w:r>
          </w:p>
        </w:tc>
        <w:tc>
          <w:tcPr>
            <w:tcW w:w="1018" w:type="dxa"/>
            <w:vAlign w:val="center"/>
          </w:tcPr>
          <w:p w14:paraId="5CF350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-50.8%</w:t>
            </w:r>
          </w:p>
        </w:tc>
        <w:tc>
          <w:tcPr>
            <w:tcW w:w="763" w:type="dxa"/>
            <w:vAlign w:val="center"/>
          </w:tcPr>
          <w:p w14:paraId="7D60DE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085523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455048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2.46e-09</w:t>
            </w:r>
          </w:p>
        </w:tc>
        <w:tc>
          <w:tcPr>
            <w:tcW w:w="1273" w:type="dxa"/>
            <w:vAlign w:val="center"/>
          </w:tcPr>
          <w:p w14:paraId="340533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469069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2D31F0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3B8E6B13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376C7273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566F7E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0E5D23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262C6F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11B467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50E9F8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-4.42</w:t>
            </w:r>
          </w:p>
        </w:tc>
        <w:tc>
          <w:tcPr>
            <w:tcW w:w="1018" w:type="dxa"/>
            <w:vAlign w:val="center"/>
          </w:tcPr>
          <w:p w14:paraId="3AE5FF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-50.8%</w:t>
            </w:r>
          </w:p>
        </w:tc>
        <w:tc>
          <w:tcPr>
            <w:tcW w:w="763" w:type="dxa"/>
            <w:vAlign w:val="center"/>
          </w:tcPr>
          <w:p w14:paraId="2483DC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71BB4C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396A91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2.46e-09</w:t>
            </w:r>
          </w:p>
        </w:tc>
        <w:tc>
          <w:tcPr>
            <w:tcW w:w="1273" w:type="dxa"/>
            <w:vAlign w:val="center"/>
          </w:tcPr>
          <w:p w14:paraId="4851DF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07EC50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0FD6B9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3C819FBB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61AE9E07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02F162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015C17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44EFE5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4246CC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311985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-20.39</w:t>
            </w:r>
          </w:p>
        </w:tc>
        <w:tc>
          <w:tcPr>
            <w:tcW w:w="1018" w:type="dxa"/>
            <w:vAlign w:val="center"/>
          </w:tcPr>
          <w:p w14:paraId="3B1EFC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-82.7%</w:t>
            </w:r>
          </w:p>
        </w:tc>
        <w:tc>
          <w:tcPr>
            <w:tcW w:w="763" w:type="dxa"/>
            <w:vAlign w:val="center"/>
          </w:tcPr>
          <w:p w14:paraId="2ED377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019BEE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561A44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48C96A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7218EA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40DEC0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43C3896E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53D98BEB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5BD99F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46B75F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03DE8B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0B9F44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781F57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-1.35</w:t>
            </w:r>
          </w:p>
        </w:tc>
        <w:tc>
          <w:tcPr>
            <w:tcW w:w="1018" w:type="dxa"/>
            <w:vAlign w:val="center"/>
          </w:tcPr>
          <w:p w14:paraId="6579DE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-24.0%</w:t>
            </w:r>
          </w:p>
        </w:tc>
        <w:tc>
          <w:tcPr>
            <w:tcW w:w="763" w:type="dxa"/>
            <w:vAlign w:val="center"/>
          </w:tcPr>
          <w:p w14:paraId="0F589C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55696A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3.67e-08</w:t>
            </w:r>
          </w:p>
        </w:tc>
        <w:tc>
          <w:tcPr>
            <w:tcW w:w="1273" w:type="dxa"/>
            <w:vAlign w:val="center"/>
          </w:tcPr>
          <w:p w14:paraId="482BC2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3.86e-06</w:t>
            </w:r>
          </w:p>
        </w:tc>
        <w:tc>
          <w:tcPr>
            <w:tcW w:w="1273" w:type="dxa"/>
            <w:vAlign w:val="center"/>
          </w:tcPr>
          <w:p w14:paraId="51CBF5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18898A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6F87B1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301F9423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3F7C110F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15A74C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4E402B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0EC02F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7DE14D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475756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7CAFA2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78EDD3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56CCE5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0D980C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1D2F60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3DA059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4B845E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49CB2E29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4682DDFA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258AA2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52946A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22BE6E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7E977C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149563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-4.53</w:t>
            </w:r>
          </w:p>
        </w:tc>
        <w:tc>
          <w:tcPr>
            <w:tcW w:w="1018" w:type="dxa"/>
            <w:vAlign w:val="center"/>
          </w:tcPr>
          <w:p w14:paraId="421E35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-8.6%</w:t>
            </w:r>
          </w:p>
        </w:tc>
        <w:tc>
          <w:tcPr>
            <w:tcW w:w="763" w:type="dxa"/>
            <w:vAlign w:val="center"/>
          </w:tcPr>
          <w:p w14:paraId="1BE8CC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4CF8C1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7E2ED3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656AFD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548E69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7680E4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2B1611D4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12B6BA22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070F58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72C908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255C31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5CF212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4DC628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-4.53</w:t>
            </w:r>
          </w:p>
        </w:tc>
        <w:tc>
          <w:tcPr>
            <w:tcW w:w="1018" w:type="dxa"/>
            <w:vAlign w:val="center"/>
          </w:tcPr>
          <w:p w14:paraId="460579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-8.6%</w:t>
            </w:r>
          </w:p>
        </w:tc>
        <w:tc>
          <w:tcPr>
            <w:tcW w:w="763" w:type="dxa"/>
            <w:vAlign w:val="center"/>
          </w:tcPr>
          <w:p w14:paraId="5B1BA7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4EEDB0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0F89B6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3132E8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090A05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607CB4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0F70DA62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08B6B754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64A3C5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79E2F4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12D577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224F56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58B7A6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-34.68</w:t>
            </w:r>
          </w:p>
        </w:tc>
        <w:tc>
          <w:tcPr>
            <w:tcW w:w="1018" w:type="dxa"/>
            <w:vAlign w:val="center"/>
          </w:tcPr>
          <w:p w14:paraId="186D0A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-41.9%</w:t>
            </w:r>
          </w:p>
        </w:tc>
        <w:tc>
          <w:tcPr>
            <w:tcW w:w="763" w:type="dxa"/>
            <w:vAlign w:val="center"/>
          </w:tcPr>
          <w:p w14:paraId="2A2906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02F87B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119E92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0B5A05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1789C2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1B07A5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4EBB0FD4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77768F74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1A6A5B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7D4A57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281925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67C661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40931E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-2.09</w:t>
            </w:r>
          </w:p>
        </w:tc>
        <w:tc>
          <w:tcPr>
            <w:tcW w:w="1018" w:type="dxa"/>
            <w:vAlign w:val="center"/>
          </w:tcPr>
          <w:p w14:paraId="670536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-4.2%</w:t>
            </w:r>
          </w:p>
        </w:tc>
        <w:tc>
          <w:tcPr>
            <w:tcW w:w="763" w:type="dxa"/>
            <w:vAlign w:val="center"/>
          </w:tcPr>
          <w:p w14:paraId="4E12CE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427A82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3.33e-10</w:t>
            </w:r>
          </w:p>
        </w:tc>
        <w:tc>
          <w:tcPr>
            <w:tcW w:w="1273" w:type="dxa"/>
            <w:vAlign w:val="center"/>
          </w:tcPr>
          <w:p w14:paraId="70DC4A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4.26e-08</w:t>
            </w:r>
          </w:p>
        </w:tc>
        <w:tc>
          <w:tcPr>
            <w:tcW w:w="1273" w:type="dxa"/>
            <w:vAlign w:val="center"/>
          </w:tcPr>
          <w:p w14:paraId="4E23BE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4C572E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47ACE4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6F4346F3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795B24A9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389A4F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12F313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123E2F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76B692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55323A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02F9F4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4A35C7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0C3BAA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6802F4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5461D0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4776C2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320B1C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441E98F7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0305C920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100173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22A648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603C3F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02522A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1.30e-08</w:t>
            </w:r>
          </w:p>
        </w:tc>
        <w:tc>
          <w:tcPr>
            <w:tcW w:w="1527" w:type="dxa"/>
            <w:vAlign w:val="center"/>
          </w:tcPr>
          <w:p w14:paraId="2528CA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4,036.27</w:t>
            </w:r>
          </w:p>
        </w:tc>
        <w:tc>
          <w:tcPr>
            <w:tcW w:w="1018" w:type="dxa"/>
            <w:vAlign w:val="center"/>
          </w:tcPr>
          <w:p w14:paraId="28E2F0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+74.4%</w:t>
            </w:r>
          </w:p>
        </w:tc>
        <w:tc>
          <w:tcPr>
            <w:tcW w:w="763" w:type="dxa"/>
            <w:vAlign w:val="center"/>
          </w:tcPr>
          <w:p w14:paraId="253748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54F2BB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7F158A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7877B6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23A5BC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28363F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3E2FE624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64DF0622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5AFB2E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712E11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0F502D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11F55B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1.30e-08</w:t>
            </w:r>
          </w:p>
        </w:tc>
        <w:tc>
          <w:tcPr>
            <w:tcW w:w="1527" w:type="dxa"/>
            <w:vAlign w:val="center"/>
          </w:tcPr>
          <w:p w14:paraId="0CB20E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147.94</w:t>
            </w:r>
          </w:p>
        </w:tc>
        <w:tc>
          <w:tcPr>
            <w:tcW w:w="1018" w:type="dxa"/>
            <w:vAlign w:val="center"/>
          </w:tcPr>
          <w:p w14:paraId="25D6F7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+1.6%</w:t>
            </w:r>
          </w:p>
        </w:tc>
        <w:tc>
          <w:tcPr>
            <w:tcW w:w="763" w:type="dxa"/>
            <w:vAlign w:val="center"/>
          </w:tcPr>
          <w:p w14:paraId="42E07A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9/10</w:t>
            </w:r>
          </w:p>
        </w:tc>
        <w:tc>
          <w:tcPr>
            <w:tcW w:w="1273" w:type="dxa"/>
            <w:vAlign w:val="center"/>
          </w:tcPr>
          <w:p w14:paraId="38CD49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2.91e-04</w:t>
            </w:r>
          </w:p>
        </w:tc>
        <w:tc>
          <w:tcPr>
            <w:tcW w:w="1273" w:type="dxa"/>
            <w:vAlign w:val="center"/>
          </w:tcPr>
          <w:p w14:paraId="368E88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0.0204</w:t>
            </w:r>
          </w:p>
        </w:tc>
        <w:tc>
          <w:tcPr>
            <w:tcW w:w="1273" w:type="dxa"/>
            <w:vAlign w:val="center"/>
          </w:tcPr>
          <w:p w14:paraId="15249A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0.0039</w:t>
            </w:r>
          </w:p>
        </w:tc>
        <w:tc>
          <w:tcPr>
            <w:tcW w:w="1273" w:type="dxa"/>
            <w:vAlign w:val="center"/>
          </w:tcPr>
          <w:p w14:paraId="385211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3F8721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31C19B9A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4E9CB6E3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6D210B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27B254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7F61B8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62F5B0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1.30e-08</w:t>
            </w:r>
          </w:p>
        </w:tc>
        <w:tc>
          <w:tcPr>
            <w:tcW w:w="1527" w:type="dxa"/>
            <w:vAlign w:val="center"/>
          </w:tcPr>
          <w:p w14:paraId="0691D2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-953.38</w:t>
            </w:r>
          </w:p>
        </w:tc>
        <w:tc>
          <w:tcPr>
            <w:tcW w:w="1018" w:type="dxa"/>
            <w:vAlign w:val="center"/>
          </w:tcPr>
          <w:p w14:paraId="23365D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-9.2%</w:t>
            </w:r>
          </w:p>
        </w:tc>
        <w:tc>
          <w:tcPr>
            <w:tcW w:w="763" w:type="dxa"/>
            <w:vAlign w:val="center"/>
          </w:tcPr>
          <w:p w14:paraId="77B695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328FE6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1.28e-06</w:t>
            </w:r>
          </w:p>
        </w:tc>
        <w:tc>
          <w:tcPr>
            <w:tcW w:w="1273" w:type="dxa"/>
            <w:vAlign w:val="center"/>
          </w:tcPr>
          <w:p w14:paraId="559C86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1.10e-04</w:t>
            </w:r>
          </w:p>
        </w:tc>
        <w:tc>
          <w:tcPr>
            <w:tcW w:w="1273" w:type="dxa"/>
            <w:vAlign w:val="center"/>
          </w:tcPr>
          <w:p w14:paraId="70E263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3802B5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5AEC2E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4B19C7CA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6B7B4360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72D4B1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64A312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5EFEC5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6EDF89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1.30e-08</w:t>
            </w:r>
          </w:p>
        </w:tc>
        <w:tc>
          <w:tcPr>
            <w:tcW w:w="1527" w:type="dxa"/>
            <w:vAlign w:val="center"/>
          </w:tcPr>
          <w:p w14:paraId="10BAE1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-63.89</w:t>
            </w:r>
          </w:p>
        </w:tc>
        <w:tc>
          <w:tcPr>
            <w:tcW w:w="1018" w:type="dxa"/>
            <w:vAlign w:val="center"/>
          </w:tcPr>
          <w:p w14:paraId="6C5C54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-0.7%</w:t>
            </w:r>
          </w:p>
        </w:tc>
        <w:tc>
          <w:tcPr>
            <w:tcW w:w="763" w:type="dxa"/>
            <w:vAlign w:val="center"/>
          </w:tcPr>
          <w:p w14:paraId="2D21DF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2/10</w:t>
            </w:r>
          </w:p>
        </w:tc>
        <w:tc>
          <w:tcPr>
            <w:tcW w:w="1273" w:type="dxa"/>
            <w:vAlign w:val="center"/>
          </w:tcPr>
          <w:p w14:paraId="077BC2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0.1182</w:t>
            </w:r>
          </w:p>
        </w:tc>
        <w:tc>
          <w:tcPr>
            <w:tcW w:w="1273" w:type="dxa"/>
            <w:vAlign w:val="center"/>
          </w:tcPr>
          <w:p w14:paraId="31D40E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2F4AEC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0.1113</w:t>
            </w:r>
          </w:p>
        </w:tc>
        <w:tc>
          <w:tcPr>
            <w:tcW w:w="1273" w:type="dxa"/>
            <w:vAlign w:val="center"/>
          </w:tcPr>
          <w:p w14:paraId="6867AC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6C63C8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18EA8A8E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37128067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5BD4B8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0AA778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55BD92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64B2FB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1.30e-08</w:t>
            </w:r>
          </w:p>
        </w:tc>
        <w:tc>
          <w:tcPr>
            <w:tcW w:w="1527" w:type="dxa"/>
            <w:vAlign w:val="center"/>
          </w:tcPr>
          <w:p w14:paraId="416584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47.09</w:t>
            </w:r>
          </w:p>
        </w:tc>
        <w:tc>
          <w:tcPr>
            <w:tcW w:w="1018" w:type="dxa"/>
            <w:vAlign w:val="center"/>
          </w:tcPr>
          <w:p w14:paraId="6E88E5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+0.5%</w:t>
            </w:r>
          </w:p>
        </w:tc>
        <w:tc>
          <w:tcPr>
            <w:tcW w:w="763" w:type="dxa"/>
            <w:vAlign w:val="center"/>
          </w:tcPr>
          <w:p w14:paraId="14DA6C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1/10</w:t>
            </w:r>
          </w:p>
        </w:tc>
        <w:tc>
          <w:tcPr>
            <w:tcW w:w="1273" w:type="dxa"/>
            <w:vAlign w:val="center"/>
          </w:tcPr>
          <w:p w14:paraId="1A7A5E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0.3434</w:t>
            </w:r>
          </w:p>
        </w:tc>
        <w:tc>
          <w:tcPr>
            <w:tcW w:w="1273" w:type="dxa"/>
            <w:vAlign w:val="center"/>
          </w:tcPr>
          <w:p w14:paraId="638577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123BE1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1E34DE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6D48B2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60ACAA87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78D22CA5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3207A5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6A6837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3B3336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36CB49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2.29e-09</w:t>
            </w:r>
          </w:p>
        </w:tc>
        <w:tc>
          <w:tcPr>
            <w:tcW w:w="1527" w:type="dxa"/>
            <w:vAlign w:val="center"/>
          </w:tcPr>
          <w:p w14:paraId="2FC799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2.33</w:t>
            </w:r>
          </w:p>
        </w:tc>
        <w:tc>
          <w:tcPr>
            <w:tcW w:w="1018" w:type="dxa"/>
            <w:vAlign w:val="center"/>
          </w:tcPr>
          <w:p w14:paraId="1762AD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+259.4%</w:t>
            </w:r>
          </w:p>
        </w:tc>
        <w:tc>
          <w:tcPr>
            <w:tcW w:w="763" w:type="dxa"/>
            <w:vAlign w:val="center"/>
          </w:tcPr>
          <w:p w14:paraId="3FAD85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7EE8C1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425D82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185983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3D0DE1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5894D4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23B848B3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5B16D8AE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16836A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4AA00B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78ED82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4AC2DC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2.29e-09</w:t>
            </w:r>
          </w:p>
        </w:tc>
        <w:tc>
          <w:tcPr>
            <w:tcW w:w="1527" w:type="dxa"/>
            <w:vAlign w:val="center"/>
          </w:tcPr>
          <w:p w14:paraId="308122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-1.18</w:t>
            </w:r>
          </w:p>
        </w:tc>
        <w:tc>
          <w:tcPr>
            <w:tcW w:w="1018" w:type="dxa"/>
            <w:vAlign w:val="center"/>
          </w:tcPr>
          <w:p w14:paraId="650487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-26.7%</w:t>
            </w:r>
          </w:p>
        </w:tc>
        <w:tc>
          <w:tcPr>
            <w:tcW w:w="763" w:type="dxa"/>
            <w:vAlign w:val="center"/>
          </w:tcPr>
          <w:p w14:paraId="79DE2B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5B4A73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3.40e-08</w:t>
            </w:r>
          </w:p>
        </w:tc>
        <w:tc>
          <w:tcPr>
            <w:tcW w:w="1273" w:type="dxa"/>
            <w:vAlign w:val="center"/>
          </w:tcPr>
          <w:p w14:paraId="524D73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3.60e-06</w:t>
            </w:r>
          </w:p>
        </w:tc>
        <w:tc>
          <w:tcPr>
            <w:tcW w:w="1273" w:type="dxa"/>
            <w:vAlign w:val="center"/>
          </w:tcPr>
          <w:p w14:paraId="00608E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134AE7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3BAAD4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783F8AA0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6FC9BF96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29C7BF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6EF91C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65C29A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759E51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2.29e-09</w:t>
            </w:r>
          </w:p>
        </w:tc>
        <w:tc>
          <w:tcPr>
            <w:tcW w:w="1527" w:type="dxa"/>
            <w:vAlign w:val="center"/>
          </w:tcPr>
          <w:p w14:paraId="559935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-18.53</w:t>
            </w:r>
          </w:p>
        </w:tc>
        <w:tc>
          <w:tcPr>
            <w:tcW w:w="1018" w:type="dxa"/>
            <w:vAlign w:val="center"/>
          </w:tcPr>
          <w:p w14:paraId="719C88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-85.2%</w:t>
            </w:r>
          </w:p>
        </w:tc>
        <w:tc>
          <w:tcPr>
            <w:tcW w:w="763" w:type="dxa"/>
            <w:vAlign w:val="center"/>
          </w:tcPr>
          <w:p w14:paraId="1D3635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43AC08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39CC7D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4.75e-10</w:t>
            </w:r>
          </w:p>
        </w:tc>
        <w:tc>
          <w:tcPr>
            <w:tcW w:w="1273" w:type="dxa"/>
            <w:vAlign w:val="center"/>
          </w:tcPr>
          <w:p w14:paraId="750564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6AF014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174975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7A64D426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38B60CAB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lastRenderedPageBreak/>
              <w:t>T2</w:t>
            </w:r>
          </w:p>
        </w:tc>
        <w:tc>
          <w:tcPr>
            <w:tcW w:w="1273" w:type="dxa"/>
            <w:vAlign w:val="center"/>
          </w:tcPr>
          <w:p w14:paraId="3B10CF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0EF01B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2C58C2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643007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2.29e-09</w:t>
            </w:r>
          </w:p>
        </w:tc>
        <w:tc>
          <w:tcPr>
            <w:tcW w:w="1527" w:type="dxa"/>
            <w:vAlign w:val="center"/>
          </w:tcPr>
          <w:p w14:paraId="219EEE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-0.76</w:t>
            </w:r>
          </w:p>
        </w:tc>
        <w:tc>
          <w:tcPr>
            <w:tcW w:w="1018" w:type="dxa"/>
            <w:vAlign w:val="center"/>
          </w:tcPr>
          <w:p w14:paraId="691FB1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-19.1%</w:t>
            </w:r>
          </w:p>
        </w:tc>
        <w:tc>
          <w:tcPr>
            <w:tcW w:w="763" w:type="dxa"/>
            <w:vAlign w:val="center"/>
          </w:tcPr>
          <w:p w14:paraId="7FFBBF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77F533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1.23e-06</w:t>
            </w:r>
          </w:p>
        </w:tc>
        <w:tc>
          <w:tcPr>
            <w:tcW w:w="1273" w:type="dxa"/>
            <w:vAlign w:val="center"/>
          </w:tcPr>
          <w:p w14:paraId="14BFE5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1.07e-04</w:t>
            </w:r>
          </w:p>
        </w:tc>
        <w:tc>
          <w:tcPr>
            <w:tcW w:w="1273" w:type="dxa"/>
            <w:vAlign w:val="center"/>
          </w:tcPr>
          <w:p w14:paraId="20E494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7C0FD6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069417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52404AD2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092BA59A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6A7CB8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4DC758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7396BD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78E676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2.29e-09</w:t>
            </w:r>
          </w:p>
        </w:tc>
        <w:tc>
          <w:tcPr>
            <w:tcW w:w="1527" w:type="dxa"/>
            <w:vAlign w:val="center"/>
          </w:tcPr>
          <w:p w14:paraId="3C5DB0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0.03</w:t>
            </w:r>
          </w:p>
        </w:tc>
        <w:tc>
          <w:tcPr>
            <w:tcW w:w="1018" w:type="dxa"/>
            <w:vAlign w:val="center"/>
          </w:tcPr>
          <w:p w14:paraId="71430C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+1.1%</w:t>
            </w:r>
          </w:p>
        </w:tc>
        <w:tc>
          <w:tcPr>
            <w:tcW w:w="763" w:type="dxa"/>
            <w:vAlign w:val="center"/>
          </w:tcPr>
          <w:p w14:paraId="344AAB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2F99C0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0.3434</w:t>
            </w:r>
          </w:p>
        </w:tc>
        <w:tc>
          <w:tcPr>
            <w:tcW w:w="1273" w:type="dxa"/>
            <w:vAlign w:val="center"/>
          </w:tcPr>
          <w:p w14:paraId="386787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76C55E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0CC5BA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188F73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45772888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07833CF9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50C6D8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7768A6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04D700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472E6A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1.47e-09</w:t>
            </w:r>
          </w:p>
        </w:tc>
        <w:tc>
          <w:tcPr>
            <w:tcW w:w="1527" w:type="dxa"/>
            <w:vAlign w:val="center"/>
          </w:tcPr>
          <w:p w14:paraId="5AB20A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2.42</w:t>
            </w:r>
          </w:p>
        </w:tc>
        <w:tc>
          <w:tcPr>
            <w:tcW w:w="1018" w:type="dxa"/>
            <w:vAlign w:val="center"/>
          </w:tcPr>
          <w:p w14:paraId="7B4055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+5.4%</w:t>
            </w:r>
          </w:p>
        </w:tc>
        <w:tc>
          <w:tcPr>
            <w:tcW w:w="763" w:type="dxa"/>
            <w:vAlign w:val="center"/>
          </w:tcPr>
          <w:p w14:paraId="6E1BF8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421700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076A26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0E5E66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56867E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00A7EE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121191DB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075AC1AD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3FC4C7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7B2F78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673BF8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02C652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1.47e-09</w:t>
            </w:r>
          </w:p>
        </w:tc>
        <w:tc>
          <w:tcPr>
            <w:tcW w:w="1527" w:type="dxa"/>
            <w:vAlign w:val="center"/>
          </w:tcPr>
          <w:p w14:paraId="0D5434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-1.69</w:t>
            </w:r>
          </w:p>
        </w:tc>
        <w:tc>
          <w:tcPr>
            <w:tcW w:w="1018" w:type="dxa"/>
            <w:vAlign w:val="center"/>
          </w:tcPr>
          <w:p w14:paraId="727882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-3.5%</w:t>
            </w:r>
          </w:p>
        </w:tc>
        <w:tc>
          <w:tcPr>
            <w:tcW w:w="763" w:type="dxa"/>
            <w:vAlign w:val="center"/>
          </w:tcPr>
          <w:p w14:paraId="144061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04F552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2.92e-10</w:t>
            </w:r>
          </w:p>
        </w:tc>
        <w:tc>
          <w:tcPr>
            <w:tcW w:w="1273" w:type="dxa"/>
            <w:vAlign w:val="center"/>
          </w:tcPr>
          <w:p w14:paraId="52799E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3.80e-08</w:t>
            </w:r>
          </w:p>
        </w:tc>
        <w:tc>
          <w:tcPr>
            <w:tcW w:w="1273" w:type="dxa"/>
            <w:vAlign w:val="center"/>
          </w:tcPr>
          <w:p w14:paraId="1EC7BA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6F51EC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34E00A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1E2D897D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47153628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13CB6D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7E413A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277E78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39F20C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1.47e-09</w:t>
            </w:r>
          </w:p>
        </w:tc>
        <w:tc>
          <w:tcPr>
            <w:tcW w:w="1527" w:type="dxa"/>
            <w:vAlign w:val="center"/>
          </w:tcPr>
          <w:p w14:paraId="15D323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-29.02</w:t>
            </w:r>
          </w:p>
        </w:tc>
        <w:tc>
          <w:tcPr>
            <w:tcW w:w="1018" w:type="dxa"/>
            <w:vAlign w:val="center"/>
          </w:tcPr>
          <w:p w14:paraId="5FF4ED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-38.1%</w:t>
            </w:r>
          </w:p>
        </w:tc>
        <w:tc>
          <w:tcPr>
            <w:tcW w:w="763" w:type="dxa"/>
            <w:vAlign w:val="center"/>
          </w:tcPr>
          <w:p w14:paraId="524886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434E0A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23EF4C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4.79e-10</w:t>
            </w:r>
          </w:p>
        </w:tc>
        <w:tc>
          <w:tcPr>
            <w:tcW w:w="1273" w:type="dxa"/>
            <w:vAlign w:val="center"/>
          </w:tcPr>
          <w:p w14:paraId="2E483B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240D0F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24063B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4A236C59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5400481E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29DB7A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63EC8F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054D2D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7CE225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1.47e-09</w:t>
            </w:r>
          </w:p>
        </w:tc>
        <w:tc>
          <w:tcPr>
            <w:tcW w:w="1527" w:type="dxa"/>
            <w:vAlign w:val="center"/>
          </w:tcPr>
          <w:p w14:paraId="0ACB42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-0.95</w:t>
            </w:r>
          </w:p>
        </w:tc>
        <w:tc>
          <w:tcPr>
            <w:tcW w:w="1018" w:type="dxa"/>
            <w:vAlign w:val="center"/>
          </w:tcPr>
          <w:p w14:paraId="32D233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-2.0%</w:t>
            </w:r>
          </w:p>
        </w:tc>
        <w:tc>
          <w:tcPr>
            <w:tcW w:w="763" w:type="dxa"/>
            <w:vAlign w:val="center"/>
          </w:tcPr>
          <w:p w14:paraId="44FFDD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26D84B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9.10e-09</w:t>
            </w:r>
          </w:p>
        </w:tc>
        <w:tc>
          <w:tcPr>
            <w:tcW w:w="1273" w:type="dxa"/>
            <w:vAlign w:val="center"/>
          </w:tcPr>
          <w:p w14:paraId="52D91A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1.03e-06</w:t>
            </w:r>
          </w:p>
        </w:tc>
        <w:tc>
          <w:tcPr>
            <w:tcW w:w="1273" w:type="dxa"/>
            <w:vAlign w:val="center"/>
          </w:tcPr>
          <w:p w14:paraId="6DE8EB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1BA33F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60D443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3E3470A0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4C00643A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4611F3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39B21F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015C82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551925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1.47e-09</w:t>
            </w:r>
          </w:p>
        </w:tc>
        <w:tc>
          <w:tcPr>
            <w:tcW w:w="1527" w:type="dxa"/>
            <w:vAlign w:val="center"/>
          </w:tcPr>
          <w:p w14:paraId="40C0B5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0.03</w:t>
            </w:r>
          </w:p>
        </w:tc>
        <w:tc>
          <w:tcPr>
            <w:tcW w:w="1018" w:type="dxa"/>
            <w:vAlign w:val="center"/>
          </w:tcPr>
          <w:p w14:paraId="3C05D3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+0.1%</w:t>
            </w:r>
          </w:p>
        </w:tc>
        <w:tc>
          <w:tcPr>
            <w:tcW w:w="763" w:type="dxa"/>
            <w:vAlign w:val="center"/>
          </w:tcPr>
          <w:p w14:paraId="4694D3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567E0E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0.3434</w:t>
            </w:r>
          </w:p>
        </w:tc>
        <w:tc>
          <w:tcPr>
            <w:tcW w:w="1273" w:type="dxa"/>
            <w:vAlign w:val="center"/>
          </w:tcPr>
          <w:p w14:paraId="3D0A8A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587B49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0CC6CA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415D95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72AF9BF7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7CD18DED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0E3EBB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17A088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049B52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55AFBA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3.97e-09</w:t>
            </w:r>
          </w:p>
        </w:tc>
        <w:tc>
          <w:tcPr>
            <w:tcW w:w="1527" w:type="dxa"/>
            <w:vAlign w:val="center"/>
          </w:tcPr>
          <w:p w14:paraId="518B97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1,723.34</w:t>
            </w:r>
          </w:p>
        </w:tc>
        <w:tc>
          <w:tcPr>
            <w:tcW w:w="1018" w:type="dxa"/>
            <w:vAlign w:val="center"/>
          </w:tcPr>
          <w:p w14:paraId="733D47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+26.7%</w:t>
            </w:r>
          </w:p>
        </w:tc>
        <w:tc>
          <w:tcPr>
            <w:tcW w:w="763" w:type="dxa"/>
            <w:vAlign w:val="center"/>
          </w:tcPr>
          <w:p w14:paraId="10E453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225E4E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16EA14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1.17e-10</w:t>
            </w:r>
          </w:p>
        </w:tc>
        <w:tc>
          <w:tcPr>
            <w:tcW w:w="1273" w:type="dxa"/>
            <w:vAlign w:val="center"/>
          </w:tcPr>
          <w:p w14:paraId="2D14D7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139DB7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248739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2B655158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55FF3902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3B3AD9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5BAFDF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051396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5B6E67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3.97e-09</w:t>
            </w:r>
          </w:p>
        </w:tc>
        <w:tc>
          <w:tcPr>
            <w:tcW w:w="1527" w:type="dxa"/>
            <w:vAlign w:val="center"/>
          </w:tcPr>
          <w:p w14:paraId="357FAA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-1,466.16</w:t>
            </w:r>
          </w:p>
        </w:tc>
        <w:tc>
          <w:tcPr>
            <w:tcW w:w="1018" w:type="dxa"/>
            <w:vAlign w:val="center"/>
          </w:tcPr>
          <w:p w14:paraId="7DA9DF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-15.2%</w:t>
            </w:r>
          </w:p>
        </w:tc>
        <w:tc>
          <w:tcPr>
            <w:tcW w:w="763" w:type="dxa"/>
            <w:vAlign w:val="center"/>
          </w:tcPr>
          <w:p w14:paraId="78DEC4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152FAB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60DA24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2BBBF5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64D848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585762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60001E3D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68EE625A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1C3FF8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5D20BC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4BE2BE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54AAEA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3.97e-09</w:t>
            </w:r>
          </w:p>
        </w:tc>
        <w:tc>
          <w:tcPr>
            <w:tcW w:w="1527" w:type="dxa"/>
            <w:vAlign w:val="center"/>
          </w:tcPr>
          <w:p w14:paraId="3C049D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-613.06</w:t>
            </w:r>
          </w:p>
        </w:tc>
        <w:tc>
          <w:tcPr>
            <w:tcW w:w="1018" w:type="dxa"/>
            <w:vAlign w:val="center"/>
          </w:tcPr>
          <w:p w14:paraId="180EE8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-7.0%</w:t>
            </w:r>
          </w:p>
        </w:tc>
        <w:tc>
          <w:tcPr>
            <w:tcW w:w="763" w:type="dxa"/>
            <w:vAlign w:val="center"/>
          </w:tcPr>
          <w:p w14:paraId="0EF265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042815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3.29e-05</w:t>
            </w:r>
          </w:p>
        </w:tc>
        <w:tc>
          <w:tcPr>
            <w:tcW w:w="1273" w:type="dxa"/>
            <w:vAlign w:val="center"/>
          </w:tcPr>
          <w:p w14:paraId="10D931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0.0025</w:t>
            </w:r>
          </w:p>
        </w:tc>
        <w:tc>
          <w:tcPr>
            <w:tcW w:w="1273" w:type="dxa"/>
            <w:vAlign w:val="center"/>
          </w:tcPr>
          <w:p w14:paraId="775E98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02FC74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2A1418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67D30E3E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7F9502A4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129350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388EBE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5724B2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35DCF2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3.97e-09</w:t>
            </w:r>
          </w:p>
        </w:tc>
        <w:tc>
          <w:tcPr>
            <w:tcW w:w="1527" w:type="dxa"/>
            <w:vAlign w:val="center"/>
          </w:tcPr>
          <w:p w14:paraId="78503D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-169.63</w:t>
            </w:r>
          </w:p>
        </w:tc>
        <w:tc>
          <w:tcPr>
            <w:tcW w:w="1018" w:type="dxa"/>
            <w:vAlign w:val="center"/>
          </w:tcPr>
          <w:p w14:paraId="396522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-2.0%</w:t>
            </w:r>
          </w:p>
        </w:tc>
        <w:tc>
          <w:tcPr>
            <w:tcW w:w="763" w:type="dxa"/>
            <w:vAlign w:val="center"/>
          </w:tcPr>
          <w:p w14:paraId="77F469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1/10</w:t>
            </w:r>
          </w:p>
        </w:tc>
        <w:tc>
          <w:tcPr>
            <w:tcW w:w="1273" w:type="dxa"/>
            <w:vAlign w:val="center"/>
          </w:tcPr>
          <w:p w14:paraId="7690EB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0.0022</w:t>
            </w:r>
          </w:p>
        </w:tc>
        <w:tc>
          <w:tcPr>
            <w:tcW w:w="1273" w:type="dxa"/>
            <w:vAlign w:val="center"/>
          </w:tcPr>
          <w:p w14:paraId="30B16E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0.1441</w:t>
            </w:r>
          </w:p>
        </w:tc>
        <w:tc>
          <w:tcPr>
            <w:tcW w:w="1273" w:type="dxa"/>
            <w:vAlign w:val="center"/>
          </w:tcPr>
          <w:p w14:paraId="21D8F8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0.0059</w:t>
            </w:r>
          </w:p>
        </w:tc>
        <w:tc>
          <w:tcPr>
            <w:tcW w:w="1273" w:type="dxa"/>
            <w:vAlign w:val="center"/>
          </w:tcPr>
          <w:p w14:paraId="1BB549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14D5C4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4A65B99B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26D646F4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056CBD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37B786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16B0A9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1262B5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3.97e-09</w:t>
            </w:r>
          </w:p>
        </w:tc>
        <w:tc>
          <w:tcPr>
            <w:tcW w:w="1527" w:type="dxa"/>
            <w:vAlign w:val="center"/>
          </w:tcPr>
          <w:p w14:paraId="6FDE31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3A1965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7B4F25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26529E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4AA3A5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031E3B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39D28E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5DB02A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5B5A0A7B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3B8E5AAE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5F39AA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4243D4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3F2DA8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55B12D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091ABD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0.74</w:t>
            </w:r>
          </w:p>
        </w:tc>
        <w:tc>
          <w:tcPr>
            <w:tcW w:w="1018" w:type="dxa"/>
            <w:vAlign w:val="center"/>
          </w:tcPr>
          <w:p w14:paraId="61DCB1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+34.6%</w:t>
            </w:r>
          </w:p>
        </w:tc>
        <w:tc>
          <w:tcPr>
            <w:tcW w:w="763" w:type="dxa"/>
            <w:vAlign w:val="center"/>
          </w:tcPr>
          <w:p w14:paraId="6A82F7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3D5EE2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6.85e-06</w:t>
            </w:r>
          </w:p>
        </w:tc>
        <w:tc>
          <w:tcPr>
            <w:tcW w:w="1273" w:type="dxa"/>
            <w:vAlign w:val="center"/>
          </w:tcPr>
          <w:p w14:paraId="7C1183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5.55e-04</w:t>
            </w:r>
          </w:p>
        </w:tc>
        <w:tc>
          <w:tcPr>
            <w:tcW w:w="1273" w:type="dxa"/>
            <w:vAlign w:val="center"/>
          </w:tcPr>
          <w:p w14:paraId="46EDB8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28D9AC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41AE6B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3E403571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2850EAE6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435047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79DBAF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7BEA11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5DA3E5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7395A9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-10.73</w:t>
            </w:r>
          </w:p>
        </w:tc>
        <w:tc>
          <w:tcPr>
            <w:tcW w:w="1018" w:type="dxa"/>
            <w:vAlign w:val="center"/>
          </w:tcPr>
          <w:p w14:paraId="4F95D9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-78.9%</w:t>
            </w:r>
          </w:p>
        </w:tc>
        <w:tc>
          <w:tcPr>
            <w:tcW w:w="763" w:type="dxa"/>
            <w:vAlign w:val="center"/>
          </w:tcPr>
          <w:p w14:paraId="42D3DF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5522F7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397480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457C6D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51908E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31B315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7DEBF3C0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404EFE93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318935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77C42F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3C5B3E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137715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5A74F6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-19.49</w:t>
            </w:r>
          </w:p>
        </w:tc>
        <w:tc>
          <w:tcPr>
            <w:tcW w:w="1018" w:type="dxa"/>
            <w:vAlign w:val="center"/>
          </w:tcPr>
          <w:p w14:paraId="541152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-87.2%</w:t>
            </w:r>
          </w:p>
        </w:tc>
        <w:tc>
          <w:tcPr>
            <w:tcW w:w="763" w:type="dxa"/>
            <w:vAlign w:val="center"/>
          </w:tcPr>
          <w:p w14:paraId="3786A9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4431A8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402230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7A9D05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74EBE3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187C91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72CCA25C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5FF30F46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0A9DDA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64D26E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77F1A6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0C8AC2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425DEB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-0.98</w:t>
            </w:r>
          </w:p>
        </w:tc>
        <w:tc>
          <w:tcPr>
            <w:tcW w:w="1018" w:type="dxa"/>
            <w:vAlign w:val="center"/>
          </w:tcPr>
          <w:p w14:paraId="282956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-25.6%</w:t>
            </w:r>
          </w:p>
        </w:tc>
        <w:tc>
          <w:tcPr>
            <w:tcW w:w="763" w:type="dxa"/>
            <w:vAlign w:val="center"/>
          </w:tcPr>
          <w:p w14:paraId="54EEFA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6F06F7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7.59e-06</w:t>
            </w:r>
          </w:p>
        </w:tc>
        <w:tc>
          <w:tcPr>
            <w:tcW w:w="1273" w:type="dxa"/>
            <w:vAlign w:val="center"/>
          </w:tcPr>
          <w:p w14:paraId="795016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6.07e-04</w:t>
            </w:r>
          </w:p>
        </w:tc>
        <w:tc>
          <w:tcPr>
            <w:tcW w:w="1273" w:type="dxa"/>
            <w:vAlign w:val="center"/>
          </w:tcPr>
          <w:p w14:paraId="106E97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7DA8B9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4CDDC4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5CF38620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2F7D8FC5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7F0145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6EC948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3AE43B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60DBB3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678C10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035AAA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483A78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062082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28411E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6540D7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03A316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22B38B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029201E2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056D5737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4EB787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71D39E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5E817F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28F464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42BE6F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0.68</w:t>
            </w:r>
          </w:p>
        </w:tc>
        <w:tc>
          <w:tcPr>
            <w:tcW w:w="1018" w:type="dxa"/>
            <w:vAlign w:val="center"/>
          </w:tcPr>
          <w:p w14:paraId="1EBE3A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+1.5%</w:t>
            </w:r>
          </w:p>
        </w:tc>
        <w:tc>
          <w:tcPr>
            <w:tcW w:w="763" w:type="dxa"/>
            <w:vAlign w:val="center"/>
          </w:tcPr>
          <w:p w14:paraId="02D225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52FE3A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1.44e-06</w:t>
            </w:r>
          </w:p>
        </w:tc>
        <w:tc>
          <w:tcPr>
            <w:tcW w:w="1273" w:type="dxa"/>
            <w:vAlign w:val="center"/>
          </w:tcPr>
          <w:p w14:paraId="7E2633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1.22e-04</w:t>
            </w:r>
          </w:p>
        </w:tc>
        <w:tc>
          <w:tcPr>
            <w:tcW w:w="1273" w:type="dxa"/>
            <w:vAlign w:val="center"/>
          </w:tcPr>
          <w:p w14:paraId="1A8D75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3FD87C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6F2F3F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4AC01723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365EE4D6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717DC6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012B74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7B1942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131BFF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342E97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-10.98</w:t>
            </w:r>
          </w:p>
        </w:tc>
        <w:tc>
          <w:tcPr>
            <w:tcW w:w="1018" w:type="dxa"/>
            <w:vAlign w:val="center"/>
          </w:tcPr>
          <w:p w14:paraId="7A8093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-19.0%</w:t>
            </w:r>
          </w:p>
        </w:tc>
        <w:tc>
          <w:tcPr>
            <w:tcW w:w="763" w:type="dxa"/>
            <w:vAlign w:val="center"/>
          </w:tcPr>
          <w:p w14:paraId="31A339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5DEA32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7C992B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1B2806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697B29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34E4DB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11463C3F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464474D4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4B42BE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5A8225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4DE5C0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022314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16E5A8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-32.22</w:t>
            </w:r>
          </w:p>
        </w:tc>
        <w:tc>
          <w:tcPr>
            <w:tcW w:w="1018" w:type="dxa"/>
            <w:vAlign w:val="center"/>
          </w:tcPr>
          <w:p w14:paraId="038C73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-40.7%</w:t>
            </w:r>
          </w:p>
        </w:tc>
        <w:tc>
          <w:tcPr>
            <w:tcW w:w="763" w:type="dxa"/>
            <w:vAlign w:val="center"/>
          </w:tcPr>
          <w:p w14:paraId="3E410C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6092FB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01CAA1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2.27e-10</w:t>
            </w:r>
          </w:p>
        </w:tc>
        <w:tc>
          <w:tcPr>
            <w:tcW w:w="1273" w:type="dxa"/>
            <w:vAlign w:val="center"/>
          </w:tcPr>
          <w:p w14:paraId="55A391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7F0F1D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01ED8C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4FDB5C15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4E82062B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6D3382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6C2EC5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5956BC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6F9AD4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21CB64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-1.47</w:t>
            </w:r>
          </w:p>
        </w:tc>
        <w:tc>
          <w:tcPr>
            <w:tcW w:w="1018" w:type="dxa"/>
            <w:vAlign w:val="center"/>
          </w:tcPr>
          <w:p w14:paraId="12EB74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-3.0%</w:t>
            </w:r>
          </w:p>
        </w:tc>
        <w:tc>
          <w:tcPr>
            <w:tcW w:w="763" w:type="dxa"/>
            <w:vAlign w:val="center"/>
          </w:tcPr>
          <w:p w14:paraId="6DEC7F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24DFEB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1.58e-09</w:t>
            </w:r>
          </w:p>
        </w:tc>
        <w:tc>
          <w:tcPr>
            <w:tcW w:w="1273" w:type="dxa"/>
            <w:vAlign w:val="center"/>
          </w:tcPr>
          <w:p w14:paraId="3D5B8F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1.86e-07</w:t>
            </w:r>
          </w:p>
        </w:tc>
        <w:tc>
          <w:tcPr>
            <w:tcW w:w="1273" w:type="dxa"/>
            <w:vAlign w:val="center"/>
          </w:tcPr>
          <w:p w14:paraId="7CAC86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01AD16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68423A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03B1E644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2D687523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1B627B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2C2BE1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2A897F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77DDDA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150B4A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6D23DA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139409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3131D0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5F2627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55C7CB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6CE9E0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63670E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359F2FF0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5ADB7819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309B36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4D79D6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562126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50CF7E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6.82e-08</w:t>
            </w:r>
          </w:p>
        </w:tc>
        <w:tc>
          <w:tcPr>
            <w:tcW w:w="1527" w:type="dxa"/>
            <w:vAlign w:val="center"/>
          </w:tcPr>
          <w:p w14:paraId="433117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1,762.94</w:t>
            </w:r>
          </w:p>
        </w:tc>
        <w:tc>
          <w:tcPr>
            <w:tcW w:w="1018" w:type="dxa"/>
            <w:vAlign w:val="center"/>
          </w:tcPr>
          <w:p w14:paraId="4D53DA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+27.3%</w:t>
            </w:r>
          </w:p>
        </w:tc>
        <w:tc>
          <w:tcPr>
            <w:tcW w:w="763" w:type="dxa"/>
            <w:vAlign w:val="center"/>
          </w:tcPr>
          <w:p w14:paraId="25031A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030D4D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305E7E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2.00e-10</w:t>
            </w:r>
          </w:p>
        </w:tc>
        <w:tc>
          <w:tcPr>
            <w:tcW w:w="1273" w:type="dxa"/>
            <w:vAlign w:val="center"/>
          </w:tcPr>
          <w:p w14:paraId="342F41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13E4CD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4B9BDD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23554314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36FED08C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689353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770435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7790B3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05308D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6.82e-08</w:t>
            </w:r>
          </w:p>
        </w:tc>
        <w:tc>
          <w:tcPr>
            <w:tcW w:w="1527" w:type="dxa"/>
            <w:vAlign w:val="center"/>
          </w:tcPr>
          <w:p w14:paraId="32B03F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-1,410.10</w:t>
            </w:r>
          </w:p>
        </w:tc>
        <w:tc>
          <w:tcPr>
            <w:tcW w:w="1018" w:type="dxa"/>
            <w:vAlign w:val="center"/>
          </w:tcPr>
          <w:p w14:paraId="2E8FB4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-14.7%</w:t>
            </w:r>
          </w:p>
        </w:tc>
        <w:tc>
          <w:tcPr>
            <w:tcW w:w="763" w:type="dxa"/>
            <w:vAlign w:val="center"/>
          </w:tcPr>
          <w:p w14:paraId="5A11D4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792001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5BE9FF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3.18e-10</w:t>
            </w:r>
          </w:p>
        </w:tc>
        <w:tc>
          <w:tcPr>
            <w:tcW w:w="1273" w:type="dxa"/>
            <w:vAlign w:val="center"/>
          </w:tcPr>
          <w:p w14:paraId="3B0954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6FEBE6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4805D8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5978026B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18FB29E3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7682B8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0FE1EC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692D43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08815D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6.82e-08</w:t>
            </w:r>
          </w:p>
        </w:tc>
        <w:tc>
          <w:tcPr>
            <w:tcW w:w="1527" w:type="dxa"/>
            <w:vAlign w:val="center"/>
          </w:tcPr>
          <w:p w14:paraId="65FA74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-259.10</w:t>
            </w:r>
          </w:p>
        </w:tc>
        <w:tc>
          <w:tcPr>
            <w:tcW w:w="1018" w:type="dxa"/>
            <w:vAlign w:val="center"/>
          </w:tcPr>
          <w:p w14:paraId="5455FE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-3.1%</w:t>
            </w:r>
          </w:p>
        </w:tc>
        <w:tc>
          <w:tcPr>
            <w:tcW w:w="763" w:type="dxa"/>
            <w:vAlign w:val="center"/>
          </w:tcPr>
          <w:p w14:paraId="021012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3/10</w:t>
            </w:r>
          </w:p>
        </w:tc>
        <w:tc>
          <w:tcPr>
            <w:tcW w:w="1273" w:type="dxa"/>
            <w:vAlign w:val="center"/>
          </w:tcPr>
          <w:p w14:paraId="3DABD2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0.0500</w:t>
            </w:r>
          </w:p>
        </w:tc>
        <w:tc>
          <w:tcPr>
            <w:tcW w:w="1273" w:type="dxa"/>
            <w:vAlign w:val="center"/>
          </w:tcPr>
          <w:p w14:paraId="03A40E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47D53C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0.0645</w:t>
            </w:r>
          </w:p>
        </w:tc>
        <w:tc>
          <w:tcPr>
            <w:tcW w:w="1273" w:type="dxa"/>
            <w:vAlign w:val="center"/>
          </w:tcPr>
          <w:p w14:paraId="5A753E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5EF78A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6813D7FD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6C0199B6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1472C8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12946A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62BEB2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48DDA6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6.82e-08</w:t>
            </w:r>
          </w:p>
        </w:tc>
        <w:tc>
          <w:tcPr>
            <w:tcW w:w="1527" w:type="dxa"/>
            <w:vAlign w:val="center"/>
          </w:tcPr>
          <w:p w14:paraId="7A41DD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-106.61</w:t>
            </w:r>
          </w:p>
        </w:tc>
        <w:tc>
          <w:tcPr>
            <w:tcW w:w="1018" w:type="dxa"/>
            <w:vAlign w:val="center"/>
          </w:tcPr>
          <w:p w14:paraId="4BE0DE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-1.3%</w:t>
            </w:r>
          </w:p>
        </w:tc>
        <w:tc>
          <w:tcPr>
            <w:tcW w:w="763" w:type="dxa"/>
            <w:vAlign w:val="center"/>
          </w:tcPr>
          <w:p w14:paraId="0CC7B3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1/10</w:t>
            </w:r>
          </w:p>
        </w:tc>
        <w:tc>
          <w:tcPr>
            <w:tcW w:w="1273" w:type="dxa"/>
            <w:vAlign w:val="center"/>
          </w:tcPr>
          <w:p w14:paraId="64365B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0.0035</w:t>
            </w:r>
          </w:p>
        </w:tc>
        <w:tc>
          <w:tcPr>
            <w:tcW w:w="1273" w:type="dxa"/>
            <w:vAlign w:val="center"/>
          </w:tcPr>
          <w:p w14:paraId="1453BA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0.2253</w:t>
            </w:r>
          </w:p>
        </w:tc>
        <w:tc>
          <w:tcPr>
            <w:tcW w:w="1273" w:type="dxa"/>
            <w:vAlign w:val="center"/>
          </w:tcPr>
          <w:p w14:paraId="6B1D87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0.0059</w:t>
            </w:r>
          </w:p>
        </w:tc>
        <w:tc>
          <w:tcPr>
            <w:tcW w:w="1273" w:type="dxa"/>
            <w:vAlign w:val="center"/>
          </w:tcPr>
          <w:p w14:paraId="66D257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2E6B5E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4B2291EE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5C52002A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50DD43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537CAC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71004F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3401A0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6.82e-08</w:t>
            </w:r>
          </w:p>
        </w:tc>
        <w:tc>
          <w:tcPr>
            <w:tcW w:w="1527" w:type="dxa"/>
            <w:vAlign w:val="center"/>
          </w:tcPr>
          <w:p w14:paraId="3D64BD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38.83</w:t>
            </w:r>
          </w:p>
        </w:tc>
        <w:tc>
          <w:tcPr>
            <w:tcW w:w="1018" w:type="dxa"/>
            <w:vAlign w:val="center"/>
          </w:tcPr>
          <w:p w14:paraId="5CB76D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+0.5%</w:t>
            </w:r>
          </w:p>
        </w:tc>
        <w:tc>
          <w:tcPr>
            <w:tcW w:w="763" w:type="dxa"/>
            <w:vAlign w:val="center"/>
          </w:tcPr>
          <w:p w14:paraId="03FA60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1/10</w:t>
            </w:r>
          </w:p>
        </w:tc>
        <w:tc>
          <w:tcPr>
            <w:tcW w:w="1273" w:type="dxa"/>
            <w:vAlign w:val="center"/>
          </w:tcPr>
          <w:p w14:paraId="375E85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0.3434</w:t>
            </w:r>
          </w:p>
        </w:tc>
        <w:tc>
          <w:tcPr>
            <w:tcW w:w="1273" w:type="dxa"/>
            <w:vAlign w:val="center"/>
          </w:tcPr>
          <w:p w14:paraId="40292B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06833B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738430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314F52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30B342A0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08453952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62B4BA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4A6F5D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2D67DF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05018E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1.47e-09</w:t>
            </w:r>
          </w:p>
        </w:tc>
        <w:tc>
          <w:tcPr>
            <w:tcW w:w="1527" w:type="dxa"/>
            <w:vAlign w:val="center"/>
          </w:tcPr>
          <w:p w14:paraId="27B31C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0.73</w:t>
            </w:r>
          </w:p>
        </w:tc>
        <w:tc>
          <w:tcPr>
            <w:tcW w:w="1018" w:type="dxa"/>
            <w:vAlign w:val="center"/>
          </w:tcPr>
          <w:p w14:paraId="1D50B9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+34.3%</w:t>
            </w:r>
          </w:p>
        </w:tc>
        <w:tc>
          <w:tcPr>
            <w:tcW w:w="763" w:type="dxa"/>
            <w:vAlign w:val="center"/>
          </w:tcPr>
          <w:p w14:paraId="3CE142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28C0CA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3.33e-07</w:t>
            </w:r>
          </w:p>
        </w:tc>
        <w:tc>
          <w:tcPr>
            <w:tcW w:w="1273" w:type="dxa"/>
            <w:vAlign w:val="center"/>
          </w:tcPr>
          <w:p w14:paraId="071A96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3.06e-05</w:t>
            </w:r>
          </w:p>
        </w:tc>
        <w:tc>
          <w:tcPr>
            <w:tcW w:w="1273" w:type="dxa"/>
            <w:vAlign w:val="center"/>
          </w:tcPr>
          <w:p w14:paraId="21FECE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473497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47A219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5570AAA0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680FBF0D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3F2148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7AD94E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7DA7E1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2C726B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1.47e-09</w:t>
            </w:r>
          </w:p>
        </w:tc>
        <w:tc>
          <w:tcPr>
            <w:tcW w:w="1527" w:type="dxa"/>
            <w:vAlign w:val="center"/>
          </w:tcPr>
          <w:p w14:paraId="3CA5E4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-10.95</w:t>
            </w:r>
          </w:p>
        </w:tc>
        <w:tc>
          <w:tcPr>
            <w:tcW w:w="1018" w:type="dxa"/>
            <w:vAlign w:val="center"/>
          </w:tcPr>
          <w:p w14:paraId="4331C0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-79.2%</w:t>
            </w:r>
          </w:p>
        </w:tc>
        <w:tc>
          <w:tcPr>
            <w:tcW w:w="763" w:type="dxa"/>
            <w:vAlign w:val="center"/>
          </w:tcPr>
          <w:p w14:paraId="66AE9A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53593A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2128B5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31D90C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6ED3F3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544425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3EF6F881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5E4EA3AD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09E9FE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70DE58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1D0176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5C2D12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1.47e-09</w:t>
            </w:r>
          </w:p>
        </w:tc>
        <w:tc>
          <w:tcPr>
            <w:tcW w:w="1527" w:type="dxa"/>
            <w:vAlign w:val="center"/>
          </w:tcPr>
          <w:p w14:paraId="483CE2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-18.97</w:t>
            </w:r>
          </w:p>
        </w:tc>
        <w:tc>
          <w:tcPr>
            <w:tcW w:w="1018" w:type="dxa"/>
            <w:vAlign w:val="center"/>
          </w:tcPr>
          <w:p w14:paraId="62C723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-86.9%</w:t>
            </w:r>
          </w:p>
        </w:tc>
        <w:tc>
          <w:tcPr>
            <w:tcW w:w="763" w:type="dxa"/>
            <w:vAlign w:val="center"/>
          </w:tcPr>
          <w:p w14:paraId="0CAAA0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08E799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37EAA4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3FA9A2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69C8F3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5D2066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38B48F31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23A83E2A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086587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3A17CC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3E1386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0E088B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1.47e-09</w:t>
            </w:r>
          </w:p>
        </w:tc>
        <w:tc>
          <w:tcPr>
            <w:tcW w:w="1527" w:type="dxa"/>
            <w:vAlign w:val="center"/>
          </w:tcPr>
          <w:p w14:paraId="78DFCE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-0.99</w:t>
            </w:r>
          </w:p>
        </w:tc>
        <w:tc>
          <w:tcPr>
            <w:tcW w:w="1018" w:type="dxa"/>
            <w:vAlign w:val="center"/>
          </w:tcPr>
          <w:p w14:paraId="3CFA9E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-25.7%</w:t>
            </w:r>
          </w:p>
        </w:tc>
        <w:tc>
          <w:tcPr>
            <w:tcW w:w="763" w:type="dxa"/>
            <w:vAlign w:val="center"/>
          </w:tcPr>
          <w:p w14:paraId="759485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5DBFA6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5.61e-07</w:t>
            </w:r>
          </w:p>
        </w:tc>
        <w:tc>
          <w:tcPr>
            <w:tcW w:w="1273" w:type="dxa"/>
            <w:vAlign w:val="center"/>
          </w:tcPr>
          <w:p w14:paraId="1C6516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5.05e-05</w:t>
            </w:r>
          </w:p>
        </w:tc>
        <w:tc>
          <w:tcPr>
            <w:tcW w:w="1273" w:type="dxa"/>
            <w:vAlign w:val="center"/>
          </w:tcPr>
          <w:p w14:paraId="6D1993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094C1C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47E85F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446DCC2D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01E615F5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72E512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590753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090AC2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7CC3C8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1.47e-09</w:t>
            </w:r>
          </w:p>
        </w:tc>
        <w:tc>
          <w:tcPr>
            <w:tcW w:w="1527" w:type="dxa"/>
            <w:vAlign w:val="center"/>
          </w:tcPr>
          <w:p w14:paraId="7DF213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0.03</w:t>
            </w:r>
          </w:p>
        </w:tc>
        <w:tc>
          <w:tcPr>
            <w:tcW w:w="1018" w:type="dxa"/>
            <w:vAlign w:val="center"/>
          </w:tcPr>
          <w:p w14:paraId="4AE6EC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+0.9%</w:t>
            </w:r>
          </w:p>
        </w:tc>
        <w:tc>
          <w:tcPr>
            <w:tcW w:w="763" w:type="dxa"/>
            <w:vAlign w:val="center"/>
          </w:tcPr>
          <w:p w14:paraId="18048C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0181C5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0.3434</w:t>
            </w:r>
          </w:p>
        </w:tc>
        <w:tc>
          <w:tcPr>
            <w:tcW w:w="1273" w:type="dxa"/>
            <w:vAlign w:val="center"/>
          </w:tcPr>
          <w:p w14:paraId="6A7835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20995F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36FF82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033FDF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20C4500A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433EA74D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55A514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390AC9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6DE75A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5F7834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1.47e-09</w:t>
            </w:r>
          </w:p>
        </w:tc>
        <w:tc>
          <w:tcPr>
            <w:tcW w:w="1527" w:type="dxa"/>
            <w:vAlign w:val="center"/>
          </w:tcPr>
          <w:p w14:paraId="218957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0.72</w:t>
            </w:r>
          </w:p>
        </w:tc>
        <w:tc>
          <w:tcPr>
            <w:tcW w:w="1018" w:type="dxa"/>
            <w:vAlign w:val="center"/>
          </w:tcPr>
          <w:p w14:paraId="2D0082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+1.6%</w:t>
            </w:r>
          </w:p>
        </w:tc>
        <w:tc>
          <w:tcPr>
            <w:tcW w:w="763" w:type="dxa"/>
            <w:vAlign w:val="center"/>
          </w:tcPr>
          <w:p w14:paraId="0796D9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412D31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7.26e-07</w:t>
            </w:r>
          </w:p>
        </w:tc>
        <w:tc>
          <w:tcPr>
            <w:tcW w:w="1273" w:type="dxa"/>
            <w:vAlign w:val="center"/>
          </w:tcPr>
          <w:p w14:paraId="7DC4B1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6.46e-05</w:t>
            </w:r>
          </w:p>
        </w:tc>
        <w:tc>
          <w:tcPr>
            <w:tcW w:w="1273" w:type="dxa"/>
            <w:vAlign w:val="center"/>
          </w:tcPr>
          <w:p w14:paraId="7DC7B1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70E709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6A5382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70454164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263F49EE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6503EF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62F78D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4E0BED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3AA6EB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1.47e-09</w:t>
            </w:r>
          </w:p>
        </w:tc>
        <w:tc>
          <w:tcPr>
            <w:tcW w:w="1527" w:type="dxa"/>
            <w:vAlign w:val="center"/>
          </w:tcPr>
          <w:p w14:paraId="30976E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-11.23</w:t>
            </w:r>
          </w:p>
        </w:tc>
        <w:tc>
          <w:tcPr>
            <w:tcW w:w="1018" w:type="dxa"/>
            <w:vAlign w:val="center"/>
          </w:tcPr>
          <w:p w14:paraId="3C73A4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-19.3%</w:t>
            </w:r>
          </w:p>
        </w:tc>
        <w:tc>
          <w:tcPr>
            <w:tcW w:w="763" w:type="dxa"/>
            <w:vAlign w:val="center"/>
          </w:tcPr>
          <w:p w14:paraId="3B68CA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3E3548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1D3068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652A08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18A382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53C965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1E0A35C2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2BEA9303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6116B3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3EEA84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45DD39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52F82D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1.47e-09</w:t>
            </w:r>
          </w:p>
        </w:tc>
        <w:tc>
          <w:tcPr>
            <w:tcW w:w="1527" w:type="dxa"/>
            <w:vAlign w:val="center"/>
          </w:tcPr>
          <w:p w14:paraId="15FB3B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-32.15</w:t>
            </w:r>
          </w:p>
        </w:tc>
        <w:tc>
          <w:tcPr>
            <w:tcW w:w="1018" w:type="dxa"/>
            <w:vAlign w:val="center"/>
          </w:tcPr>
          <w:p w14:paraId="621539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-40.6%</w:t>
            </w:r>
          </w:p>
        </w:tc>
        <w:tc>
          <w:tcPr>
            <w:tcW w:w="763" w:type="dxa"/>
            <w:vAlign w:val="center"/>
          </w:tcPr>
          <w:p w14:paraId="633BF9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0ED5FA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41F98E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1DE51C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797339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546E14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61F82976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08BD1AAA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59B48E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7EC3EF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3DCF63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58306A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1.47e-09</w:t>
            </w:r>
          </w:p>
        </w:tc>
        <w:tc>
          <w:tcPr>
            <w:tcW w:w="1527" w:type="dxa"/>
            <w:vAlign w:val="center"/>
          </w:tcPr>
          <w:p w14:paraId="546031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-1.43</w:t>
            </w:r>
          </w:p>
        </w:tc>
        <w:tc>
          <w:tcPr>
            <w:tcW w:w="1018" w:type="dxa"/>
            <w:vAlign w:val="center"/>
          </w:tcPr>
          <w:p w14:paraId="094AC8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-3.0%</w:t>
            </w:r>
          </w:p>
        </w:tc>
        <w:tc>
          <w:tcPr>
            <w:tcW w:w="763" w:type="dxa"/>
            <w:vAlign w:val="center"/>
          </w:tcPr>
          <w:p w14:paraId="14FE02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6FAEF0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1.80e-09</w:t>
            </w:r>
          </w:p>
        </w:tc>
        <w:tc>
          <w:tcPr>
            <w:tcW w:w="1273" w:type="dxa"/>
            <w:vAlign w:val="center"/>
          </w:tcPr>
          <w:p w14:paraId="253CED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2.09e-07</w:t>
            </w:r>
          </w:p>
        </w:tc>
        <w:tc>
          <w:tcPr>
            <w:tcW w:w="1273" w:type="dxa"/>
            <w:vAlign w:val="center"/>
          </w:tcPr>
          <w:p w14:paraId="2D79F1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3A3F67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2D7AFA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7C037C7E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085B80E4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396C69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0F1135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222AFC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661410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1.47e-09</w:t>
            </w:r>
          </w:p>
        </w:tc>
        <w:tc>
          <w:tcPr>
            <w:tcW w:w="1527" w:type="dxa"/>
            <w:vAlign w:val="center"/>
          </w:tcPr>
          <w:p w14:paraId="2ADA59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0.03</w:t>
            </w:r>
          </w:p>
        </w:tc>
        <w:tc>
          <w:tcPr>
            <w:tcW w:w="1018" w:type="dxa"/>
            <w:vAlign w:val="center"/>
          </w:tcPr>
          <w:p w14:paraId="15ACF6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+0.1%</w:t>
            </w:r>
          </w:p>
        </w:tc>
        <w:tc>
          <w:tcPr>
            <w:tcW w:w="763" w:type="dxa"/>
            <w:vAlign w:val="center"/>
          </w:tcPr>
          <w:p w14:paraId="2777F4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3FEE47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0.3434</w:t>
            </w:r>
          </w:p>
        </w:tc>
        <w:tc>
          <w:tcPr>
            <w:tcW w:w="1273" w:type="dxa"/>
            <w:vAlign w:val="center"/>
          </w:tcPr>
          <w:p w14:paraId="3339D7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4D171A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0A661E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0AB5D0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09A0C05C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2CCBEC07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262AA4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4D0616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7DA876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42C79E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7F14E9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-2,275.92</w:t>
            </w:r>
          </w:p>
        </w:tc>
        <w:tc>
          <w:tcPr>
            <w:tcW w:w="1018" w:type="dxa"/>
            <w:vAlign w:val="center"/>
          </w:tcPr>
          <w:p w14:paraId="604AE4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-43.6%</w:t>
            </w:r>
          </w:p>
        </w:tc>
        <w:tc>
          <w:tcPr>
            <w:tcW w:w="763" w:type="dxa"/>
            <w:vAlign w:val="center"/>
          </w:tcPr>
          <w:p w14:paraId="3424DD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053F14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1.28e-10</w:t>
            </w:r>
          </w:p>
        </w:tc>
        <w:tc>
          <w:tcPr>
            <w:tcW w:w="1273" w:type="dxa"/>
            <w:vAlign w:val="center"/>
          </w:tcPr>
          <w:p w14:paraId="60149B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1.72e-08</w:t>
            </w:r>
          </w:p>
        </w:tc>
        <w:tc>
          <w:tcPr>
            <w:tcW w:w="1273" w:type="dxa"/>
            <w:vAlign w:val="center"/>
          </w:tcPr>
          <w:p w14:paraId="11A61C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2CAFEC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74089D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7611E31B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770042BD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600D4B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79086E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53948B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04C82F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0ECF60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-5,510.06</w:t>
            </w:r>
          </w:p>
        </w:tc>
        <w:tc>
          <w:tcPr>
            <w:tcW w:w="1018" w:type="dxa"/>
            <w:vAlign w:val="center"/>
          </w:tcPr>
          <w:p w14:paraId="44B13A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-65.1%</w:t>
            </w:r>
          </w:p>
        </w:tc>
        <w:tc>
          <w:tcPr>
            <w:tcW w:w="763" w:type="dxa"/>
            <w:vAlign w:val="center"/>
          </w:tcPr>
          <w:p w14:paraId="5E1F76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7818D4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1.21e-10</w:t>
            </w:r>
          </w:p>
        </w:tc>
        <w:tc>
          <w:tcPr>
            <w:tcW w:w="1273" w:type="dxa"/>
            <w:vAlign w:val="center"/>
          </w:tcPr>
          <w:p w14:paraId="6B8B73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1.64e-08</w:t>
            </w:r>
          </w:p>
        </w:tc>
        <w:tc>
          <w:tcPr>
            <w:tcW w:w="1273" w:type="dxa"/>
            <w:vAlign w:val="center"/>
          </w:tcPr>
          <w:p w14:paraId="5FE936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10CDB3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3E58F7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3D5A680D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27427DFE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3CE844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3595EA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535425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5E1F1B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6A6BF0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-585.79</w:t>
            </w:r>
          </w:p>
        </w:tc>
        <w:tc>
          <w:tcPr>
            <w:tcW w:w="1018" w:type="dxa"/>
            <w:vAlign w:val="center"/>
          </w:tcPr>
          <w:p w14:paraId="49E4F9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-16.6%</w:t>
            </w:r>
          </w:p>
        </w:tc>
        <w:tc>
          <w:tcPr>
            <w:tcW w:w="763" w:type="dxa"/>
            <w:vAlign w:val="center"/>
          </w:tcPr>
          <w:p w14:paraId="703897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46248C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1.69e-08</w:t>
            </w:r>
          </w:p>
        </w:tc>
        <w:tc>
          <w:tcPr>
            <w:tcW w:w="1273" w:type="dxa"/>
            <w:vAlign w:val="center"/>
          </w:tcPr>
          <w:p w14:paraId="033C91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1.86e-06</w:t>
            </w:r>
          </w:p>
        </w:tc>
        <w:tc>
          <w:tcPr>
            <w:tcW w:w="1273" w:type="dxa"/>
            <w:vAlign w:val="center"/>
          </w:tcPr>
          <w:p w14:paraId="459E94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6FB9C3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448F02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693A7EB3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50569263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243ACD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7EF383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5EF98C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269122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28EA89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-316.99</w:t>
            </w:r>
          </w:p>
        </w:tc>
        <w:tc>
          <w:tcPr>
            <w:tcW w:w="1018" w:type="dxa"/>
            <w:vAlign w:val="center"/>
          </w:tcPr>
          <w:p w14:paraId="48B92F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-9.7%</w:t>
            </w:r>
          </w:p>
        </w:tc>
        <w:tc>
          <w:tcPr>
            <w:tcW w:w="763" w:type="dxa"/>
            <w:vAlign w:val="center"/>
          </w:tcPr>
          <w:p w14:paraId="036886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5C0282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7.95e-08</w:t>
            </w:r>
          </w:p>
        </w:tc>
        <w:tc>
          <w:tcPr>
            <w:tcW w:w="1273" w:type="dxa"/>
            <w:vAlign w:val="center"/>
          </w:tcPr>
          <w:p w14:paraId="674A78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7.87e-06</w:t>
            </w:r>
          </w:p>
        </w:tc>
        <w:tc>
          <w:tcPr>
            <w:tcW w:w="1273" w:type="dxa"/>
            <w:vAlign w:val="center"/>
          </w:tcPr>
          <w:p w14:paraId="2EEE94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11D232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47F6FC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19214944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041B799D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2D1534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2192DD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1A421C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75401F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37F7DA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3A772D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0925E6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0E101B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1B091D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47CB6C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620C1D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05E765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13D59732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2D0467FB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1D15DD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6ADD79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4D9436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49F239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6C8EEE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-1.68</w:t>
            </w:r>
          </w:p>
        </w:tc>
        <w:tc>
          <w:tcPr>
            <w:tcW w:w="1018" w:type="dxa"/>
            <w:vAlign w:val="center"/>
          </w:tcPr>
          <w:p w14:paraId="4250AB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-67.9%</w:t>
            </w:r>
          </w:p>
        </w:tc>
        <w:tc>
          <w:tcPr>
            <w:tcW w:w="763" w:type="dxa"/>
            <w:vAlign w:val="center"/>
          </w:tcPr>
          <w:p w14:paraId="2BC731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13C23D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1.09e-07</w:t>
            </w:r>
          </w:p>
        </w:tc>
        <w:tc>
          <w:tcPr>
            <w:tcW w:w="1273" w:type="dxa"/>
            <w:vAlign w:val="center"/>
          </w:tcPr>
          <w:p w14:paraId="1DBCA2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1.07e-05</w:t>
            </w:r>
          </w:p>
        </w:tc>
        <w:tc>
          <w:tcPr>
            <w:tcW w:w="1273" w:type="dxa"/>
            <w:vAlign w:val="center"/>
          </w:tcPr>
          <w:p w14:paraId="68AFD8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3D1D53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291132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33EE63C8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041614A9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5E2353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0C43CF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208D20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6124A1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55440F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-4.69</w:t>
            </w:r>
          </w:p>
        </w:tc>
        <w:tc>
          <w:tcPr>
            <w:tcW w:w="1018" w:type="dxa"/>
            <w:vAlign w:val="center"/>
          </w:tcPr>
          <w:p w14:paraId="2F1FD4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-85.5%</w:t>
            </w:r>
          </w:p>
        </w:tc>
        <w:tc>
          <w:tcPr>
            <w:tcW w:w="763" w:type="dxa"/>
            <w:vAlign w:val="center"/>
          </w:tcPr>
          <w:p w14:paraId="733319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0A6B23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4.10e-10</w:t>
            </w:r>
          </w:p>
        </w:tc>
        <w:tc>
          <w:tcPr>
            <w:tcW w:w="1273" w:type="dxa"/>
            <w:vAlign w:val="center"/>
          </w:tcPr>
          <w:p w14:paraId="4B4E57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5.16e-08</w:t>
            </w:r>
          </w:p>
        </w:tc>
        <w:tc>
          <w:tcPr>
            <w:tcW w:w="1273" w:type="dxa"/>
            <w:vAlign w:val="center"/>
          </w:tcPr>
          <w:p w14:paraId="178A19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280123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4EC699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33CB5CBA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5B76B7BC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74739D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126C7C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66F123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4BD985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72F3D2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-6.00</w:t>
            </w:r>
          </w:p>
        </w:tc>
        <w:tc>
          <w:tcPr>
            <w:tcW w:w="1018" w:type="dxa"/>
            <w:vAlign w:val="center"/>
          </w:tcPr>
          <w:p w14:paraId="0EE901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-88.3%</w:t>
            </w:r>
          </w:p>
        </w:tc>
        <w:tc>
          <w:tcPr>
            <w:tcW w:w="763" w:type="dxa"/>
            <w:vAlign w:val="center"/>
          </w:tcPr>
          <w:p w14:paraId="1BD9CF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0DE8E7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3AFAD3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6.77e-09</w:t>
            </w:r>
          </w:p>
        </w:tc>
        <w:tc>
          <w:tcPr>
            <w:tcW w:w="1273" w:type="dxa"/>
            <w:vAlign w:val="center"/>
          </w:tcPr>
          <w:p w14:paraId="437E16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5730E7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0A2E78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0D4F7E6E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1BB10B1D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72040C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205541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01C607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251F8D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4689CA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-0.43</w:t>
            </w:r>
          </w:p>
        </w:tc>
        <w:tc>
          <w:tcPr>
            <w:tcW w:w="1018" w:type="dxa"/>
            <w:vAlign w:val="center"/>
          </w:tcPr>
          <w:p w14:paraId="2F3740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-35.2%</w:t>
            </w:r>
          </w:p>
        </w:tc>
        <w:tc>
          <w:tcPr>
            <w:tcW w:w="763" w:type="dxa"/>
            <w:vAlign w:val="center"/>
          </w:tcPr>
          <w:p w14:paraId="75B9B5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706352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3.68e-06</w:t>
            </w:r>
          </w:p>
        </w:tc>
        <w:tc>
          <w:tcPr>
            <w:tcW w:w="1273" w:type="dxa"/>
            <w:vAlign w:val="center"/>
          </w:tcPr>
          <w:p w14:paraId="2D6744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3.02e-04</w:t>
            </w:r>
          </w:p>
        </w:tc>
        <w:tc>
          <w:tcPr>
            <w:tcW w:w="1273" w:type="dxa"/>
            <w:vAlign w:val="center"/>
          </w:tcPr>
          <w:p w14:paraId="6DC3C4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0A6289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014D4B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44015342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3DB1FC2F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70245B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3DCC68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65C1C7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560E18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75C5C2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3EB3E0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15C96F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6BCDBF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4F2902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736392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4DF156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3E9A64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1C8B07AA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01E3E711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1F2433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4AE0EA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319878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415DE9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4ADB1A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-3.66</w:t>
            </w:r>
          </w:p>
        </w:tc>
        <w:tc>
          <w:tcPr>
            <w:tcW w:w="1018" w:type="dxa"/>
            <w:vAlign w:val="center"/>
          </w:tcPr>
          <w:p w14:paraId="5285E3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-7.4%</w:t>
            </w:r>
          </w:p>
        </w:tc>
        <w:tc>
          <w:tcPr>
            <w:tcW w:w="763" w:type="dxa"/>
            <w:vAlign w:val="center"/>
          </w:tcPr>
          <w:p w14:paraId="7576FB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709C2E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2.10e-08</w:t>
            </w:r>
          </w:p>
        </w:tc>
        <w:tc>
          <w:tcPr>
            <w:tcW w:w="1273" w:type="dxa"/>
            <w:vAlign w:val="center"/>
          </w:tcPr>
          <w:p w14:paraId="32A08C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2.29e-06</w:t>
            </w:r>
          </w:p>
        </w:tc>
        <w:tc>
          <w:tcPr>
            <w:tcW w:w="1273" w:type="dxa"/>
            <w:vAlign w:val="center"/>
          </w:tcPr>
          <w:p w14:paraId="543755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69CCD3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71E941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2F820590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1CB1B3BE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68492F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5AA5AE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2125E8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465961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6DFFE6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-5.92</w:t>
            </w:r>
          </w:p>
        </w:tc>
        <w:tc>
          <w:tcPr>
            <w:tcW w:w="1018" w:type="dxa"/>
            <w:vAlign w:val="center"/>
          </w:tcPr>
          <w:p w14:paraId="0D2DBC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-11.4%</w:t>
            </w:r>
          </w:p>
        </w:tc>
        <w:tc>
          <w:tcPr>
            <w:tcW w:w="763" w:type="dxa"/>
            <w:vAlign w:val="center"/>
          </w:tcPr>
          <w:p w14:paraId="2EB247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085B46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309F67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9.34e-09</w:t>
            </w:r>
          </w:p>
        </w:tc>
        <w:tc>
          <w:tcPr>
            <w:tcW w:w="1273" w:type="dxa"/>
            <w:vAlign w:val="center"/>
          </w:tcPr>
          <w:p w14:paraId="6E4C43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7EBDF0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57BAAC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6C88DB74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2A1C278D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152615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7116A1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0C4F3F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57438D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55939C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-28.65</w:t>
            </w:r>
          </w:p>
        </w:tc>
        <w:tc>
          <w:tcPr>
            <w:tcW w:w="1018" w:type="dxa"/>
            <w:vAlign w:val="center"/>
          </w:tcPr>
          <w:p w14:paraId="1AE5DC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-38.3%</w:t>
            </w:r>
          </w:p>
        </w:tc>
        <w:tc>
          <w:tcPr>
            <w:tcW w:w="763" w:type="dxa"/>
            <w:vAlign w:val="center"/>
          </w:tcPr>
          <w:p w14:paraId="7F40EE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78F879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7.38e-10</w:t>
            </w:r>
          </w:p>
        </w:tc>
        <w:tc>
          <w:tcPr>
            <w:tcW w:w="1273" w:type="dxa"/>
            <w:vAlign w:val="center"/>
          </w:tcPr>
          <w:p w14:paraId="6F46FB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9.08e-08</w:t>
            </w:r>
          </w:p>
        </w:tc>
        <w:tc>
          <w:tcPr>
            <w:tcW w:w="1273" w:type="dxa"/>
            <w:vAlign w:val="center"/>
          </w:tcPr>
          <w:p w14:paraId="113C52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522290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131A21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2707E007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5957D34C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1951E2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7570E4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06FCE4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2EE205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2FE8C4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-1.51</w:t>
            </w:r>
          </w:p>
        </w:tc>
        <w:tc>
          <w:tcPr>
            <w:tcW w:w="1018" w:type="dxa"/>
            <w:vAlign w:val="center"/>
          </w:tcPr>
          <w:p w14:paraId="0FCB0B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-3.2%</w:t>
            </w:r>
          </w:p>
        </w:tc>
        <w:tc>
          <w:tcPr>
            <w:tcW w:w="763" w:type="dxa"/>
            <w:vAlign w:val="center"/>
          </w:tcPr>
          <w:p w14:paraId="7B8913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54D009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4.29e-09</w:t>
            </w:r>
          </w:p>
        </w:tc>
        <w:tc>
          <w:tcPr>
            <w:tcW w:w="1273" w:type="dxa"/>
            <w:vAlign w:val="center"/>
          </w:tcPr>
          <w:p w14:paraId="4BF830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4.93e-07</w:t>
            </w:r>
          </w:p>
        </w:tc>
        <w:tc>
          <w:tcPr>
            <w:tcW w:w="1273" w:type="dxa"/>
            <w:vAlign w:val="center"/>
          </w:tcPr>
          <w:p w14:paraId="0B6C9D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60E0E5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2ED7C7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6CE8B558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742A2A95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T2</w:t>
            </w:r>
          </w:p>
        </w:tc>
        <w:tc>
          <w:tcPr>
            <w:tcW w:w="1273" w:type="dxa"/>
            <w:vAlign w:val="center"/>
          </w:tcPr>
          <w:p w14:paraId="10B07F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5E0EB4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752DD0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79977E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43E46F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2D9EC5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3F1823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1C1C2B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7FB662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12F331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16CB5C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12A55C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0DBAEE63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3681E51C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303F2B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02798B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0BF3B4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1F6415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2.93e-09</w:t>
            </w:r>
          </w:p>
        </w:tc>
        <w:tc>
          <w:tcPr>
            <w:tcW w:w="1527" w:type="dxa"/>
            <w:vAlign w:val="center"/>
          </w:tcPr>
          <w:p w14:paraId="5D9E3C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-3,202.80</w:t>
            </w:r>
          </w:p>
        </w:tc>
        <w:tc>
          <w:tcPr>
            <w:tcW w:w="1018" w:type="dxa"/>
            <w:vAlign w:val="center"/>
          </w:tcPr>
          <w:p w14:paraId="1A851E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-6.1%</w:t>
            </w:r>
          </w:p>
        </w:tc>
        <w:tc>
          <w:tcPr>
            <w:tcW w:w="763" w:type="dxa"/>
            <w:vAlign w:val="center"/>
          </w:tcPr>
          <w:p w14:paraId="7FFBD4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7B2167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4B79EA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1F2EDF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6441FE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52CC96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14EE397E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57580E46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68288A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76476F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2D9E88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35F8E4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2.93e-09</w:t>
            </w:r>
          </w:p>
        </w:tc>
        <w:tc>
          <w:tcPr>
            <w:tcW w:w="1527" w:type="dxa"/>
            <w:vAlign w:val="center"/>
          </w:tcPr>
          <w:p w14:paraId="2855EB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-7,215.12</w:t>
            </w:r>
          </w:p>
        </w:tc>
        <w:tc>
          <w:tcPr>
            <w:tcW w:w="1018" w:type="dxa"/>
            <w:vAlign w:val="center"/>
          </w:tcPr>
          <w:p w14:paraId="03453C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-12.8%</w:t>
            </w:r>
          </w:p>
        </w:tc>
        <w:tc>
          <w:tcPr>
            <w:tcW w:w="763" w:type="dxa"/>
            <w:vAlign w:val="center"/>
          </w:tcPr>
          <w:p w14:paraId="12345F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7E4E2D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1828E9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749E23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71B4AC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3B505C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5AD446E1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12206141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7F3FC3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4C3115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1214DD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4572F3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2.93e-09</w:t>
            </w:r>
          </w:p>
        </w:tc>
        <w:tc>
          <w:tcPr>
            <w:tcW w:w="1527" w:type="dxa"/>
            <w:vAlign w:val="center"/>
          </w:tcPr>
          <w:p w14:paraId="65E9EE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13,064.21</w:t>
            </w:r>
          </w:p>
        </w:tc>
        <w:tc>
          <w:tcPr>
            <w:tcW w:w="1018" w:type="dxa"/>
            <w:vAlign w:val="center"/>
          </w:tcPr>
          <w:p w14:paraId="5A70B7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+36.0%</w:t>
            </w:r>
          </w:p>
        </w:tc>
        <w:tc>
          <w:tcPr>
            <w:tcW w:w="763" w:type="dxa"/>
            <w:vAlign w:val="center"/>
          </w:tcPr>
          <w:p w14:paraId="314C64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5AA70A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554ECB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4AF03B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7D3993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24C955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50B43B2D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1CB008CC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284E32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5AF55C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11EF62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279FFC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2.93e-09</w:t>
            </w:r>
          </w:p>
        </w:tc>
        <w:tc>
          <w:tcPr>
            <w:tcW w:w="1527" w:type="dxa"/>
            <w:vAlign w:val="center"/>
          </w:tcPr>
          <w:p w14:paraId="3FB666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-454.94</w:t>
            </w:r>
          </w:p>
        </w:tc>
        <w:tc>
          <w:tcPr>
            <w:tcW w:w="1018" w:type="dxa"/>
            <w:vAlign w:val="center"/>
          </w:tcPr>
          <w:p w14:paraId="538790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-0.9%</w:t>
            </w:r>
          </w:p>
        </w:tc>
        <w:tc>
          <w:tcPr>
            <w:tcW w:w="763" w:type="dxa"/>
            <w:vAlign w:val="center"/>
          </w:tcPr>
          <w:p w14:paraId="12C6E6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1/10</w:t>
            </w:r>
          </w:p>
        </w:tc>
        <w:tc>
          <w:tcPr>
            <w:tcW w:w="1273" w:type="dxa"/>
            <w:vAlign w:val="center"/>
          </w:tcPr>
          <w:p w14:paraId="7375C9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0.0085</w:t>
            </w:r>
          </w:p>
        </w:tc>
        <w:tc>
          <w:tcPr>
            <w:tcW w:w="1273" w:type="dxa"/>
            <w:vAlign w:val="center"/>
          </w:tcPr>
          <w:p w14:paraId="08C53E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0.5196</w:t>
            </w:r>
          </w:p>
        </w:tc>
        <w:tc>
          <w:tcPr>
            <w:tcW w:w="1273" w:type="dxa"/>
            <w:vAlign w:val="center"/>
          </w:tcPr>
          <w:p w14:paraId="11F85E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0.0371</w:t>
            </w:r>
          </w:p>
        </w:tc>
        <w:tc>
          <w:tcPr>
            <w:tcW w:w="1273" w:type="dxa"/>
            <w:vAlign w:val="center"/>
          </w:tcPr>
          <w:p w14:paraId="004931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13020C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467E9F3D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2D4EFABB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49F5AB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70C615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7A2864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7A9CB3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2.93e-09</w:t>
            </w:r>
          </w:p>
        </w:tc>
        <w:tc>
          <w:tcPr>
            <w:tcW w:w="1527" w:type="dxa"/>
            <w:vAlign w:val="center"/>
          </w:tcPr>
          <w:p w14:paraId="68AEFF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1C7ACC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2E1051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43220A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0BF671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085A0D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01D054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30479D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1144403C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02AFD41C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2E68ED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0A7390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0E67FB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4620DF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761B43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-54.71</w:t>
            </w:r>
          </w:p>
        </w:tc>
        <w:tc>
          <w:tcPr>
            <w:tcW w:w="1018" w:type="dxa"/>
            <w:vAlign w:val="center"/>
          </w:tcPr>
          <w:p w14:paraId="0EFC76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-94.7%</w:t>
            </w:r>
          </w:p>
        </w:tc>
        <w:tc>
          <w:tcPr>
            <w:tcW w:w="763" w:type="dxa"/>
            <w:vAlign w:val="center"/>
          </w:tcPr>
          <w:p w14:paraId="066988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199928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23A118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762ACB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62E0E3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6886AA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15EBD960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0260F938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5D458E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507483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20DBEE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305818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3EA76B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-13.00</w:t>
            </w:r>
          </w:p>
        </w:tc>
        <w:tc>
          <w:tcPr>
            <w:tcW w:w="1018" w:type="dxa"/>
            <w:vAlign w:val="center"/>
          </w:tcPr>
          <w:p w14:paraId="37CD36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-81.0%</w:t>
            </w:r>
          </w:p>
        </w:tc>
        <w:tc>
          <w:tcPr>
            <w:tcW w:w="763" w:type="dxa"/>
            <w:vAlign w:val="center"/>
          </w:tcPr>
          <w:p w14:paraId="56B872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7D04F4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421CCD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660AEC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4C2623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6E3C2F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4EE33C2B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13FEF88B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379196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674B95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59AB48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1AF7BA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2CABEE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-2.53</w:t>
            </w:r>
          </w:p>
        </w:tc>
        <w:tc>
          <w:tcPr>
            <w:tcW w:w="1018" w:type="dxa"/>
            <w:vAlign w:val="center"/>
          </w:tcPr>
          <w:p w14:paraId="5AF73F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-45.4%</w:t>
            </w:r>
          </w:p>
        </w:tc>
        <w:tc>
          <w:tcPr>
            <w:tcW w:w="763" w:type="dxa"/>
            <w:vAlign w:val="center"/>
          </w:tcPr>
          <w:p w14:paraId="5A4124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1018B4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1.35e-07</w:t>
            </w:r>
          </w:p>
        </w:tc>
        <w:tc>
          <w:tcPr>
            <w:tcW w:w="1273" w:type="dxa"/>
            <w:vAlign w:val="center"/>
          </w:tcPr>
          <w:p w14:paraId="1ECF43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1.31e-05</w:t>
            </w:r>
          </w:p>
        </w:tc>
        <w:tc>
          <w:tcPr>
            <w:tcW w:w="1273" w:type="dxa"/>
            <w:vAlign w:val="center"/>
          </w:tcPr>
          <w:p w14:paraId="105571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38FCCD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5558E8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341354E1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7E88191B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463818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711830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47FAC5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7A7272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1397D4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-1.15</w:t>
            </w:r>
          </w:p>
        </w:tc>
        <w:tc>
          <w:tcPr>
            <w:tcW w:w="1018" w:type="dxa"/>
            <w:vAlign w:val="center"/>
          </w:tcPr>
          <w:p w14:paraId="42D08A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-27.5%</w:t>
            </w:r>
          </w:p>
        </w:tc>
        <w:tc>
          <w:tcPr>
            <w:tcW w:w="763" w:type="dxa"/>
            <w:vAlign w:val="center"/>
          </w:tcPr>
          <w:p w14:paraId="554EC0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493D57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1.48e-07</w:t>
            </w:r>
          </w:p>
        </w:tc>
        <w:tc>
          <w:tcPr>
            <w:tcW w:w="1273" w:type="dxa"/>
            <w:vAlign w:val="center"/>
          </w:tcPr>
          <w:p w14:paraId="515A91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1.41e-05</w:t>
            </w:r>
          </w:p>
        </w:tc>
        <w:tc>
          <w:tcPr>
            <w:tcW w:w="1273" w:type="dxa"/>
            <w:vAlign w:val="center"/>
          </w:tcPr>
          <w:p w14:paraId="1A9EC1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576EF6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56E1EB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387453EB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64ABFFFF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3588C5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5B14A1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41870D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750E2E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3C1159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00B537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4319D4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50F784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42A360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10C8F9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092101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524191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0E556E84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61C431FD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3EBEAC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33DA38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55B083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6FBE19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6AD7F5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-18.92</w:t>
            </w:r>
          </w:p>
        </w:tc>
        <w:tc>
          <w:tcPr>
            <w:tcW w:w="1018" w:type="dxa"/>
            <w:vAlign w:val="center"/>
          </w:tcPr>
          <w:p w14:paraId="79FC18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-47.1%</w:t>
            </w:r>
          </w:p>
        </w:tc>
        <w:tc>
          <w:tcPr>
            <w:tcW w:w="763" w:type="dxa"/>
            <w:vAlign w:val="center"/>
          </w:tcPr>
          <w:p w14:paraId="574F43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16D077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567225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741750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3D88E2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475E79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3A37E929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7E7D6C2E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2CAC23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62E1DD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0E0A74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422647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519874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-7.51</w:t>
            </w:r>
          </w:p>
        </w:tc>
        <w:tc>
          <w:tcPr>
            <w:tcW w:w="1018" w:type="dxa"/>
            <w:vAlign w:val="center"/>
          </w:tcPr>
          <w:p w14:paraId="60B5F1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-26.1%</w:t>
            </w:r>
          </w:p>
        </w:tc>
        <w:tc>
          <w:tcPr>
            <w:tcW w:w="763" w:type="dxa"/>
            <w:vAlign w:val="center"/>
          </w:tcPr>
          <w:p w14:paraId="3EF224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6A7B14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0ED81E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1407E4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0DD6C6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037853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70B3ECB2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0DF8A9BB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17942A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2A33FE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27C05E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19F5EC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0A8682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-8.92</w:t>
            </w:r>
          </w:p>
        </w:tc>
        <w:tc>
          <w:tcPr>
            <w:tcW w:w="1018" w:type="dxa"/>
            <w:vAlign w:val="center"/>
          </w:tcPr>
          <w:p w14:paraId="654BD1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-29.6%</w:t>
            </w:r>
          </w:p>
        </w:tc>
        <w:tc>
          <w:tcPr>
            <w:tcW w:w="763" w:type="dxa"/>
            <w:vAlign w:val="center"/>
          </w:tcPr>
          <w:p w14:paraId="28C2A9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4EF42D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0881CD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2.10e-10</w:t>
            </w:r>
          </w:p>
        </w:tc>
        <w:tc>
          <w:tcPr>
            <w:tcW w:w="1273" w:type="dxa"/>
            <w:vAlign w:val="center"/>
          </w:tcPr>
          <w:p w14:paraId="76B5B7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344B1A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4053FA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6AECA1B0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418C5024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3EEB49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635F29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54B9BE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74DDEE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010EAA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-4.37</w:t>
            </w:r>
          </w:p>
        </w:tc>
        <w:tc>
          <w:tcPr>
            <w:tcW w:w="1018" w:type="dxa"/>
            <w:vAlign w:val="center"/>
          </w:tcPr>
          <w:p w14:paraId="2ABA35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-17.1%</w:t>
            </w:r>
          </w:p>
        </w:tc>
        <w:tc>
          <w:tcPr>
            <w:tcW w:w="763" w:type="dxa"/>
            <w:vAlign w:val="center"/>
          </w:tcPr>
          <w:p w14:paraId="44B401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4897F1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080836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3E1ADD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27BE2A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4579C0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01E15BC0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1303D49A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14FFCE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Normal</w:t>
            </w:r>
          </w:p>
        </w:tc>
        <w:tc>
          <w:tcPr>
            <w:tcW w:w="1018" w:type="dxa"/>
            <w:vAlign w:val="center"/>
          </w:tcPr>
          <w:p w14:paraId="34A47A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24FB60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5AA1BD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09E52B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37BD92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7E992C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554490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425687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0C8614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0EBEAC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43DFF5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42A81A8E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3D897D10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5E8F9E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46ADC9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141FFE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2A7F7E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4.86e-08</w:t>
            </w:r>
          </w:p>
        </w:tc>
        <w:tc>
          <w:tcPr>
            <w:tcW w:w="1527" w:type="dxa"/>
            <w:vAlign w:val="center"/>
          </w:tcPr>
          <w:p w14:paraId="7824E7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-3,813.89</w:t>
            </w:r>
          </w:p>
        </w:tc>
        <w:tc>
          <w:tcPr>
            <w:tcW w:w="1018" w:type="dxa"/>
            <w:vAlign w:val="center"/>
          </w:tcPr>
          <w:p w14:paraId="3AE0E5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-7.1%</w:t>
            </w:r>
          </w:p>
        </w:tc>
        <w:tc>
          <w:tcPr>
            <w:tcW w:w="763" w:type="dxa"/>
            <w:vAlign w:val="center"/>
          </w:tcPr>
          <w:p w14:paraId="60C4D6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7A77F0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1.71e-10</w:t>
            </w:r>
          </w:p>
        </w:tc>
        <w:tc>
          <w:tcPr>
            <w:tcW w:w="1273" w:type="dxa"/>
            <w:vAlign w:val="center"/>
          </w:tcPr>
          <w:p w14:paraId="664B0F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2.28e-08</w:t>
            </w:r>
          </w:p>
        </w:tc>
        <w:tc>
          <w:tcPr>
            <w:tcW w:w="1273" w:type="dxa"/>
            <w:vAlign w:val="center"/>
          </w:tcPr>
          <w:p w14:paraId="689C4E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4F8C8A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5DAFF7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7F29FA98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460F9F90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606939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3FC8C8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14CA05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2544CF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4.86e-08</w:t>
            </w:r>
          </w:p>
        </w:tc>
        <w:tc>
          <w:tcPr>
            <w:tcW w:w="1527" w:type="dxa"/>
            <w:vAlign w:val="center"/>
          </w:tcPr>
          <w:p w14:paraId="5BD7D3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-7,131.41</w:t>
            </w:r>
          </w:p>
        </w:tc>
        <w:tc>
          <w:tcPr>
            <w:tcW w:w="1018" w:type="dxa"/>
            <w:vAlign w:val="center"/>
          </w:tcPr>
          <w:p w14:paraId="01E396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-12.5%</w:t>
            </w:r>
          </w:p>
        </w:tc>
        <w:tc>
          <w:tcPr>
            <w:tcW w:w="763" w:type="dxa"/>
            <w:vAlign w:val="center"/>
          </w:tcPr>
          <w:p w14:paraId="132155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00E8DF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00C884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27A004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40E666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61F495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7FB09C2C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087F9F92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23194B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1C6D89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3143B5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0D8C50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4.86e-08</w:t>
            </w:r>
          </w:p>
        </w:tc>
        <w:tc>
          <w:tcPr>
            <w:tcW w:w="1527" w:type="dxa"/>
            <w:vAlign w:val="center"/>
          </w:tcPr>
          <w:p w14:paraId="5AF293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2,397.41</w:t>
            </w:r>
          </w:p>
        </w:tc>
        <w:tc>
          <w:tcPr>
            <w:tcW w:w="1018" w:type="dxa"/>
            <w:vAlign w:val="center"/>
          </w:tcPr>
          <w:p w14:paraId="271893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+5.1%</w:t>
            </w:r>
          </w:p>
        </w:tc>
        <w:tc>
          <w:tcPr>
            <w:tcW w:w="763" w:type="dxa"/>
            <w:vAlign w:val="center"/>
          </w:tcPr>
          <w:p w14:paraId="74DA3B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9/10</w:t>
            </w:r>
          </w:p>
        </w:tc>
        <w:tc>
          <w:tcPr>
            <w:tcW w:w="1273" w:type="dxa"/>
            <w:vAlign w:val="center"/>
          </w:tcPr>
          <w:p w14:paraId="731AA9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6.51e-05</w:t>
            </w:r>
          </w:p>
        </w:tc>
        <w:tc>
          <w:tcPr>
            <w:tcW w:w="1273" w:type="dxa"/>
            <w:vAlign w:val="center"/>
          </w:tcPr>
          <w:p w14:paraId="60ECC3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0.0047</w:t>
            </w:r>
          </w:p>
        </w:tc>
        <w:tc>
          <w:tcPr>
            <w:tcW w:w="1273" w:type="dxa"/>
            <w:vAlign w:val="center"/>
          </w:tcPr>
          <w:p w14:paraId="760ECA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0.0039</w:t>
            </w:r>
          </w:p>
        </w:tc>
        <w:tc>
          <w:tcPr>
            <w:tcW w:w="1273" w:type="dxa"/>
            <w:vAlign w:val="center"/>
          </w:tcPr>
          <w:p w14:paraId="308BDC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009C1A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599D169B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35644CBB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lastRenderedPageBreak/>
              <w:t>T3</w:t>
            </w:r>
          </w:p>
        </w:tc>
        <w:tc>
          <w:tcPr>
            <w:tcW w:w="1273" w:type="dxa"/>
            <w:vAlign w:val="center"/>
          </w:tcPr>
          <w:p w14:paraId="63E073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34CE3A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6695E4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1F73C1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4.86e-08</w:t>
            </w:r>
          </w:p>
        </w:tc>
        <w:tc>
          <w:tcPr>
            <w:tcW w:w="1527" w:type="dxa"/>
            <w:vAlign w:val="center"/>
          </w:tcPr>
          <w:p w14:paraId="36CE86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-116.26</w:t>
            </w:r>
          </w:p>
        </w:tc>
        <w:tc>
          <w:tcPr>
            <w:tcW w:w="1018" w:type="dxa"/>
            <w:vAlign w:val="center"/>
          </w:tcPr>
          <w:p w14:paraId="2C1CC5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-0.2%</w:t>
            </w:r>
          </w:p>
        </w:tc>
        <w:tc>
          <w:tcPr>
            <w:tcW w:w="763" w:type="dxa"/>
            <w:vAlign w:val="center"/>
          </w:tcPr>
          <w:p w14:paraId="66BFEE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5/10</w:t>
            </w:r>
          </w:p>
        </w:tc>
        <w:tc>
          <w:tcPr>
            <w:tcW w:w="1273" w:type="dxa"/>
            <w:vAlign w:val="center"/>
          </w:tcPr>
          <w:p w14:paraId="6C2E2E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0.2502</w:t>
            </w:r>
          </w:p>
        </w:tc>
        <w:tc>
          <w:tcPr>
            <w:tcW w:w="1273" w:type="dxa"/>
            <w:vAlign w:val="center"/>
          </w:tcPr>
          <w:p w14:paraId="42C050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66EF42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0.3223</w:t>
            </w:r>
          </w:p>
        </w:tc>
        <w:tc>
          <w:tcPr>
            <w:tcW w:w="1273" w:type="dxa"/>
            <w:vAlign w:val="center"/>
          </w:tcPr>
          <w:p w14:paraId="03E9B8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384F69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4D85E3EF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7A79118C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11A30E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37708B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73AD84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62BF82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4.86e-08</w:t>
            </w:r>
          </w:p>
        </w:tc>
        <w:tc>
          <w:tcPr>
            <w:tcW w:w="1527" w:type="dxa"/>
            <w:vAlign w:val="center"/>
          </w:tcPr>
          <w:p w14:paraId="680033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6AC13B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120DEC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3B43E0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36068E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349B14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3C7CB3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16FB9B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0F285A0F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24862B08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4A2D98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523731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2A79DD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202A59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2.93e-09</w:t>
            </w:r>
          </w:p>
        </w:tc>
        <w:tc>
          <w:tcPr>
            <w:tcW w:w="1527" w:type="dxa"/>
            <w:vAlign w:val="center"/>
          </w:tcPr>
          <w:p w14:paraId="13BCA2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-52.85</w:t>
            </w:r>
          </w:p>
        </w:tc>
        <w:tc>
          <w:tcPr>
            <w:tcW w:w="1018" w:type="dxa"/>
            <w:vAlign w:val="center"/>
          </w:tcPr>
          <w:p w14:paraId="46BA45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-91.8%</w:t>
            </w:r>
          </w:p>
        </w:tc>
        <w:tc>
          <w:tcPr>
            <w:tcW w:w="763" w:type="dxa"/>
            <w:vAlign w:val="center"/>
          </w:tcPr>
          <w:p w14:paraId="72FBD5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424395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35BA8C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509DED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55A6A3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74DE4C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1E222BAC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1A13A96C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7F5762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5657D5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02A268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2B8EA9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2.93e-09</w:t>
            </w:r>
          </w:p>
        </w:tc>
        <w:tc>
          <w:tcPr>
            <w:tcW w:w="1527" w:type="dxa"/>
            <w:vAlign w:val="center"/>
          </w:tcPr>
          <w:p w14:paraId="1AFDC8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-24.52</w:t>
            </w:r>
          </w:p>
        </w:tc>
        <w:tc>
          <w:tcPr>
            <w:tcW w:w="1018" w:type="dxa"/>
            <w:vAlign w:val="center"/>
          </w:tcPr>
          <w:p w14:paraId="150923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-83.8%</w:t>
            </w:r>
          </w:p>
        </w:tc>
        <w:tc>
          <w:tcPr>
            <w:tcW w:w="763" w:type="dxa"/>
            <w:vAlign w:val="center"/>
          </w:tcPr>
          <w:p w14:paraId="1AB1AE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2D8F90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77AE6F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79F1B6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48F7A1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5F06AC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4AE5B2D9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1FF21E5B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26835D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18AF8C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21A077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24023C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2.93e-09</w:t>
            </w:r>
          </w:p>
        </w:tc>
        <w:tc>
          <w:tcPr>
            <w:tcW w:w="1527" w:type="dxa"/>
            <w:vAlign w:val="center"/>
          </w:tcPr>
          <w:p w14:paraId="04C88A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-15.04</w:t>
            </w:r>
          </w:p>
        </w:tc>
        <w:tc>
          <w:tcPr>
            <w:tcW w:w="1018" w:type="dxa"/>
            <w:vAlign w:val="center"/>
          </w:tcPr>
          <w:p w14:paraId="1C6363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-76.1%</w:t>
            </w:r>
          </w:p>
        </w:tc>
        <w:tc>
          <w:tcPr>
            <w:tcW w:w="763" w:type="dxa"/>
            <w:vAlign w:val="center"/>
          </w:tcPr>
          <w:p w14:paraId="2BE8C6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1C02A8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7.31e-07</w:t>
            </w:r>
          </w:p>
        </w:tc>
        <w:tc>
          <w:tcPr>
            <w:tcW w:w="1273" w:type="dxa"/>
            <w:vAlign w:val="center"/>
          </w:tcPr>
          <w:p w14:paraId="2D0A17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6.46e-05</w:t>
            </w:r>
          </w:p>
        </w:tc>
        <w:tc>
          <w:tcPr>
            <w:tcW w:w="1273" w:type="dxa"/>
            <w:vAlign w:val="center"/>
          </w:tcPr>
          <w:p w14:paraId="772212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71202F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7AD4A5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4B7E301C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690AFB2F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655317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3FB6E3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664662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353C28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2.93e-09</w:t>
            </w:r>
          </w:p>
        </w:tc>
        <w:tc>
          <w:tcPr>
            <w:tcW w:w="1527" w:type="dxa"/>
            <w:vAlign w:val="center"/>
          </w:tcPr>
          <w:p w14:paraId="5FF241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-1.23</w:t>
            </w:r>
          </w:p>
        </w:tc>
        <w:tc>
          <w:tcPr>
            <w:tcW w:w="1018" w:type="dxa"/>
            <w:vAlign w:val="center"/>
          </w:tcPr>
          <w:p w14:paraId="6BB785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-20.6%</w:t>
            </w:r>
          </w:p>
        </w:tc>
        <w:tc>
          <w:tcPr>
            <w:tcW w:w="763" w:type="dxa"/>
            <w:vAlign w:val="center"/>
          </w:tcPr>
          <w:p w14:paraId="7A7F61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9/10</w:t>
            </w:r>
          </w:p>
        </w:tc>
        <w:tc>
          <w:tcPr>
            <w:tcW w:w="1273" w:type="dxa"/>
            <w:vAlign w:val="center"/>
          </w:tcPr>
          <w:p w14:paraId="03C6C4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0.0013</w:t>
            </w:r>
          </w:p>
        </w:tc>
        <w:tc>
          <w:tcPr>
            <w:tcW w:w="1273" w:type="dxa"/>
            <w:vAlign w:val="center"/>
          </w:tcPr>
          <w:p w14:paraId="7B7FEB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0.0865</w:t>
            </w:r>
          </w:p>
        </w:tc>
        <w:tc>
          <w:tcPr>
            <w:tcW w:w="1273" w:type="dxa"/>
            <w:vAlign w:val="center"/>
          </w:tcPr>
          <w:p w14:paraId="756D68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0.0059</w:t>
            </w:r>
          </w:p>
        </w:tc>
        <w:tc>
          <w:tcPr>
            <w:tcW w:w="1273" w:type="dxa"/>
            <w:vAlign w:val="center"/>
          </w:tcPr>
          <w:p w14:paraId="014155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426C30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372F34E7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43087F3C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3805EB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561CEB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2E8478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2B0AEF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2.93e-09</w:t>
            </w:r>
          </w:p>
        </w:tc>
        <w:tc>
          <w:tcPr>
            <w:tcW w:w="1527" w:type="dxa"/>
            <w:vAlign w:val="center"/>
          </w:tcPr>
          <w:p w14:paraId="5D8034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1A74DB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100952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50A8E3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7A3102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453CF4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4E7631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275306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6D8CD1D6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290D480D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7D91F5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637708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689F31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3E2FC3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2.77e-09</w:t>
            </w:r>
          </w:p>
        </w:tc>
        <w:tc>
          <w:tcPr>
            <w:tcW w:w="1527" w:type="dxa"/>
            <w:vAlign w:val="center"/>
          </w:tcPr>
          <w:p w14:paraId="497676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-17.43</w:t>
            </w:r>
          </w:p>
        </w:tc>
        <w:tc>
          <w:tcPr>
            <w:tcW w:w="1018" w:type="dxa"/>
            <w:vAlign w:val="center"/>
          </w:tcPr>
          <w:p w14:paraId="60BFD5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-44.1%</w:t>
            </w:r>
          </w:p>
        </w:tc>
        <w:tc>
          <w:tcPr>
            <w:tcW w:w="763" w:type="dxa"/>
            <w:vAlign w:val="center"/>
          </w:tcPr>
          <w:p w14:paraId="3A809A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72AB9A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3C4FC1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5AC5FC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787CBD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647B69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063FC3FF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4E5ADE80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0F16B3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74FA07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371072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0CFE29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2.77e-09</w:t>
            </w:r>
          </w:p>
        </w:tc>
        <w:tc>
          <w:tcPr>
            <w:tcW w:w="1527" w:type="dxa"/>
            <w:vAlign w:val="center"/>
          </w:tcPr>
          <w:p w14:paraId="0D9D17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-11.54</w:t>
            </w:r>
          </w:p>
        </w:tc>
        <w:tc>
          <w:tcPr>
            <w:tcW w:w="1018" w:type="dxa"/>
            <w:vAlign w:val="center"/>
          </w:tcPr>
          <w:p w14:paraId="5E8E7A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-34.3%</w:t>
            </w:r>
          </w:p>
        </w:tc>
        <w:tc>
          <w:tcPr>
            <w:tcW w:w="763" w:type="dxa"/>
            <w:vAlign w:val="center"/>
          </w:tcPr>
          <w:p w14:paraId="1B061A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5422CD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562DB5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32985F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1A9616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0AF8CF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53E7E2D8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574ECAB4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04C336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501487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3EA4C3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51DE51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2.77e-09</w:t>
            </w:r>
          </w:p>
        </w:tc>
        <w:tc>
          <w:tcPr>
            <w:tcW w:w="1527" w:type="dxa"/>
            <w:vAlign w:val="center"/>
          </w:tcPr>
          <w:p w14:paraId="58ED7C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-11.41</w:t>
            </w:r>
          </w:p>
        </w:tc>
        <w:tc>
          <w:tcPr>
            <w:tcW w:w="1018" w:type="dxa"/>
            <w:vAlign w:val="center"/>
          </w:tcPr>
          <w:p w14:paraId="29DC87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-34.0%</w:t>
            </w:r>
          </w:p>
        </w:tc>
        <w:tc>
          <w:tcPr>
            <w:tcW w:w="763" w:type="dxa"/>
            <w:vAlign w:val="center"/>
          </w:tcPr>
          <w:p w14:paraId="0C546D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1E0A95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172114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6.88e-09</w:t>
            </w:r>
          </w:p>
        </w:tc>
        <w:tc>
          <w:tcPr>
            <w:tcW w:w="1273" w:type="dxa"/>
            <w:vAlign w:val="center"/>
          </w:tcPr>
          <w:p w14:paraId="6B2387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4D12BC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62C8FE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5F5C5A5B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01F66D23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65C584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656894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781FCE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774AF0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2.77e-09</w:t>
            </w:r>
          </w:p>
        </w:tc>
        <w:tc>
          <w:tcPr>
            <w:tcW w:w="1527" w:type="dxa"/>
            <w:vAlign w:val="center"/>
          </w:tcPr>
          <w:p w14:paraId="10FCB9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-4.72</w:t>
            </w:r>
          </w:p>
        </w:tc>
        <w:tc>
          <w:tcPr>
            <w:tcW w:w="1018" w:type="dxa"/>
            <w:vAlign w:val="center"/>
          </w:tcPr>
          <w:p w14:paraId="4A5527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-17.6%</w:t>
            </w:r>
          </w:p>
        </w:tc>
        <w:tc>
          <w:tcPr>
            <w:tcW w:w="763" w:type="dxa"/>
            <w:vAlign w:val="center"/>
          </w:tcPr>
          <w:p w14:paraId="3FDC47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00B031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02771F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2EEFB9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3DA0BF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5AE6B2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2F79918E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7503496B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1A2491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High traffic</w:t>
            </w:r>
          </w:p>
        </w:tc>
        <w:tc>
          <w:tcPr>
            <w:tcW w:w="1018" w:type="dxa"/>
            <w:vAlign w:val="center"/>
          </w:tcPr>
          <w:p w14:paraId="07EC9A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1AF9BD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79F5F3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2.77e-09</w:t>
            </w:r>
          </w:p>
        </w:tc>
        <w:tc>
          <w:tcPr>
            <w:tcW w:w="1527" w:type="dxa"/>
            <w:vAlign w:val="center"/>
          </w:tcPr>
          <w:p w14:paraId="6B7BCC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076D33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03591F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0D0BF7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1F1DF5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5B533D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236D16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2AFC63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62ED4DAC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65D1CA9A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3C5663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594201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542E71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14C0C8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1.78e-09</w:t>
            </w:r>
          </w:p>
        </w:tc>
        <w:tc>
          <w:tcPr>
            <w:tcW w:w="1527" w:type="dxa"/>
            <w:vAlign w:val="center"/>
          </w:tcPr>
          <w:p w14:paraId="42E6C7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-2,419.34</w:t>
            </w:r>
          </w:p>
        </w:tc>
        <w:tc>
          <w:tcPr>
            <w:tcW w:w="1018" w:type="dxa"/>
            <w:vAlign w:val="center"/>
          </w:tcPr>
          <w:p w14:paraId="2A8779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-4.9%</w:t>
            </w:r>
          </w:p>
        </w:tc>
        <w:tc>
          <w:tcPr>
            <w:tcW w:w="763" w:type="dxa"/>
            <w:vAlign w:val="center"/>
          </w:tcPr>
          <w:p w14:paraId="2A3A4C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198CC7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2.83e-10</w:t>
            </w:r>
          </w:p>
        </w:tc>
        <w:tc>
          <w:tcPr>
            <w:tcW w:w="1273" w:type="dxa"/>
            <w:vAlign w:val="center"/>
          </w:tcPr>
          <w:p w14:paraId="48C61B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3.70e-08</w:t>
            </w:r>
          </w:p>
        </w:tc>
        <w:tc>
          <w:tcPr>
            <w:tcW w:w="1273" w:type="dxa"/>
            <w:vAlign w:val="center"/>
          </w:tcPr>
          <w:p w14:paraId="731FB1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21DEFC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0299D7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4AB7AD04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44C9A936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076D52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07FF5F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6AF279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733168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1.78e-09</w:t>
            </w:r>
          </w:p>
        </w:tc>
        <w:tc>
          <w:tcPr>
            <w:tcW w:w="1527" w:type="dxa"/>
            <w:vAlign w:val="center"/>
          </w:tcPr>
          <w:p w14:paraId="499389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-4,964.02</w:t>
            </w:r>
          </w:p>
        </w:tc>
        <w:tc>
          <w:tcPr>
            <w:tcW w:w="1018" w:type="dxa"/>
            <w:vAlign w:val="center"/>
          </w:tcPr>
          <w:p w14:paraId="3C0C8E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-9.6%</w:t>
            </w:r>
          </w:p>
        </w:tc>
        <w:tc>
          <w:tcPr>
            <w:tcW w:w="763" w:type="dxa"/>
            <w:vAlign w:val="center"/>
          </w:tcPr>
          <w:p w14:paraId="48B7B4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4AA6F0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016361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2.10e-10</w:t>
            </w:r>
          </w:p>
        </w:tc>
        <w:tc>
          <w:tcPr>
            <w:tcW w:w="1273" w:type="dxa"/>
            <w:vAlign w:val="center"/>
          </w:tcPr>
          <w:p w14:paraId="5CAE3F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23BFCC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101D2F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2F2481A1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03754148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44561D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36C704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0C1143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0D4E19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1.78e-09</w:t>
            </w:r>
          </w:p>
        </w:tc>
        <w:tc>
          <w:tcPr>
            <w:tcW w:w="1527" w:type="dxa"/>
            <w:vAlign w:val="center"/>
          </w:tcPr>
          <w:p w14:paraId="083C3F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4,940.40</w:t>
            </w:r>
          </w:p>
        </w:tc>
        <w:tc>
          <w:tcPr>
            <w:tcW w:w="1018" w:type="dxa"/>
            <w:vAlign w:val="center"/>
          </w:tcPr>
          <w:p w14:paraId="0A5114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+11.9%</w:t>
            </w:r>
          </w:p>
        </w:tc>
        <w:tc>
          <w:tcPr>
            <w:tcW w:w="763" w:type="dxa"/>
            <w:vAlign w:val="center"/>
          </w:tcPr>
          <w:p w14:paraId="639A48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30EA13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1EF3B3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3.55e-09</w:t>
            </w:r>
          </w:p>
        </w:tc>
        <w:tc>
          <w:tcPr>
            <w:tcW w:w="1273" w:type="dxa"/>
            <w:vAlign w:val="center"/>
          </w:tcPr>
          <w:p w14:paraId="0636AA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7A3F49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68F58C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1771A400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268DD0F6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29962E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017679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39116F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6CDC63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1.78e-09</w:t>
            </w:r>
          </w:p>
        </w:tc>
        <w:tc>
          <w:tcPr>
            <w:tcW w:w="1527" w:type="dxa"/>
            <w:vAlign w:val="center"/>
          </w:tcPr>
          <w:p w14:paraId="5DF1D2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-2,716.90</w:t>
            </w:r>
          </w:p>
        </w:tc>
        <w:tc>
          <w:tcPr>
            <w:tcW w:w="1018" w:type="dxa"/>
            <w:vAlign w:val="center"/>
          </w:tcPr>
          <w:p w14:paraId="21194E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-5.5%</w:t>
            </w:r>
          </w:p>
        </w:tc>
        <w:tc>
          <w:tcPr>
            <w:tcW w:w="763" w:type="dxa"/>
            <w:vAlign w:val="center"/>
          </w:tcPr>
          <w:p w14:paraId="62EC61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217286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9.94e-09</w:t>
            </w:r>
          </w:p>
        </w:tc>
        <w:tc>
          <w:tcPr>
            <w:tcW w:w="1273" w:type="dxa"/>
            <w:vAlign w:val="center"/>
          </w:tcPr>
          <w:p w14:paraId="4194CC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1.11e-06</w:t>
            </w:r>
          </w:p>
        </w:tc>
        <w:tc>
          <w:tcPr>
            <w:tcW w:w="1273" w:type="dxa"/>
            <w:vAlign w:val="center"/>
          </w:tcPr>
          <w:p w14:paraId="046876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368B0B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0F56FE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519A0960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7DAD4FDD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7CDDD6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657B11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3D5DC7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51BBAC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1.78e-09</w:t>
            </w:r>
          </w:p>
        </w:tc>
        <w:tc>
          <w:tcPr>
            <w:tcW w:w="1527" w:type="dxa"/>
            <w:vAlign w:val="center"/>
          </w:tcPr>
          <w:p w14:paraId="27CD08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7FD633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577EB4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32F1F4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07491A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1A853C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0480F8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62C8EF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2CEE3E97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1D6680F8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006E5C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24DD5D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5B5E9A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574C77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2BA10E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-43.09</w:t>
            </w:r>
          </w:p>
        </w:tc>
        <w:tc>
          <w:tcPr>
            <w:tcW w:w="1018" w:type="dxa"/>
            <w:vAlign w:val="center"/>
          </w:tcPr>
          <w:p w14:paraId="5CB7CF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-92.7%</w:t>
            </w:r>
          </w:p>
        </w:tc>
        <w:tc>
          <w:tcPr>
            <w:tcW w:w="763" w:type="dxa"/>
            <w:vAlign w:val="center"/>
          </w:tcPr>
          <w:p w14:paraId="12A8D5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720A11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0758E0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779A12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6CD79A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264B2C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71101857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4AE3F36F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25FEB5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377B4B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101EDB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0ACB95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3F3B0F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-6.68</w:t>
            </w:r>
          </w:p>
        </w:tc>
        <w:tc>
          <w:tcPr>
            <w:tcW w:w="1018" w:type="dxa"/>
            <w:vAlign w:val="center"/>
          </w:tcPr>
          <w:p w14:paraId="57C8DE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-66.2%</w:t>
            </w:r>
          </w:p>
        </w:tc>
        <w:tc>
          <w:tcPr>
            <w:tcW w:w="763" w:type="dxa"/>
            <w:vAlign w:val="center"/>
          </w:tcPr>
          <w:p w14:paraId="50049A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5BAC82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0409FB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0DFFFF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310389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6FCEF1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4C769AE1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1182C1A9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604C34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667B97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2E6F86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077973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5943B7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-15.72</w:t>
            </w:r>
          </w:p>
        </w:tc>
        <w:tc>
          <w:tcPr>
            <w:tcW w:w="1018" w:type="dxa"/>
            <w:vAlign w:val="center"/>
          </w:tcPr>
          <w:p w14:paraId="15D7E8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-82.1%</w:t>
            </w:r>
          </w:p>
        </w:tc>
        <w:tc>
          <w:tcPr>
            <w:tcW w:w="763" w:type="dxa"/>
            <w:vAlign w:val="center"/>
          </w:tcPr>
          <w:p w14:paraId="16EE5A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511A30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74D42B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1.05e-09</w:t>
            </w:r>
          </w:p>
        </w:tc>
        <w:tc>
          <w:tcPr>
            <w:tcW w:w="1273" w:type="dxa"/>
            <w:vAlign w:val="center"/>
          </w:tcPr>
          <w:p w14:paraId="0A9960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390C79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2EA35E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2B567A31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7D208D3D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64D765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36677C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3B0EB7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3EA337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16827C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-1.18</w:t>
            </w:r>
          </w:p>
        </w:tc>
        <w:tc>
          <w:tcPr>
            <w:tcW w:w="1018" w:type="dxa"/>
            <w:vAlign w:val="center"/>
          </w:tcPr>
          <w:p w14:paraId="26E1CC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-25.6%</w:t>
            </w:r>
          </w:p>
        </w:tc>
        <w:tc>
          <w:tcPr>
            <w:tcW w:w="763" w:type="dxa"/>
            <w:vAlign w:val="center"/>
          </w:tcPr>
          <w:p w14:paraId="3F820A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7ADAF0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1.16e-05</w:t>
            </w:r>
          </w:p>
        </w:tc>
        <w:tc>
          <w:tcPr>
            <w:tcW w:w="1273" w:type="dxa"/>
            <w:vAlign w:val="center"/>
          </w:tcPr>
          <w:p w14:paraId="3C4C2A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9.16e-04</w:t>
            </w:r>
          </w:p>
        </w:tc>
        <w:tc>
          <w:tcPr>
            <w:tcW w:w="1273" w:type="dxa"/>
            <w:vAlign w:val="center"/>
          </w:tcPr>
          <w:p w14:paraId="50FB7E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5B229A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598055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2F5836A9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2F9A7B40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54770A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75E3A8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39D2D7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68928A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58CEFE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17FF11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2F60EE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34A965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619C86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4CE104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6F7332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3165F4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3C26BCC6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6635AB16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33F165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4EE0F7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2792AC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40FB75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09D30C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-13.98</w:t>
            </w:r>
          </w:p>
        </w:tc>
        <w:tc>
          <w:tcPr>
            <w:tcW w:w="1018" w:type="dxa"/>
            <w:vAlign w:val="center"/>
          </w:tcPr>
          <w:p w14:paraId="009A9E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-39.1%</w:t>
            </w:r>
          </w:p>
        </w:tc>
        <w:tc>
          <w:tcPr>
            <w:tcW w:w="763" w:type="dxa"/>
            <w:vAlign w:val="center"/>
          </w:tcPr>
          <w:p w14:paraId="46CC95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31891D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744C94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38E93F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6723AB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5E6DFA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5B2AC73E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3524C901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5F3FF3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33684C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434594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5F6765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1CA840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-4.69</w:t>
            </w:r>
          </w:p>
        </w:tc>
        <w:tc>
          <w:tcPr>
            <w:tcW w:w="1018" w:type="dxa"/>
            <w:vAlign w:val="center"/>
          </w:tcPr>
          <w:p w14:paraId="7DB8C2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-17.7%</w:t>
            </w:r>
          </w:p>
        </w:tc>
        <w:tc>
          <w:tcPr>
            <w:tcW w:w="763" w:type="dxa"/>
            <w:vAlign w:val="center"/>
          </w:tcPr>
          <w:p w14:paraId="340725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1138E3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4E6B26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7FA20F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074559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0A96ED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503A8F22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132A8B17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6226A4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7F85B1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46F4FB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3F5EEB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3775CD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-21.81</w:t>
            </w:r>
          </w:p>
        </w:tc>
        <w:tc>
          <w:tcPr>
            <w:tcW w:w="1018" w:type="dxa"/>
            <w:vAlign w:val="center"/>
          </w:tcPr>
          <w:p w14:paraId="3D4F05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-50.1%</w:t>
            </w:r>
          </w:p>
        </w:tc>
        <w:tc>
          <w:tcPr>
            <w:tcW w:w="763" w:type="dxa"/>
            <w:vAlign w:val="center"/>
          </w:tcPr>
          <w:p w14:paraId="1B8990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078C15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242EFA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395863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0EF064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373A3C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2D3536D5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7191FA51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083CF6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25B652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5E8856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2F7460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1EB0D2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-14.47</w:t>
            </w:r>
          </w:p>
        </w:tc>
        <w:tc>
          <w:tcPr>
            <w:tcW w:w="1018" w:type="dxa"/>
            <w:vAlign w:val="center"/>
          </w:tcPr>
          <w:p w14:paraId="009AE5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-40.0%</w:t>
            </w:r>
          </w:p>
        </w:tc>
        <w:tc>
          <w:tcPr>
            <w:tcW w:w="763" w:type="dxa"/>
            <w:vAlign w:val="center"/>
          </w:tcPr>
          <w:p w14:paraId="516695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678B63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696A9F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3A67A6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3579E3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200CFC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65BA0DBD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6D854339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2C70C4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Load surge</w:t>
            </w:r>
          </w:p>
        </w:tc>
        <w:tc>
          <w:tcPr>
            <w:tcW w:w="1018" w:type="dxa"/>
            <w:vAlign w:val="center"/>
          </w:tcPr>
          <w:p w14:paraId="7D252C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162D04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582506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1F8666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022061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2F590E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06808D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0CCF41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061A8D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43B692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4E27BE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689C5468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2DADF4DC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059776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1EB009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627AF0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216FA2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2.93e-09</w:t>
            </w:r>
          </w:p>
        </w:tc>
        <w:tc>
          <w:tcPr>
            <w:tcW w:w="1527" w:type="dxa"/>
            <w:vAlign w:val="center"/>
          </w:tcPr>
          <w:p w14:paraId="52C700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-3,220.66</w:t>
            </w:r>
          </w:p>
        </w:tc>
        <w:tc>
          <w:tcPr>
            <w:tcW w:w="1018" w:type="dxa"/>
            <w:vAlign w:val="center"/>
          </w:tcPr>
          <w:p w14:paraId="376451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-6.1%</w:t>
            </w:r>
          </w:p>
        </w:tc>
        <w:tc>
          <w:tcPr>
            <w:tcW w:w="763" w:type="dxa"/>
            <w:vAlign w:val="center"/>
          </w:tcPr>
          <w:p w14:paraId="1E93FA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2DF01E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6FCE21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51ED32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13BADD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02BEB1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620974F5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505F1B8F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6BB11E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04EC27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72BD2E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5EA5A2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2.93e-09</w:t>
            </w:r>
          </w:p>
        </w:tc>
        <w:tc>
          <w:tcPr>
            <w:tcW w:w="1527" w:type="dxa"/>
            <w:vAlign w:val="center"/>
          </w:tcPr>
          <w:p w14:paraId="135040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-7,223.33</w:t>
            </w:r>
          </w:p>
        </w:tc>
        <w:tc>
          <w:tcPr>
            <w:tcW w:w="1018" w:type="dxa"/>
            <w:vAlign w:val="center"/>
          </w:tcPr>
          <w:p w14:paraId="08C7A1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-12.8%</w:t>
            </w:r>
          </w:p>
        </w:tc>
        <w:tc>
          <w:tcPr>
            <w:tcW w:w="763" w:type="dxa"/>
            <w:vAlign w:val="center"/>
          </w:tcPr>
          <w:p w14:paraId="6D8E89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103437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3E53BE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2DCB57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6CDD17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78CCC0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263FC531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1FD8C46E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59F479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12DC0B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1EBAAD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7AB1D7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2.93e-09</w:t>
            </w:r>
          </w:p>
        </w:tc>
        <w:tc>
          <w:tcPr>
            <w:tcW w:w="1527" w:type="dxa"/>
            <w:vAlign w:val="center"/>
          </w:tcPr>
          <w:p w14:paraId="13B05D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13,047.60</w:t>
            </w:r>
          </w:p>
        </w:tc>
        <w:tc>
          <w:tcPr>
            <w:tcW w:w="1018" w:type="dxa"/>
            <w:vAlign w:val="center"/>
          </w:tcPr>
          <w:p w14:paraId="700051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+35.9%</w:t>
            </w:r>
          </w:p>
        </w:tc>
        <w:tc>
          <w:tcPr>
            <w:tcW w:w="763" w:type="dxa"/>
            <w:vAlign w:val="center"/>
          </w:tcPr>
          <w:p w14:paraId="5747EA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7D0A4A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0ECB65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2BF553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7D8C76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10ABB4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65842D9C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777CA8F0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0469EB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6E8093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559C93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72C50D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2.93e-09</w:t>
            </w:r>
          </w:p>
        </w:tc>
        <w:tc>
          <w:tcPr>
            <w:tcW w:w="1527" w:type="dxa"/>
            <w:vAlign w:val="center"/>
          </w:tcPr>
          <w:p w14:paraId="0C9301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-488.30</w:t>
            </w:r>
          </w:p>
        </w:tc>
        <w:tc>
          <w:tcPr>
            <w:tcW w:w="1018" w:type="dxa"/>
            <w:vAlign w:val="center"/>
          </w:tcPr>
          <w:p w14:paraId="7EBB80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-1.0%</w:t>
            </w:r>
          </w:p>
        </w:tc>
        <w:tc>
          <w:tcPr>
            <w:tcW w:w="763" w:type="dxa"/>
            <w:vAlign w:val="center"/>
          </w:tcPr>
          <w:p w14:paraId="7A40B3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1/10</w:t>
            </w:r>
          </w:p>
        </w:tc>
        <w:tc>
          <w:tcPr>
            <w:tcW w:w="1273" w:type="dxa"/>
            <w:vAlign w:val="center"/>
          </w:tcPr>
          <w:p w14:paraId="1F2AEB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0.0049</w:t>
            </w:r>
          </w:p>
        </w:tc>
        <w:tc>
          <w:tcPr>
            <w:tcW w:w="1273" w:type="dxa"/>
            <w:vAlign w:val="center"/>
          </w:tcPr>
          <w:p w14:paraId="4CA25A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0.3103</w:t>
            </w:r>
          </w:p>
        </w:tc>
        <w:tc>
          <w:tcPr>
            <w:tcW w:w="1273" w:type="dxa"/>
            <w:vAlign w:val="center"/>
          </w:tcPr>
          <w:p w14:paraId="0B7C53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0.0137</w:t>
            </w:r>
          </w:p>
        </w:tc>
        <w:tc>
          <w:tcPr>
            <w:tcW w:w="1273" w:type="dxa"/>
            <w:vAlign w:val="center"/>
          </w:tcPr>
          <w:p w14:paraId="3B9BE3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0.8613</w:t>
            </w:r>
          </w:p>
        </w:tc>
        <w:tc>
          <w:tcPr>
            <w:tcW w:w="1145" w:type="dxa"/>
            <w:vAlign w:val="center"/>
          </w:tcPr>
          <w:p w14:paraId="6679B0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7292A319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1AD6B382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39B143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6065B5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38DF3B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6703AC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2.93e-09</w:t>
            </w:r>
          </w:p>
        </w:tc>
        <w:tc>
          <w:tcPr>
            <w:tcW w:w="1527" w:type="dxa"/>
            <w:vAlign w:val="center"/>
          </w:tcPr>
          <w:p w14:paraId="12F252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754D61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34B522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23F25D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23FC12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185F04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102C60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119094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6F412984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7E87DADB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3CE40F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14374D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2897B2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5EAA90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507012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-52.53</w:t>
            </w:r>
          </w:p>
        </w:tc>
        <w:tc>
          <w:tcPr>
            <w:tcW w:w="1018" w:type="dxa"/>
            <w:vAlign w:val="center"/>
          </w:tcPr>
          <w:p w14:paraId="767EC7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-94.8%</w:t>
            </w:r>
          </w:p>
        </w:tc>
        <w:tc>
          <w:tcPr>
            <w:tcW w:w="763" w:type="dxa"/>
            <w:vAlign w:val="center"/>
          </w:tcPr>
          <w:p w14:paraId="78A9B1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210F23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5CCE2B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6C58EB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2A5614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435000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7C21195A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31E2927B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5C1A57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7994A8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5700BF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52AF95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34FE4F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-10.48</w:t>
            </w:r>
          </w:p>
        </w:tc>
        <w:tc>
          <w:tcPr>
            <w:tcW w:w="1018" w:type="dxa"/>
            <w:vAlign w:val="center"/>
          </w:tcPr>
          <w:p w14:paraId="1B3FE6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-78.4%</w:t>
            </w:r>
          </w:p>
        </w:tc>
        <w:tc>
          <w:tcPr>
            <w:tcW w:w="763" w:type="dxa"/>
            <w:vAlign w:val="center"/>
          </w:tcPr>
          <w:p w14:paraId="7D8C51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0B1C5E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5A6F70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0044EE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6F80AD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3679DD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6245940C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1CD67A4C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6B1E7E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0BF99C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020515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1811B3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7A326F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-2.73</w:t>
            </w:r>
          </w:p>
        </w:tc>
        <w:tc>
          <w:tcPr>
            <w:tcW w:w="1018" w:type="dxa"/>
            <w:vAlign w:val="center"/>
          </w:tcPr>
          <w:p w14:paraId="7BE06E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-48.5%</w:t>
            </w:r>
          </w:p>
        </w:tc>
        <w:tc>
          <w:tcPr>
            <w:tcW w:w="763" w:type="dxa"/>
            <w:vAlign w:val="center"/>
          </w:tcPr>
          <w:p w14:paraId="6BFA7F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03FE35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1.44e-07</w:t>
            </w:r>
          </w:p>
        </w:tc>
        <w:tc>
          <w:tcPr>
            <w:tcW w:w="1273" w:type="dxa"/>
            <w:vAlign w:val="center"/>
          </w:tcPr>
          <w:p w14:paraId="4A6880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1.38e-05</w:t>
            </w:r>
          </w:p>
        </w:tc>
        <w:tc>
          <w:tcPr>
            <w:tcW w:w="1273" w:type="dxa"/>
            <w:vAlign w:val="center"/>
          </w:tcPr>
          <w:p w14:paraId="261B29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7B0D65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4C0E79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3C8CB359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224D8B65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13E95E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7AEAD3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1DBFF0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677737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63A761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-0.85</w:t>
            </w:r>
          </w:p>
        </w:tc>
        <w:tc>
          <w:tcPr>
            <w:tcW w:w="1018" w:type="dxa"/>
            <w:vAlign w:val="center"/>
          </w:tcPr>
          <w:p w14:paraId="2759C5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-22.7%</w:t>
            </w:r>
          </w:p>
        </w:tc>
        <w:tc>
          <w:tcPr>
            <w:tcW w:w="763" w:type="dxa"/>
            <w:vAlign w:val="center"/>
          </w:tcPr>
          <w:p w14:paraId="39FC2D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1A7316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3.55e-05</w:t>
            </w:r>
          </w:p>
        </w:tc>
        <w:tc>
          <w:tcPr>
            <w:tcW w:w="1273" w:type="dxa"/>
            <w:vAlign w:val="center"/>
          </w:tcPr>
          <w:p w14:paraId="4C2B91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0.0027</w:t>
            </w:r>
          </w:p>
        </w:tc>
        <w:tc>
          <w:tcPr>
            <w:tcW w:w="1273" w:type="dxa"/>
            <w:vAlign w:val="center"/>
          </w:tcPr>
          <w:p w14:paraId="3E6A08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04D9EA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36FA54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6025C1F9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7CC92C87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4CBE37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38519D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2E2532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641597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2B573C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4CA695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2DC65C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2DE81F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3D18F9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022E51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45E6B5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3ED3D8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7D4B24A1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238F69FD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4FE1E4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280426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42560D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7A629B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33F7C8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-18.54</w:t>
            </w:r>
          </w:p>
        </w:tc>
        <w:tc>
          <w:tcPr>
            <w:tcW w:w="1018" w:type="dxa"/>
            <w:vAlign w:val="center"/>
          </w:tcPr>
          <w:p w14:paraId="43C246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-46.7%</w:t>
            </w:r>
          </w:p>
        </w:tc>
        <w:tc>
          <w:tcPr>
            <w:tcW w:w="763" w:type="dxa"/>
            <w:vAlign w:val="center"/>
          </w:tcPr>
          <w:p w14:paraId="0F0E19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2B04C1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708065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08B37E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68FE1A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77406A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3FCEED31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46C92435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2D7ED8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764478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3BDA08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367EC5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3863F0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-7.13</w:t>
            </w:r>
          </w:p>
        </w:tc>
        <w:tc>
          <w:tcPr>
            <w:tcW w:w="1018" w:type="dxa"/>
            <w:vAlign w:val="center"/>
          </w:tcPr>
          <w:p w14:paraId="6D1588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-25.2%</w:t>
            </w:r>
          </w:p>
        </w:tc>
        <w:tc>
          <w:tcPr>
            <w:tcW w:w="763" w:type="dxa"/>
            <w:vAlign w:val="center"/>
          </w:tcPr>
          <w:p w14:paraId="6E1C94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596E48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76E657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7DA5AD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57F8B2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7AE50A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4D18D994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006E3DC2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2043DD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669516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008AF9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6E8FC3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1C4199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-8.78</w:t>
            </w:r>
          </w:p>
        </w:tc>
        <w:tc>
          <w:tcPr>
            <w:tcW w:w="1018" w:type="dxa"/>
            <w:vAlign w:val="center"/>
          </w:tcPr>
          <w:p w14:paraId="1B9F65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-29.3%</w:t>
            </w:r>
          </w:p>
        </w:tc>
        <w:tc>
          <w:tcPr>
            <w:tcW w:w="763" w:type="dxa"/>
            <w:vAlign w:val="center"/>
          </w:tcPr>
          <w:p w14:paraId="4D0541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5D9E7F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249B6A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7957FC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3F8C5C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06C4F5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21EA1560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4D5FE8BE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7370A3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432B33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6B7163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7804EF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7073C5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-4.27</w:t>
            </w:r>
          </w:p>
        </w:tc>
        <w:tc>
          <w:tcPr>
            <w:tcW w:w="1018" w:type="dxa"/>
            <w:vAlign w:val="center"/>
          </w:tcPr>
          <w:p w14:paraId="24682C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-16.8%</w:t>
            </w:r>
          </w:p>
        </w:tc>
        <w:tc>
          <w:tcPr>
            <w:tcW w:w="763" w:type="dxa"/>
            <w:vAlign w:val="center"/>
          </w:tcPr>
          <w:p w14:paraId="4B7D13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186BE2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7DD2A2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14AB94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1574FC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4408D5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67AF1B09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2C42D9E5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1BADED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Link failure</w:t>
            </w:r>
          </w:p>
        </w:tc>
        <w:tc>
          <w:tcPr>
            <w:tcW w:w="1018" w:type="dxa"/>
            <w:vAlign w:val="center"/>
          </w:tcPr>
          <w:p w14:paraId="7A86A4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1A538D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12750A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2F1B27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3FB681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5784B3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18E8AC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3122C5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1E06F4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0BE7BD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545F50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3C1C3D32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43AD0ACD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60842E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4A05DC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5DDC7D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6ECDE2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2.93e-09</w:t>
            </w:r>
          </w:p>
        </w:tc>
        <w:tc>
          <w:tcPr>
            <w:tcW w:w="1527" w:type="dxa"/>
            <w:vAlign w:val="center"/>
          </w:tcPr>
          <w:p w14:paraId="6B71CA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-3,246.05</w:t>
            </w:r>
          </w:p>
        </w:tc>
        <w:tc>
          <w:tcPr>
            <w:tcW w:w="1018" w:type="dxa"/>
            <w:vAlign w:val="center"/>
          </w:tcPr>
          <w:p w14:paraId="07620F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-6.2%</w:t>
            </w:r>
          </w:p>
        </w:tc>
        <w:tc>
          <w:tcPr>
            <w:tcW w:w="763" w:type="dxa"/>
            <w:vAlign w:val="center"/>
          </w:tcPr>
          <w:p w14:paraId="57E818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7E048C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0F84AD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700C10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19D08B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707B0F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403198B8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22646BBA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018579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789D1A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3E168F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027A26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2.93e-09</w:t>
            </w:r>
          </w:p>
        </w:tc>
        <w:tc>
          <w:tcPr>
            <w:tcW w:w="1527" w:type="dxa"/>
            <w:vAlign w:val="center"/>
          </w:tcPr>
          <w:p w14:paraId="231A91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-7,200.82</w:t>
            </w:r>
          </w:p>
        </w:tc>
        <w:tc>
          <w:tcPr>
            <w:tcW w:w="1018" w:type="dxa"/>
            <w:vAlign w:val="center"/>
          </w:tcPr>
          <w:p w14:paraId="4D4FF8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-12.7%</w:t>
            </w:r>
          </w:p>
        </w:tc>
        <w:tc>
          <w:tcPr>
            <w:tcW w:w="763" w:type="dxa"/>
            <w:vAlign w:val="center"/>
          </w:tcPr>
          <w:p w14:paraId="100291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4D96D6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2EB34F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2FF12F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52B991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341C63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185BEDFF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49BC91BA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622F5F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4E8166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5556E7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020452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2.93e-09</w:t>
            </w:r>
          </w:p>
        </w:tc>
        <w:tc>
          <w:tcPr>
            <w:tcW w:w="1527" w:type="dxa"/>
            <w:vAlign w:val="center"/>
          </w:tcPr>
          <w:p w14:paraId="7AD2CF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13,396.37</w:t>
            </w:r>
          </w:p>
        </w:tc>
        <w:tc>
          <w:tcPr>
            <w:tcW w:w="1018" w:type="dxa"/>
            <w:vAlign w:val="center"/>
          </w:tcPr>
          <w:p w14:paraId="047666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+37.3%</w:t>
            </w:r>
          </w:p>
        </w:tc>
        <w:tc>
          <w:tcPr>
            <w:tcW w:w="763" w:type="dxa"/>
            <w:vAlign w:val="center"/>
          </w:tcPr>
          <w:p w14:paraId="4D3DE2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5A1F3B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7B45F8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464E7B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4BE52E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322389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7ADB6069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19C6097C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5D6696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439D90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0EB794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33C506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2.93e-09</w:t>
            </w:r>
          </w:p>
        </w:tc>
        <w:tc>
          <w:tcPr>
            <w:tcW w:w="1527" w:type="dxa"/>
            <w:vAlign w:val="center"/>
          </w:tcPr>
          <w:p w14:paraId="28A059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-766.46</w:t>
            </w:r>
          </w:p>
        </w:tc>
        <w:tc>
          <w:tcPr>
            <w:tcW w:w="1018" w:type="dxa"/>
            <w:vAlign w:val="center"/>
          </w:tcPr>
          <w:p w14:paraId="2AA5B3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-1.5%</w:t>
            </w:r>
          </w:p>
        </w:tc>
        <w:tc>
          <w:tcPr>
            <w:tcW w:w="763" w:type="dxa"/>
            <w:vAlign w:val="center"/>
          </w:tcPr>
          <w:p w14:paraId="31D8CC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1/10</w:t>
            </w:r>
          </w:p>
        </w:tc>
        <w:tc>
          <w:tcPr>
            <w:tcW w:w="1273" w:type="dxa"/>
            <w:vAlign w:val="center"/>
          </w:tcPr>
          <w:p w14:paraId="65207E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3.25e-04</w:t>
            </w:r>
          </w:p>
        </w:tc>
        <w:tc>
          <w:tcPr>
            <w:tcW w:w="1273" w:type="dxa"/>
            <w:vAlign w:val="center"/>
          </w:tcPr>
          <w:p w14:paraId="2AA0F6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0.0225</w:t>
            </w:r>
          </w:p>
        </w:tc>
        <w:tc>
          <w:tcPr>
            <w:tcW w:w="1273" w:type="dxa"/>
            <w:vAlign w:val="center"/>
          </w:tcPr>
          <w:p w14:paraId="7C13A6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0.0039</w:t>
            </w:r>
          </w:p>
        </w:tc>
        <w:tc>
          <w:tcPr>
            <w:tcW w:w="1273" w:type="dxa"/>
            <w:vAlign w:val="center"/>
          </w:tcPr>
          <w:p w14:paraId="18DDDD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1287B2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6CFC3DC8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4D0E8B43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420171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4C6E94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4945CD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15D642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2.93e-09</w:t>
            </w:r>
          </w:p>
        </w:tc>
        <w:tc>
          <w:tcPr>
            <w:tcW w:w="1527" w:type="dxa"/>
            <w:vAlign w:val="center"/>
          </w:tcPr>
          <w:p w14:paraId="57BF50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6170BC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3D0135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726A33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6F434D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04026D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6C2F43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6C49F9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20A0AFBF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23DB1D11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27F6CE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426DF5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0F6F21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3570EF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48AFFB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-34.46</w:t>
            </w:r>
          </w:p>
        </w:tc>
        <w:tc>
          <w:tcPr>
            <w:tcW w:w="1018" w:type="dxa"/>
            <w:vAlign w:val="center"/>
          </w:tcPr>
          <w:p w14:paraId="223E4F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-94.9%</w:t>
            </w:r>
          </w:p>
        </w:tc>
        <w:tc>
          <w:tcPr>
            <w:tcW w:w="763" w:type="dxa"/>
            <w:vAlign w:val="center"/>
          </w:tcPr>
          <w:p w14:paraId="4B865D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7CBEE9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431644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484D8E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625630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1F97E1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22E1B167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4F8302EF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70146E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5AEAAD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7820EF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22972E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1CD2E0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-8.47</w:t>
            </w:r>
          </w:p>
        </w:tc>
        <w:tc>
          <w:tcPr>
            <w:tcW w:w="1018" w:type="dxa"/>
            <w:vAlign w:val="center"/>
          </w:tcPr>
          <w:p w14:paraId="60EF96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-82.0%</w:t>
            </w:r>
          </w:p>
        </w:tc>
        <w:tc>
          <w:tcPr>
            <w:tcW w:w="763" w:type="dxa"/>
            <w:vAlign w:val="center"/>
          </w:tcPr>
          <w:p w14:paraId="627F29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435758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08F972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649EEC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3FEEC8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4682CC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2F14A447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475F7836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349387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1AC262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2E4B19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12212D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1DDFBA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-3.42</w:t>
            </w:r>
          </w:p>
        </w:tc>
        <w:tc>
          <w:tcPr>
            <w:tcW w:w="1018" w:type="dxa"/>
            <w:vAlign w:val="center"/>
          </w:tcPr>
          <w:p w14:paraId="2B0756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-64.9%</w:t>
            </w:r>
          </w:p>
        </w:tc>
        <w:tc>
          <w:tcPr>
            <w:tcW w:w="763" w:type="dxa"/>
            <w:vAlign w:val="center"/>
          </w:tcPr>
          <w:p w14:paraId="539800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095DFF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3.18e-07</w:t>
            </w:r>
          </w:p>
        </w:tc>
        <w:tc>
          <w:tcPr>
            <w:tcW w:w="1273" w:type="dxa"/>
            <w:vAlign w:val="center"/>
          </w:tcPr>
          <w:p w14:paraId="760C98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2.96e-05</w:t>
            </w:r>
          </w:p>
        </w:tc>
        <w:tc>
          <w:tcPr>
            <w:tcW w:w="1273" w:type="dxa"/>
            <w:vAlign w:val="center"/>
          </w:tcPr>
          <w:p w14:paraId="5C3A26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3DE1B0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16434E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648063B7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45EF13CE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7FD7A1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0E65FD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79CA39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5E1807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5AE0A8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-0.81</w:t>
            </w:r>
          </w:p>
        </w:tc>
        <w:tc>
          <w:tcPr>
            <w:tcW w:w="1018" w:type="dxa"/>
            <w:vAlign w:val="center"/>
          </w:tcPr>
          <w:p w14:paraId="77A185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-30.3%</w:t>
            </w:r>
          </w:p>
        </w:tc>
        <w:tc>
          <w:tcPr>
            <w:tcW w:w="763" w:type="dxa"/>
            <w:vAlign w:val="center"/>
          </w:tcPr>
          <w:p w14:paraId="0A92B6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3982B9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4.82e-07</w:t>
            </w:r>
          </w:p>
        </w:tc>
        <w:tc>
          <w:tcPr>
            <w:tcW w:w="1273" w:type="dxa"/>
            <w:vAlign w:val="center"/>
          </w:tcPr>
          <w:p w14:paraId="671C59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4.39e-05</w:t>
            </w:r>
          </w:p>
        </w:tc>
        <w:tc>
          <w:tcPr>
            <w:tcW w:w="1273" w:type="dxa"/>
            <w:vAlign w:val="center"/>
          </w:tcPr>
          <w:p w14:paraId="45A1AB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662A58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01819D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5745981F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2C7E4185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02A448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738532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57E952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2D1B7F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12F0C4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39ACA7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2F905C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504169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786D43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12CA63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796A01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72C3A9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222686CE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23E9CBC8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5B3B8E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16D3AC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517E97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007672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5B1DB2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-14.37</w:t>
            </w:r>
          </w:p>
        </w:tc>
        <w:tc>
          <w:tcPr>
            <w:tcW w:w="1018" w:type="dxa"/>
            <w:vAlign w:val="center"/>
          </w:tcPr>
          <w:p w14:paraId="1D4C34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-42.6%</w:t>
            </w:r>
          </w:p>
        </w:tc>
        <w:tc>
          <w:tcPr>
            <w:tcW w:w="763" w:type="dxa"/>
            <w:vAlign w:val="center"/>
          </w:tcPr>
          <w:p w14:paraId="0F83B2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4A6E68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089FE8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79B4F7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2E7CFB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0BBB0E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339F00FC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3B0E60AE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319FD6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5C02CC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726A54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74426F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33B926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-6.20</w:t>
            </w:r>
          </w:p>
        </w:tc>
        <w:tc>
          <w:tcPr>
            <w:tcW w:w="1018" w:type="dxa"/>
            <w:vAlign w:val="center"/>
          </w:tcPr>
          <w:p w14:paraId="610F72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-24.2%</w:t>
            </w:r>
          </w:p>
        </w:tc>
        <w:tc>
          <w:tcPr>
            <w:tcW w:w="763" w:type="dxa"/>
            <w:vAlign w:val="center"/>
          </w:tcPr>
          <w:p w14:paraId="28B13C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326B39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568970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71B4E8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444B4B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178A67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34A71569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75F59909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69FCF8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28C838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243D7A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659BD6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267235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-9.75</w:t>
            </w:r>
          </w:p>
        </w:tc>
        <w:tc>
          <w:tcPr>
            <w:tcW w:w="1018" w:type="dxa"/>
            <w:vAlign w:val="center"/>
          </w:tcPr>
          <w:p w14:paraId="066B4D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-33.5%</w:t>
            </w:r>
          </w:p>
        </w:tc>
        <w:tc>
          <w:tcPr>
            <w:tcW w:w="763" w:type="dxa"/>
            <w:vAlign w:val="center"/>
          </w:tcPr>
          <w:p w14:paraId="5D9A75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09AD37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5533A2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4.79e-10</w:t>
            </w:r>
          </w:p>
        </w:tc>
        <w:tc>
          <w:tcPr>
            <w:tcW w:w="1273" w:type="dxa"/>
            <w:vAlign w:val="center"/>
          </w:tcPr>
          <w:p w14:paraId="38EBA7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4375CF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199CEF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564DA071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08ED2382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0C77D4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6C2D39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1DF6B9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1D42DA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28C4F8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-4.52</w:t>
            </w:r>
          </w:p>
        </w:tc>
        <w:tc>
          <w:tcPr>
            <w:tcW w:w="1018" w:type="dxa"/>
            <w:vAlign w:val="center"/>
          </w:tcPr>
          <w:p w14:paraId="2782FE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-18.9%</w:t>
            </w:r>
          </w:p>
        </w:tc>
        <w:tc>
          <w:tcPr>
            <w:tcW w:w="763" w:type="dxa"/>
            <w:vAlign w:val="center"/>
          </w:tcPr>
          <w:p w14:paraId="6771D4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14E195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2D3022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2A99A6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639923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04EB69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295912DA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7B10FC38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55A8E3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Node failure</w:t>
            </w:r>
          </w:p>
        </w:tc>
        <w:tc>
          <w:tcPr>
            <w:tcW w:w="1018" w:type="dxa"/>
            <w:vAlign w:val="center"/>
          </w:tcPr>
          <w:p w14:paraId="4B1E73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6A48BC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036F3A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5D126D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2710AE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45FDEA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391133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63F77E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28C2EF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597B9C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76229F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4228909E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59350272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61ABB3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131882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2E4BEC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31C4DE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2.93e-09</w:t>
            </w:r>
          </w:p>
        </w:tc>
        <w:tc>
          <w:tcPr>
            <w:tcW w:w="1527" w:type="dxa"/>
            <w:vAlign w:val="center"/>
          </w:tcPr>
          <w:p w14:paraId="688794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-6,425.62</w:t>
            </w:r>
          </w:p>
        </w:tc>
        <w:tc>
          <w:tcPr>
            <w:tcW w:w="1018" w:type="dxa"/>
            <w:vAlign w:val="center"/>
          </w:tcPr>
          <w:p w14:paraId="3447B6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-33.8%</w:t>
            </w:r>
          </w:p>
        </w:tc>
        <w:tc>
          <w:tcPr>
            <w:tcW w:w="763" w:type="dxa"/>
            <w:vAlign w:val="center"/>
          </w:tcPr>
          <w:p w14:paraId="3E24B5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214303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22D8D4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735197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1C2DBD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21C5F3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4913B8A4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2940CD80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361861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6066CE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631F5D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455034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2.93e-09</w:t>
            </w:r>
          </w:p>
        </w:tc>
        <w:tc>
          <w:tcPr>
            <w:tcW w:w="1527" w:type="dxa"/>
            <w:vAlign w:val="center"/>
          </w:tcPr>
          <w:p w14:paraId="30FC0A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-7,696.66</w:t>
            </w:r>
          </w:p>
        </w:tc>
        <w:tc>
          <w:tcPr>
            <w:tcW w:w="1018" w:type="dxa"/>
            <w:vAlign w:val="center"/>
          </w:tcPr>
          <w:p w14:paraId="503109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-37.9%</w:t>
            </w:r>
          </w:p>
        </w:tc>
        <w:tc>
          <w:tcPr>
            <w:tcW w:w="763" w:type="dxa"/>
            <w:vAlign w:val="center"/>
          </w:tcPr>
          <w:p w14:paraId="0437D8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6D75E8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5F54CF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53AF47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0645DA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40EC6C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0F3CC2EF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149F57B4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3FF44B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1A13FA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0B72A0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47774E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2.93e-09</w:t>
            </w:r>
          </w:p>
        </w:tc>
        <w:tc>
          <w:tcPr>
            <w:tcW w:w="1527" w:type="dxa"/>
            <w:vAlign w:val="center"/>
          </w:tcPr>
          <w:p w14:paraId="46FB92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1,816.80</w:t>
            </w:r>
          </w:p>
        </w:tc>
        <w:tc>
          <w:tcPr>
            <w:tcW w:w="1018" w:type="dxa"/>
            <w:vAlign w:val="center"/>
          </w:tcPr>
          <w:p w14:paraId="3C25E5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+16.8%</w:t>
            </w:r>
          </w:p>
        </w:tc>
        <w:tc>
          <w:tcPr>
            <w:tcW w:w="763" w:type="dxa"/>
            <w:vAlign w:val="center"/>
          </w:tcPr>
          <w:p w14:paraId="14DDB5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1885BB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1.04e-08</w:t>
            </w:r>
          </w:p>
        </w:tc>
        <w:tc>
          <w:tcPr>
            <w:tcW w:w="1273" w:type="dxa"/>
            <w:vAlign w:val="center"/>
          </w:tcPr>
          <w:p w14:paraId="5D72A5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1.16e-06</w:t>
            </w:r>
          </w:p>
        </w:tc>
        <w:tc>
          <w:tcPr>
            <w:tcW w:w="1273" w:type="dxa"/>
            <w:vAlign w:val="center"/>
          </w:tcPr>
          <w:p w14:paraId="12542A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41E49E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7A9708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0680E69E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290F15FB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42CAF8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7FB6C5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21CE5B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048CBF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2.93e-09</w:t>
            </w:r>
          </w:p>
        </w:tc>
        <w:tc>
          <w:tcPr>
            <w:tcW w:w="1527" w:type="dxa"/>
            <w:vAlign w:val="center"/>
          </w:tcPr>
          <w:p w14:paraId="268E84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-258.67</w:t>
            </w:r>
          </w:p>
        </w:tc>
        <w:tc>
          <w:tcPr>
            <w:tcW w:w="1018" w:type="dxa"/>
            <w:vAlign w:val="center"/>
          </w:tcPr>
          <w:p w14:paraId="44869E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-2.0%</w:t>
            </w:r>
          </w:p>
        </w:tc>
        <w:tc>
          <w:tcPr>
            <w:tcW w:w="763" w:type="dxa"/>
            <w:vAlign w:val="center"/>
          </w:tcPr>
          <w:p w14:paraId="7B7E40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1/10</w:t>
            </w:r>
          </w:p>
        </w:tc>
        <w:tc>
          <w:tcPr>
            <w:tcW w:w="1273" w:type="dxa"/>
            <w:vAlign w:val="center"/>
          </w:tcPr>
          <w:p w14:paraId="357A52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0.0294</w:t>
            </w:r>
          </w:p>
        </w:tc>
        <w:tc>
          <w:tcPr>
            <w:tcW w:w="1273" w:type="dxa"/>
            <w:vAlign w:val="center"/>
          </w:tcPr>
          <w:p w14:paraId="30CD9E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5B496D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0.0488</w:t>
            </w:r>
          </w:p>
        </w:tc>
        <w:tc>
          <w:tcPr>
            <w:tcW w:w="1273" w:type="dxa"/>
            <w:vAlign w:val="center"/>
          </w:tcPr>
          <w:p w14:paraId="2AF045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5EABF9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15F76B36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1A1BF266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3D2EF2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4D2BEB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goodput</w:t>
            </w:r>
          </w:p>
        </w:tc>
        <w:tc>
          <w:tcPr>
            <w:tcW w:w="1273" w:type="dxa"/>
            <w:vAlign w:val="center"/>
          </w:tcPr>
          <w:p w14:paraId="28FA9F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31C5FD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2.93e-09</w:t>
            </w:r>
          </w:p>
        </w:tc>
        <w:tc>
          <w:tcPr>
            <w:tcW w:w="1527" w:type="dxa"/>
            <w:vAlign w:val="center"/>
          </w:tcPr>
          <w:p w14:paraId="13AAE2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1DD2A3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34D2A5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10172F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649182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3D443C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7DBEA7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1631F7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300FB3D1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4FD8B568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47B438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67F647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6E169C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7485DD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4E7C84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-16.49</w:t>
            </w:r>
          </w:p>
        </w:tc>
        <w:tc>
          <w:tcPr>
            <w:tcW w:w="1018" w:type="dxa"/>
            <w:vAlign w:val="center"/>
          </w:tcPr>
          <w:p w14:paraId="19EA3B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-95.3%</w:t>
            </w:r>
          </w:p>
        </w:tc>
        <w:tc>
          <w:tcPr>
            <w:tcW w:w="763" w:type="dxa"/>
            <w:vAlign w:val="center"/>
          </w:tcPr>
          <w:p w14:paraId="4A023C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52D493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40233D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22ECB3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6DBA2A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1A0E42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521F3ED2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65721F5B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6629DC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6EF7FB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3A6834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4AC2B8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2B2213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-4.90</w:t>
            </w:r>
          </w:p>
        </w:tc>
        <w:tc>
          <w:tcPr>
            <w:tcW w:w="1018" w:type="dxa"/>
            <w:vAlign w:val="center"/>
          </w:tcPr>
          <w:p w14:paraId="55553F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-85.7%</w:t>
            </w:r>
          </w:p>
        </w:tc>
        <w:tc>
          <w:tcPr>
            <w:tcW w:w="763" w:type="dxa"/>
            <w:vAlign w:val="center"/>
          </w:tcPr>
          <w:p w14:paraId="426930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587A6B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6B77E2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712BDC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3AC21D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43F2BB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311255D0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13B9D715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5B7CFD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6514D1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6AAED9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50D741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6CF79E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-3.02</w:t>
            </w:r>
          </w:p>
        </w:tc>
        <w:tc>
          <w:tcPr>
            <w:tcW w:w="1018" w:type="dxa"/>
            <w:vAlign w:val="center"/>
          </w:tcPr>
          <w:p w14:paraId="729671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-78.8%</w:t>
            </w:r>
          </w:p>
        </w:tc>
        <w:tc>
          <w:tcPr>
            <w:tcW w:w="763" w:type="dxa"/>
            <w:vAlign w:val="center"/>
          </w:tcPr>
          <w:p w14:paraId="1085A2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71AED7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8.30e-10</w:t>
            </w:r>
          </w:p>
        </w:tc>
        <w:tc>
          <w:tcPr>
            <w:tcW w:w="1273" w:type="dxa"/>
            <w:vAlign w:val="center"/>
          </w:tcPr>
          <w:p w14:paraId="5B9F8F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1.01e-07</w:t>
            </w:r>
          </w:p>
        </w:tc>
        <w:tc>
          <w:tcPr>
            <w:tcW w:w="1273" w:type="dxa"/>
            <w:vAlign w:val="center"/>
          </w:tcPr>
          <w:p w14:paraId="13601F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69A667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2FF04E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3784665D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2772DE9C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7CD2DC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40637A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43509E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06E13B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09AC21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-0.57</w:t>
            </w:r>
          </w:p>
        </w:tc>
        <w:tc>
          <w:tcPr>
            <w:tcW w:w="1018" w:type="dxa"/>
            <w:vAlign w:val="center"/>
          </w:tcPr>
          <w:p w14:paraId="2BA078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-41.2%</w:t>
            </w:r>
          </w:p>
        </w:tc>
        <w:tc>
          <w:tcPr>
            <w:tcW w:w="763" w:type="dxa"/>
            <w:vAlign w:val="center"/>
          </w:tcPr>
          <w:p w14:paraId="463974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252C7B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2.51e-05</w:t>
            </w:r>
          </w:p>
        </w:tc>
        <w:tc>
          <w:tcPr>
            <w:tcW w:w="1273" w:type="dxa"/>
            <w:vAlign w:val="center"/>
          </w:tcPr>
          <w:p w14:paraId="367CAB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0.0019</w:t>
            </w:r>
          </w:p>
        </w:tc>
        <w:tc>
          <w:tcPr>
            <w:tcW w:w="1273" w:type="dxa"/>
            <w:vAlign w:val="center"/>
          </w:tcPr>
          <w:p w14:paraId="67D314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27C132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39A985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31C11BCC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6D57C244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5AC4AB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45FA16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q_mean</w:t>
            </w:r>
          </w:p>
        </w:tc>
        <w:tc>
          <w:tcPr>
            <w:tcW w:w="1273" w:type="dxa"/>
            <w:vAlign w:val="center"/>
          </w:tcPr>
          <w:p w14:paraId="264707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0E035E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323BE7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3F4002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15A1FD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02814B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3546A7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728A6A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4324F9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7C85BD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  <w:tr w:rsidR="00D125ED" w14:paraId="58D60E12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58543E3E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32E4C8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0DE36F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694703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Static-16</w:t>
            </w:r>
          </w:p>
        </w:tc>
        <w:tc>
          <w:tcPr>
            <w:tcW w:w="1273" w:type="dxa"/>
            <w:vAlign w:val="center"/>
          </w:tcPr>
          <w:p w14:paraId="645538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345E7B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-13.28</w:t>
            </w:r>
          </w:p>
        </w:tc>
        <w:tc>
          <w:tcPr>
            <w:tcW w:w="1018" w:type="dxa"/>
            <w:vAlign w:val="center"/>
          </w:tcPr>
          <w:p w14:paraId="27C240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-38.4%</w:t>
            </w:r>
          </w:p>
        </w:tc>
        <w:tc>
          <w:tcPr>
            <w:tcW w:w="763" w:type="dxa"/>
            <w:vAlign w:val="center"/>
          </w:tcPr>
          <w:p w14:paraId="623BB8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28335E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55B78A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7D3F6D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05632B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488607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619A5330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26E6AFB8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7AEFDD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5F2048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748CF3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Static-BDP</w:t>
            </w:r>
          </w:p>
        </w:tc>
        <w:tc>
          <w:tcPr>
            <w:tcW w:w="1273" w:type="dxa"/>
            <w:vAlign w:val="center"/>
          </w:tcPr>
          <w:p w14:paraId="5E6C86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046E74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-6.26</w:t>
            </w:r>
          </w:p>
        </w:tc>
        <w:tc>
          <w:tcPr>
            <w:tcW w:w="1018" w:type="dxa"/>
            <w:vAlign w:val="center"/>
          </w:tcPr>
          <w:p w14:paraId="1C6C5F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-22.7%</w:t>
            </w:r>
          </w:p>
        </w:tc>
        <w:tc>
          <w:tcPr>
            <w:tcW w:w="763" w:type="dxa"/>
            <w:vAlign w:val="center"/>
          </w:tcPr>
          <w:p w14:paraId="048B55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706866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703AD1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1B860D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00C1BE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23C542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7D8FE95F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787633F6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69B44C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44E850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1F6046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AIMD</w:t>
            </w:r>
          </w:p>
        </w:tc>
        <w:tc>
          <w:tcPr>
            <w:tcW w:w="1273" w:type="dxa"/>
            <w:vAlign w:val="center"/>
          </w:tcPr>
          <w:p w14:paraId="4B7785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433BBA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-11.06</w:t>
            </w:r>
          </w:p>
        </w:tc>
        <w:tc>
          <w:tcPr>
            <w:tcW w:w="1018" w:type="dxa"/>
            <w:vAlign w:val="center"/>
          </w:tcPr>
          <w:p w14:paraId="657C11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-34.2%</w:t>
            </w:r>
          </w:p>
        </w:tc>
        <w:tc>
          <w:tcPr>
            <w:tcW w:w="763" w:type="dxa"/>
            <w:vAlign w:val="center"/>
          </w:tcPr>
          <w:p w14:paraId="63C90E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334727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4BBE68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62CE86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281C1E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59D28D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282361FA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14F8CED6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lastRenderedPageBreak/>
              <w:t>T3</w:t>
            </w:r>
          </w:p>
        </w:tc>
        <w:tc>
          <w:tcPr>
            <w:tcW w:w="1273" w:type="dxa"/>
            <w:vAlign w:val="center"/>
          </w:tcPr>
          <w:p w14:paraId="28239B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791D83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7C5D12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PCON-style</w:t>
            </w:r>
          </w:p>
        </w:tc>
        <w:tc>
          <w:tcPr>
            <w:tcW w:w="1273" w:type="dxa"/>
            <w:vAlign w:val="center"/>
          </w:tcPr>
          <w:p w14:paraId="19AD85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30E32A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-4.89</w:t>
            </w:r>
          </w:p>
        </w:tc>
        <w:tc>
          <w:tcPr>
            <w:tcW w:w="1018" w:type="dxa"/>
            <w:vAlign w:val="center"/>
          </w:tcPr>
          <w:p w14:paraId="15DB28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-18.7%</w:t>
            </w:r>
          </w:p>
        </w:tc>
        <w:tc>
          <w:tcPr>
            <w:tcW w:w="763" w:type="dxa"/>
            <w:vAlign w:val="center"/>
          </w:tcPr>
          <w:p w14:paraId="13BB6C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10/10</w:t>
            </w:r>
          </w:p>
        </w:tc>
        <w:tc>
          <w:tcPr>
            <w:tcW w:w="1273" w:type="dxa"/>
            <w:vAlign w:val="center"/>
          </w:tcPr>
          <w:p w14:paraId="182CBF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&lt;1e-10</w:t>
            </w:r>
          </w:p>
        </w:tc>
        <w:tc>
          <w:tcPr>
            <w:tcW w:w="1273" w:type="dxa"/>
            <w:vAlign w:val="center"/>
          </w:tcPr>
          <w:p w14:paraId="07CCEB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1.69e-09</w:t>
            </w:r>
          </w:p>
        </w:tc>
        <w:tc>
          <w:tcPr>
            <w:tcW w:w="1273" w:type="dxa"/>
            <w:vAlign w:val="center"/>
          </w:tcPr>
          <w:p w14:paraId="5B6BC5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0.0020</w:t>
            </w:r>
          </w:p>
        </w:tc>
        <w:tc>
          <w:tcPr>
            <w:tcW w:w="1273" w:type="dxa"/>
            <w:vAlign w:val="center"/>
          </w:tcPr>
          <w:p w14:paraId="509351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0.5273</w:t>
            </w:r>
          </w:p>
        </w:tc>
        <w:tc>
          <w:tcPr>
            <w:tcW w:w="1145" w:type="dxa"/>
            <w:vAlign w:val="center"/>
          </w:tcPr>
          <w:p w14:paraId="3EBB07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yes</w:t>
            </w:r>
          </w:p>
        </w:tc>
      </w:tr>
      <w:tr w:rsidR="00D125ED" w14:paraId="0E5A3CF4" w14:textId="77777777">
        <w:trPr>
          <w:cantSplit/>
          <w:jc w:val="center"/>
        </w:trPr>
        <w:tc>
          <w:tcPr>
            <w:tcW w:w="636" w:type="dxa"/>
            <w:vAlign w:val="center"/>
          </w:tcPr>
          <w:p w14:paraId="707288A3" w14:textId="77777777" w:rsidR="00D125ED" w:rsidRDefault="00000000">
            <w:pPr>
              <w:spacing w:after="0" w:line="220" w:lineRule="auto"/>
            </w:pPr>
            <w:r>
              <w:rPr>
                <w:sz w:val="13"/>
                <w:szCs w:val="13"/>
              </w:rPr>
              <w:t>T3</w:t>
            </w:r>
          </w:p>
        </w:tc>
        <w:tc>
          <w:tcPr>
            <w:tcW w:w="1273" w:type="dxa"/>
            <w:vAlign w:val="center"/>
          </w:tcPr>
          <w:p w14:paraId="74F0C6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DDoS</w:t>
            </w:r>
          </w:p>
        </w:tc>
        <w:tc>
          <w:tcPr>
            <w:tcW w:w="1018" w:type="dxa"/>
            <w:vAlign w:val="center"/>
          </w:tcPr>
          <w:p w14:paraId="5404D4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rtt</w:t>
            </w:r>
          </w:p>
        </w:tc>
        <w:tc>
          <w:tcPr>
            <w:tcW w:w="1273" w:type="dxa"/>
            <w:vAlign w:val="center"/>
          </w:tcPr>
          <w:p w14:paraId="586AEA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PID+LSTM</w:t>
            </w:r>
          </w:p>
        </w:tc>
        <w:tc>
          <w:tcPr>
            <w:tcW w:w="1273" w:type="dxa"/>
            <w:vAlign w:val="center"/>
          </w:tcPr>
          <w:p w14:paraId="18A9E0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1.39e-09</w:t>
            </w:r>
          </w:p>
        </w:tc>
        <w:tc>
          <w:tcPr>
            <w:tcW w:w="1527" w:type="dxa"/>
            <w:vAlign w:val="center"/>
          </w:tcPr>
          <w:p w14:paraId="481E6D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0.00</w:t>
            </w:r>
          </w:p>
        </w:tc>
        <w:tc>
          <w:tcPr>
            <w:tcW w:w="1018" w:type="dxa"/>
            <w:vAlign w:val="center"/>
          </w:tcPr>
          <w:p w14:paraId="52680A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+0.0%</w:t>
            </w:r>
          </w:p>
        </w:tc>
        <w:tc>
          <w:tcPr>
            <w:tcW w:w="763" w:type="dxa"/>
            <w:vAlign w:val="center"/>
          </w:tcPr>
          <w:p w14:paraId="7C79CB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0/10</w:t>
            </w:r>
          </w:p>
        </w:tc>
        <w:tc>
          <w:tcPr>
            <w:tcW w:w="1273" w:type="dxa"/>
            <w:vAlign w:val="center"/>
          </w:tcPr>
          <w:p w14:paraId="678852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73CAC1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4470D7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273" w:type="dxa"/>
            <w:vAlign w:val="center"/>
          </w:tcPr>
          <w:p w14:paraId="37FCC5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1.0000</w:t>
            </w:r>
          </w:p>
        </w:tc>
        <w:tc>
          <w:tcPr>
            <w:tcW w:w="1145" w:type="dxa"/>
            <w:vAlign w:val="center"/>
          </w:tcPr>
          <w:p w14:paraId="773A30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</w:tr>
    </w:tbl>
    <w:p w14:paraId="36E1228D" w14:textId="77777777" w:rsidR="00D125ED" w:rsidRDefault="00D125ED">
      <w:pPr>
        <w:spacing w:after="80"/>
      </w:pPr>
    </w:p>
    <w:p w14:paraId="75F740C1" w14:textId="77777777" w:rsidR="00D125ED" w:rsidRDefault="00000000">
      <w:pPr>
        <w:keepNext/>
        <w:spacing w:after="60" w:line="269" w:lineRule="auto"/>
      </w:pPr>
      <w:r>
        <w:rPr>
          <w:b/>
          <w:sz w:val="19"/>
        </w:rPr>
        <w:t>Table S3.</w:t>
      </w:r>
      <w:r>
        <w:rPr>
          <w:sz w:val="19"/>
        </w:rPr>
        <w:t xml:space="preserve"> Ablation tests: PID+LSTM versus PID (paired t-test, Holm-adjusted over 81 tests; rel. = change of PID+LSTM relative to PID).</w:t>
      </w:r>
    </w:p>
    <w:tbl>
      <w:tblPr>
        <w:tblW w:w="15020" w:type="dxa"/>
        <w:jc w:val="center"/>
        <w:tblBorders>
          <w:top w:val="single" w:sz="8" w:space="0" w:color="000000"/>
          <w:bottom w:val="single" w:sz="8" w:space="0" w:color="000000"/>
          <w:insideH w:val="single" w:sz="2" w:space="0" w:color="BFBFBF"/>
        </w:tblBorders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1170"/>
        <w:gridCol w:w="2341"/>
        <w:gridCol w:w="1560"/>
        <w:gridCol w:w="1951"/>
        <w:gridCol w:w="1951"/>
        <w:gridCol w:w="2341"/>
        <w:gridCol w:w="2341"/>
        <w:gridCol w:w="1365"/>
      </w:tblGrid>
      <w:tr w:rsidR="00D125ED" w14:paraId="69BCFF77" w14:textId="77777777" w:rsidTr="00FA7EAD">
        <w:trPr>
          <w:cantSplit/>
          <w:tblHeader/>
          <w:jc w:val="center"/>
        </w:trPr>
        <w:tc>
          <w:tcPr>
            <w:tcW w:w="1170" w:type="dxa"/>
            <w:vAlign w:val="center"/>
          </w:tcPr>
          <w:p w14:paraId="297C1B89" w14:textId="77777777" w:rsidR="00D125ED" w:rsidRDefault="00000000">
            <w:pPr>
              <w:spacing w:after="0" w:line="220" w:lineRule="auto"/>
            </w:pPr>
            <w:r>
              <w:rPr>
                <w:b/>
                <w:sz w:val="14"/>
                <w:szCs w:val="14"/>
              </w:rPr>
              <w:t>Topo</w:t>
            </w:r>
          </w:p>
        </w:tc>
        <w:tc>
          <w:tcPr>
            <w:tcW w:w="2341" w:type="dxa"/>
            <w:vAlign w:val="center"/>
          </w:tcPr>
          <w:p w14:paraId="19390E25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4"/>
                <w:szCs w:val="14"/>
              </w:rPr>
              <w:t>Scenario</w:t>
            </w:r>
          </w:p>
        </w:tc>
        <w:tc>
          <w:tcPr>
            <w:tcW w:w="1560" w:type="dxa"/>
            <w:vAlign w:val="center"/>
          </w:tcPr>
          <w:p w14:paraId="3CE05DD6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4"/>
                <w:szCs w:val="14"/>
              </w:rPr>
              <w:t>θmin/B</w:t>
            </w:r>
          </w:p>
        </w:tc>
        <w:tc>
          <w:tcPr>
            <w:tcW w:w="1951" w:type="dxa"/>
            <w:vAlign w:val="center"/>
          </w:tcPr>
          <w:p w14:paraId="067C9DA8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4"/>
                <w:szCs w:val="14"/>
              </w:rPr>
              <w:t>Metric</w:t>
            </w:r>
          </w:p>
        </w:tc>
        <w:tc>
          <w:tcPr>
            <w:tcW w:w="1951" w:type="dxa"/>
            <w:vAlign w:val="center"/>
          </w:tcPr>
          <w:p w14:paraId="75B8F15F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4"/>
                <w:szCs w:val="14"/>
              </w:rPr>
              <w:t>rel.</w:t>
            </w:r>
          </w:p>
        </w:tc>
        <w:tc>
          <w:tcPr>
            <w:tcW w:w="2341" w:type="dxa"/>
            <w:vAlign w:val="center"/>
          </w:tcPr>
          <w:p w14:paraId="5310C451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4"/>
                <w:szCs w:val="14"/>
              </w:rPr>
              <w:t>p</w:t>
            </w:r>
          </w:p>
        </w:tc>
        <w:tc>
          <w:tcPr>
            <w:tcW w:w="2341" w:type="dxa"/>
            <w:vAlign w:val="center"/>
          </w:tcPr>
          <w:p w14:paraId="45484C8A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4"/>
                <w:szCs w:val="14"/>
              </w:rPr>
              <w:t>p, Holm</w:t>
            </w:r>
          </w:p>
        </w:tc>
        <w:tc>
          <w:tcPr>
            <w:tcW w:w="1365" w:type="dxa"/>
            <w:vAlign w:val="center"/>
          </w:tcPr>
          <w:p w14:paraId="01AD204E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4"/>
                <w:szCs w:val="14"/>
              </w:rPr>
              <w:t>Sig.</w:t>
            </w:r>
          </w:p>
        </w:tc>
      </w:tr>
      <w:tr w:rsidR="00D125ED" w14:paraId="439CBD0F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12A15BBE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T1</w:t>
            </w:r>
          </w:p>
        </w:tc>
        <w:tc>
          <w:tcPr>
            <w:tcW w:w="2341" w:type="dxa"/>
            <w:vAlign w:val="center"/>
          </w:tcPr>
          <w:p w14:paraId="534934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Normal</w:t>
            </w:r>
          </w:p>
        </w:tc>
        <w:tc>
          <w:tcPr>
            <w:tcW w:w="1560" w:type="dxa"/>
            <w:vAlign w:val="center"/>
          </w:tcPr>
          <w:p w14:paraId="3A711B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0.10</w:t>
            </w:r>
          </w:p>
        </w:tc>
        <w:tc>
          <w:tcPr>
            <w:tcW w:w="1951" w:type="dxa"/>
            <w:vAlign w:val="center"/>
          </w:tcPr>
          <w:p w14:paraId="202D4C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goodput</w:t>
            </w:r>
          </w:p>
        </w:tc>
        <w:tc>
          <w:tcPr>
            <w:tcW w:w="1951" w:type="dxa"/>
            <w:vAlign w:val="center"/>
          </w:tcPr>
          <w:p w14:paraId="04DE42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-22.6%</w:t>
            </w:r>
          </w:p>
        </w:tc>
        <w:tc>
          <w:tcPr>
            <w:tcW w:w="2341" w:type="dxa"/>
            <w:vAlign w:val="center"/>
          </w:tcPr>
          <w:p w14:paraId="5DA024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0.0163</w:t>
            </w:r>
          </w:p>
        </w:tc>
        <w:tc>
          <w:tcPr>
            <w:tcW w:w="2341" w:type="dxa"/>
            <w:vAlign w:val="center"/>
          </w:tcPr>
          <w:p w14:paraId="63B3BC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0.8453</w:t>
            </w:r>
          </w:p>
        </w:tc>
        <w:tc>
          <w:tcPr>
            <w:tcW w:w="1365" w:type="dxa"/>
            <w:vAlign w:val="center"/>
          </w:tcPr>
          <w:p w14:paraId="014809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4B32A869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6F0DB4BA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T1</w:t>
            </w:r>
          </w:p>
        </w:tc>
        <w:tc>
          <w:tcPr>
            <w:tcW w:w="2341" w:type="dxa"/>
            <w:vAlign w:val="center"/>
          </w:tcPr>
          <w:p w14:paraId="7BDB25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Normal</w:t>
            </w:r>
          </w:p>
        </w:tc>
        <w:tc>
          <w:tcPr>
            <w:tcW w:w="1560" w:type="dxa"/>
            <w:vAlign w:val="center"/>
          </w:tcPr>
          <w:p w14:paraId="2137A9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0.10</w:t>
            </w:r>
          </w:p>
        </w:tc>
        <w:tc>
          <w:tcPr>
            <w:tcW w:w="1951" w:type="dxa"/>
            <w:vAlign w:val="center"/>
          </w:tcPr>
          <w:p w14:paraId="6F602B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q_p95</w:t>
            </w:r>
          </w:p>
        </w:tc>
        <w:tc>
          <w:tcPr>
            <w:tcW w:w="1951" w:type="dxa"/>
            <w:vAlign w:val="center"/>
          </w:tcPr>
          <w:p w14:paraId="576F0F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-3.9%</w:t>
            </w:r>
          </w:p>
        </w:tc>
        <w:tc>
          <w:tcPr>
            <w:tcW w:w="2341" w:type="dxa"/>
            <w:vAlign w:val="center"/>
          </w:tcPr>
          <w:p w14:paraId="5AC59F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0.1680</w:t>
            </w:r>
          </w:p>
        </w:tc>
        <w:tc>
          <w:tcPr>
            <w:tcW w:w="2341" w:type="dxa"/>
            <w:vAlign w:val="center"/>
          </w:tcPr>
          <w:p w14:paraId="6A7F00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2551B8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1E3820FD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7173B090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T1</w:t>
            </w:r>
          </w:p>
        </w:tc>
        <w:tc>
          <w:tcPr>
            <w:tcW w:w="2341" w:type="dxa"/>
            <w:vAlign w:val="center"/>
          </w:tcPr>
          <w:p w14:paraId="7E497E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Normal</w:t>
            </w:r>
          </w:p>
        </w:tc>
        <w:tc>
          <w:tcPr>
            <w:tcW w:w="1560" w:type="dxa"/>
            <w:vAlign w:val="center"/>
          </w:tcPr>
          <w:p w14:paraId="647938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0.10</w:t>
            </w:r>
          </w:p>
        </w:tc>
        <w:tc>
          <w:tcPr>
            <w:tcW w:w="1951" w:type="dxa"/>
            <w:vAlign w:val="center"/>
          </w:tcPr>
          <w:p w14:paraId="1983A3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rtt</w:t>
            </w:r>
          </w:p>
        </w:tc>
        <w:tc>
          <w:tcPr>
            <w:tcW w:w="1951" w:type="dxa"/>
            <w:vAlign w:val="center"/>
          </w:tcPr>
          <w:p w14:paraId="6A2904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-0.9%</w:t>
            </w:r>
          </w:p>
        </w:tc>
        <w:tc>
          <w:tcPr>
            <w:tcW w:w="2341" w:type="dxa"/>
            <w:vAlign w:val="center"/>
          </w:tcPr>
          <w:p w14:paraId="42A222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0.0036</w:t>
            </w:r>
          </w:p>
        </w:tc>
        <w:tc>
          <w:tcPr>
            <w:tcW w:w="2341" w:type="dxa"/>
            <w:vAlign w:val="center"/>
          </w:tcPr>
          <w:p w14:paraId="610E5B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0.1883</w:t>
            </w:r>
          </w:p>
        </w:tc>
        <w:tc>
          <w:tcPr>
            <w:tcW w:w="1365" w:type="dxa"/>
            <w:vAlign w:val="center"/>
          </w:tcPr>
          <w:p w14:paraId="7EC9C9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60F868F9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6A5648C6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T1</w:t>
            </w:r>
          </w:p>
        </w:tc>
        <w:tc>
          <w:tcPr>
            <w:tcW w:w="2341" w:type="dxa"/>
            <w:vAlign w:val="center"/>
          </w:tcPr>
          <w:p w14:paraId="0B32BC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Normal</w:t>
            </w:r>
          </w:p>
        </w:tc>
        <w:tc>
          <w:tcPr>
            <w:tcW w:w="1560" w:type="dxa"/>
            <w:vAlign w:val="center"/>
          </w:tcPr>
          <w:p w14:paraId="3488B5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0.20</w:t>
            </w:r>
          </w:p>
        </w:tc>
        <w:tc>
          <w:tcPr>
            <w:tcW w:w="1951" w:type="dxa"/>
            <w:vAlign w:val="center"/>
          </w:tcPr>
          <w:p w14:paraId="7BBA65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goodput</w:t>
            </w:r>
          </w:p>
        </w:tc>
        <w:tc>
          <w:tcPr>
            <w:tcW w:w="1951" w:type="dxa"/>
            <w:vAlign w:val="center"/>
          </w:tcPr>
          <w:p w14:paraId="38CF21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+0.0%</w:t>
            </w:r>
          </w:p>
        </w:tc>
        <w:tc>
          <w:tcPr>
            <w:tcW w:w="2341" w:type="dxa"/>
            <w:vAlign w:val="center"/>
          </w:tcPr>
          <w:p w14:paraId="7D4937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2341" w:type="dxa"/>
            <w:vAlign w:val="center"/>
          </w:tcPr>
          <w:p w14:paraId="7CE36E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3C09D9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4B25DA27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34E0094D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T1</w:t>
            </w:r>
          </w:p>
        </w:tc>
        <w:tc>
          <w:tcPr>
            <w:tcW w:w="2341" w:type="dxa"/>
            <w:vAlign w:val="center"/>
          </w:tcPr>
          <w:p w14:paraId="11D197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Normal</w:t>
            </w:r>
          </w:p>
        </w:tc>
        <w:tc>
          <w:tcPr>
            <w:tcW w:w="1560" w:type="dxa"/>
            <w:vAlign w:val="center"/>
          </w:tcPr>
          <w:p w14:paraId="30B0E2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0.20</w:t>
            </w:r>
          </w:p>
        </w:tc>
        <w:tc>
          <w:tcPr>
            <w:tcW w:w="1951" w:type="dxa"/>
            <w:vAlign w:val="center"/>
          </w:tcPr>
          <w:p w14:paraId="0D0085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q_p95</w:t>
            </w:r>
          </w:p>
        </w:tc>
        <w:tc>
          <w:tcPr>
            <w:tcW w:w="1951" w:type="dxa"/>
            <w:vAlign w:val="center"/>
          </w:tcPr>
          <w:p w14:paraId="6807F9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+0.0%</w:t>
            </w:r>
          </w:p>
        </w:tc>
        <w:tc>
          <w:tcPr>
            <w:tcW w:w="2341" w:type="dxa"/>
            <w:vAlign w:val="center"/>
          </w:tcPr>
          <w:p w14:paraId="14E951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2341" w:type="dxa"/>
            <w:vAlign w:val="center"/>
          </w:tcPr>
          <w:p w14:paraId="55EDE1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21E0E1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7DD82B0D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062EF9BD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T1</w:t>
            </w:r>
          </w:p>
        </w:tc>
        <w:tc>
          <w:tcPr>
            <w:tcW w:w="2341" w:type="dxa"/>
            <w:vAlign w:val="center"/>
          </w:tcPr>
          <w:p w14:paraId="532F8C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Normal</w:t>
            </w:r>
          </w:p>
        </w:tc>
        <w:tc>
          <w:tcPr>
            <w:tcW w:w="1560" w:type="dxa"/>
            <w:vAlign w:val="center"/>
          </w:tcPr>
          <w:p w14:paraId="623D00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0.20</w:t>
            </w:r>
          </w:p>
        </w:tc>
        <w:tc>
          <w:tcPr>
            <w:tcW w:w="1951" w:type="dxa"/>
            <w:vAlign w:val="center"/>
          </w:tcPr>
          <w:p w14:paraId="59521A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rtt</w:t>
            </w:r>
          </w:p>
        </w:tc>
        <w:tc>
          <w:tcPr>
            <w:tcW w:w="1951" w:type="dxa"/>
            <w:vAlign w:val="center"/>
          </w:tcPr>
          <w:p w14:paraId="3DCD3B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+0.0%</w:t>
            </w:r>
          </w:p>
        </w:tc>
        <w:tc>
          <w:tcPr>
            <w:tcW w:w="2341" w:type="dxa"/>
            <w:vAlign w:val="center"/>
          </w:tcPr>
          <w:p w14:paraId="056A4D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2341" w:type="dxa"/>
            <w:vAlign w:val="center"/>
          </w:tcPr>
          <w:p w14:paraId="5A3499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2EE763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2E03F44B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68F87B85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T1</w:t>
            </w:r>
          </w:p>
        </w:tc>
        <w:tc>
          <w:tcPr>
            <w:tcW w:w="2341" w:type="dxa"/>
            <w:vAlign w:val="center"/>
          </w:tcPr>
          <w:p w14:paraId="1FA789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Normal</w:t>
            </w:r>
          </w:p>
        </w:tc>
        <w:tc>
          <w:tcPr>
            <w:tcW w:w="1560" w:type="dxa"/>
            <w:vAlign w:val="center"/>
          </w:tcPr>
          <w:p w14:paraId="79506B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0.35</w:t>
            </w:r>
          </w:p>
        </w:tc>
        <w:tc>
          <w:tcPr>
            <w:tcW w:w="1951" w:type="dxa"/>
            <w:vAlign w:val="center"/>
          </w:tcPr>
          <w:p w14:paraId="1D3E90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goodput</w:t>
            </w:r>
          </w:p>
        </w:tc>
        <w:tc>
          <w:tcPr>
            <w:tcW w:w="1951" w:type="dxa"/>
            <w:vAlign w:val="center"/>
          </w:tcPr>
          <w:p w14:paraId="043E40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+0.0%</w:t>
            </w:r>
          </w:p>
        </w:tc>
        <w:tc>
          <w:tcPr>
            <w:tcW w:w="2341" w:type="dxa"/>
            <w:vAlign w:val="center"/>
          </w:tcPr>
          <w:p w14:paraId="634DD4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2341" w:type="dxa"/>
            <w:vAlign w:val="center"/>
          </w:tcPr>
          <w:p w14:paraId="3BD4D4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6ED9A1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4BAA00F9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68BFBE3B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T1</w:t>
            </w:r>
          </w:p>
        </w:tc>
        <w:tc>
          <w:tcPr>
            <w:tcW w:w="2341" w:type="dxa"/>
            <w:vAlign w:val="center"/>
          </w:tcPr>
          <w:p w14:paraId="1EF1C7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Normal</w:t>
            </w:r>
          </w:p>
        </w:tc>
        <w:tc>
          <w:tcPr>
            <w:tcW w:w="1560" w:type="dxa"/>
            <w:vAlign w:val="center"/>
          </w:tcPr>
          <w:p w14:paraId="3C750E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0.35</w:t>
            </w:r>
          </w:p>
        </w:tc>
        <w:tc>
          <w:tcPr>
            <w:tcW w:w="1951" w:type="dxa"/>
            <w:vAlign w:val="center"/>
          </w:tcPr>
          <w:p w14:paraId="71BC3B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q_p95</w:t>
            </w:r>
          </w:p>
        </w:tc>
        <w:tc>
          <w:tcPr>
            <w:tcW w:w="1951" w:type="dxa"/>
            <w:vAlign w:val="center"/>
          </w:tcPr>
          <w:p w14:paraId="5D453B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+0.0%</w:t>
            </w:r>
          </w:p>
        </w:tc>
        <w:tc>
          <w:tcPr>
            <w:tcW w:w="2341" w:type="dxa"/>
            <w:vAlign w:val="center"/>
          </w:tcPr>
          <w:p w14:paraId="43FB4A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2341" w:type="dxa"/>
            <w:vAlign w:val="center"/>
          </w:tcPr>
          <w:p w14:paraId="1A6693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6C3F18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7E10F4DC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53F421E7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T1</w:t>
            </w:r>
          </w:p>
        </w:tc>
        <w:tc>
          <w:tcPr>
            <w:tcW w:w="2341" w:type="dxa"/>
            <w:vAlign w:val="center"/>
          </w:tcPr>
          <w:p w14:paraId="57C585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Normal</w:t>
            </w:r>
          </w:p>
        </w:tc>
        <w:tc>
          <w:tcPr>
            <w:tcW w:w="1560" w:type="dxa"/>
            <w:vAlign w:val="center"/>
          </w:tcPr>
          <w:p w14:paraId="4FA98A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0.35</w:t>
            </w:r>
          </w:p>
        </w:tc>
        <w:tc>
          <w:tcPr>
            <w:tcW w:w="1951" w:type="dxa"/>
            <w:vAlign w:val="center"/>
          </w:tcPr>
          <w:p w14:paraId="363E58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rtt</w:t>
            </w:r>
          </w:p>
        </w:tc>
        <w:tc>
          <w:tcPr>
            <w:tcW w:w="1951" w:type="dxa"/>
            <w:vAlign w:val="center"/>
          </w:tcPr>
          <w:p w14:paraId="10D131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+0.0%</w:t>
            </w:r>
          </w:p>
        </w:tc>
        <w:tc>
          <w:tcPr>
            <w:tcW w:w="2341" w:type="dxa"/>
            <w:vAlign w:val="center"/>
          </w:tcPr>
          <w:p w14:paraId="4461A7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2341" w:type="dxa"/>
            <w:vAlign w:val="center"/>
          </w:tcPr>
          <w:p w14:paraId="7170D8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112972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593AD472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6B8EA689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T1</w:t>
            </w:r>
          </w:p>
        </w:tc>
        <w:tc>
          <w:tcPr>
            <w:tcW w:w="2341" w:type="dxa"/>
            <w:vAlign w:val="center"/>
          </w:tcPr>
          <w:p w14:paraId="5A97D7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Load surge</w:t>
            </w:r>
          </w:p>
        </w:tc>
        <w:tc>
          <w:tcPr>
            <w:tcW w:w="1560" w:type="dxa"/>
            <w:vAlign w:val="center"/>
          </w:tcPr>
          <w:p w14:paraId="0E3200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0.10</w:t>
            </w:r>
          </w:p>
        </w:tc>
        <w:tc>
          <w:tcPr>
            <w:tcW w:w="1951" w:type="dxa"/>
            <w:vAlign w:val="center"/>
          </w:tcPr>
          <w:p w14:paraId="2F4E88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goodput</w:t>
            </w:r>
          </w:p>
        </w:tc>
        <w:tc>
          <w:tcPr>
            <w:tcW w:w="1951" w:type="dxa"/>
            <w:vAlign w:val="center"/>
          </w:tcPr>
          <w:p w14:paraId="72C69F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-5.5%</w:t>
            </w:r>
          </w:p>
        </w:tc>
        <w:tc>
          <w:tcPr>
            <w:tcW w:w="2341" w:type="dxa"/>
            <w:vAlign w:val="center"/>
          </w:tcPr>
          <w:p w14:paraId="48DE51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0.0011</w:t>
            </w:r>
          </w:p>
        </w:tc>
        <w:tc>
          <w:tcPr>
            <w:tcW w:w="2341" w:type="dxa"/>
            <w:vAlign w:val="center"/>
          </w:tcPr>
          <w:p w14:paraId="13EBFA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0.0629</w:t>
            </w:r>
          </w:p>
        </w:tc>
        <w:tc>
          <w:tcPr>
            <w:tcW w:w="1365" w:type="dxa"/>
            <w:vAlign w:val="center"/>
          </w:tcPr>
          <w:p w14:paraId="5EE383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03D6D3B5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40F50EE7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T1</w:t>
            </w:r>
          </w:p>
        </w:tc>
        <w:tc>
          <w:tcPr>
            <w:tcW w:w="2341" w:type="dxa"/>
            <w:vAlign w:val="center"/>
          </w:tcPr>
          <w:p w14:paraId="144986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Load surge</w:t>
            </w:r>
          </w:p>
        </w:tc>
        <w:tc>
          <w:tcPr>
            <w:tcW w:w="1560" w:type="dxa"/>
            <w:vAlign w:val="center"/>
          </w:tcPr>
          <w:p w14:paraId="63BC29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0.10</w:t>
            </w:r>
          </w:p>
        </w:tc>
        <w:tc>
          <w:tcPr>
            <w:tcW w:w="1951" w:type="dxa"/>
            <w:vAlign w:val="center"/>
          </w:tcPr>
          <w:p w14:paraId="44935E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q_p95</w:t>
            </w:r>
          </w:p>
        </w:tc>
        <w:tc>
          <w:tcPr>
            <w:tcW w:w="1951" w:type="dxa"/>
            <w:vAlign w:val="center"/>
          </w:tcPr>
          <w:p w14:paraId="64A47C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-3.8%</w:t>
            </w:r>
          </w:p>
        </w:tc>
        <w:tc>
          <w:tcPr>
            <w:tcW w:w="2341" w:type="dxa"/>
            <w:vAlign w:val="center"/>
          </w:tcPr>
          <w:p w14:paraId="155954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0.1679</w:t>
            </w:r>
          </w:p>
        </w:tc>
        <w:tc>
          <w:tcPr>
            <w:tcW w:w="2341" w:type="dxa"/>
            <w:vAlign w:val="center"/>
          </w:tcPr>
          <w:p w14:paraId="1F1192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003171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29F86F8C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63846ED7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T1</w:t>
            </w:r>
          </w:p>
        </w:tc>
        <w:tc>
          <w:tcPr>
            <w:tcW w:w="2341" w:type="dxa"/>
            <w:vAlign w:val="center"/>
          </w:tcPr>
          <w:p w14:paraId="6A9D1D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Load surge</w:t>
            </w:r>
          </w:p>
        </w:tc>
        <w:tc>
          <w:tcPr>
            <w:tcW w:w="1560" w:type="dxa"/>
            <w:vAlign w:val="center"/>
          </w:tcPr>
          <w:p w14:paraId="287392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0.10</w:t>
            </w:r>
          </w:p>
        </w:tc>
        <w:tc>
          <w:tcPr>
            <w:tcW w:w="1951" w:type="dxa"/>
            <w:vAlign w:val="center"/>
          </w:tcPr>
          <w:p w14:paraId="74B691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rtt</w:t>
            </w:r>
          </w:p>
        </w:tc>
        <w:tc>
          <w:tcPr>
            <w:tcW w:w="1951" w:type="dxa"/>
            <w:vAlign w:val="center"/>
          </w:tcPr>
          <w:p w14:paraId="1AE69C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-1.2%</w:t>
            </w:r>
          </w:p>
        </w:tc>
        <w:tc>
          <w:tcPr>
            <w:tcW w:w="2341" w:type="dxa"/>
            <w:vAlign w:val="center"/>
          </w:tcPr>
          <w:p w14:paraId="1BFB79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0.0201</w:t>
            </w:r>
          </w:p>
        </w:tc>
        <w:tc>
          <w:tcPr>
            <w:tcW w:w="2341" w:type="dxa"/>
            <w:vAlign w:val="center"/>
          </w:tcPr>
          <w:p w14:paraId="1972EF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696D87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742A2458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3ADC1BB6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T1</w:t>
            </w:r>
          </w:p>
        </w:tc>
        <w:tc>
          <w:tcPr>
            <w:tcW w:w="2341" w:type="dxa"/>
            <w:vAlign w:val="center"/>
          </w:tcPr>
          <w:p w14:paraId="291FE4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Load surge</w:t>
            </w:r>
          </w:p>
        </w:tc>
        <w:tc>
          <w:tcPr>
            <w:tcW w:w="1560" w:type="dxa"/>
            <w:vAlign w:val="center"/>
          </w:tcPr>
          <w:p w14:paraId="4789B0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0.20</w:t>
            </w:r>
          </w:p>
        </w:tc>
        <w:tc>
          <w:tcPr>
            <w:tcW w:w="1951" w:type="dxa"/>
            <w:vAlign w:val="center"/>
          </w:tcPr>
          <w:p w14:paraId="0854B9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goodput</w:t>
            </w:r>
          </w:p>
        </w:tc>
        <w:tc>
          <w:tcPr>
            <w:tcW w:w="1951" w:type="dxa"/>
            <w:vAlign w:val="center"/>
          </w:tcPr>
          <w:p w14:paraId="356321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+0.0%</w:t>
            </w:r>
          </w:p>
        </w:tc>
        <w:tc>
          <w:tcPr>
            <w:tcW w:w="2341" w:type="dxa"/>
            <w:vAlign w:val="center"/>
          </w:tcPr>
          <w:p w14:paraId="371458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2341" w:type="dxa"/>
            <w:vAlign w:val="center"/>
          </w:tcPr>
          <w:p w14:paraId="229B40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38F398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2D4FD486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0FC13304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T1</w:t>
            </w:r>
          </w:p>
        </w:tc>
        <w:tc>
          <w:tcPr>
            <w:tcW w:w="2341" w:type="dxa"/>
            <w:vAlign w:val="center"/>
          </w:tcPr>
          <w:p w14:paraId="01CEDB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Load surge</w:t>
            </w:r>
          </w:p>
        </w:tc>
        <w:tc>
          <w:tcPr>
            <w:tcW w:w="1560" w:type="dxa"/>
            <w:vAlign w:val="center"/>
          </w:tcPr>
          <w:p w14:paraId="77C496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0.20</w:t>
            </w:r>
          </w:p>
        </w:tc>
        <w:tc>
          <w:tcPr>
            <w:tcW w:w="1951" w:type="dxa"/>
            <w:vAlign w:val="center"/>
          </w:tcPr>
          <w:p w14:paraId="4BC305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q_p95</w:t>
            </w:r>
          </w:p>
        </w:tc>
        <w:tc>
          <w:tcPr>
            <w:tcW w:w="1951" w:type="dxa"/>
            <w:vAlign w:val="center"/>
          </w:tcPr>
          <w:p w14:paraId="13C2BA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+0.0%</w:t>
            </w:r>
          </w:p>
        </w:tc>
        <w:tc>
          <w:tcPr>
            <w:tcW w:w="2341" w:type="dxa"/>
            <w:vAlign w:val="center"/>
          </w:tcPr>
          <w:p w14:paraId="307AAF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2341" w:type="dxa"/>
            <w:vAlign w:val="center"/>
          </w:tcPr>
          <w:p w14:paraId="6DA00F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307C58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50ACADB0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6A98DD29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T1</w:t>
            </w:r>
          </w:p>
        </w:tc>
        <w:tc>
          <w:tcPr>
            <w:tcW w:w="2341" w:type="dxa"/>
            <w:vAlign w:val="center"/>
          </w:tcPr>
          <w:p w14:paraId="05696E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Load surge</w:t>
            </w:r>
          </w:p>
        </w:tc>
        <w:tc>
          <w:tcPr>
            <w:tcW w:w="1560" w:type="dxa"/>
            <w:vAlign w:val="center"/>
          </w:tcPr>
          <w:p w14:paraId="38CE45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0.20</w:t>
            </w:r>
          </w:p>
        </w:tc>
        <w:tc>
          <w:tcPr>
            <w:tcW w:w="1951" w:type="dxa"/>
            <w:vAlign w:val="center"/>
          </w:tcPr>
          <w:p w14:paraId="5C4B96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rtt</w:t>
            </w:r>
          </w:p>
        </w:tc>
        <w:tc>
          <w:tcPr>
            <w:tcW w:w="1951" w:type="dxa"/>
            <w:vAlign w:val="center"/>
          </w:tcPr>
          <w:p w14:paraId="5AD60C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+0.0%</w:t>
            </w:r>
          </w:p>
        </w:tc>
        <w:tc>
          <w:tcPr>
            <w:tcW w:w="2341" w:type="dxa"/>
            <w:vAlign w:val="center"/>
          </w:tcPr>
          <w:p w14:paraId="609BA9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2341" w:type="dxa"/>
            <w:vAlign w:val="center"/>
          </w:tcPr>
          <w:p w14:paraId="4ECDDB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4A5F9A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277752AD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0B901421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T1</w:t>
            </w:r>
          </w:p>
        </w:tc>
        <w:tc>
          <w:tcPr>
            <w:tcW w:w="2341" w:type="dxa"/>
            <w:vAlign w:val="center"/>
          </w:tcPr>
          <w:p w14:paraId="3160EB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Load surge</w:t>
            </w:r>
          </w:p>
        </w:tc>
        <w:tc>
          <w:tcPr>
            <w:tcW w:w="1560" w:type="dxa"/>
            <w:vAlign w:val="center"/>
          </w:tcPr>
          <w:p w14:paraId="6E3CA8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0.35</w:t>
            </w:r>
          </w:p>
        </w:tc>
        <w:tc>
          <w:tcPr>
            <w:tcW w:w="1951" w:type="dxa"/>
            <w:vAlign w:val="center"/>
          </w:tcPr>
          <w:p w14:paraId="280BB5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goodput</w:t>
            </w:r>
          </w:p>
        </w:tc>
        <w:tc>
          <w:tcPr>
            <w:tcW w:w="1951" w:type="dxa"/>
            <w:vAlign w:val="center"/>
          </w:tcPr>
          <w:p w14:paraId="6430D8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+0.0%</w:t>
            </w:r>
          </w:p>
        </w:tc>
        <w:tc>
          <w:tcPr>
            <w:tcW w:w="2341" w:type="dxa"/>
            <w:vAlign w:val="center"/>
          </w:tcPr>
          <w:p w14:paraId="40FFEF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2341" w:type="dxa"/>
            <w:vAlign w:val="center"/>
          </w:tcPr>
          <w:p w14:paraId="358BE4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52BFE9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1C3BA3DC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27AB8E37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T1</w:t>
            </w:r>
          </w:p>
        </w:tc>
        <w:tc>
          <w:tcPr>
            <w:tcW w:w="2341" w:type="dxa"/>
            <w:vAlign w:val="center"/>
          </w:tcPr>
          <w:p w14:paraId="7B7BA5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Load surge</w:t>
            </w:r>
          </w:p>
        </w:tc>
        <w:tc>
          <w:tcPr>
            <w:tcW w:w="1560" w:type="dxa"/>
            <w:vAlign w:val="center"/>
          </w:tcPr>
          <w:p w14:paraId="519770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0.35</w:t>
            </w:r>
          </w:p>
        </w:tc>
        <w:tc>
          <w:tcPr>
            <w:tcW w:w="1951" w:type="dxa"/>
            <w:vAlign w:val="center"/>
          </w:tcPr>
          <w:p w14:paraId="39CA38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q_p95</w:t>
            </w:r>
          </w:p>
        </w:tc>
        <w:tc>
          <w:tcPr>
            <w:tcW w:w="1951" w:type="dxa"/>
            <w:vAlign w:val="center"/>
          </w:tcPr>
          <w:p w14:paraId="1DE07B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+0.0%</w:t>
            </w:r>
          </w:p>
        </w:tc>
        <w:tc>
          <w:tcPr>
            <w:tcW w:w="2341" w:type="dxa"/>
            <w:vAlign w:val="center"/>
          </w:tcPr>
          <w:p w14:paraId="47E388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2341" w:type="dxa"/>
            <w:vAlign w:val="center"/>
          </w:tcPr>
          <w:p w14:paraId="7EE664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67A411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77CA9A32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3709FECC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T1</w:t>
            </w:r>
          </w:p>
        </w:tc>
        <w:tc>
          <w:tcPr>
            <w:tcW w:w="2341" w:type="dxa"/>
            <w:vAlign w:val="center"/>
          </w:tcPr>
          <w:p w14:paraId="1580A3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Load surge</w:t>
            </w:r>
          </w:p>
        </w:tc>
        <w:tc>
          <w:tcPr>
            <w:tcW w:w="1560" w:type="dxa"/>
            <w:vAlign w:val="center"/>
          </w:tcPr>
          <w:p w14:paraId="031561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0.35</w:t>
            </w:r>
          </w:p>
        </w:tc>
        <w:tc>
          <w:tcPr>
            <w:tcW w:w="1951" w:type="dxa"/>
            <w:vAlign w:val="center"/>
          </w:tcPr>
          <w:p w14:paraId="664B14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rtt</w:t>
            </w:r>
          </w:p>
        </w:tc>
        <w:tc>
          <w:tcPr>
            <w:tcW w:w="1951" w:type="dxa"/>
            <w:vAlign w:val="center"/>
          </w:tcPr>
          <w:p w14:paraId="695C06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+0.0%</w:t>
            </w:r>
          </w:p>
        </w:tc>
        <w:tc>
          <w:tcPr>
            <w:tcW w:w="2341" w:type="dxa"/>
            <w:vAlign w:val="center"/>
          </w:tcPr>
          <w:p w14:paraId="0A7E99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2341" w:type="dxa"/>
            <w:vAlign w:val="center"/>
          </w:tcPr>
          <w:p w14:paraId="35E5F7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524338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29B3B162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328A6EF2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T1</w:t>
            </w:r>
          </w:p>
        </w:tc>
        <w:tc>
          <w:tcPr>
            <w:tcW w:w="2341" w:type="dxa"/>
            <w:vAlign w:val="center"/>
          </w:tcPr>
          <w:p w14:paraId="03CEFA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High traffic</w:t>
            </w:r>
          </w:p>
        </w:tc>
        <w:tc>
          <w:tcPr>
            <w:tcW w:w="1560" w:type="dxa"/>
            <w:vAlign w:val="center"/>
          </w:tcPr>
          <w:p w14:paraId="366450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0.10</w:t>
            </w:r>
          </w:p>
        </w:tc>
        <w:tc>
          <w:tcPr>
            <w:tcW w:w="1951" w:type="dxa"/>
            <w:vAlign w:val="center"/>
          </w:tcPr>
          <w:p w14:paraId="417AE9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goodput</w:t>
            </w:r>
          </w:p>
        </w:tc>
        <w:tc>
          <w:tcPr>
            <w:tcW w:w="1951" w:type="dxa"/>
            <w:vAlign w:val="center"/>
          </w:tcPr>
          <w:p w14:paraId="235FE1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-38.3%</w:t>
            </w:r>
          </w:p>
        </w:tc>
        <w:tc>
          <w:tcPr>
            <w:tcW w:w="2341" w:type="dxa"/>
            <w:vAlign w:val="center"/>
          </w:tcPr>
          <w:p w14:paraId="30580C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3.65e-07</w:t>
            </w:r>
          </w:p>
        </w:tc>
        <w:tc>
          <w:tcPr>
            <w:tcW w:w="2341" w:type="dxa"/>
            <w:vAlign w:val="center"/>
          </w:tcPr>
          <w:p w14:paraId="3CF01E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2.41e-05</w:t>
            </w:r>
          </w:p>
        </w:tc>
        <w:tc>
          <w:tcPr>
            <w:tcW w:w="1365" w:type="dxa"/>
            <w:vAlign w:val="center"/>
          </w:tcPr>
          <w:p w14:paraId="62CE91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yes</w:t>
            </w:r>
          </w:p>
        </w:tc>
      </w:tr>
      <w:tr w:rsidR="00D125ED" w14:paraId="235ADF6A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6DA8D58A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T1</w:t>
            </w:r>
          </w:p>
        </w:tc>
        <w:tc>
          <w:tcPr>
            <w:tcW w:w="2341" w:type="dxa"/>
            <w:vAlign w:val="center"/>
          </w:tcPr>
          <w:p w14:paraId="011500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High traffic</w:t>
            </w:r>
          </w:p>
        </w:tc>
        <w:tc>
          <w:tcPr>
            <w:tcW w:w="1560" w:type="dxa"/>
            <w:vAlign w:val="center"/>
          </w:tcPr>
          <w:p w14:paraId="1DB862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0.10</w:t>
            </w:r>
          </w:p>
        </w:tc>
        <w:tc>
          <w:tcPr>
            <w:tcW w:w="1951" w:type="dxa"/>
            <w:vAlign w:val="center"/>
          </w:tcPr>
          <w:p w14:paraId="4596B1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q_p95</w:t>
            </w:r>
          </w:p>
        </w:tc>
        <w:tc>
          <w:tcPr>
            <w:tcW w:w="1951" w:type="dxa"/>
            <w:vAlign w:val="center"/>
          </w:tcPr>
          <w:p w14:paraId="41159E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-27.9%</w:t>
            </w:r>
          </w:p>
        </w:tc>
        <w:tc>
          <w:tcPr>
            <w:tcW w:w="2341" w:type="dxa"/>
            <w:vAlign w:val="center"/>
          </w:tcPr>
          <w:p w14:paraId="757A31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1.37e-06</w:t>
            </w:r>
          </w:p>
        </w:tc>
        <w:tc>
          <w:tcPr>
            <w:tcW w:w="2341" w:type="dxa"/>
            <w:vAlign w:val="center"/>
          </w:tcPr>
          <w:p w14:paraId="6BC364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8.78e-05</w:t>
            </w:r>
          </w:p>
        </w:tc>
        <w:tc>
          <w:tcPr>
            <w:tcW w:w="1365" w:type="dxa"/>
            <w:vAlign w:val="center"/>
          </w:tcPr>
          <w:p w14:paraId="41EC5A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yes</w:t>
            </w:r>
          </w:p>
        </w:tc>
      </w:tr>
      <w:tr w:rsidR="00D125ED" w14:paraId="784FD7C3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7039B993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T1</w:t>
            </w:r>
          </w:p>
        </w:tc>
        <w:tc>
          <w:tcPr>
            <w:tcW w:w="2341" w:type="dxa"/>
            <w:vAlign w:val="center"/>
          </w:tcPr>
          <w:p w14:paraId="719134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High traffic</w:t>
            </w:r>
          </w:p>
        </w:tc>
        <w:tc>
          <w:tcPr>
            <w:tcW w:w="1560" w:type="dxa"/>
            <w:vAlign w:val="center"/>
          </w:tcPr>
          <w:p w14:paraId="6AA9A5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0.10</w:t>
            </w:r>
          </w:p>
        </w:tc>
        <w:tc>
          <w:tcPr>
            <w:tcW w:w="1951" w:type="dxa"/>
            <w:vAlign w:val="center"/>
          </w:tcPr>
          <w:p w14:paraId="093540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rtt</w:t>
            </w:r>
          </w:p>
        </w:tc>
        <w:tc>
          <w:tcPr>
            <w:tcW w:w="1951" w:type="dxa"/>
            <w:vAlign w:val="center"/>
          </w:tcPr>
          <w:p w14:paraId="5AFED7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-6.4%</w:t>
            </w:r>
          </w:p>
        </w:tc>
        <w:tc>
          <w:tcPr>
            <w:tcW w:w="2341" w:type="dxa"/>
            <w:vAlign w:val="center"/>
          </w:tcPr>
          <w:p w14:paraId="7DA610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4.60e-09</w:t>
            </w:r>
          </w:p>
        </w:tc>
        <w:tc>
          <w:tcPr>
            <w:tcW w:w="2341" w:type="dxa"/>
            <w:vAlign w:val="center"/>
          </w:tcPr>
          <w:p w14:paraId="66DB63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3.49e-07</w:t>
            </w:r>
          </w:p>
        </w:tc>
        <w:tc>
          <w:tcPr>
            <w:tcW w:w="1365" w:type="dxa"/>
            <w:vAlign w:val="center"/>
          </w:tcPr>
          <w:p w14:paraId="09896E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yes</w:t>
            </w:r>
          </w:p>
        </w:tc>
      </w:tr>
      <w:tr w:rsidR="00D125ED" w14:paraId="0FD08C88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2A155B63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T1</w:t>
            </w:r>
          </w:p>
        </w:tc>
        <w:tc>
          <w:tcPr>
            <w:tcW w:w="2341" w:type="dxa"/>
            <w:vAlign w:val="center"/>
          </w:tcPr>
          <w:p w14:paraId="105FAF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High traffic</w:t>
            </w:r>
          </w:p>
        </w:tc>
        <w:tc>
          <w:tcPr>
            <w:tcW w:w="1560" w:type="dxa"/>
            <w:vAlign w:val="center"/>
          </w:tcPr>
          <w:p w14:paraId="41CC11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0.20</w:t>
            </w:r>
          </w:p>
        </w:tc>
        <w:tc>
          <w:tcPr>
            <w:tcW w:w="1951" w:type="dxa"/>
            <w:vAlign w:val="center"/>
          </w:tcPr>
          <w:p w14:paraId="4CCE95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goodput</w:t>
            </w:r>
          </w:p>
        </w:tc>
        <w:tc>
          <w:tcPr>
            <w:tcW w:w="1951" w:type="dxa"/>
            <w:vAlign w:val="center"/>
          </w:tcPr>
          <w:p w14:paraId="2C4D1B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+0.0%</w:t>
            </w:r>
          </w:p>
        </w:tc>
        <w:tc>
          <w:tcPr>
            <w:tcW w:w="2341" w:type="dxa"/>
            <w:vAlign w:val="center"/>
          </w:tcPr>
          <w:p w14:paraId="25134B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2341" w:type="dxa"/>
            <w:vAlign w:val="center"/>
          </w:tcPr>
          <w:p w14:paraId="703FFF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623469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66E300CA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4EABF24E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T1</w:t>
            </w:r>
          </w:p>
        </w:tc>
        <w:tc>
          <w:tcPr>
            <w:tcW w:w="2341" w:type="dxa"/>
            <w:vAlign w:val="center"/>
          </w:tcPr>
          <w:p w14:paraId="357B7D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High traffic</w:t>
            </w:r>
          </w:p>
        </w:tc>
        <w:tc>
          <w:tcPr>
            <w:tcW w:w="1560" w:type="dxa"/>
            <w:vAlign w:val="center"/>
          </w:tcPr>
          <w:p w14:paraId="5D8364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0.20</w:t>
            </w:r>
          </w:p>
        </w:tc>
        <w:tc>
          <w:tcPr>
            <w:tcW w:w="1951" w:type="dxa"/>
            <w:vAlign w:val="center"/>
          </w:tcPr>
          <w:p w14:paraId="14A973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q_p95</w:t>
            </w:r>
          </w:p>
        </w:tc>
        <w:tc>
          <w:tcPr>
            <w:tcW w:w="1951" w:type="dxa"/>
            <w:vAlign w:val="center"/>
          </w:tcPr>
          <w:p w14:paraId="43CEE1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+0.0%</w:t>
            </w:r>
          </w:p>
        </w:tc>
        <w:tc>
          <w:tcPr>
            <w:tcW w:w="2341" w:type="dxa"/>
            <w:vAlign w:val="center"/>
          </w:tcPr>
          <w:p w14:paraId="72A2E5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2341" w:type="dxa"/>
            <w:vAlign w:val="center"/>
          </w:tcPr>
          <w:p w14:paraId="6E4971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128A83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6615AC30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2DA22FEF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T1</w:t>
            </w:r>
          </w:p>
        </w:tc>
        <w:tc>
          <w:tcPr>
            <w:tcW w:w="2341" w:type="dxa"/>
            <w:vAlign w:val="center"/>
          </w:tcPr>
          <w:p w14:paraId="4215A2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High traffic</w:t>
            </w:r>
          </w:p>
        </w:tc>
        <w:tc>
          <w:tcPr>
            <w:tcW w:w="1560" w:type="dxa"/>
            <w:vAlign w:val="center"/>
          </w:tcPr>
          <w:p w14:paraId="530963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0.20</w:t>
            </w:r>
          </w:p>
        </w:tc>
        <w:tc>
          <w:tcPr>
            <w:tcW w:w="1951" w:type="dxa"/>
            <w:vAlign w:val="center"/>
          </w:tcPr>
          <w:p w14:paraId="2A313C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rtt</w:t>
            </w:r>
          </w:p>
        </w:tc>
        <w:tc>
          <w:tcPr>
            <w:tcW w:w="1951" w:type="dxa"/>
            <w:vAlign w:val="center"/>
          </w:tcPr>
          <w:p w14:paraId="3DFB56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+0.0%</w:t>
            </w:r>
          </w:p>
        </w:tc>
        <w:tc>
          <w:tcPr>
            <w:tcW w:w="2341" w:type="dxa"/>
            <w:vAlign w:val="center"/>
          </w:tcPr>
          <w:p w14:paraId="6E3300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2341" w:type="dxa"/>
            <w:vAlign w:val="center"/>
          </w:tcPr>
          <w:p w14:paraId="35B6C7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4006F5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5970AE03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687B8986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T1</w:t>
            </w:r>
          </w:p>
        </w:tc>
        <w:tc>
          <w:tcPr>
            <w:tcW w:w="2341" w:type="dxa"/>
            <w:vAlign w:val="center"/>
          </w:tcPr>
          <w:p w14:paraId="6657BC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High traffic</w:t>
            </w:r>
          </w:p>
        </w:tc>
        <w:tc>
          <w:tcPr>
            <w:tcW w:w="1560" w:type="dxa"/>
            <w:vAlign w:val="center"/>
          </w:tcPr>
          <w:p w14:paraId="4EEA97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0.35</w:t>
            </w:r>
          </w:p>
        </w:tc>
        <w:tc>
          <w:tcPr>
            <w:tcW w:w="1951" w:type="dxa"/>
            <w:vAlign w:val="center"/>
          </w:tcPr>
          <w:p w14:paraId="18BCBE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goodput</w:t>
            </w:r>
          </w:p>
        </w:tc>
        <w:tc>
          <w:tcPr>
            <w:tcW w:w="1951" w:type="dxa"/>
            <w:vAlign w:val="center"/>
          </w:tcPr>
          <w:p w14:paraId="1BD48D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+0.0%</w:t>
            </w:r>
          </w:p>
        </w:tc>
        <w:tc>
          <w:tcPr>
            <w:tcW w:w="2341" w:type="dxa"/>
            <w:vAlign w:val="center"/>
          </w:tcPr>
          <w:p w14:paraId="444E2C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2341" w:type="dxa"/>
            <w:vAlign w:val="center"/>
          </w:tcPr>
          <w:p w14:paraId="061E72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592772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436A8269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52D0809B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T1</w:t>
            </w:r>
          </w:p>
        </w:tc>
        <w:tc>
          <w:tcPr>
            <w:tcW w:w="2341" w:type="dxa"/>
            <w:vAlign w:val="center"/>
          </w:tcPr>
          <w:p w14:paraId="23E29A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High traffic</w:t>
            </w:r>
          </w:p>
        </w:tc>
        <w:tc>
          <w:tcPr>
            <w:tcW w:w="1560" w:type="dxa"/>
            <w:vAlign w:val="center"/>
          </w:tcPr>
          <w:p w14:paraId="47403D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0.35</w:t>
            </w:r>
          </w:p>
        </w:tc>
        <w:tc>
          <w:tcPr>
            <w:tcW w:w="1951" w:type="dxa"/>
            <w:vAlign w:val="center"/>
          </w:tcPr>
          <w:p w14:paraId="067603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q_p95</w:t>
            </w:r>
          </w:p>
        </w:tc>
        <w:tc>
          <w:tcPr>
            <w:tcW w:w="1951" w:type="dxa"/>
            <w:vAlign w:val="center"/>
          </w:tcPr>
          <w:p w14:paraId="7882E0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+0.0%</w:t>
            </w:r>
          </w:p>
        </w:tc>
        <w:tc>
          <w:tcPr>
            <w:tcW w:w="2341" w:type="dxa"/>
            <w:vAlign w:val="center"/>
          </w:tcPr>
          <w:p w14:paraId="4FEDD9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2341" w:type="dxa"/>
            <w:vAlign w:val="center"/>
          </w:tcPr>
          <w:p w14:paraId="72B3EC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7B8F4C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0EC1163E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6819E02A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T1</w:t>
            </w:r>
          </w:p>
        </w:tc>
        <w:tc>
          <w:tcPr>
            <w:tcW w:w="2341" w:type="dxa"/>
            <w:vAlign w:val="center"/>
          </w:tcPr>
          <w:p w14:paraId="43B9AC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High traffic</w:t>
            </w:r>
          </w:p>
        </w:tc>
        <w:tc>
          <w:tcPr>
            <w:tcW w:w="1560" w:type="dxa"/>
            <w:vAlign w:val="center"/>
          </w:tcPr>
          <w:p w14:paraId="45133E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0.35</w:t>
            </w:r>
          </w:p>
        </w:tc>
        <w:tc>
          <w:tcPr>
            <w:tcW w:w="1951" w:type="dxa"/>
            <w:vAlign w:val="center"/>
          </w:tcPr>
          <w:p w14:paraId="0E42D7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rtt</w:t>
            </w:r>
          </w:p>
        </w:tc>
        <w:tc>
          <w:tcPr>
            <w:tcW w:w="1951" w:type="dxa"/>
            <w:vAlign w:val="center"/>
          </w:tcPr>
          <w:p w14:paraId="354B37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+0.0%</w:t>
            </w:r>
          </w:p>
        </w:tc>
        <w:tc>
          <w:tcPr>
            <w:tcW w:w="2341" w:type="dxa"/>
            <w:vAlign w:val="center"/>
          </w:tcPr>
          <w:p w14:paraId="218F05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2341" w:type="dxa"/>
            <w:vAlign w:val="center"/>
          </w:tcPr>
          <w:p w14:paraId="06C339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0A76E8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277BEE3D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207F096A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T2</w:t>
            </w:r>
          </w:p>
        </w:tc>
        <w:tc>
          <w:tcPr>
            <w:tcW w:w="2341" w:type="dxa"/>
            <w:vAlign w:val="center"/>
          </w:tcPr>
          <w:p w14:paraId="4498E6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Normal</w:t>
            </w:r>
          </w:p>
        </w:tc>
        <w:tc>
          <w:tcPr>
            <w:tcW w:w="1560" w:type="dxa"/>
            <w:vAlign w:val="center"/>
          </w:tcPr>
          <w:p w14:paraId="38D073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0.10</w:t>
            </w:r>
          </w:p>
        </w:tc>
        <w:tc>
          <w:tcPr>
            <w:tcW w:w="1951" w:type="dxa"/>
            <w:vAlign w:val="center"/>
          </w:tcPr>
          <w:p w14:paraId="2FE43B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goodput</w:t>
            </w:r>
          </w:p>
        </w:tc>
        <w:tc>
          <w:tcPr>
            <w:tcW w:w="1951" w:type="dxa"/>
            <w:vAlign w:val="center"/>
          </w:tcPr>
          <w:p w14:paraId="61DAA1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-33.6%</w:t>
            </w:r>
          </w:p>
        </w:tc>
        <w:tc>
          <w:tcPr>
            <w:tcW w:w="2341" w:type="dxa"/>
            <w:vAlign w:val="center"/>
          </w:tcPr>
          <w:p w14:paraId="1B7C09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2.65e-06</w:t>
            </w:r>
          </w:p>
        </w:tc>
        <w:tc>
          <w:tcPr>
            <w:tcW w:w="2341" w:type="dxa"/>
            <w:vAlign w:val="center"/>
          </w:tcPr>
          <w:p w14:paraId="007BFF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1.65e-04</w:t>
            </w:r>
          </w:p>
        </w:tc>
        <w:tc>
          <w:tcPr>
            <w:tcW w:w="1365" w:type="dxa"/>
            <w:vAlign w:val="center"/>
          </w:tcPr>
          <w:p w14:paraId="3014C2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yes</w:t>
            </w:r>
          </w:p>
        </w:tc>
      </w:tr>
      <w:tr w:rsidR="00D125ED" w14:paraId="03171CA6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586F6546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T2</w:t>
            </w:r>
          </w:p>
        </w:tc>
        <w:tc>
          <w:tcPr>
            <w:tcW w:w="2341" w:type="dxa"/>
            <w:vAlign w:val="center"/>
          </w:tcPr>
          <w:p w14:paraId="448D1F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Normal</w:t>
            </w:r>
          </w:p>
        </w:tc>
        <w:tc>
          <w:tcPr>
            <w:tcW w:w="1560" w:type="dxa"/>
            <w:vAlign w:val="center"/>
          </w:tcPr>
          <w:p w14:paraId="74EE59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0.10</w:t>
            </w:r>
          </w:p>
        </w:tc>
        <w:tc>
          <w:tcPr>
            <w:tcW w:w="1951" w:type="dxa"/>
            <w:vAlign w:val="center"/>
          </w:tcPr>
          <w:p w14:paraId="76E57F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q_p95</w:t>
            </w:r>
          </w:p>
        </w:tc>
        <w:tc>
          <w:tcPr>
            <w:tcW w:w="1951" w:type="dxa"/>
            <w:vAlign w:val="center"/>
          </w:tcPr>
          <w:p w14:paraId="5D657D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-42.8%</w:t>
            </w:r>
          </w:p>
        </w:tc>
        <w:tc>
          <w:tcPr>
            <w:tcW w:w="2341" w:type="dxa"/>
            <w:vAlign w:val="center"/>
          </w:tcPr>
          <w:p w14:paraId="1998B5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3.33e-07</w:t>
            </w:r>
          </w:p>
        </w:tc>
        <w:tc>
          <w:tcPr>
            <w:tcW w:w="2341" w:type="dxa"/>
            <w:vAlign w:val="center"/>
          </w:tcPr>
          <w:p w14:paraId="1280BB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2.23e-05</w:t>
            </w:r>
          </w:p>
        </w:tc>
        <w:tc>
          <w:tcPr>
            <w:tcW w:w="1365" w:type="dxa"/>
            <w:vAlign w:val="center"/>
          </w:tcPr>
          <w:p w14:paraId="6FB80E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yes</w:t>
            </w:r>
          </w:p>
        </w:tc>
      </w:tr>
      <w:tr w:rsidR="00D125ED" w14:paraId="23AFDFA2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28B2C913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T2</w:t>
            </w:r>
          </w:p>
        </w:tc>
        <w:tc>
          <w:tcPr>
            <w:tcW w:w="2341" w:type="dxa"/>
            <w:vAlign w:val="center"/>
          </w:tcPr>
          <w:p w14:paraId="6DD89D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Normal</w:t>
            </w:r>
          </w:p>
        </w:tc>
        <w:tc>
          <w:tcPr>
            <w:tcW w:w="1560" w:type="dxa"/>
            <w:vAlign w:val="center"/>
          </w:tcPr>
          <w:p w14:paraId="2A172A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0.10</w:t>
            </w:r>
          </w:p>
        </w:tc>
        <w:tc>
          <w:tcPr>
            <w:tcW w:w="1951" w:type="dxa"/>
            <w:vAlign w:val="center"/>
          </w:tcPr>
          <w:p w14:paraId="55C08B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rtt</w:t>
            </w:r>
          </w:p>
        </w:tc>
        <w:tc>
          <w:tcPr>
            <w:tcW w:w="1951" w:type="dxa"/>
            <w:vAlign w:val="center"/>
          </w:tcPr>
          <w:p w14:paraId="56C5A7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-3.6%</w:t>
            </w:r>
          </w:p>
        </w:tc>
        <w:tc>
          <w:tcPr>
            <w:tcW w:w="2341" w:type="dxa"/>
            <w:vAlign w:val="center"/>
          </w:tcPr>
          <w:p w14:paraId="77AAF7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4.89e-10</w:t>
            </w:r>
          </w:p>
        </w:tc>
        <w:tc>
          <w:tcPr>
            <w:tcW w:w="2341" w:type="dxa"/>
            <w:vAlign w:val="center"/>
          </w:tcPr>
          <w:p w14:paraId="74F19C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3.86e-08</w:t>
            </w:r>
          </w:p>
        </w:tc>
        <w:tc>
          <w:tcPr>
            <w:tcW w:w="1365" w:type="dxa"/>
            <w:vAlign w:val="center"/>
          </w:tcPr>
          <w:p w14:paraId="74029F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yes</w:t>
            </w:r>
          </w:p>
        </w:tc>
      </w:tr>
      <w:tr w:rsidR="00D125ED" w14:paraId="70073133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2D23039F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T2</w:t>
            </w:r>
          </w:p>
        </w:tc>
        <w:tc>
          <w:tcPr>
            <w:tcW w:w="2341" w:type="dxa"/>
            <w:vAlign w:val="center"/>
          </w:tcPr>
          <w:p w14:paraId="334EC6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Normal</w:t>
            </w:r>
          </w:p>
        </w:tc>
        <w:tc>
          <w:tcPr>
            <w:tcW w:w="1560" w:type="dxa"/>
            <w:vAlign w:val="center"/>
          </w:tcPr>
          <w:p w14:paraId="701B36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0.20</w:t>
            </w:r>
          </w:p>
        </w:tc>
        <w:tc>
          <w:tcPr>
            <w:tcW w:w="1951" w:type="dxa"/>
            <w:vAlign w:val="center"/>
          </w:tcPr>
          <w:p w14:paraId="5F0C1F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goodput</w:t>
            </w:r>
          </w:p>
        </w:tc>
        <w:tc>
          <w:tcPr>
            <w:tcW w:w="1951" w:type="dxa"/>
            <w:vAlign w:val="center"/>
          </w:tcPr>
          <w:p w14:paraId="6F1897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-3.8%</w:t>
            </w:r>
          </w:p>
        </w:tc>
        <w:tc>
          <w:tcPr>
            <w:tcW w:w="2341" w:type="dxa"/>
            <w:vAlign w:val="center"/>
          </w:tcPr>
          <w:p w14:paraId="1D701F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0.0011</w:t>
            </w:r>
          </w:p>
        </w:tc>
        <w:tc>
          <w:tcPr>
            <w:tcW w:w="2341" w:type="dxa"/>
            <w:vAlign w:val="center"/>
          </w:tcPr>
          <w:p w14:paraId="718512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0.0598</w:t>
            </w:r>
          </w:p>
        </w:tc>
        <w:tc>
          <w:tcPr>
            <w:tcW w:w="1365" w:type="dxa"/>
            <w:vAlign w:val="center"/>
          </w:tcPr>
          <w:p w14:paraId="19265E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20F25207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5EF75EC5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T2</w:t>
            </w:r>
          </w:p>
        </w:tc>
        <w:tc>
          <w:tcPr>
            <w:tcW w:w="2341" w:type="dxa"/>
            <w:vAlign w:val="center"/>
          </w:tcPr>
          <w:p w14:paraId="52FBA5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Normal</w:t>
            </w:r>
          </w:p>
        </w:tc>
        <w:tc>
          <w:tcPr>
            <w:tcW w:w="1560" w:type="dxa"/>
            <w:vAlign w:val="center"/>
          </w:tcPr>
          <w:p w14:paraId="1B0801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0.20</w:t>
            </w:r>
          </w:p>
        </w:tc>
        <w:tc>
          <w:tcPr>
            <w:tcW w:w="1951" w:type="dxa"/>
            <w:vAlign w:val="center"/>
          </w:tcPr>
          <w:p w14:paraId="1D1F1C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q_p95</w:t>
            </w:r>
          </w:p>
        </w:tc>
        <w:tc>
          <w:tcPr>
            <w:tcW w:w="1951" w:type="dxa"/>
            <w:vAlign w:val="center"/>
          </w:tcPr>
          <w:p w14:paraId="4D9E2D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-5.3%</w:t>
            </w:r>
          </w:p>
        </w:tc>
        <w:tc>
          <w:tcPr>
            <w:tcW w:w="2341" w:type="dxa"/>
            <w:vAlign w:val="center"/>
          </w:tcPr>
          <w:p w14:paraId="484122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0.0311</w:t>
            </w:r>
          </w:p>
        </w:tc>
        <w:tc>
          <w:tcPr>
            <w:tcW w:w="2341" w:type="dxa"/>
            <w:vAlign w:val="center"/>
          </w:tcPr>
          <w:p w14:paraId="05D6B2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1880D1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666AD2E3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0B419C4E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T2</w:t>
            </w:r>
          </w:p>
        </w:tc>
        <w:tc>
          <w:tcPr>
            <w:tcW w:w="2341" w:type="dxa"/>
            <w:vAlign w:val="center"/>
          </w:tcPr>
          <w:p w14:paraId="6F1613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Normal</w:t>
            </w:r>
          </w:p>
        </w:tc>
        <w:tc>
          <w:tcPr>
            <w:tcW w:w="1560" w:type="dxa"/>
            <w:vAlign w:val="center"/>
          </w:tcPr>
          <w:p w14:paraId="3D0789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0.20</w:t>
            </w:r>
          </w:p>
        </w:tc>
        <w:tc>
          <w:tcPr>
            <w:tcW w:w="1951" w:type="dxa"/>
            <w:vAlign w:val="center"/>
          </w:tcPr>
          <w:p w14:paraId="652447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rtt</w:t>
            </w:r>
          </w:p>
        </w:tc>
        <w:tc>
          <w:tcPr>
            <w:tcW w:w="1951" w:type="dxa"/>
            <w:vAlign w:val="center"/>
          </w:tcPr>
          <w:p w14:paraId="3BCE25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-0.6%</w:t>
            </w:r>
          </w:p>
        </w:tc>
        <w:tc>
          <w:tcPr>
            <w:tcW w:w="2341" w:type="dxa"/>
            <w:vAlign w:val="center"/>
          </w:tcPr>
          <w:p w14:paraId="6E8896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0.0018</w:t>
            </w:r>
          </w:p>
        </w:tc>
        <w:tc>
          <w:tcPr>
            <w:tcW w:w="2341" w:type="dxa"/>
            <w:vAlign w:val="center"/>
          </w:tcPr>
          <w:p w14:paraId="090A08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0.0965</w:t>
            </w:r>
          </w:p>
        </w:tc>
        <w:tc>
          <w:tcPr>
            <w:tcW w:w="1365" w:type="dxa"/>
            <w:vAlign w:val="center"/>
          </w:tcPr>
          <w:p w14:paraId="60F9B3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2A3215B5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2B29290E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T2</w:t>
            </w:r>
          </w:p>
        </w:tc>
        <w:tc>
          <w:tcPr>
            <w:tcW w:w="2341" w:type="dxa"/>
            <w:vAlign w:val="center"/>
          </w:tcPr>
          <w:p w14:paraId="6518C8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Normal</w:t>
            </w:r>
          </w:p>
        </w:tc>
        <w:tc>
          <w:tcPr>
            <w:tcW w:w="1560" w:type="dxa"/>
            <w:vAlign w:val="center"/>
          </w:tcPr>
          <w:p w14:paraId="02D8EB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0.35</w:t>
            </w:r>
          </w:p>
        </w:tc>
        <w:tc>
          <w:tcPr>
            <w:tcW w:w="1951" w:type="dxa"/>
            <w:vAlign w:val="center"/>
          </w:tcPr>
          <w:p w14:paraId="56BD17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goodput</w:t>
            </w:r>
          </w:p>
        </w:tc>
        <w:tc>
          <w:tcPr>
            <w:tcW w:w="1951" w:type="dxa"/>
            <w:vAlign w:val="center"/>
          </w:tcPr>
          <w:p w14:paraId="2F2E02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+0.0%</w:t>
            </w:r>
          </w:p>
        </w:tc>
        <w:tc>
          <w:tcPr>
            <w:tcW w:w="2341" w:type="dxa"/>
            <w:vAlign w:val="center"/>
          </w:tcPr>
          <w:p w14:paraId="131241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2341" w:type="dxa"/>
            <w:vAlign w:val="center"/>
          </w:tcPr>
          <w:p w14:paraId="3E5F51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69CE4B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5151CAF5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5E7795CC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T2</w:t>
            </w:r>
          </w:p>
        </w:tc>
        <w:tc>
          <w:tcPr>
            <w:tcW w:w="2341" w:type="dxa"/>
            <w:vAlign w:val="center"/>
          </w:tcPr>
          <w:p w14:paraId="2CBA93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Normal</w:t>
            </w:r>
          </w:p>
        </w:tc>
        <w:tc>
          <w:tcPr>
            <w:tcW w:w="1560" w:type="dxa"/>
            <w:vAlign w:val="center"/>
          </w:tcPr>
          <w:p w14:paraId="0CACAD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0.35</w:t>
            </w:r>
          </w:p>
        </w:tc>
        <w:tc>
          <w:tcPr>
            <w:tcW w:w="1951" w:type="dxa"/>
            <w:vAlign w:val="center"/>
          </w:tcPr>
          <w:p w14:paraId="577DF3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q_p95</w:t>
            </w:r>
          </w:p>
        </w:tc>
        <w:tc>
          <w:tcPr>
            <w:tcW w:w="1951" w:type="dxa"/>
            <w:vAlign w:val="center"/>
          </w:tcPr>
          <w:p w14:paraId="15F6D5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+0.0%</w:t>
            </w:r>
          </w:p>
        </w:tc>
        <w:tc>
          <w:tcPr>
            <w:tcW w:w="2341" w:type="dxa"/>
            <w:vAlign w:val="center"/>
          </w:tcPr>
          <w:p w14:paraId="395CF9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2341" w:type="dxa"/>
            <w:vAlign w:val="center"/>
          </w:tcPr>
          <w:p w14:paraId="3EE497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628988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5694415A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49E3F278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T2</w:t>
            </w:r>
          </w:p>
        </w:tc>
        <w:tc>
          <w:tcPr>
            <w:tcW w:w="2341" w:type="dxa"/>
            <w:vAlign w:val="center"/>
          </w:tcPr>
          <w:p w14:paraId="48D9BA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Normal</w:t>
            </w:r>
          </w:p>
        </w:tc>
        <w:tc>
          <w:tcPr>
            <w:tcW w:w="1560" w:type="dxa"/>
            <w:vAlign w:val="center"/>
          </w:tcPr>
          <w:p w14:paraId="63DF9F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0.35</w:t>
            </w:r>
          </w:p>
        </w:tc>
        <w:tc>
          <w:tcPr>
            <w:tcW w:w="1951" w:type="dxa"/>
            <w:vAlign w:val="center"/>
          </w:tcPr>
          <w:p w14:paraId="14E428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rtt</w:t>
            </w:r>
          </w:p>
        </w:tc>
        <w:tc>
          <w:tcPr>
            <w:tcW w:w="1951" w:type="dxa"/>
            <w:vAlign w:val="center"/>
          </w:tcPr>
          <w:p w14:paraId="0FFE44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+0.0%</w:t>
            </w:r>
          </w:p>
        </w:tc>
        <w:tc>
          <w:tcPr>
            <w:tcW w:w="2341" w:type="dxa"/>
            <w:vAlign w:val="center"/>
          </w:tcPr>
          <w:p w14:paraId="288B18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2341" w:type="dxa"/>
            <w:vAlign w:val="center"/>
          </w:tcPr>
          <w:p w14:paraId="7B357E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4E4560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54359285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109C09A4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T2</w:t>
            </w:r>
          </w:p>
        </w:tc>
        <w:tc>
          <w:tcPr>
            <w:tcW w:w="2341" w:type="dxa"/>
            <w:vAlign w:val="center"/>
          </w:tcPr>
          <w:p w14:paraId="4D2A9A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Load surge</w:t>
            </w:r>
          </w:p>
        </w:tc>
        <w:tc>
          <w:tcPr>
            <w:tcW w:w="1560" w:type="dxa"/>
            <w:vAlign w:val="center"/>
          </w:tcPr>
          <w:p w14:paraId="766DEE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0.10</w:t>
            </w:r>
          </w:p>
        </w:tc>
        <w:tc>
          <w:tcPr>
            <w:tcW w:w="1951" w:type="dxa"/>
            <w:vAlign w:val="center"/>
          </w:tcPr>
          <w:p w14:paraId="725771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goodput</w:t>
            </w:r>
          </w:p>
        </w:tc>
        <w:tc>
          <w:tcPr>
            <w:tcW w:w="1951" w:type="dxa"/>
            <w:vAlign w:val="center"/>
          </w:tcPr>
          <w:p w14:paraId="1F9A6E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-31.7%</w:t>
            </w:r>
          </w:p>
        </w:tc>
        <w:tc>
          <w:tcPr>
            <w:tcW w:w="2341" w:type="dxa"/>
            <w:vAlign w:val="center"/>
          </w:tcPr>
          <w:p w14:paraId="028D00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3.88e-07</w:t>
            </w:r>
          </w:p>
        </w:tc>
        <w:tc>
          <w:tcPr>
            <w:tcW w:w="2341" w:type="dxa"/>
            <w:vAlign w:val="center"/>
          </w:tcPr>
          <w:p w14:paraId="764CD7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2.52e-05</w:t>
            </w:r>
          </w:p>
        </w:tc>
        <w:tc>
          <w:tcPr>
            <w:tcW w:w="1365" w:type="dxa"/>
            <w:vAlign w:val="center"/>
          </w:tcPr>
          <w:p w14:paraId="7D056D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yes</w:t>
            </w:r>
          </w:p>
        </w:tc>
      </w:tr>
      <w:tr w:rsidR="00D125ED" w14:paraId="059E91C2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2642C977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T2</w:t>
            </w:r>
          </w:p>
        </w:tc>
        <w:tc>
          <w:tcPr>
            <w:tcW w:w="2341" w:type="dxa"/>
            <w:vAlign w:val="center"/>
          </w:tcPr>
          <w:p w14:paraId="6B37A9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Load surge</w:t>
            </w:r>
          </w:p>
        </w:tc>
        <w:tc>
          <w:tcPr>
            <w:tcW w:w="1560" w:type="dxa"/>
            <w:vAlign w:val="center"/>
          </w:tcPr>
          <w:p w14:paraId="51631A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0.10</w:t>
            </w:r>
          </w:p>
        </w:tc>
        <w:tc>
          <w:tcPr>
            <w:tcW w:w="1951" w:type="dxa"/>
            <w:vAlign w:val="center"/>
          </w:tcPr>
          <w:p w14:paraId="620E3E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q_p95</w:t>
            </w:r>
          </w:p>
        </w:tc>
        <w:tc>
          <w:tcPr>
            <w:tcW w:w="1951" w:type="dxa"/>
            <w:vAlign w:val="center"/>
          </w:tcPr>
          <w:p w14:paraId="579142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-42.8%</w:t>
            </w:r>
          </w:p>
        </w:tc>
        <w:tc>
          <w:tcPr>
            <w:tcW w:w="2341" w:type="dxa"/>
            <w:vAlign w:val="center"/>
          </w:tcPr>
          <w:p w14:paraId="7AADFC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1.79e-07</w:t>
            </w:r>
          </w:p>
        </w:tc>
        <w:tc>
          <w:tcPr>
            <w:tcW w:w="2341" w:type="dxa"/>
            <w:vAlign w:val="center"/>
          </w:tcPr>
          <w:p w14:paraId="7FC74C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1.24e-05</w:t>
            </w:r>
          </w:p>
        </w:tc>
        <w:tc>
          <w:tcPr>
            <w:tcW w:w="1365" w:type="dxa"/>
            <w:vAlign w:val="center"/>
          </w:tcPr>
          <w:p w14:paraId="1BCC3F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yes</w:t>
            </w:r>
          </w:p>
        </w:tc>
      </w:tr>
      <w:tr w:rsidR="00D125ED" w14:paraId="2802811A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2F4A7EDE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T2</w:t>
            </w:r>
          </w:p>
        </w:tc>
        <w:tc>
          <w:tcPr>
            <w:tcW w:w="2341" w:type="dxa"/>
            <w:vAlign w:val="center"/>
          </w:tcPr>
          <w:p w14:paraId="57F1D7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Load surge</w:t>
            </w:r>
          </w:p>
        </w:tc>
        <w:tc>
          <w:tcPr>
            <w:tcW w:w="1560" w:type="dxa"/>
            <w:vAlign w:val="center"/>
          </w:tcPr>
          <w:p w14:paraId="73EEB7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0.10</w:t>
            </w:r>
          </w:p>
        </w:tc>
        <w:tc>
          <w:tcPr>
            <w:tcW w:w="1951" w:type="dxa"/>
            <w:vAlign w:val="center"/>
          </w:tcPr>
          <w:p w14:paraId="27F1EA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rtt</w:t>
            </w:r>
          </w:p>
        </w:tc>
        <w:tc>
          <w:tcPr>
            <w:tcW w:w="1951" w:type="dxa"/>
            <w:vAlign w:val="center"/>
          </w:tcPr>
          <w:p w14:paraId="06C217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-3.2%</w:t>
            </w:r>
          </w:p>
        </w:tc>
        <w:tc>
          <w:tcPr>
            <w:tcW w:w="2341" w:type="dxa"/>
            <w:vAlign w:val="center"/>
          </w:tcPr>
          <w:p w14:paraId="5F11FE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4.18e-09</w:t>
            </w:r>
          </w:p>
        </w:tc>
        <w:tc>
          <w:tcPr>
            <w:tcW w:w="2341" w:type="dxa"/>
            <w:vAlign w:val="center"/>
          </w:tcPr>
          <w:p w14:paraId="506C44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3.22e-07</w:t>
            </w:r>
          </w:p>
        </w:tc>
        <w:tc>
          <w:tcPr>
            <w:tcW w:w="1365" w:type="dxa"/>
            <w:vAlign w:val="center"/>
          </w:tcPr>
          <w:p w14:paraId="648D9E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yes</w:t>
            </w:r>
          </w:p>
        </w:tc>
      </w:tr>
      <w:tr w:rsidR="00D125ED" w14:paraId="4CF7923C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031F9851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T2</w:t>
            </w:r>
          </w:p>
        </w:tc>
        <w:tc>
          <w:tcPr>
            <w:tcW w:w="2341" w:type="dxa"/>
            <w:vAlign w:val="center"/>
          </w:tcPr>
          <w:p w14:paraId="6E2315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Load surge</w:t>
            </w:r>
          </w:p>
        </w:tc>
        <w:tc>
          <w:tcPr>
            <w:tcW w:w="1560" w:type="dxa"/>
            <w:vAlign w:val="center"/>
          </w:tcPr>
          <w:p w14:paraId="52EB3A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0.20</w:t>
            </w:r>
          </w:p>
        </w:tc>
        <w:tc>
          <w:tcPr>
            <w:tcW w:w="1951" w:type="dxa"/>
            <w:vAlign w:val="center"/>
          </w:tcPr>
          <w:p w14:paraId="2542CD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goodput</w:t>
            </w:r>
          </w:p>
        </w:tc>
        <w:tc>
          <w:tcPr>
            <w:tcW w:w="1951" w:type="dxa"/>
            <w:vAlign w:val="center"/>
          </w:tcPr>
          <w:p w14:paraId="0ECD06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-2.8%</w:t>
            </w:r>
          </w:p>
        </w:tc>
        <w:tc>
          <w:tcPr>
            <w:tcW w:w="2341" w:type="dxa"/>
            <w:vAlign w:val="center"/>
          </w:tcPr>
          <w:p w14:paraId="6A8ECC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0.0256</w:t>
            </w:r>
          </w:p>
        </w:tc>
        <w:tc>
          <w:tcPr>
            <w:tcW w:w="2341" w:type="dxa"/>
            <w:vAlign w:val="center"/>
          </w:tcPr>
          <w:p w14:paraId="035651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2186D7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0DFB2575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50B1D6B2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T2</w:t>
            </w:r>
          </w:p>
        </w:tc>
        <w:tc>
          <w:tcPr>
            <w:tcW w:w="2341" w:type="dxa"/>
            <w:vAlign w:val="center"/>
          </w:tcPr>
          <w:p w14:paraId="51864E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Load surge</w:t>
            </w:r>
          </w:p>
        </w:tc>
        <w:tc>
          <w:tcPr>
            <w:tcW w:w="1560" w:type="dxa"/>
            <w:vAlign w:val="center"/>
          </w:tcPr>
          <w:p w14:paraId="2888A8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0.20</w:t>
            </w:r>
          </w:p>
        </w:tc>
        <w:tc>
          <w:tcPr>
            <w:tcW w:w="1951" w:type="dxa"/>
            <w:vAlign w:val="center"/>
          </w:tcPr>
          <w:p w14:paraId="1DC13E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q_p95</w:t>
            </w:r>
          </w:p>
        </w:tc>
        <w:tc>
          <w:tcPr>
            <w:tcW w:w="1951" w:type="dxa"/>
            <w:vAlign w:val="center"/>
          </w:tcPr>
          <w:p w14:paraId="197B45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-4.2%</w:t>
            </w:r>
          </w:p>
        </w:tc>
        <w:tc>
          <w:tcPr>
            <w:tcW w:w="2341" w:type="dxa"/>
            <w:vAlign w:val="center"/>
          </w:tcPr>
          <w:p w14:paraId="293564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0.2802</w:t>
            </w:r>
          </w:p>
        </w:tc>
        <w:tc>
          <w:tcPr>
            <w:tcW w:w="2341" w:type="dxa"/>
            <w:vAlign w:val="center"/>
          </w:tcPr>
          <w:p w14:paraId="005FEA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7AB85E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3F846133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76D8BA50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T2</w:t>
            </w:r>
          </w:p>
        </w:tc>
        <w:tc>
          <w:tcPr>
            <w:tcW w:w="2341" w:type="dxa"/>
            <w:vAlign w:val="center"/>
          </w:tcPr>
          <w:p w14:paraId="737093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Load surge</w:t>
            </w:r>
          </w:p>
        </w:tc>
        <w:tc>
          <w:tcPr>
            <w:tcW w:w="1560" w:type="dxa"/>
            <w:vAlign w:val="center"/>
          </w:tcPr>
          <w:p w14:paraId="40E44D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0.20</w:t>
            </w:r>
          </w:p>
        </w:tc>
        <w:tc>
          <w:tcPr>
            <w:tcW w:w="1951" w:type="dxa"/>
            <w:vAlign w:val="center"/>
          </w:tcPr>
          <w:p w14:paraId="117D78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rtt</w:t>
            </w:r>
          </w:p>
        </w:tc>
        <w:tc>
          <w:tcPr>
            <w:tcW w:w="1951" w:type="dxa"/>
            <w:vAlign w:val="center"/>
          </w:tcPr>
          <w:p w14:paraId="158B24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-0.4%</w:t>
            </w:r>
          </w:p>
        </w:tc>
        <w:tc>
          <w:tcPr>
            <w:tcW w:w="2341" w:type="dxa"/>
            <w:vAlign w:val="center"/>
          </w:tcPr>
          <w:p w14:paraId="15F75C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0.0311</w:t>
            </w:r>
          </w:p>
        </w:tc>
        <w:tc>
          <w:tcPr>
            <w:tcW w:w="2341" w:type="dxa"/>
            <w:vAlign w:val="center"/>
          </w:tcPr>
          <w:p w14:paraId="4DA8C8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5F1EE6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4EF57551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5491C003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T2</w:t>
            </w:r>
          </w:p>
        </w:tc>
        <w:tc>
          <w:tcPr>
            <w:tcW w:w="2341" w:type="dxa"/>
            <w:vAlign w:val="center"/>
          </w:tcPr>
          <w:p w14:paraId="76800E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Load surge</w:t>
            </w:r>
          </w:p>
        </w:tc>
        <w:tc>
          <w:tcPr>
            <w:tcW w:w="1560" w:type="dxa"/>
            <w:vAlign w:val="center"/>
          </w:tcPr>
          <w:p w14:paraId="29C4B4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0.35</w:t>
            </w:r>
          </w:p>
        </w:tc>
        <w:tc>
          <w:tcPr>
            <w:tcW w:w="1951" w:type="dxa"/>
            <w:vAlign w:val="center"/>
          </w:tcPr>
          <w:p w14:paraId="7A5CC1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goodput</w:t>
            </w:r>
          </w:p>
        </w:tc>
        <w:tc>
          <w:tcPr>
            <w:tcW w:w="1951" w:type="dxa"/>
            <w:vAlign w:val="center"/>
          </w:tcPr>
          <w:p w14:paraId="536821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-0.5%</w:t>
            </w:r>
          </w:p>
        </w:tc>
        <w:tc>
          <w:tcPr>
            <w:tcW w:w="2341" w:type="dxa"/>
            <w:vAlign w:val="center"/>
          </w:tcPr>
          <w:p w14:paraId="5CCE11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0.3434</w:t>
            </w:r>
          </w:p>
        </w:tc>
        <w:tc>
          <w:tcPr>
            <w:tcW w:w="2341" w:type="dxa"/>
            <w:vAlign w:val="center"/>
          </w:tcPr>
          <w:p w14:paraId="68794D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10B01A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7C154C4B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39A295F1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T2</w:t>
            </w:r>
          </w:p>
        </w:tc>
        <w:tc>
          <w:tcPr>
            <w:tcW w:w="2341" w:type="dxa"/>
            <w:vAlign w:val="center"/>
          </w:tcPr>
          <w:p w14:paraId="2D5F1F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Load surge</w:t>
            </w:r>
          </w:p>
        </w:tc>
        <w:tc>
          <w:tcPr>
            <w:tcW w:w="1560" w:type="dxa"/>
            <w:vAlign w:val="center"/>
          </w:tcPr>
          <w:p w14:paraId="354899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0.35</w:t>
            </w:r>
          </w:p>
        </w:tc>
        <w:tc>
          <w:tcPr>
            <w:tcW w:w="1951" w:type="dxa"/>
            <w:vAlign w:val="center"/>
          </w:tcPr>
          <w:p w14:paraId="3D3DD3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q_p95</w:t>
            </w:r>
          </w:p>
        </w:tc>
        <w:tc>
          <w:tcPr>
            <w:tcW w:w="1951" w:type="dxa"/>
            <w:vAlign w:val="center"/>
          </w:tcPr>
          <w:p w14:paraId="07D498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+1.4%</w:t>
            </w:r>
          </w:p>
        </w:tc>
        <w:tc>
          <w:tcPr>
            <w:tcW w:w="2341" w:type="dxa"/>
            <w:vAlign w:val="center"/>
          </w:tcPr>
          <w:p w14:paraId="01F760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0.3434</w:t>
            </w:r>
          </w:p>
        </w:tc>
        <w:tc>
          <w:tcPr>
            <w:tcW w:w="2341" w:type="dxa"/>
            <w:vAlign w:val="center"/>
          </w:tcPr>
          <w:p w14:paraId="0A39CD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6694F8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4F3F19BC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581CDE64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T2</w:t>
            </w:r>
          </w:p>
        </w:tc>
        <w:tc>
          <w:tcPr>
            <w:tcW w:w="2341" w:type="dxa"/>
            <w:vAlign w:val="center"/>
          </w:tcPr>
          <w:p w14:paraId="668C99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Load surge</w:t>
            </w:r>
          </w:p>
        </w:tc>
        <w:tc>
          <w:tcPr>
            <w:tcW w:w="1560" w:type="dxa"/>
            <w:vAlign w:val="center"/>
          </w:tcPr>
          <w:p w14:paraId="3AFC5B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0.35</w:t>
            </w:r>
          </w:p>
        </w:tc>
        <w:tc>
          <w:tcPr>
            <w:tcW w:w="1951" w:type="dxa"/>
            <w:vAlign w:val="center"/>
          </w:tcPr>
          <w:p w14:paraId="7E5B6A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rtt</w:t>
            </w:r>
          </w:p>
        </w:tc>
        <w:tc>
          <w:tcPr>
            <w:tcW w:w="1951" w:type="dxa"/>
            <w:vAlign w:val="center"/>
          </w:tcPr>
          <w:p w14:paraId="1402F1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-0.1%</w:t>
            </w:r>
          </w:p>
        </w:tc>
        <w:tc>
          <w:tcPr>
            <w:tcW w:w="2341" w:type="dxa"/>
            <w:vAlign w:val="center"/>
          </w:tcPr>
          <w:p w14:paraId="4FE9CF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0.3434</w:t>
            </w:r>
          </w:p>
        </w:tc>
        <w:tc>
          <w:tcPr>
            <w:tcW w:w="2341" w:type="dxa"/>
            <w:vAlign w:val="center"/>
          </w:tcPr>
          <w:p w14:paraId="57D641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5194A9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20B6BBFF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42CB15BE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T2</w:t>
            </w:r>
          </w:p>
        </w:tc>
        <w:tc>
          <w:tcPr>
            <w:tcW w:w="2341" w:type="dxa"/>
            <w:vAlign w:val="center"/>
          </w:tcPr>
          <w:p w14:paraId="040DE8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High traffic</w:t>
            </w:r>
          </w:p>
        </w:tc>
        <w:tc>
          <w:tcPr>
            <w:tcW w:w="1560" w:type="dxa"/>
            <w:vAlign w:val="center"/>
          </w:tcPr>
          <w:p w14:paraId="24A4EA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0.10</w:t>
            </w:r>
          </w:p>
        </w:tc>
        <w:tc>
          <w:tcPr>
            <w:tcW w:w="1951" w:type="dxa"/>
            <w:vAlign w:val="center"/>
          </w:tcPr>
          <w:p w14:paraId="65BA8C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goodput</w:t>
            </w:r>
          </w:p>
        </w:tc>
        <w:tc>
          <w:tcPr>
            <w:tcW w:w="1951" w:type="dxa"/>
            <w:vAlign w:val="center"/>
          </w:tcPr>
          <w:p w14:paraId="40B3F8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-33.2%</w:t>
            </w:r>
          </w:p>
        </w:tc>
        <w:tc>
          <w:tcPr>
            <w:tcW w:w="2341" w:type="dxa"/>
            <w:vAlign w:val="center"/>
          </w:tcPr>
          <w:p w14:paraId="5358F7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3.20e-08</w:t>
            </w:r>
          </w:p>
        </w:tc>
        <w:tc>
          <w:tcPr>
            <w:tcW w:w="2341" w:type="dxa"/>
            <w:vAlign w:val="center"/>
          </w:tcPr>
          <w:p w14:paraId="170E13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2.34e-06</w:t>
            </w:r>
          </w:p>
        </w:tc>
        <w:tc>
          <w:tcPr>
            <w:tcW w:w="1365" w:type="dxa"/>
            <w:vAlign w:val="center"/>
          </w:tcPr>
          <w:p w14:paraId="121091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yes</w:t>
            </w:r>
          </w:p>
        </w:tc>
      </w:tr>
      <w:tr w:rsidR="00D125ED" w14:paraId="641A3FB6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1D56DA8A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T2</w:t>
            </w:r>
          </w:p>
        </w:tc>
        <w:tc>
          <w:tcPr>
            <w:tcW w:w="2341" w:type="dxa"/>
            <w:vAlign w:val="center"/>
          </w:tcPr>
          <w:p w14:paraId="280A9C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High traffic</w:t>
            </w:r>
          </w:p>
        </w:tc>
        <w:tc>
          <w:tcPr>
            <w:tcW w:w="1560" w:type="dxa"/>
            <w:vAlign w:val="center"/>
          </w:tcPr>
          <w:p w14:paraId="3A2C49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0.10</w:t>
            </w:r>
          </w:p>
        </w:tc>
        <w:tc>
          <w:tcPr>
            <w:tcW w:w="1951" w:type="dxa"/>
            <w:vAlign w:val="center"/>
          </w:tcPr>
          <w:p w14:paraId="500F15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q_p95</w:t>
            </w:r>
          </w:p>
        </w:tc>
        <w:tc>
          <w:tcPr>
            <w:tcW w:w="1951" w:type="dxa"/>
            <w:vAlign w:val="center"/>
          </w:tcPr>
          <w:p w14:paraId="6DA636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-43.8%</w:t>
            </w:r>
          </w:p>
        </w:tc>
        <w:tc>
          <w:tcPr>
            <w:tcW w:w="2341" w:type="dxa"/>
            <w:vAlign w:val="center"/>
          </w:tcPr>
          <w:p w14:paraId="1C8138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5.39e-08</w:t>
            </w:r>
          </w:p>
        </w:tc>
        <w:tc>
          <w:tcPr>
            <w:tcW w:w="2341" w:type="dxa"/>
            <w:vAlign w:val="center"/>
          </w:tcPr>
          <w:p w14:paraId="24510F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3.88e-06</w:t>
            </w:r>
          </w:p>
        </w:tc>
        <w:tc>
          <w:tcPr>
            <w:tcW w:w="1365" w:type="dxa"/>
            <w:vAlign w:val="center"/>
          </w:tcPr>
          <w:p w14:paraId="54BCA5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yes</w:t>
            </w:r>
          </w:p>
        </w:tc>
      </w:tr>
      <w:tr w:rsidR="00D125ED" w14:paraId="728DAEC8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5E0B0D12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T2</w:t>
            </w:r>
          </w:p>
        </w:tc>
        <w:tc>
          <w:tcPr>
            <w:tcW w:w="2341" w:type="dxa"/>
            <w:vAlign w:val="center"/>
          </w:tcPr>
          <w:p w14:paraId="690151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High traffic</w:t>
            </w:r>
          </w:p>
        </w:tc>
        <w:tc>
          <w:tcPr>
            <w:tcW w:w="1560" w:type="dxa"/>
            <w:vAlign w:val="center"/>
          </w:tcPr>
          <w:p w14:paraId="729597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0.10</w:t>
            </w:r>
          </w:p>
        </w:tc>
        <w:tc>
          <w:tcPr>
            <w:tcW w:w="1951" w:type="dxa"/>
            <w:vAlign w:val="center"/>
          </w:tcPr>
          <w:p w14:paraId="6FE0FD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rtt</w:t>
            </w:r>
          </w:p>
        </w:tc>
        <w:tc>
          <w:tcPr>
            <w:tcW w:w="1951" w:type="dxa"/>
            <w:vAlign w:val="center"/>
          </w:tcPr>
          <w:p w14:paraId="2573DE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-4.2%</w:t>
            </w:r>
          </w:p>
        </w:tc>
        <w:tc>
          <w:tcPr>
            <w:tcW w:w="2341" w:type="dxa"/>
            <w:vAlign w:val="center"/>
          </w:tcPr>
          <w:p w14:paraId="692FC6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2.16e-09</w:t>
            </w:r>
          </w:p>
        </w:tc>
        <w:tc>
          <w:tcPr>
            <w:tcW w:w="2341" w:type="dxa"/>
            <w:vAlign w:val="center"/>
          </w:tcPr>
          <w:p w14:paraId="68D100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1.68e-07</w:t>
            </w:r>
          </w:p>
        </w:tc>
        <w:tc>
          <w:tcPr>
            <w:tcW w:w="1365" w:type="dxa"/>
            <w:vAlign w:val="center"/>
          </w:tcPr>
          <w:p w14:paraId="3517F1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yes</w:t>
            </w:r>
          </w:p>
        </w:tc>
      </w:tr>
      <w:tr w:rsidR="00D125ED" w14:paraId="17EB675F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40772CC3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T2</w:t>
            </w:r>
          </w:p>
        </w:tc>
        <w:tc>
          <w:tcPr>
            <w:tcW w:w="2341" w:type="dxa"/>
            <w:vAlign w:val="center"/>
          </w:tcPr>
          <w:p w14:paraId="36FD03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High traffic</w:t>
            </w:r>
          </w:p>
        </w:tc>
        <w:tc>
          <w:tcPr>
            <w:tcW w:w="1560" w:type="dxa"/>
            <w:vAlign w:val="center"/>
          </w:tcPr>
          <w:p w14:paraId="23740E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0.20</w:t>
            </w:r>
          </w:p>
        </w:tc>
        <w:tc>
          <w:tcPr>
            <w:tcW w:w="1951" w:type="dxa"/>
            <w:vAlign w:val="center"/>
          </w:tcPr>
          <w:p w14:paraId="365EAA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goodput</w:t>
            </w:r>
          </w:p>
        </w:tc>
        <w:tc>
          <w:tcPr>
            <w:tcW w:w="1951" w:type="dxa"/>
            <w:vAlign w:val="center"/>
          </w:tcPr>
          <w:p w14:paraId="68B0D6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-6.6%</w:t>
            </w:r>
          </w:p>
        </w:tc>
        <w:tc>
          <w:tcPr>
            <w:tcW w:w="2341" w:type="dxa"/>
            <w:vAlign w:val="center"/>
          </w:tcPr>
          <w:p w14:paraId="63156C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3.87e-04</w:t>
            </w:r>
          </w:p>
        </w:tc>
        <w:tc>
          <w:tcPr>
            <w:tcW w:w="2341" w:type="dxa"/>
            <w:vAlign w:val="center"/>
          </w:tcPr>
          <w:p w14:paraId="47F69A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0.0224</w:t>
            </w:r>
          </w:p>
        </w:tc>
        <w:tc>
          <w:tcPr>
            <w:tcW w:w="1365" w:type="dxa"/>
            <w:vAlign w:val="center"/>
          </w:tcPr>
          <w:p w14:paraId="5A8ABF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yes</w:t>
            </w:r>
          </w:p>
        </w:tc>
      </w:tr>
      <w:tr w:rsidR="00D125ED" w14:paraId="77F28BD5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3CE95E96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T2</w:t>
            </w:r>
          </w:p>
        </w:tc>
        <w:tc>
          <w:tcPr>
            <w:tcW w:w="2341" w:type="dxa"/>
            <w:vAlign w:val="center"/>
          </w:tcPr>
          <w:p w14:paraId="5FDE67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High traffic</w:t>
            </w:r>
          </w:p>
        </w:tc>
        <w:tc>
          <w:tcPr>
            <w:tcW w:w="1560" w:type="dxa"/>
            <w:vAlign w:val="center"/>
          </w:tcPr>
          <w:p w14:paraId="7230A1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0.20</w:t>
            </w:r>
          </w:p>
        </w:tc>
        <w:tc>
          <w:tcPr>
            <w:tcW w:w="1951" w:type="dxa"/>
            <w:vAlign w:val="center"/>
          </w:tcPr>
          <w:p w14:paraId="4EA7B4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q_p95</w:t>
            </w:r>
          </w:p>
        </w:tc>
        <w:tc>
          <w:tcPr>
            <w:tcW w:w="1951" w:type="dxa"/>
            <w:vAlign w:val="center"/>
          </w:tcPr>
          <w:p w14:paraId="12BBC3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-4.9%</w:t>
            </w:r>
          </w:p>
        </w:tc>
        <w:tc>
          <w:tcPr>
            <w:tcW w:w="2341" w:type="dxa"/>
            <w:vAlign w:val="center"/>
          </w:tcPr>
          <w:p w14:paraId="485988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0.0313</w:t>
            </w:r>
          </w:p>
        </w:tc>
        <w:tc>
          <w:tcPr>
            <w:tcW w:w="2341" w:type="dxa"/>
            <w:vAlign w:val="center"/>
          </w:tcPr>
          <w:p w14:paraId="2DDF82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729923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2122D52A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2EEB511B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T2</w:t>
            </w:r>
          </w:p>
        </w:tc>
        <w:tc>
          <w:tcPr>
            <w:tcW w:w="2341" w:type="dxa"/>
            <w:vAlign w:val="center"/>
          </w:tcPr>
          <w:p w14:paraId="149353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High traffic</w:t>
            </w:r>
          </w:p>
        </w:tc>
        <w:tc>
          <w:tcPr>
            <w:tcW w:w="1560" w:type="dxa"/>
            <w:vAlign w:val="center"/>
          </w:tcPr>
          <w:p w14:paraId="730479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0.20</w:t>
            </w:r>
          </w:p>
        </w:tc>
        <w:tc>
          <w:tcPr>
            <w:tcW w:w="1951" w:type="dxa"/>
            <w:vAlign w:val="center"/>
          </w:tcPr>
          <w:p w14:paraId="0DC59D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rtt</w:t>
            </w:r>
          </w:p>
        </w:tc>
        <w:tc>
          <w:tcPr>
            <w:tcW w:w="1951" w:type="dxa"/>
            <w:vAlign w:val="center"/>
          </w:tcPr>
          <w:p w14:paraId="71368C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-1.1%</w:t>
            </w:r>
          </w:p>
        </w:tc>
        <w:tc>
          <w:tcPr>
            <w:tcW w:w="2341" w:type="dxa"/>
            <w:vAlign w:val="center"/>
          </w:tcPr>
          <w:p w14:paraId="54ABE7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3.67e-04</w:t>
            </w:r>
          </w:p>
        </w:tc>
        <w:tc>
          <w:tcPr>
            <w:tcW w:w="2341" w:type="dxa"/>
            <w:vAlign w:val="center"/>
          </w:tcPr>
          <w:p w14:paraId="61EFF9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0.0216</w:t>
            </w:r>
          </w:p>
        </w:tc>
        <w:tc>
          <w:tcPr>
            <w:tcW w:w="1365" w:type="dxa"/>
            <w:vAlign w:val="center"/>
          </w:tcPr>
          <w:p w14:paraId="4E334D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yes</w:t>
            </w:r>
          </w:p>
        </w:tc>
      </w:tr>
      <w:tr w:rsidR="00D125ED" w14:paraId="630AF5A4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50586E7E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T2</w:t>
            </w:r>
          </w:p>
        </w:tc>
        <w:tc>
          <w:tcPr>
            <w:tcW w:w="2341" w:type="dxa"/>
            <w:vAlign w:val="center"/>
          </w:tcPr>
          <w:p w14:paraId="6B93C7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High traffic</w:t>
            </w:r>
          </w:p>
        </w:tc>
        <w:tc>
          <w:tcPr>
            <w:tcW w:w="1560" w:type="dxa"/>
            <w:vAlign w:val="center"/>
          </w:tcPr>
          <w:p w14:paraId="1F58FF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0.35</w:t>
            </w:r>
          </w:p>
        </w:tc>
        <w:tc>
          <w:tcPr>
            <w:tcW w:w="1951" w:type="dxa"/>
            <w:vAlign w:val="center"/>
          </w:tcPr>
          <w:p w14:paraId="345FB2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goodput</w:t>
            </w:r>
          </w:p>
        </w:tc>
        <w:tc>
          <w:tcPr>
            <w:tcW w:w="1951" w:type="dxa"/>
            <w:vAlign w:val="center"/>
          </w:tcPr>
          <w:p w14:paraId="564A96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+0.0%</w:t>
            </w:r>
          </w:p>
        </w:tc>
        <w:tc>
          <w:tcPr>
            <w:tcW w:w="2341" w:type="dxa"/>
            <w:vAlign w:val="center"/>
          </w:tcPr>
          <w:p w14:paraId="0680F6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2341" w:type="dxa"/>
            <w:vAlign w:val="center"/>
          </w:tcPr>
          <w:p w14:paraId="1C79A0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010CCC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0223D767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367E8D71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T2</w:t>
            </w:r>
          </w:p>
        </w:tc>
        <w:tc>
          <w:tcPr>
            <w:tcW w:w="2341" w:type="dxa"/>
            <w:vAlign w:val="center"/>
          </w:tcPr>
          <w:p w14:paraId="3004E6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High traffic</w:t>
            </w:r>
          </w:p>
        </w:tc>
        <w:tc>
          <w:tcPr>
            <w:tcW w:w="1560" w:type="dxa"/>
            <w:vAlign w:val="center"/>
          </w:tcPr>
          <w:p w14:paraId="470A48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0.35</w:t>
            </w:r>
          </w:p>
        </w:tc>
        <w:tc>
          <w:tcPr>
            <w:tcW w:w="1951" w:type="dxa"/>
            <w:vAlign w:val="center"/>
          </w:tcPr>
          <w:p w14:paraId="7098F8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q_p95</w:t>
            </w:r>
          </w:p>
        </w:tc>
        <w:tc>
          <w:tcPr>
            <w:tcW w:w="1951" w:type="dxa"/>
            <w:vAlign w:val="center"/>
          </w:tcPr>
          <w:p w14:paraId="3791BA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+0.0%</w:t>
            </w:r>
          </w:p>
        </w:tc>
        <w:tc>
          <w:tcPr>
            <w:tcW w:w="2341" w:type="dxa"/>
            <w:vAlign w:val="center"/>
          </w:tcPr>
          <w:p w14:paraId="6CB9AC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2341" w:type="dxa"/>
            <w:vAlign w:val="center"/>
          </w:tcPr>
          <w:p w14:paraId="2A2C3D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7E2F92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389678B4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340B4D7B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T2</w:t>
            </w:r>
          </w:p>
        </w:tc>
        <w:tc>
          <w:tcPr>
            <w:tcW w:w="2341" w:type="dxa"/>
            <w:vAlign w:val="center"/>
          </w:tcPr>
          <w:p w14:paraId="30A830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High traffic</w:t>
            </w:r>
          </w:p>
        </w:tc>
        <w:tc>
          <w:tcPr>
            <w:tcW w:w="1560" w:type="dxa"/>
            <w:vAlign w:val="center"/>
          </w:tcPr>
          <w:p w14:paraId="3F6B56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0.35</w:t>
            </w:r>
          </w:p>
        </w:tc>
        <w:tc>
          <w:tcPr>
            <w:tcW w:w="1951" w:type="dxa"/>
            <w:vAlign w:val="center"/>
          </w:tcPr>
          <w:p w14:paraId="13F2FB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rtt</w:t>
            </w:r>
          </w:p>
        </w:tc>
        <w:tc>
          <w:tcPr>
            <w:tcW w:w="1951" w:type="dxa"/>
            <w:vAlign w:val="center"/>
          </w:tcPr>
          <w:p w14:paraId="6BA8F2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+0.0%</w:t>
            </w:r>
          </w:p>
        </w:tc>
        <w:tc>
          <w:tcPr>
            <w:tcW w:w="2341" w:type="dxa"/>
            <w:vAlign w:val="center"/>
          </w:tcPr>
          <w:p w14:paraId="4B78F8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2341" w:type="dxa"/>
            <w:vAlign w:val="center"/>
          </w:tcPr>
          <w:p w14:paraId="7AED8A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05D788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1FC44DA0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7FA157F8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T3</w:t>
            </w:r>
          </w:p>
        </w:tc>
        <w:tc>
          <w:tcPr>
            <w:tcW w:w="2341" w:type="dxa"/>
            <w:vAlign w:val="center"/>
          </w:tcPr>
          <w:p w14:paraId="6BB8C9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Normal</w:t>
            </w:r>
          </w:p>
        </w:tc>
        <w:tc>
          <w:tcPr>
            <w:tcW w:w="1560" w:type="dxa"/>
            <w:vAlign w:val="center"/>
          </w:tcPr>
          <w:p w14:paraId="2B10FF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0.10</w:t>
            </w:r>
          </w:p>
        </w:tc>
        <w:tc>
          <w:tcPr>
            <w:tcW w:w="1951" w:type="dxa"/>
            <w:vAlign w:val="center"/>
          </w:tcPr>
          <w:p w14:paraId="4621C7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goodput</w:t>
            </w:r>
          </w:p>
        </w:tc>
        <w:tc>
          <w:tcPr>
            <w:tcW w:w="1951" w:type="dxa"/>
            <w:vAlign w:val="center"/>
          </w:tcPr>
          <w:p w14:paraId="18F2AA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-31.2%</w:t>
            </w:r>
          </w:p>
        </w:tc>
        <w:tc>
          <w:tcPr>
            <w:tcW w:w="2341" w:type="dxa"/>
            <w:vAlign w:val="center"/>
          </w:tcPr>
          <w:p w14:paraId="308F1D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1.08e-08</w:t>
            </w:r>
          </w:p>
        </w:tc>
        <w:tc>
          <w:tcPr>
            <w:tcW w:w="2341" w:type="dxa"/>
            <w:vAlign w:val="center"/>
          </w:tcPr>
          <w:p w14:paraId="7D75B0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8.13e-07</w:t>
            </w:r>
          </w:p>
        </w:tc>
        <w:tc>
          <w:tcPr>
            <w:tcW w:w="1365" w:type="dxa"/>
            <w:vAlign w:val="center"/>
          </w:tcPr>
          <w:p w14:paraId="270FAF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yes</w:t>
            </w:r>
          </w:p>
        </w:tc>
      </w:tr>
      <w:tr w:rsidR="00D125ED" w14:paraId="68B5A621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48E2BF40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T3</w:t>
            </w:r>
          </w:p>
        </w:tc>
        <w:tc>
          <w:tcPr>
            <w:tcW w:w="2341" w:type="dxa"/>
            <w:vAlign w:val="center"/>
          </w:tcPr>
          <w:p w14:paraId="3DCFE9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Normal</w:t>
            </w:r>
          </w:p>
        </w:tc>
        <w:tc>
          <w:tcPr>
            <w:tcW w:w="1560" w:type="dxa"/>
            <w:vAlign w:val="center"/>
          </w:tcPr>
          <w:p w14:paraId="6C2D23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0.10</w:t>
            </w:r>
          </w:p>
        </w:tc>
        <w:tc>
          <w:tcPr>
            <w:tcW w:w="1951" w:type="dxa"/>
            <w:vAlign w:val="center"/>
          </w:tcPr>
          <w:p w14:paraId="1AC3DF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q_p95</w:t>
            </w:r>
          </w:p>
        </w:tc>
        <w:tc>
          <w:tcPr>
            <w:tcW w:w="1951" w:type="dxa"/>
            <w:vAlign w:val="center"/>
          </w:tcPr>
          <w:p w14:paraId="675B10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-53.4%</w:t>
            </w:r>
          </w:p>
        </w:tc>
        <w:tc>
          <w:tcPr>
            <w:tcW w:w="2341" w:type="dxa"/>
            <w:vAlign w:val="center"/>
          </w:tcPr>
          <w:p w14:paraId="2BA425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1.61e-07</w:t>
            </w:r>
          </w:p>
        </w:tc>
        <w:tc>
          <w:tcPr>
            <w:tcW w:w="2341" w:type="dxa"/>
            <w:vAlign w:val="center"/>
          </w:tcPr>
          <w:p w14:paraId="5345C9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1.13e-05</w:t>
            </w:r>
          </w:p>
        </w:tc>
        <w:tc>
          <w:tcPr>
            <w:tcW w:w="1365" w:type="dxa"/>
            <w:vAlign w:val="center"/>
          </w:tcPr>
          <w:p w14:paraId="3762E9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yes</w:t>
            </w:r>
          </w:p>
        </w:tc>
      </w:tr>
      <w:tr w:rsidR="00D125ED" w14:paraId="2090E74F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1BB32931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T3</w:t>
            </w:r>
          </w:p>
        </w:tc>
        <w:tc>
          <w:tcPr>
            <w:tcW w:w="2341" w:type="dxa"/>
            <w:vAlign w:val="center"/>
          </w:tcPr>
          <w:p w14:paraId="433FF1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Normal</w:t>
            </w:r>
          </w:p>
        </w:tc>
        <w:tc>
          <w:tcPr>
            <w:tcW w:w="1560" w:type="dxa"/>
            <w:vAlign w:val="center"/>
          </w:tcPr>
          <w:p w14:paraId="071423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0.10</w:t>
            </w:r>
          </w:p>
        </w:tc>
        <w:tc>
          <w:tcPr>
            <w:tcW w:w="1951" w:type="dxa"/>
            <w:vAlign w:val="center"/>
          </w:tcPr>
          <w:p w14:paraId="2AB296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rtt</w:t>
            </w:r>
          </w:p>
        </w:tc>
        <w:tc>
          <w:tcPr>
            <w:tcW w:w="1951" w:type="dxa"/>
            <w:vAlign w:val="center"/>
          </w:tcPr>
          <w:p w14:paraId="203D27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-10.9%</w:t>
            </w:r>
          </w:p>
        </w:tc>
        <w:tc>
          <w:tcPr>
            <w:tcW w:w="2341" w:type="dxa"/>
            <w:vAlign w:val="center"/>
          </w:tcPr>
          <w:p w14:paraId="651E22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1.54e-08</w:t>
            </w:r>
          </w:p>
        </w:tc>
        <w:tc>
          <w:tcPr>
            <w:tcW w:w="2341" w:type="dxa"/>
            <w:vAlign w:val="center"/>
          </w:tcPr>
          <w:p w14:paraId="500EAD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1.14e-06</w:t>
            </w:r>
          </w:p>
        </w:tc>
        <w:tc>
          <w:tcPr>
            <w:tcW w:w="1365" w:type="dxa"/>
            <w:vAlign w:val="center"/>
          </w:tcPr>
          <w:p w14:paraId="5E2731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yes</w:t>
            </w:r>
          </w:p>
        </w:tc>
      </w:tr>
      <w:tr w:rsidR="00D125ED" w14:paraId="7C922283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72068EA6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T3</w:t>
            </w:r>
          </w:p>
        </w:tc>
        <w:tc>
          <w:tcPr>
            <w:tcW w:w="2341" w:type="dxa"/>
            <w:vAlign w:val="center"/>
          </w:tcPr>
          <w:p w14:paraId="009B65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Normal</w:t>
            </w:r>
          </w:p>
        </w:tc>
        <w:tc>
          <w:tcPr>
            <w:tcW w:w="1560" w:type="dxa"/>
            <w:vAlign w:val="center"/>
          </w:tcPr>
          <w:p w14:paraId="648069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0.20</w:t>
            </w:r>
          </w:p>
        </w:tc>
        <w:tc>
          <w:tcPr>
            <w:tcW w:w="1951" w:type="dxa"/>
            <w:vAlign w:val="center"/>
          </w:tcPr>
          <w:p w14:paraId="2D4FF2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goodput</w:t>
            </w:r>
          </w:p>
        </w:tc>
        <w:tc>
          <w:tcPr>
            <w:tcW w:w="1951" w:type="dxa"/>
            <w:vAlign w:val="center"/>
          </w:tcPr>
          <w:p w14:paraId="6F09FC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+0.0%</w:t>
            </w:r>
          </w:p>
        </w:tc>
        <w:tc>
          <w:tcPr>
            <w:tcW w:w="2341" w:type="dxa"/>
            <w:vAlign w:val="center"/>
          </w:tcPr>
          <w:p w14:paraId="6D1AC4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2341" w:type="dxa"/>
            <w:vAlign w:val="center"/>
          </w:tcPr>
          <w:p w14:paraId="36F036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385DAB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6950B6CA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0D42E5EB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lastRenderedPageBreak/>
              <w:t>T3</w:t>
            </w:r>
          </w:p>
        </w:tc>
        <w:tc>
          <w:tcPr>
            <w:tcW w:w="2341" w:type="dxa"/>
            <w:vAlign w:val="center"/>
          </w:tcPr>
          <w:p w14:paraId="5A7B12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Normal</w:t>
            </w:r>
          </w:p>
        </w:tc>
        <w:tc>
          <w:tcPr>
            <w:tcW w:w="1560" w:type="dxa"/>
            <w:vAlign w:val="center"/>
          </w:tcPr>
          <w:p w14:paraId="3E7836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0.20</w:t>
            </w:r>
          </w:p>
        </w:tc>
        <w:tc>
          <w:tcPr>
            <w:tcW w:w="1951" w:type="dxa"/>
            <w:vAlign w:val="center"/>
          </w:tcPr>
          <w:p w14:paraId="24BEAD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q_p95</w:t>
            </w:r>
          </w:p>
        </w:tc>
        <w:tc>
          <w:tcPr>
            <w:tcW w:w="1951" w:type="dxa"/>
            <w:vAlign w:val="center"/>
          </w:tcPr>
          <w:p w14:paraId="420934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+0.0%</w:t>
            </w:r>
          </w:p>
        </w:tc>
        <w:tc>
          <w:tcPr>
            <w:tcW w:w="2341" w:type="dxa"/>
            <w:vAlign w:val="center"/>
          </w:tcPr>
          <w:p w14:paraId="763EAA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2341" w:type="dxa"/>
            <w:vAlign w:val="center"/>
          </w:tcPr>
          <w:p w14:paraId="5D24A4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61D5FC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643A77AD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58814D8E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T3</w:t>
            </w:r>
          </w:p>
        </w:tc>
        <w:tc>
          <w:tcPr>
            <w:tcW w:w="2341" w:type="dxa"/>
            <w:vAlign w:val="center"/>
          </w:tcPr>
          <w:p w14:paraId="738929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Normal</w:t>
            </w:r>
          </w:p>
        </w:tc>
        <w:tc>
          <w:tcPr>
            <w:tcW w:w="1560" w:type="dxa"/>
            <w:vAlign w:val="center"/>
          </w:tcPr>
          <w:p w14:paraId="6FFDDF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0.20</w:t>
            </w:r>
          </w:p>
        </w:tc>
        <w:tc>
          <w:tcPr>
            <w:tcW w:w="1951" w:type="dxa"/>
            <w:vAlign w:val="center"/>
          </w:tcPr>
          <w:p w14:paraId="797F41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rtt</w:t>
            </w:r>
          </w:p>
        </w:tc>
        <w:tc>
          <w:tcPr>
            <w:tcW w:w="1951" w:type="dxa"/>
            <w:vAlign w:val="center"/>
          </w:tcPr>
          <w:p w14:paraId="22137F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+0.0%</w:t>
            </w:r>
          </w:p>
        </w:tc>
        <w:tc>
          <w:tcPr>
            <w:tcW w:w="2341" w:type="dxa"/>
            <w:vAlign w:val="center"/>
          </w:tcPr>
          <w:p w14:paraId="6113C2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2341" w:type="dxa"/>
            <w:vAlign w:val="center"/>
          </w:tcPr>
          <w:p w14:paraId="4E0E8E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1F7B9C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305CD16D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320E0B94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T3</w:t>
            </w:r>
          </w:p>
        </w:tc>
        <w:tc>
          <w:tcPr>
            <w:tcW w:w="2341" w:type="dxa"/>
            <w:vAlign w:val="center"/>
          </w:tcPr>
          <w:p w14:paraId="5FDEFD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Normal</w:t>
            </w:r>
          </w:p>
        </w:tc>
        <w:tc>
          <w:tcPr>
            <w:tcW w:w="1560" w:type="dxa"/>
            <w:vAlign w:val="center"/>
          </w:tcPr>
          <w:p w14:paraId="08B169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0.35</w:t>
            </w:r>
          </w:p>
        </w:tc>
        <w:tc>
          <w:tcPr>
            <w:tcW w:w="1951" w:type="dxa"/>
            <w:vAlign w:val="center"/>
          </w:tcPr>
          <w:p w14:paraId="192E1E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goodput</w:t>
            </w:r>
          </w:p>
        </w:tc>
        <w:tc>
          <w:tcPr>
            <w:tcW w:w="1951" w:type="dxa"/>
            <w:vAlign w:val="center"/>
          </w:tcPr>
          <w:p w14:paraId="19608C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+0.0%</w:t>
            </w:r>
          </w:p>
        </w:tc>
        <w:tc>
          <w:tcPr>
            <w:tcW w:w="2341" w:type="dxa"/>
            <w:vAlign w:val="center"/>
          </w:tcPr>
          <w:p w14:paraId="27EB44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2341" w:type="dxa"/>
            <w:vAlign w:val="center"/>
          </w:tcPr>
          <w:p w14:paraId="07B346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03B0CA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5508EB7C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73DB165D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T3</w:t>
            </w:r>
          </w:p>
        </w:tc>
        <w:tc>
          <w:tcPr>
            <w:tcW w:w="2341" w:type="dxa"/>
            <w:vAlign w:val="center"/>
          </w:tcPr>
          <w:p w14:paraId="36F5F0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Normal</w:t>
            </w:r>
          </w:p>
        </w:tc>
        <w:tc>
          <w:tcPr>
            <w:tcW w:w="1560" w:type="dxa"/>
            <w:vAlign w:val="center"/>
          </w:tcPr>
          <w:p w14:paraId="14250F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0.35</w:t>
            </w:r>
          </w:p>
        </w:tc>
        <w:tc>
          <w:tcPr>
            <w:tcW w:w="1951" w:type="dxa"/>
            <w:vAlign w:val="center"/>
          </w:tcPr>
          <w:p w14:paraId="6CD9C9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q_p95</w:t>
            </w:r>
          </w:p>
        </w:tc>
        <w:tc>
          <w:tcPr>
            <w:tcW w:w="1951" w:type="dxa"/>
            <w:vAlign w:val="center"/>
          </w:tcPr>
          <w:p w14:paraId="7A09DB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+0.0%</w:t>
            </w:r>
          </w:p>
        </w:tc>
        <w:tc>
          <w:tcPr>
            <w:tcW w:w="2341" w:type="dxa"/>
            <w:vAlign w:val="center"/>
          </w:tcPr>
          <w:p w14:paraId="6728AD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2341" w:type="dxa"/>
            <w:vAlign w:val="center"/>
          </w:tcPr>
          <w:p w14:paraId="1E96B9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1769E8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33FB6904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523ED959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T3</w:t>
            </w:r>
          </w:p>
        </w:tc>
        <w:tc>
          <w:tcPr>
            <w:tcW w:w="2341" w:type="dxa"/>
            <w:vAlign w:val="center"/>
          </w:tcPr>
          <w:p w14:paraId="50251B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Normal</w:t>
            </w:r>
          </w:p>
        </w:tc>
        <w:tc>
          <w:tcPr>
            <w:tcW w:w="1560" w:type="dxa"/>
            <w:vAlign w:val="center"/>
          </w:tcPr>
          <w:p w14:paraId="3A9714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0.35</w:t>
            </w:r>
          </w:p>
        </w:tc>
        <w:tc>
          <w:tcPr>
            <w:tcW w:w="1951" w:type="dxa"/>
            <w:vAlign w:val="center"/>
          </w:tcPr>
          <w:p w14:paraId="50F588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rtt</w:t>
            </w:r>
          </w:p>
        </w:tc>
        <w:tc>
          <w:tcPr>
            <w:tcW w:w="1951" w:type="dxa"/>
            <w:vAlign w:val="center"/>
          </w:tcPr>
          <w:p w14:paraId="767171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+0.0%</w:t>
            </w:r>
          </w:p>
        </w:tc>
        <w:tc>
          <w:tcPr>
            <w:tcW w:w="2341" w:type="dxa"/>
            <w:vAlign w:val="center"/>
          </w:tcPr>
          <w:p w14:paraId="791B40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2341" w:type="dxa"/>
            <w:vAlign w:val="center"/>
          </w:tcPr>
          <w:p w14:paraId="25936B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238157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180474CF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4EF89359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T3</w:t>
            </w:r>
          </w:p>
        </w:tc>
        <w:tc>
          <w:tcPr>
            <w:tcW w:w="2341" w:type="dxa"/>
            <w:vAlign w:val="center"/>
          </w:tcPr>
          <w:p w14:paraId="31398F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Load surge</w:t>
            </w:r>
          </w:p>
        </w:tc>
        <w:tc>
          <w:tcPr>
            <w:tcW w:w="1560" w:type="dxa"/>
            <w:vAlign w:val="center"/>
          </w:tcPr>
          <w:p w14:paraId="084131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0.10</w:t>
            </w:r>
          </w:p>
        </w:tc>
        <w:tc>
          <w:tcPr>
            <w:tcW w:w="1951" w:type="dxa"/>
            <w:vAlign w:val="center"/>
          </w:tcPr>
          <w:p w14:paraId="48271F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goodput</w:t>
            </w:r>
          </w:p>
        </w:tc>
        <w:tc>
          <w:tcPr>
            <w:tcW w:w="1951" w:type="dxa"/>
            <w:vAlign w:val="center"/>
          </w:tcPr>
          <w:p w14:paraId="1FF74A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-20.4%</w:t>
            </w:r>
          </w:p>
        </w:tc>
        <w:tc>
          <w:tcPr>
            <w:tcW w:w="2341" w:type="dxa"/>
            <w:vAlign w:val="center"/>
          </w:tcPr>
          <w:p w14:paraId="6CF4C6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6.06e-08</w:t>
            </w:r>
          </w:p>
        </w:tc>
        <w:tc>
          <w:tcPr>
            <w:tcW w:w="2341" w:type="dxa"/>
            <w:vAlign w:val="center"/>
          </w:tcPr>
          <w:p w14:paraId="05744D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4.31e-06</w:t>
            </w:r>
          </w:p>
        </w:tc>
        <w:tc>
          <w:tcPr>
            <w:tcW w:w="1365" w:type="dxa"/>
            <w:vAlign w:val="center"/>
          </w:tcPr>
          <w:p w14:paraId="59C93B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yes</w:t>
            </w:r>
          </w:p>
        </w:tc>
      </w:tr>
      <w:tr w:rsidR="00D125ED" w14:paraId="23DDB842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7E01EBCF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T3</w:t>
            </w:r>
          </w:p>
        </w:tc>
        <w:tc>
          <w:tcPr>
            <w:tcW w:w="2341" w:type="dxa"/>
            <w:vAlign w:val="center"/>
          </w:tcPr>
          <w:p w14:paraId="2AC050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Load surge</w:t>
            </w:r>
          </w:p>
        </w:tc>
        <w:tc>
          <w:tcPr>
            <w:tcW w:w="1560" w:type="dxa"/>
            <w:vAlign w:val="center"/>
          </w:tcPr>
          <w:p w14:paraId="2ED917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0.10</w:t>
            </w:r>
          </w:p>
        </w:tc>
        <w:tc>
          <w:tcPr>
            <w:tcW w:w="1951" w:type="dxa"/>
            <w:vAlign w:val="center"/>
          </w:tcPr>
          <w:p w14:paraId="596BFB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q_p95</w:t>
            </w:r>
          </w:p>
        </w:tc>
        <w:tc>
          <w:tcPr>
            <w:tcW w:w="1951" w:type="dxa"/>
            <w:vAlign w:val="center"/>
          </w:tcPr>
          <w:p w14:paraId="1EAD03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-24.1%</w:t>
            </w:r>
          </w:p>
        </w:tc>
        <w:tc>
          <w:tcPr>
            <w:tcW w:w="2341" w:type="dxa"/>
            <w:vAlign w:val="center"/>
          </w:tcPr>
          <w:p w14:paraId="6E6B18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5.28e-04</w:t>
            </w:r>
          </w:p>
        </w:tc>
        <w:tc>
          <w:tcPr>
            <w:tcW w:w="2341" w:type="dxa"/>
            <w:vAlign w:val="center"/>
          </w:tcPr>
          <w:p w14:paraId="1D8EC4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0.0301</w:t>
            </w:r>
          </w:p>
        </w:tc>
        <w:tc>
          <w:tcPr>
            <w:tcW w:w="1365" w:type="dxa"/>
            <w:vAlign w:val="center"/>
          </w:tcPr>
          <w:p w14:paraId="090F1D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yes</w:t>
            </w:r>
          </w:p>
        </w:tc>
      </w:tr>
      <w:tr w:rsidR="00D125ED" w14:paraId="3C69CDF8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0BF28F13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T3</w:t>
            </w:r>
          </w:p>
        </w:tc>
        <w:tc>
          <w:tcPr>
            <w:tcW w:w="2341" w:type="dxa"/>
            <w:vAlign w:val="center"/>
          </w:tcPr>
          <w:p w14:paraId="736790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Load surge</w:t>
            </w:r>
          </w:p>
        </w:tc>
        <w:tc>
          <w:tcPr>
            <w:tcW w:w="1560" w:type="dxa"/>
            <w:vAlign w:val="center"/>
          </w:tcPr>
          <w:p w14:paraId="671540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0.10</w:t>
            </w:r>
          </w:p>
        </w:tc>
        <w:tc>
          <w:tcPr>
            <w:tcW w:w="1951" w:type="dxa"/>
            <w:vAlign w:val="center"/>
          </w:tcPr>
          <w:p w14:paraId="35643E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rtt</w:t>
            </w:r>
          </w:p>
        </w:tc>
        <w:tc>
          <w:tcPr>
            <w:tcW w:w="1951" w:type="dxa"/>
            <w:vAlign w:val="center"/>
          </w:tcPr>
          <w:p w14:paraId="61BEDD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-7.1%</w:t>
            </w:r>
          </w:p>
        </w:tc>
        <w:tc>
          <w:tcPr>
            <w:tcW w:w="2341" w:type="dxa"/>
            <w:vAlign w:val="center"/>
          </w:tcPr>
          <w:p w14:paraId="725707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1.46e-04</w:t>
            </w:r>
          </w:p>
        </w:tc>
        <w:tc>
          <w:tcPr>
            <w:tcW w:w="2341" w:type="dxa"/>
            <w:vAlign w:val="center"/>
          </w:tcPr>
          <w:p w14:paraId="0FD33B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0.0087</w:t>
            </w:r>
          </w:p>
        </w:tc>
        <w:tc>
          <w:tcPr>
            <w:tcW w:w="1365" w:type="dxa"/>
            <w:vAlign w:val="center"/>
          </w:tcPr>
          <w:p w14:paraId="35B002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yes</w:t>
            </w:r>
          </w:p>
        </w:tc>
      </w:tr>
      <w:tr w:rsidR="00D125ED" w14:paraId="6F34D969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420F7118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T3</w:t>
            </w:r>
          </w:p>
        </w:tc>
        <w:tc>
          <w:tcPr>
            <w:tcW w:w="2341" w:type="dxa"/>
            <w:vAlign w:val="center"/>
          </w:tcPr>
          <w:p w14:paraId="657282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Load surge</w:t>
            </w:r>
          </w:p>
        </w:tc>
        <w:tc>
          <w:tcPr>
            <w:tcW w:w="1560" w:type="dxa"/>
            <w:vAlign w:val="center"/>
          </w:tcPr>
          <w:p w14:paraId="7515BC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0.20</w:t>
            </w:r>
          </w:p>
        </w:tc>
        <w:tc>
          <w:tcPr>
            <w:tcW w:w="1951" w:type="dxa"/>
            <w:vAlign w:val="center"/>
          </w:tcPr>
          <w:p w14:paraId="5DF8E4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goodput</w:t>
            </w:r>
          </w:p>
        </w:tc>
        <w:tc>
          <w:tcPr>
            <w:tcW w:w="1951" w:type="dxa"/>
            <w:vAlign w:val="center"/>
          </w:tcPr>
          <w:p w14:paraId="30588A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+0.0%</w:t>
            </w:r>
          </w:p>
        </w:tc>
        <w:tc>
          <w:tcPr>
            <w:tcW w:w="2341" w:type="dxa"/>
            <w:vAlign w:val="center"/>
          </w:tcPr>
          <w:p w14:paraId="4FCC96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2341" w:type="dxa"/>
            <w:vAlign w:val="center"/>
          </w:tcPr>
          <w:p w14:paraId="76C1A6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7E2F14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12AD1B72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59859026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T3</w:t>
            </w:r>
          </w:p>
        </w:tc>
        <w:tc>
          <w:tcPr>
            <w:tcW w:w="2341" w:type="dxa"/>
            <w:vAlign w:val="center"/>
          </w:tcPr>
          <w:p w14:paraId="73F7D7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Load surge</w:t>
            </w:r>
          </w:p>
        </w:tc>
        <w:tc>
          <w:tcPr>
            <w:tcW w:w="1560" w:type="dxa"/>
            <w:vAlign w:val="center"/>
          </w:tcPr>
          <w:p w14:paraId="0605A2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0.20</w:t>
            </w:r>
          </w:p>
        </w:tc>
        <w:tc>
          <w:tcPr>
            <w:tcW w:w="1951" w:type="dxa"/>
            <w:vAlign w:val="center"/>
          </w:tcPr>
          <w:p w14:paraId="213301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q_p95</w:t>
            </w:r>
          </w:p>
        </w:tc>
        <w:tc>
          <w:tcPr>
            <w:tcW w:w="1951" w:type="dxa"/>
            <w:vAlign w:val="center"/>
          </w:tcPr>
          <w:p w14:paraId="3CBF61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+0.0%</w:t>
            </w:r>
          </w:p>
        </w:tc>
        <w:tc>
          <w:tcPr>
            <w:tcW w:w="2341" w:type="dxa"/>
            <w:vAlign w:val="center"/>
          </w:tcPr>
          <w:p w14:paraId="15085D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2341" w:type="dxa"/>
            <w:vAlign w:val="center"/>
          </w:tcPr>
          <w:p w14:paraId="7CE66A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2E9B30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0E9E375F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1602A382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T3</w:t>
            </w:r>
          </w:p>
        </w:tc>
        <w:tc>
          <w:tcPr>
            <w:tcW w:w="2341" w:type="dxa"/>
            <w:vAlign w:val="center"/>
          </w:tcPr>
          <w:p w14:paraId="7E4763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Load surge</w:t>
            </w:r>
          </w:p>
        </w:tc>
        <w:tc>
          <w:tcPr>
            <w:tcW w:w="1560" w:type="dxa"/>
            <w:vAlign w:val="center"/>
          </w:tcPr>
          <w:p w14:paraId="13BF3F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0.20</w:t>
            </w:r>
          </w:p>
        </w:tc>
        <w:tc>
          <w:tcPr>
            <w:tcW w:w="1951" w:type="dxa"/>
            <w:vAlign w:val="center"/>
          </w:tcPr>
          <w:p w14:paraId="2B04E2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rtt</w:t>
            </w:r>
          </w:p>
        </w:tc>
        <w:tc>
          <w:tcPr>
            <w:tcW w:w="1951" w:type="dxa"/>
            <w:vAlign w:val="center"/>
          </w:tcPr>
          <w:p w14:paraId="757172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+0.0%</w:t>
            </w:r>
          </w:p>
        </w:tc>
        <w:tc>
          <w:tcPr>
            <w:tcW w:w="2341" w:type="dxa"/>
            <w:vAlign w:val="center"/>
          </w:tcPr>
          <w:p w14:paraId="1C3085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2341" w:type="dxa"/>
            <w:vAlign w:val="center"/>
          </w:tcPr>
          <w:p w14:paraId="0C8175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5D8692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36118F4B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66BEFCE5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T3</w:t>
            </w:r>
          </w:p>
        </w:tc>
        <w:tc>
          <w:tcPr>
            <w:tcW w:w="2341" w:type="dxa"/>
            <w:vAlign w:val="center"/>
          </w:tcPr>
          <w:p w14:paraId="47F8BE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Load surge</w:t>
            </w:r>
          </w:p>
        </w:tc>
        <w:tc>
          <w:tcPr>
            <w:tcW w:w="1560" w:type="dxa"/>
            <w:vAlign w:val="center"/>
          </w:tcPr>
          <w:p w14:paraId="2CB7B2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0.35</w:t>
            </w:r>
          </w:p>
        </w:tc>
        <w:tc>
          <w:tcPr>
            <w:tcW w:w="1951" w:type="dxa"/>
            <w:vAlign w:val="center"/>
          </w:tcPr>
          <w:p w14:paraId="1E435B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goodput</w:t>
            </w:r>
          </w:p>
        </w:tc>
        <w:tc>
          <w:tcPr>
            <w:tcW w:w="1951" w:type="dxa"/>
            <w:vAlign w:val="center"/>
          </w:tcPr>
          <w:p w14:paraId="190703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+0.0%</w:t>
            </w:r>
          </w:p>
        </w:tc>
        <w:tc>
          <w:tcPr>
            <w:tcW w:w="2341" w:type="dxa"/>
            <w:vAlign w:val="center"/>
          </w:tcPr>
          <w:p w14:paraId="3D1BC3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2341" w:type="dxa"/>
            <w:vAlign w:val="center"/>
          </w:tcPr>
          <w:p w14:paraId="6D35EF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493FF7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5EA7B656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5AB30FB4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T3</w:t>
            </w:r>
          </w:p>
        </w:tc>
        <w:tc>
          <w:tcPr>
            <w:tcW w:w="2341" w:type="dxa"/>
            <w:vAlign w:val="center"/>
          </w:tcPr>
          <w:p w14:paraId="226E55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Load surge</w:t>
            </w:r>
          </w:p>
        </w:tc>
        <w:tc>
          <w:tcPr>
            <w:tcW w:w="1560" w:type="dxa"/>
            <w:vAlign w:val="center"/>
          </w:tcPr>
          <w:p w14:paraId="7DE4BB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0.35</w:t>
            </w:r>
          </w:p>
        </w:tc>
        <w:tc>
          <w:tcPr>
            <w:tcW w:w="1951" w:type="dxa"/>
            <w:vAlign w:val="center"/>
          </w:tcPr>
          <w:p w14:paraId="4B0B1D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q_p95</w:t>
            </w:r>
          </w:p>
        </w:tc>
        <w:tc>
          <w:tcPr>
            <w:tcW w:w="1951" w:type="dxa"/>
            <w:vAlign w:val="center"/>
          </w:tcPr>
          <w:p w14:paraId="046D7D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+0.0%</w:t>
            </w:r>
          </w:p>
        </w:tc>
        <w:tc>
          <w:tcPr>
            <w:tcW w:w="2341" w:type="dxa"/>
            <w:vAlign w:val="center"/>
          </w:tcPr>
          <w:p w14:paraId="7770ED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2341" w:type="dxa"/>
            <w:vAlign w:val="center"/>
          </w:tcPr>
          <w:p w14:paraId="424999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1CA0C4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2D13FF9B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630AE5DE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T3</w:t>
            </w:r>
          </w:p>
        </w:tc>
        <w:tc>
          <w:tcPr>
            <w:tcW w:w="2341" w:type="dxa"/>
            <w:vAlign w:val="center"/>
          </w:tcPr>
          <w:p w14:paraId="342173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Load surge</w:t>
            </w:r>
          </w:p>
        </w:tc>
        <w:tc>
          <w:tcPr>
            <w:tcW w:w="1560" w:type="dxa"/>
            <w:vAlign w:val="center"/>
          </w:tcPr>
          <w:p w14:paraId="025FA1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0.35</w:t>
            </w:r>
          </w:p>
        </w:tc>
        <w:tc>
          <w:tcPr>
            <w:tcW w:w="1951" w:type="dxa"/>
            <w:vAlign w:val="center"/>
          </w:tcPr>
          <w:p w14:paraId="29C808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rtt</w:t>
            </w:r>
          </w:p>
        </w:tc>
        <w:tc>
          <w:tcPr>
            <w:tcW w:w="1951" w:type="dxa"/>
            <w:vAlign w:val="center"/>
          </w:tcPr>
          <w:p w14:paraId="79EFC2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+0.0%</w:t>
            </w:r>
          </w:p>
        </w:tc>
        <w:tc>
          <w:tcPr>
            <w:tcW w:w="2341" w:type="dxa"/>
            <w:vAlign w:val="center"/>
          </w:tcPr>
          <w:p w14:paraId="7E17EC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2341" w:type="dxa"/>
            <w:vAlign w:val="center"/>
          </w:tcPr>
          <w:p w14:paraId="76EB0B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3234C2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7808D7BF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7341AAA2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T3</w:t>
            </w:r>
          </w:p>
        </w:tc>
        <w:tc>
          <w:tcPr>
            <w:tcW w:w="2341" w:type="dxa"/>
            <w:vAlign w:val="center"/>
          </w:tcPr>
          <w:p w14:paraId="393BF4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High traffic</w:t>
            </w:r>
          </w:p>
        </w:tc>
        <w:tc>
          <w:tcPr>
            <w:tcW w:w="1560" w:type="dxa"/>
            <w:vAlign w:val="center"/>
          </w:tcPr>
          <w:p w14:paraId="4C0F54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0.10</w:t>
            </w:r>
          </w:p>
        </w:tc>
        <w:tc>
          <w:tcPr>
            <w:tcW w:w="1951" w:type="dxa"/>
            <w:vAlign w:val="center"/>
          </w:tcPr>
          <w:p w14:paraId="03180D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goodput</w:t>
            </w:r>
          </w:p>
        </w:tc>
        <w:tc>
          <w:tcPr>
            <w:tcW w:w="1951" w:type="dxa"/>
            <w:vAlign w:val="center"/>
          </w:tcPr>
          <w:p w14:paraId="4CC509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-39.0%</w:t>
            </w:r>
          </w:p>
        </w:tc>
        <w:tc>
          <w:tcPr>
            <w:tcW w:w="2341" w:type="dxa"/>
            <w:vAlign w:val="center"/>
          </w:tcPr>
          <w:p w14:paraId="3E1D16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&lt;1e-10</w:t>
            </w:r>
          </w:p>
        </w:tc>
        <w:tc>
          <w:tcPr>
            <w:tcW w:w="2341" w:type="dxa"/>
            <w:vAlign w:val="center"/>
          </w:tcPr>
          <w:p w14:paraId="7CE25F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3.20e-09</w:t>
            </w:r>
          </w:p>
        </w:tc>
        <w:tc>
          <w:tcPr>
            <w:tcW w:w="1365" w:type="dxa"/>
            <w:vAlign w:val="center"/>
          </w:tcPr>
          <w:p w14:paraId="1377DA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yes</w:t>
            </w:r>
          </w:p>
        </w:tc>
      </w:tr>
      <w:tr w:rsidR="00D125ED" w14:paraId="74B4A23B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0649A9E2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T3</w:t>
            </w:r>
          </w:p>
        </w:tc>
        <w:tc>
          <w:tcPr>
            <w:tcW w:w="2341" w:type="dxa"/>
            <w:vAlign w:val="center"/>
          </w:tcPr>
          <w:p w14:paraId="530701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High traffic</w:t>
            </w:r>
          </w:p>
        </w:tc>
        <w:tc>
          <w:tcPr>
            <w:tcW w:w="1560" w:type="dxa"/>
            <w:vAlign w:val="center"/>
          </w:tcPr>
          <w:p w14:paraId="4ECC4A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0.10</w:t>
            </w:r>
          </w:p>
        </w:tc>
        <w:tc>
          <w:tcPr>
            <w:tcW w:w="1951" w:type="dxa"/>
            <w:vAlign w:val="center"/>
          </w:tcPr>
          <w:p w14:paraId="0E5EFB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q_p95</w:t>
            </w:r>
          </w:p>
        </w:tc>
        <w:tc>
          <w:tcPr>
            <w:tcW w:w="1951" w:type="dxa"/>
            <w:vAlign w:val="center"/>
          </w:tcPr>
          <w:p w14:paraId="6CDCC9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-23.8%</w:t>
            </w:r>
          </w:p>
        </w:tc>
        <w:tc>
          <w:tcPr>
            <w:tcW w:w="2341" w:type="dxa"/>
            <w:vAlign w:val="center"/>
          </w:tcPr>
          <w:p w14:paraId="6D324E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9.68e-05</w:t>
            </w:r>
          </w:p>
        </w:tc>
        <w:tc>
          <w:tcPr>
            <w:tcW w:w="2341" w:type="dxa"/>
            <w:vAlign w:val="center"/>
          </w:tcPr>
          <w:p w14:paraId="3E008E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0.0059</w:t>
            </w:r>
          </w:p>
        </w:tc>
        <w:tc>
          <w:tcPr>
            <w:tcW w:w="1365" w:type="dxa"/>
            <w:vAlign w:val="center"/>
          </w:tcPr>
          <w:p w14:paraId="366C52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yes</w:t>
            </w:r>
          </w:p>
        </w:tc>
      </w:tr>
      <w:tr w:rsidR="00D125ED" w14:paraId="3B396D95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50C0B47C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T3</w:t>
            </w:r>
          </w:p>
        </w:tc>
        <w:tc>
          <w:tcPr>
            <w:tcW w:w="2341" w:type="dxa"/>
            <w:vAlign w:val="center"/>
          </w:tcPr>
          <w:p w14:paraId="0BD8C7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High traffic</w:t>
            </w:r>
          </w:p>
        </w:tc>
        <w:tc>
          <w:tcPr>
            <w:tcW w:w="1560" w:type="dxa"/>
            <w:vAlign w:val="center"/>
          </w:tcPr>
          <w:p w14:paraId="1658F4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0.10</w:t>
            </w:r>
          </w:p>
        </w:tc>
        <w:tc>
          <w:tcPr>
            <w:tcW w:w="1951" w:type="dxa"/>
            <w:vAlign w:val="center"/>
          </w:tcPr>
          <w:p w14:paraId="6DAB5D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rtt</w:t>
            </w:r>
          </w:p>
        </w:tc>
        <w:tc>
          <w:tcPr>
            <w:tcW w:w="1951" w:type="dxa"/>
            <w:vAlign w:val="center"/>
          </w:tcPr>
          <w:p w14:paraId="622A31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-7.3%</w:t>
            </w:r>
          </w:p>
        </w:tc>
        <w:tc>
          <w:tcPr>
            <w:tcW w:w="2341" w:type="dxa"/>
            <w:vAlign w:val="center"/>
          </w:tcPr>
          <w:p w14:paraId="07CCE2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4.51e-10</w:t>
            </w:r>
          </w:p>
        </w:tc>
        <w:tc>
          <w:tcPr>
            <w:tcW w:w="2341" w:type="dxa"/>
            <w:vAlign w:val="center"/>
          </w:tcPr>
          <w:p w14:paraId="5A2859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3.60e-08</w:t>
            </w:r>
          </w:p>
        </w:tc>
        <w:tc>
          <w:tcPr>
            <w:tcW w:w="1365" w:type="dxa"/>
            <w:vAlign w:val="center"/>
          </w:tcPr>
          <w:p w14:paraId="59054B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yes</w:t>
            </w:r>
          </w:p>
        </w:tc>
      </w:tr>
      <w:tr w:rsidR="00D125ED" w14:paraId="4848FA5A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252DC7DE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T3</w:t>
            </w:r>
          </w:p>
        </w:tc>
        <w:tc>
          <w:tcPr>
            <w:tcW w:w="2341" w:type="dxa"/>
            <w:vAlign w:val="center"/>
          </w:tcPr>
          <w:p w14:paraId="685968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High traffic</w:t>
            </w:r>
          </w:p>
        </w:tc>
        <w:tc>
          <w:tcPr>
            <w:tcW w:w="1560" w:type="dxa"/>
            <w:vAlign w:val="center"/>
          </w:tcPr>
          <w:p w14:paraId="48FFD4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0.20</w:t>
            </w:r>
          </w:p>
        </w:tc>
        <w:tc>
          <w:tcPr>
            <w:tcW w:w="1951" w:type="dxa"/>
            <w:vAlign w:val="center"/>
          </w:tcPr>
          <w:p w14:paraId="197FA0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goodput</w:t>
            </w:r>
          </w:p>
        </w:tc>
        <w:tc>
          <w:tcPr>
            <w:tcW w:w="1951" w:type="dxa"/>
            <w:vAlign w:val="center"/>
          </w:tcPr>
          <w:p w14:paraId="504B9F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-14.0%</w:t>
            </w:r>
          </w:p>
        </w:tc>
        <w:tc>
          <w:tcPr>
            <w:tcW w:w="2341" w:type="dxa"/>
            <w:vAlign w:val="center"/>
          </w:tcPr>
          <w:p w14:paraId="00366B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2.04e-06</w:t>
            </w:r>
          </w:p>
        </w:tc>
        <w:tc>
          <w:tcPr>
            <w:tcW w:w="2341" w:type="dxa"/>
            <w:vAlign w:val="center"/>
          </w:tcPr>
          <w:p w14:paraId="42C5F8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1.28e-04</w:t>
            </w:r>
          </w:p>
        </w:tc>
        <w:tc>
          <w:tcPr>
            <w:tcW w:w="1365" w:type="dxa"/>
            <w:vAlign w:val="center"/>
          </w:tcPr>
          <w:p w14:paraId="3FD422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yes</w:t>
            </w:r>
          </w:p>
        </w:tc>
      </w:tr>
      <w:tr w:rsidR="00D125ED" w14:paraId="3356D91E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32B938A5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T3</w:t>
            </w:r>
          </w:p>
        </w:tc>
        <w:tc>
          <w:tcPr>
            <w:tcW w:w="2341" w:type="dxa"/>
            <w:vAlign w:val="center"/>
          </w:tcPr>
          <w:p w14:paraId="06BEE5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High traffic</w:t>
            </w:r>
          </w:p>
        </w:tc>
        <w:tc>
          <w:tcPr>
            <w:tcW w:w="1560" w:type="dxa"/>
            <w:vAlign w:val="center"/>
          </w:tcPr>
          <w:p w14:paraId="647C73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0.20</w:t>
            </w:r>
          </w:p>
        </w:tc>
        <w:tc>
          <w:tcPr>
            <w:tcW w:w="1951" w:type="dxa"/>
            <w:vAlign w:val="center"/>
          </w:tcPr>
          <w:p w14:paraId="157869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q_p95</w:t>
            </w:r>
          </w:p>
        </w:tc>
        <w:tc>
          <w:tcPr>
            <w:tcW w:w="1951" w:type="dxa"/>
            <w:vAlign w:val="center"/>
          </w:tcPr>
          <w:p w14:paraId="478265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-9.5%</w:t>
            </w:r>
          </w:p>
        </w:tc>
        <w:tc>
          <w:tcPr>
            <w:tcW w:w="2341" w:type="dxa"/>
            <w:vAlign w:val="center"/>
          </w:tcPr>
          <w:p w14:paraId="708B48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0.0552</w:t>
            </w:r>
          </w:p>
        </w:tc>
        <w:tc>
          <w:tcPr>
            <w:tcW w:w="2341" w:type="dxa"/>
            <w:vAlign w:val="center"/>
          </w:tcPr>
          <w:p w14:paraId="2A71AE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664D02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2C60795F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25D431C9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T3</w:t>
            </w:r>
          </w:p>
        </w:tc>
        <w:tc>
          <w:tcPr>
            <w:tcW w:w="2341" w:type="dxa"/>
            <w:vAlign w:val="center"/>
          </w:tcPr>
          <w:p w14:paraId="5886B6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High traffic</w:t>
            </w:r>
          </w:p>
        </w:tc>
        <w:tc>
          <w:tcPr>
            <w:tcW w:w="1560" w:type="dxa"/>
            <w:vAlign w:val="center"/>
          </w:tcPr>
          <w:p w14:paraId="430E55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0.20</w:t>
            </w:r>
          </w:p>
        </w:tc>
        <w:tc>
          <w:tcPr>
            <w:tcW w:w="1951" w:type="dxa"/>
            <w:vAlign w:val="center"/>
          </w:tcPr>
          <w:p w14:paraId="17EDB3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rtt</w:t>
            </w:r>
          </w:p>
        </w:tc>
        <w:tc>
          <w:tcPr>
            <w:tcW w:w="1951" w:type="dxa"/>
            <w:vAlign w:val="center"/>
          </w:tcPr>
          <w:p w14:paraId="15021E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-5.7%</w:t>
            </w:r>
          </w:p>
        </w:tc>
        <w:tc>
          <w:tcPr>
            <w:tcW w:w="2341" w:type="dxa"/>
            <w:vAlign w:val="center"/>
          </w:tcPr>
          <w:p w14:paraId="0D6935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1.94e-07</w:t>
            </w:r>
          </w:p>
        </w:tc>
        <w:tc>
          <w:tcPr>
            <w:tcW w:w="2341" w:type="dxa"/>
            <w:vAlign w:val="center"/>
          </w:tcPr>
          <w:p w14:paraId="184698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1.32e-05</w:t>
            </w:r>
          </w:p>
        </w:tc>
        <w:tc>
          <w:tcPr>
            <w:tcW w:w="1365" w:type="dxa"/>
            <w:vAlign w:val="center"/>
          </w:tcPr>
          <w:p w14:paraId="6743BA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yes</w:t>
            </w:r>
          </w:p>
        </w:tc>
      </w:tr>
      <w:tr w:rsidR="00D125ED" w14:paraId="573D5F48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0C1D03A3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T3</w:t>
            </w:r>
          </w:p>
        </w:tc>
        <w:tc>
          <w:tcPr>
            <w:tcW w:w="2341" w:type="dxa"/>
            <w:vAlign w:val="center"/>
          </w:tcPr>
          <w:p w14:paraId="50213A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High traffic</w:t>
            </w:r>
          </w:p>
        </w:tc>
        <w:tc>
          <w:tcPr>
            <w:tcW w:w="1560" w:type="dxa"/>
            <w:vAlign w:val="center"/>
          </w:tcPr>
          <w:p w14:paraId="25D54D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0.35</w:t>
            </w:r>
          </w:p>
        </w:tc>
        <w:tc>
          <w:tcPr>
            <w:tcW w:w="1951" w:type="dxa"/>
            <w:vAlign w:val="center"/>
          </w:tcPr>
          <w:p w14:paraId="03167F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goodput</w:t>
            </w:r>
          </w:p>
        </w:tc>
        <w:tc>
          <w:tcPr>
            <w:tcW w:w="1951" w:type="dxa"/>
            <w:vAlign w:val="center"/>
          </w:tcPr>
          <w:p w14:paraId="112522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+0.0%</w:t>
            </w:r>
          </w:p>
        </w:tc>
        <w:tc>
          <w:tcPr>
            <w:tcW w:w="2341" w:type="dxa"/>
            <w:vAlign w:val="center"/>
          </w:tcPr>
          <w:p w14:paraId="589CA3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2341" w:type="dxa"/>
            <w:vAlign w:val="center"/>
          </w:tcPr>
          <w:p w14:paraId="0C4B0B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35F6C7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6C08FC8D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687D38E7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T3</w:t>
            </w:r>
          </w:p>
        </w:tc>
        <w:tc>
          <w:tcPr>
            <w:tcW w:w="2341" w:type="dxa"/>
            <w:vAlign w:val="center"/>
          </w:tcPr>
          <w:p w14:paraId="26FCD7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High traffic</w:t>
            </w:r>
          </w:p>
        </w:tc>
        <w:tc>
          <w:tcPr>
            <w:tcW w:w="1560" w:type="dxa"/>
            <w:vAlign w:val="center"/>
          </w:tcPr>
          <w:p w14:paraId="4CE049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0.35</w:t>
            </w:r>
          </w:p>
        </w:tc>
        <w:tc>
          <w:tcPr>
            <w:tcW w:w="1951" w:type="dxa"/>
            <w:vAlign w:val="center"/>
          </w:tcPr>
          <w:p w14:paraId="538217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q_p95</w:t>
            </w:r>
          </w:p>
        </w:tc>
        <w:tc>
          <w:tcPr>
            <w:tcW w:w="1951" w:type="dxa"/>
            <w:vAlign w:val="center"/>
          </w:tcPr>
          <w:p w14:paraId="40BACF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+0.0%</w:t>
            </w:r>
          </w:p>
        </w:tc>
        <w:tc>
          <w:tcPr>
            <w:tcW w:w="2341" w:type="dxa"/>
            <w:vAlign w:val="center"/>
          </w:tcPr>
          <w:p w14:paraId="59A6C9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2341" w:type="dxa"/>
            <w:vAlign w:val="center"/>
          </w:tcPr>
          <w:p w14:paraId="6E956C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755F81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  <w:tr w:rsidR="00D125ED" w14:paraId="6AE37839" w14:textId="77777777">
        <w:trPr>
          <w:cantSplit/>
          <w:jc w:val="center"/>
        </w:trPr>
        <w:tc>
          <w:tcPr>
            <w:tcW w:w="1170" w:type="dxa"/>
            <w:vAlign w:val="center"/>
          </w:tcPr>
          <w:p w14:paraId="2FCD8CC2" w14:textId="77777777" w:rsidR="00D125ED" w:rsidRDefault="00000000">
            <w:pPr>
              <w:spacing w:after="0" w:line="220" w:lineRule="auto"/>
            </w:pPr>
            <w:r>
              <w:rPr>
                <w:sz w:val="14"/>
                <w:szCs w:val="14"/>
              </w:rPr>
              <w:t>T3</w:t>
            </w:r>
          </w:p>
        </w:tc>
        <w:tc>
          <w:tcPr>
            <w:tcW w:w="2341" w:type="dxa"/>
            <w:vAlign w:val="center"/>
          </w:tcPr>
          <w:p w14:paraId="7B9DB8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High traffic</w:t>
            </w:r>
          </w:p>
        </w:tc>
        <w:tc>
          <w:tcPr>
            <w:tcW w:w="1560" w:type="dxa"/>
            <w:vAlign w:val="center"/>
          </w:tcPr>
          <w:p w14:paraId="6CC4B7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0.35</w:t>
            </w:r>
          </w:p>
        </w:tc>
        <w:tc>
          <w:tcPr>
            <w:tcW w:w="1951" w:type="dxa"/>
            <w:vAlign w:val="center"/>
          </w:tcPr>
          <w:p w14:paraId="51D398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rtt</w:t>
            </w:r>
          </w:p>
        </w:tc>
        <w:tc>
          <w:tcPr>
            <w:tcW w:w="1951" w:type="dxa"/>
            <w:vAlign w:val="center"/>
          </w:tcPr>
          <w:p w14:paraId="3D8902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+0.0%</w:t>
            </w:r>
          </w:p>
        </w:tc>
        <w:tc>
          <w:tcPr>
            <w:tcW w:w="2341" w:type="dxa"/>
            <w:vAlign w:val="center"/>
          </w:tcPr>
          <w:p w14:paraId="4C3E26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2341" w:type="dxa"/>
            <w:vAlign w:val="center"/>
          </w:tcPr>
          <w:p w14:paraId="076091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1365" w:type="dxa"/>
            <w:vAlign w:val="center"/>
          </w:tcPr>
          <w:p w14:paraId="1EC446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4"/>
                <w:szCs w:val="14"/>
              </w:rPr>
              <w:t>no</w:t>
            </w:r>
          </w:p>
        </w:tc>
      </w:tr>
    </w:tbl>
    <w:p w14:paraId="338824A2" w14:textId="77777777" w:rsidR="00D125ED" w:rsidRDefault="00D125ED">
      <w:pPr>
        <w:spacing w:after="80"/>
      </w:pPr>
    </w:p>
    <w:p w14:paraId="08F2337F" w14:textId="77777777" w:rsidR="00D125ED" w:rsidRDefault="00000000">
      <w:pPr>
        <w:keepNext/>
        <w:spacing w:after="60" w:line="269" w:lineRule="auto"/>
      </w:pPr>
      <w:r>
        <w:rPr>
          <w:b/>
          <w:sz w:val="19"/>
        </w:rPr>
        <w:t>Table S4.</w:t>
      </w:r>
      <w:r>
        <w:rPr>
          <w:sz w:val="19"/>
        </w:rPr>
        <w:t xml:space="preserve"> LSTM pre-training (held-out seeds 1001–1002): training windows, epochs, initial and final MSE (normalised residual target) and training time.</w:t>
      </w:r>
    </w:p>
    <w:tbl>
      <w:tblPr>
        <w:tblW w:w="15022" w:type="dxa"/>
        <w:jc w:val="center"/>
        <w:tblBorders>
          <w:top w:val="single" w:sz="8" w:space="0" w:color="000000"/>
          <w:bottom w:val="single" w:sz="8" w:space="0" w:color="000000"/>
          <w:insideH w:val="single" w:sz="2" w:space="0" w:color="BFBFBF"/>
        </w:tblBorders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1951"/>
        <w:gridCol w:w="1951"/>
        <w:gridCol w:w="2536"/>
        <w:gridCol w:w="1951"/>
        <w:gridCol w:w="2341"/>
        <w:gridCol w:w="2341"/>
        <w:gridCol w:w="1951"/>
      </w:tblGrid>
      <w:tr w:rsidR="00D125ED" w14:paraId="021AB6C3" w14:textId="77777777" w:rsidTr="00FA7EAD">
        <w:trPr>
          <w:cantSplit/>
          <w:tblHeader/>
          <w:jc w:val="center"/>
        </w:trPr>
        <w:tc>
          <w:tcPr>
            <w:tcW w:w="1951" w:type="dxa"/>
            <w:vAlign w:val="center"/>
          </w:tcPr>
          <w:p w14:paraId="4EAE3E0B" w14:textId="77777777" w:rsidR="00D125ED" w:rsidRDefault="00000000">
            <w:pPr>
              <w:spacing w:after="0" w:line="220" w:lineRule="auto"/>
            </w:pPr>
            <w:r>
              <w:rPr>
                <w:b/>
                <w:sz w:val="16"/>
                <w:szCs w:val="16"/>
              </w:rPr>
              <w:t>Topology</w:t>
            </w:r>
          </w:p>
        </w:tc>
        <w:tc>
          <w:tcPr>
            <w:tcW w:w="1951" w:type="dxa"/>
            <w:vAlign w:val="center"/>
          </w:tcPr>
          <w:p w14:paraId="0D8EFA99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6"/>
                <w:szCs w:val="16"/>
              </w:rPr>
              <w:t>Δts (s)</w:t>
            </w:r>
          </w:p>
        </w:tc>
        <w:tc>
          <w:tcPr>
            <w:tcW w:w="2536" w:type="dxa"/>
            <w:vAlign w:val="center"/>
          </w:tcPr>
          <w:p w14:paraId="413087D0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6"/>
                <w:szCs w:val="16"/>
              </w:rPr>
              <w:t>Training windows</w:t>
            </w:r>
          </w:p>
        </w:tc>
        <w:tc>
          <w:tcPr>
            <w:tcW w:w="1951" w:type="dxa"/>
            <w:vAlign w:val="center"/>
          </w:tcPr>
          <w:p w14:paraId="7DD7144B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6"/>
                <w:szCs w:val="16"/>
              </w:rPr>
              <w:t>Epochs</w:t>
            </w:r>
          </w:p>
        </w:tc>
        <w:tc>
          <w:tcPr>
            <w:tcW w:w="2341" w:type="dxa"/>
            <w:vAlign w:val="center"/>
          </w:tcPr>
          <w:p w14:paraId="3F328A5E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6"/>
                <w:szCs w:val="16"/>
              </w:rPr>
              <w:t>Initial MSE</w:t>
            </w:r>
          </w:p>
        </w:tc>
        <w:tc>
          <w:tcPr>
            <w:tcW w:w="2341" w:type="dxa"/>
            <w:vAlign w:val="center"/>
          </w:tcPr>
          <w:p w14:paraId="10F2FB36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6"/>
                <w:szCs w:val="16"/>
              </w:rPr>
              <w:t>Final MSE</w:t>
            </w:r>
          </w:p>
        </w:tc>
        <w:tc>
          <w:tcPr>
            <w:tcW w:w="1951" w:type="dxa"/>
            <w:vAlign w:val="center"/>
          </w:tcPr>
          <w:p w14:paraId="549C0FE5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6"/>
                <w:szCs w:val="16"/>
              </w:rPr>
              <w:t>Time (s)</w:t>
            </w:r>
          </w:p>
        </w:tc>
      </w:tr>
      <w:tr w:rsidR="00D125ED" w14:paraId="59495D04" w14:textId="77777777" w:rsidTr="00FA7EAD">
        <w:trPr>
          <w:cantSplit/>
          <w:jc w:val="center"/>
        </w:trPr>
        <w:tc>
          <w:tcPr>
            <w:tcW w:w="1951" w:type="dxa"/>
            <w:vAlign w:val="center"/>
          </w:tcPr>
          <w:p w14:paraId="55E1FFE6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T1</w:t>
            </w:r>
          </w:p>
        </w:tc>
        <w:tc>
          <w:tcPr>
            <w:tcW w:w="1951" w:type="dxa"/>
            <w:vAlign w:val="center"/>
          </w:tcPr>
          <w:p w14:paraId="5A2309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0.1</w:t>
            </w:r>
          </w:p>
        </w:tc>
        <w:tc>
          <w:tcPr>
            <w:tcW w:w="2536" w:type="dxa"/>
            <w:vAlign w:val="center"/>
          </w:tcPr>
          <w:p w14:paraId="0D200B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4000</w:t>
            </w:r>
          </w:p>
        </w:tc>
        <w:tc>
          <w:tcPr>
            <w:tcW w:w="1951" w:type="dxa"/>
            <w:vAlign w:val="center"/>
          </w:tcPr>
          <w:p w14:paraId="216CA3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2341" w:type="dxa"/>
            <w:vAlign w:val="center"/>
          </w:tcPr>
          <w:p w14:paraId="5FC15D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0.0306</w:t>
            </w:r>
          </w:p>
        </w:tc>
        <w:tc>
          <w:tcPr>
            <w:tcW w:w="2341" w:type="dxa"/>
            <w:vAlign w:val="center"/>
          </w:tcPr>
          <w:p w14:paraId="183ED8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0.0038</w:t>
            </w:r>
          </w:p>
        </w:tc>
        <w:tc>
          <w:tcPr>
            <w:tcW w:w="1951" w:type="dxa"/>
            <w:vAlign w:val="center"/>
          </w:tcPr>
          <w:p w14:paraId="3DFACA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42.3</w:t>
            </w:r>
          </w:p>
        </w:tc>
      </w:tr>
      <w:tr w:rsidR="00D125ED" w14:paraId="21EA3B9B" w14:textId="77777777" w:rsidTr="00FA7EAD">
        <w:trPr>
          <w:cantSplit/>
          <w:jc w:val="center"/>
        </w:trPr>
        <w:tc>
          <w:tcPr>
            <w:tcW w:w="1951" w:type="dxa"/>
            <w:vAlign w:val="center"/>
          </w:tcPr>
          <w:p w14:paraId="6E8242E2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T2</w:t>
            </w:r>
          </w:p>
        </w:tc>
        <w:tc>
          <w:tcPr>
            <w:tcW w:w="1951" w:type="dxa"/>
            <w:vAlign w:val="center"/>
          </w:tcPr>
          <w:p w14:paraId="164CCF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0.1</w:t>
            </w:r>
          </w:p>
        </w:tc>
        <w:tc>
          <w:tcPr>
            <w:tcW w:w="2536" w:type="dxa"/>
            <w:vAlign w:val="center"/>
          </w:tcPr>
          <w:p w14:paraId="1BC2A9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4000</w:t>
            </w:r>
          </w:p>
        </w:tc>
        <w:tc>
          <w:tcPr>
            <w:tcW w:w="1951" w:type="dxa"/>
            <w:vAlign w:val="center"/>
          </w:tcPr>
          <w:p w14:paraId="15E552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2341" w:type="dxa"/>
            <w:vAlign w:val="center"/>
          </w:tcPr>
          <w:p w14:paraId="19A091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0.0155</w:t>
            </w:r>
          </w:p>
        </w:tc>
        <w:tc>
          <w:tcPr>
            <w:tcW w:w="2341" w:type="dxa"/>
            <w:vAlign w:val="center"/>
          </w:tcPr>
          <w:p w14:paraId="3FEE7A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0.0072</w:t>
            </w:r>
          </w:p>
        </w:tc>
        <w:tc>
          <w:tcPr>
            <w:tcW w:w="1951" w:type="dxa"/>
            <w:vAlign w:val="center"/>
          </w:tcPr>
          <w:p w14:paraId="3AE297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35.3</w:t>
            </w:r>
          </w:p>
        </w:tc>
      </w:tr>
      <w:tr w:rsidR="00D125ED" w14:paraId="5547CCFC" w14:textId="77777777" w:rsidTr="00FA7EAD">
        <w:trPr>
          <w:cantSplit/>
          <w:jc w:val="center"/>
        </w:trPr>
        <w:tc>
          <w:tcPr>
            <w:tcW w:w="1951" w:type="dxa"/>
            <w:vAlign w:val="center"/>
          </w:tcPr>
          <w:p w14:paraId="31FD761C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T3</w:t>
            </w:r>
          </w:p>
        </w:tc>
        <w:tc>
          <w:tcPr>
            <w:tcW w:w="1951" w:type="dxa"/>
            <w:vAlign w:val="center"/>
          </w:tcPr>
          <w:p w14:paraId="63A8F0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0.1</w:t>
            </w:r>
          </w:p>
        </w:tc>
        <w:tc>
          <w:tcPr>
            <w:tcW w:w="2536" w:type="dxa"/>
            <w:vAlign w:val="center"/>
          </w:tcPr>
          <w:p w14:paraId="63319A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4000</w:t>
            </w:r>
          </w:p>
        </w:tc>
        <w:tc>
          <w:tcPr>
            <w:tcW w:w="1951" w:type="dxa"/>
            <w:vAlign w:val="center"/>
          </w:tcPr>
          <w:p w14:paraId="0109F8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2341" w:type="dxa"/>
            <w:vAlign w:val="center"/>
          </w:tcPr>
          <w:p w14:paraId="767E48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0.0996</w:t>
            </w:r>
          </w:p>
        </w:tc>
        <w:tc>
          <w:tcPr>
            <w:tcW w:w="2341" w:type="dxa"/>
            <w:vAlign w:val="center"/>
          </w:tcPr>
          <w:p w14:paraId="65B0CD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0.0299</w:t>
            </w:r>
          </w:p>
        </w:tc>
        <w:tc>
          <w:tcPr>
            <w:tcW w:w="1951" w:type="dxa"/>
            <w:vAlign w:val="center"/>
          </w:tcPr>
          <w:p w14:paraId="4AC727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23.7</w:t>
            </w:r>
          </w:p>
        </w:tc>
      </w:tr>
      <w:tr w:rsidR="00D125ED" w14:paraId="508D3481" w14:textId="77777777" w:rsidTr="00FA7EAD">
        <w:trPr>
          <w:cantSplit/>
          <w:jc w:val="center"/>
        </w:trPr>
        <w:tc>
          <w:tcPr>
            <w:tcW w:w="1951" w:type="dxa"/>
            <w:vAlign w:val="center"/>
          </w:tcPr>
          <w:p w14:paraId="3E8FD1AA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T1</w:t>
            </w:r>
          </w:p>
        </w:tc>
        <w:tc>
          <w:tcPr>
            <w:tcW w:w="1951" w:type="dxa"/>
            <w:vAlign w:val="center"/>
          </w:tcPr>
          <w:p w14:paraId="2E6B32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0.02</w:t>
            </w:r>
          </w:p>
        </w:tc>
        <w:tc>
          <w:tcPr>
            <w:tcW w:w="2536" w:type="dxa"/>
            <w:vAlign w:val="center"/>
          </w:tcPr>
          <w:p w14:paraId="618637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4000</w:t>
            </w:r>
          </w:p>
        </w:tc>
        <w:tc>
          <w:tcPr>
            <w:tcW w:w="1951" w:type="dxa"/>
            <w:vAlign w:val="center"/>
          </w:tcPr>
          <w:p w14:paraId="74FFB4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2341" w:type="dxa"/>
            <w:vAlign w:val="center"/>
          </w:tcPr>
          <w:p w14:paraId="10B211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0.0300</w:t>
            </w:r>
          </w:p>
        </w:tc>
        <w:tc>
          <w:tcPr>
            <w:tcW w:w="2341" w:type="dxa"/>
            <w:vAlign w:val="center"/>
          </w:tcPr>
          <w:p w14:paraId="1A45F7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0.0103</w:t>
            </w:r>
          </w:p>
        </w:tc>
        <w:tc>
          <w:tcPr>
            <w:tcW w:w="1951" w:type="dxa"/>
            <w:vAlign w:val="center"/>
          </w:tcPr>
          <w:p w14:paraId="0931A4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41.9</w:t>
            </w:r>
          </w:p>
        </w:tc>
      </w:tr>
      <w:tr w:rsidR="00D125ED" w14:paraId="04DF47B6" w14:textId="77777777" w:rsidTr="00FA7EAD">
        <w:trPr>
          <w:cantSplit/>
          <w:jc w:val="center"/>
        </w:trPr>
        <w:tc>
          <w:tcPr>
            <w:tcW w:w="1951" w:type="dxa"/>
            <w:vAlign w:val="center"/>
          </w:tcPr>
          <w:p w14:paraId="54240A62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T1</w:t>
            </w:r>
          </w:p>
        </w:tc>
        <w:tc>
          <w:tcPr>
            <w:tcW w:w="1951" w:type="dxa"/>
            <w:vAlign w:val="center"/>
          </w:tcPr>
          <w:p w14:paraId="05AF43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0.05</w:t>
            </w:r>
          </w:p>
        </w:tc>
        <w:tc>
          <w:tcPr>
            <w:tcW w:w="2536" w:type="dxa"/>
            <w:vAlign w:val="center"/>
          </w:tcPr>
          <w:p w14:paraId="2FBA36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4000</w:t>
            </w:r>
          </w:p>
        </w:tc>
        <w:tc>
          <w:tcPr>
            <w:tcW w:w="1951" w:type="dxa"/>
            <w:vAlign w:val="center"/>
          </w:tcPr>
          <w:p w14:paraId="15C372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2341" w:type="dxa"/>
            <w:vAlign w:val="center"/>
          </w:tcPr>
          <w:p w14:paraId="06109D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0.0302</w:t>
            </w:r>
          </w:p>
        </w:tc>
        <w:tc>
          <w:tcPr>
            <w:tcW w:w="2341" w:type="dxa"/>
            <w:vAlign w:val="center"/>
          </w:tcPr>
          <w:p w14:paraId="467E73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0.0073</w:t>
            </w:r>
          </w:p>
        </w:tc>
        <w:tc>
          <w:tcPr>
            <w:tcW w:w="1951" w:type="dxa"/>
            <w:vAlign w:val="center"/>
          </w:tcPr>
          <w:p w14:paraId="7C0FCA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41.4</w:t>
            </w:r>
          </w:p>
        </w:tc>
      </w:tr>
      <w:tr w:rsidR="00D125ED" w14:paraId="6F332855" w14:textId="77777777" w:rsidTr="00FA7EAD">
        <w:trPr>
          <w:cantSplit/>
          <w:jc w:val="center"/>
        </w:trPr>
        <w:tc>
          <w:tcPr>
            <w:tcW w:w="1951" w:type="dxa"/>
            <w:vAlign w:val="center"/>
          </w:tcPr>
          <w:p w14:paraId="04CEC426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T1</w:t>
            </w:r>
          </w:p>
        </w:tc>
        <w:tc>
          <w:tcPr>
            <w:tcW w:w="1951" w:type="dxa"/>
            <w:vAlign w:val="center"/>
          </w:tcPr>
          <w:p w14:paraId="0B478D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0.2</w:t>
            </w:r>
          </w:p>
        </w:tc>
        <w:tc>
          <w:tcPr>
            <w:tcW w:w="2536" w:type="dxa"/>
            <w:vAlign w:val="center"/>
          </w:tcPr>
          <w:p w14:paraId="5312A4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1944</w:t>
            </w:r>
          </w:p>
        </w:tc>
        <w:tc>
          <w:tcPr>
            <w:tcW w:w="1951" w:type="dxa"/>
            <w:vAlign w:val="center"/>
          </w:tcPr>
          <w:p w14:paraId="0D4BF1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2341" w:type="dxa"/>
            <w:vAlign w:val="center"/>
          </w:tcPr>
          <w:p w14:paraId="3576EA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0.0338</w:t>
            </w:r>
          </w:p>
        </w:tc>
        <w:tc>
          <w:tcPr>
            <w:tcW w:w="2341" w:type="dxa"/>
            <w:vAlign w:val="center"/>
          </w:tcPr>
          <w:p w14:paraId="2E1204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0.0064</w:t>
            </w:r>
          </w:p>
        </w:tc>
        <w:tc>
          <w:tcPr>
            <w:tcW w:w="1951" w:type="dxa"/>
            <w:vAlign w:val="center"/>
          </w:tcPr>
          <w:p w14:paraId="043B3A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21.9</w:t>
            </w:r>
          </w:p>
        </w:tc>
      </w:tr>
      <w:tr w:rsidR="00D125ED" w14:paraId="7E066D21" w14:textId="77777777" w:rsidTr="00FA7EAD">
        <w:trPr>
          <w:cantSplit/>
          <w:jc w:val="center"/>
        </w:trPr>
        <w:tc>
          <w:tcPr>
            <w:tcW w:w="1951" w:type="dxa"/>
            <w:vAlign w:val="center"/>
          </w:tcPr>
          <w:p w14:paraId="189F453C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T1</w:t>
            </w:r>
          </w:p>
        </w:tc>
        <w:tc>
          <w:tcPr>
            <w:tcW w:w="1951" w:type="dxa"/>
            <w:vAlign w:val="center"/>
          </w:tcPr>
          <w:p w14:paraId="312FC8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0.5</w:t>
            </w:r>
          </w:p>
        </w:tc>
        <w:tc>
          <w:tcPr>
            <w:tcW w:w="2536" w:type="dxa"/>
            <w:vAlign w:val="center"/>
          </w:tcPr>
          <w:p w14:paraId="111CFF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552</w:t>
            </w:r>
          </w:p>
        </w:tc>
        <w:tc>
          <w:tcPr>
            <w:tcW w:w="1951" w:type="dxa"/>
            <w:vAlign w:val="center"/>
          </w:tcPr>
          <w:p w14:paraId="207007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2341" w:type="dxa"/>
            <w:vAlign w:val="center"/>
          </w:tcPr>
          <w:p w14:paraId="04D526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0.0531</w:t>
            </w:r>
          </w:p>
        </w:tc>
        <w:tc>
          <w:tcPr>
            <w:tcW w:w="2341" w:type="dxa"/>
            <w:vAlign w:val="center"/>
          </w:tcPr>
          <w:p w14:paraId="003DB2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0.0147</w:t>
            </w:r>
          </w:p>
        </w:tc>
        <w:tc>
          <w:tcPr>
            <w:tcW w:w="1951" w:type="dxa"/>
            <w:vAlign w:val="center"/>
          </w:tcPr>
          <w:p w14:paraId="59FA9A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6.6</w:t>
            </w:r>
          </w:p>
        </w:tc>
      </w:tr>
      <w:tr w:rsidR="00D125ED" w14:paraId="5A22E0D4" w14:textId="77777777" w:rsidTr="00FA7EAD">
        <w:trPr>
          <w:cantSplit/>
          <w:jc w:val="center"/>
        </w:trPr>
        <w:tc>
          <w:tcPr>
            <w:tcW w:w="1951" w:type="dxa"/>
            <w:vAlign w:val="center"/>
          </w:tcPr>
          <w:p w14:paraId="57957589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T2</w:t>
            </w:r>
          </w:p>
        </w:tc>
        <w:tc>
          <w:tcPr>
            <w:tcW w:w="1951" w:type="dxa"/>
            <w:vAlign w:val="center"/>
          </w:tcPr>
          <w:p w14:paraId="1BCAEE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0.02</w:t>
            </w:r>
          </w:p>
        </w:tc>
        <w:tc>
          <w:tcPr>
            <w:tcW w:w="2536" w:type="dxa"/>
            <w:vAlign w:val="center"/>
          </w:tcPr>
          <w:p w14:paraId="531938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4000</w:t>
            </w:r>
          </w:p>
        </w:tc>
        <w:tc>
          <w:tcPr>
            <w:tcW w:w="1951" w:type="dxa"/>
            <w:vAlign w:val="center"/>
          </w:tcPr>
          <w:p w14:paraId="09A084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2341" w:type="dxa"/>
            <w:vAlign w:val="center"/>
          </w:tcPr>
          <w:p w14:paraId="6E1127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0.0146</w:t>
            </w:r>
          </w:p>
        </w:tc>
        <w:tc>
          <w:tcPr>
            <w:tcW w:w="2341" w:type="dxa"/>
            <w:vAlign w:val="center"/>
          </w:tcPr>
          <w:p w14:paraId="2323F4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0.0087</w:t>
            </w:r>
          </w:p>
        </w:tc>
        <w:tc>
          <w:tcPr>
            <w:tcW w:w="1951" w:type="dxa"/>
            <w:vAlign w:val="center"/>
          </w:tcPr>
          <w:p w14:paraId="355A09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33.9</w:t>
            </w:r>
          </w:p>
        </w:tc>
      </w:tr>
      <w:tr w:rsidR="00D125ED" w14:paraId="098EA722" w14:textId="77777777" w:rsidTr="00FA7EAD">
        <w:trPr>
          <w:cantSplit/>
          <w:jc w:val="center"/>
        </w:trPr>
        <w:tc>
          <w:tcPr>
            <w:tcW w:w="1951" w:type="dxa"/>
            <w:vAlign w:val="center"/>
          </w:tcPr>
          <w:p w14:paraId="0717FE69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T2</w:t>
            </w:r>
          </w:p>
        </w:tc>
        <w:tc>
          <w:tcPr>
            <w:tcW w:w="1951" w:type="dxa"/>
            <w:vAlign w:val="center"/>
          </w:tcPr>
          <w:p w14:paraId="3E87AA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0.05</w:t>
            </w:r>
          </w:p>
        </w:tc>
        <w:tc>
          <w:tcPr>
            <w:tcW w:w="2536" w:type="dxa"/>
            <w:vAlign w:val="center"/>
          </w:tcPr>
          <w:p w14:paraId="7591DA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4000</w:t>
            </w:r>
          </w:p>
        </w:tc>
        <w:tc>
          <w:tcPr>
            <w:tcW w:w="1951" w:type="dxa"/>
            <w:vAlign w:val="center"/>
          </w:tcPr>
          <w:p w14:paraId="77776C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2341" w:type="dxa"/>
            <w:vAlign w:val="center"/>
          </w:tcPr>
          <w:p w14:paraId="3B9070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0.0139</w:t>
            </w:r>
          </w:p>
        </w:tc>
        <w:tc>
          <w:tcPr>
            <w:tcW w:w="2341" w:type="dxa"/>
            <w:vAlign w:val="center"/>
          </w:tcPr>
          <w:p w14:paraId="2F35E8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0.0083</w:t>
            </w:r>
          </w:p>
        </w:tc>
        <w:tc>
          <w:tcPr>
            <w:tcW w:w="1951" w:type="dxa"/>
            <w:vAlign w:val="center"/>
          </w:tcPr>
          <w:p w14:paraId="42170E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35.4</w:t>
            </w:r>
          </w:p>
        </w:tc>
      </w:tr>
      <w:tr w:rsidR="00D125ED" w14:paraId="67D94339" w14:textId="77777777" w:rsidTr="00FA7EAD">
        <w:trPr>
          <w:cantSplit/>
          <w:jc w:val="center"/>
        </w:trPr>
        <w:tc>
          <w:tcPr>
            <w:tcW w:w="1951" w:type="dxa"/>
            <w:vAlign w:val="center"/>
          </w:tcPr>
          <w:p w14:paraId="40AE704F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T2</w:t>
            </w:r>
          </w:p>
        </w:tc>
        <w:tc>
          <w:tcPr>
            <w:tcW w:w="1951" w:type="dxa"/>
            <w:vAlign w:val="center"/>
          </w:tcPr>
          <w:p w14:paraId="7F175F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0.2</w:t>
            </w:r>
          </w:p>
        </w:tc>
        <w:tc>
          <w:tcPr>
            <w:tcW w:w="2536" w:type="dxa"/>
            <w:vAlign w:val="center"/>
          </w:tcPr>
          <w:p w14:paraId="3EC860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4000</w:t>
            </w:r>
          </w:p>
        </w:tc>
        <w:tc>
          <w:tcPr>
            <w:tcW w:w="1951" w:type="dxa"/>
            <w:vAlign w:val="center"/>
          </w:tcPr>
          <w:p w14:paraId="2837EC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2341" w:type="dxa"/>
            <w:vAlign w:val="center"/>
          </w:tcPr>
          <w:p w14:paraId="046F2C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0.0155</w:t>
            </w:r>
          </w:p>
        </w:tc>
        <w:tc>
          <w:tcPr>
            <w:tcW w:w="2341" w:type="dxa"/>
            <w:vAlign w:val="center"/>
          </w:tcPr>
          <w:p w14:paraId="3807BE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0.0075</w:t>
            </w:r>
          </w:p>
        </w:tc>
        <w:tc>
          <w:tcPr>
            <w:tcW w:w="1951" w:type="dxa"/>
            <w:vAlign w:val="center"/>
          </w:tcPr>
          <w:p w14:paraId="1C1835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35.3</w:t>
            </w:r>
          </w:p>
        </w:tc>
      </w:tr>
      <w:tr w:rsidR="00D125ED" w14:paraId="314780D2" w14:textId="77777777" w:rsidTr="00FA7EAD">
        <w:trPr>
          <w:cantSplit/>
          <w:jc w:val="center"/>
        </w:trPr>
        <w:tc>
          <w:tcPr>
            <w:tcW w:w="1951" w:type="dxa"/>
            <w:vAlign w:val="center"/>
          </w:tcPr>
          <w:p w14:paraId="14F4CD28" w14:textId="77777777" w:rsidR="00D125ED" w:rsidRDefault="00000000">
            <w:pPr>
              <w:spacing w:after="0" w:line="220" w:lineRule="auto"/>
            </w:pPr>
            <w:r>
              <w:rPr>
                <w:sz w:val="16"/>
                <w:szCs w:val="16"/>
              </w:rPr>
              <w:t>T2</w:t>
            </w:r>
          </w:p>
        </w:tc>
        <w:tc>
          <w:tcPr>
            <w:tcW w:w="1951" w:type="dxa"/>
            <w:vAlign w:val="center"/>
          </w:tcPr>
          <w:p w14:paraId="0E6F3D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0.5</w:t>
            </w:r>
          </w:p>
        </w:tc>
        <w:tc>
          <w:tcPr>
            <w:tcW w:w="2536" w:type="dxa"/>
            <w:vAlign w:val="center"/>
          </w:tcPr>
          <w:p w14:paraId="5C895E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1380</w:t>
            </w:r>
          </w:p>
        </w:tc>
        <w:tc>
          <w:tcPr>
            <w:tcW w:w="1951" w:type="dxa"/>
            <w:vAlign w:val="center"/>
          </w:tcPr>
          <w:p w14:paraId="1CEBE4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2341" w:type="dxa"/>
            <w:vAlign w:val="center"/>
          </w:tcPr>
          <w:p w14:paraId="20BC73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0.0192</w:t>
            </w:r>
          </w:p>
        </w:tc>
        <w:tc>
          <w:tcPr>
            <w:tcW w:w="2341" w:type="dxa"/>
            <w:vAlign w:val="center"/>
          </w:tcPr>
          <w:p w14:paraId="78AFD0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0.0086</w:t>
            </w:r>
          </w:p>
        </w:tc>
        <w:tc>
          <w:tcPr>
            <w:tcW w:w="1951" w:type="dxa"/>
            <w:vAlign w:val="center"/>
          </w:tcPr>
          <w:p w14:paraId="0BE37D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6"/>
                <w:szCs w:val="16"/>
              </w:rPr>
              <w:t>12.6</w:t>
            </w:r>
          </w:p>
        </w:tc>
      </w:tr>
    </w:tbl>
    <w:p w14:paraId="1F25C9F7" w14:textId="77777777" w:rsidR="00D125ED" w:rsidRDefault="00D125ED">
      <w:pPr>
        <w:spacing w:after="80"/>
      </w:pPr>
    </w:p>
    <w:p w14:paraId="07C1BBC3" w14:textId="77777777" w:rsidR="00D125ED" w:rsidRDefault="00000000">
      <w:r>
        <w:br w:type="page"/>
      </w:r>
    </w:p>
    <w:p w14:paraId="2E4CCFB4" w14:textId="77777777" w:rsidR="00D125ED" w:rsidRDefault="00000000">
      <w:pPr>
        <w:pStyle w:val="Heading1"/>
        <w:spacing w:before="200" w:after="80"/>
      </w:pPr>
      <w:r>
        <w:rPr>
          <w:rFonts w:ascii="Times New Roman" w:hAnsi="Times New Roman"/>
          <w:color w:val="000000"/>
          <w:sz w:val="26"/>
        </w:rPr>
        <w:lastRenderedPageBreak/>
        <w:t>6. Per-run records</w:t>
      </w:r>
    </w:p>
    <w:p w14:paraId="53C8F824" w14:textId="77777777" w:rsidR="00D125ED" w:rsidRDefault="00000000">
      <w:pPr>
        <w:spacing w:after="100" w:line="269" w:lineRule="auto"/>
        <w:jc w:val="both"/>
      </w:pPr>
      <w:r>
        <w:t>Every row below is one simulation run. Rows are sorted by experiment, topology, scenario, control law and seed. Run identifiers match runs.csv.</w:t>
      </w:r>
    </w:p>
    <w:p w14:paraId="5FE46F6B" w14:textId="77777777" w:rsidR="00D125ED" w:rsidRDefault="00000000">
      <w:pPr>
        <w:keepNext/>
        <w:spacing w:after="60" w:line="269" w:lineRule="auto"/>
      </w:pPr>
      <w:r>
        <w:rPr>
          <w:b/>
          <w:sz w:val="19"/>
        </w:rPr>
        <w:t>Table S5.</w:t>
      </w:r>
      <w:r>
        <w:rPr>
          <w:sz w:val="19"/>
        </w:rPr>
        <w:t xml:space="preserve"> Experiment A (main matrix): per-run core metrics (1,080 runs). TO = timeouts.</w:t>
      </w:r>
    </w:p>
    <w:tbl>
      <w:tblPr>
        <w:tblW w:w="15016" w:type="dxa"/>
        <w:jc w:val="center"/>
        <w:tblBorders>
          <w:top w:val="single" w:sz="8" w:space="0" w:color="000000"/>
          <w:bottom w:val="single" w:sz="8" w:space="0" w:color="000000"/>
          <w:insideH w:val="single" w:sz="2" w:space="0" w:color="BFBFBF"/>
        </w:tblBorders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4292"/>
        <w:gridCol w:w="1192"/>
        <w:gridCol w:w="715"/>
        <w:gridCol w:w="715"/>
        <w:gridCol w:w="715"/>
        <w:gridCol w:w="953"/>
        <w:gridCol w:w="953"/>
        <w:gridCol w:w="834"/>
        <w:gridCol w:w="715"/>
        <w:gridCol w:w="953"/>
        <w:gridCol w:w="715"/>
        <w:gridCol w:w="834"/>
        <w:gridCol w:w="715"/>
        <w:gridCol w:w="715"/>
      </w:tblGrid>
      <w:tr w:rsidR="00D125ED" w14:paraId="133599EE" w14:textId="77777777" w:rsidTr="00FA7EAD">
        <w:trPr>
          <w:cantSplit/>
          <w:tblHeader/>
          <w:jc w:val="center"/>
        </w:trPr>
        <w:tc>
          <w:tcPr>
            <w:tcW w:w="4292" w:type="dxa"/>
            <w:vAlign w:val="center"/>
          </w:tcPr>
          <w:p w14:paraId="59933CC1" w14:textId="77777777" w:rsidR="00D125ED" w:rsidRDefault="00000000">
            <w:pPr>
              <w:spacing w:after="0" w:line="220" w:lineRule="auto"/>
            </w:pPr>
            <w:r>
              <w:rPr>
                <w:b/>
                <w:sz w:val="12"/>
                <w:szCs w:val="12"/>
              </w:rPr>
              <w:t>Run ID</w:t>
            </w:r>
          </w:p>
        </w:tc>
        <w:tc>
          <w:tcPr>
            <w:tcW w:w="1192" w:type="dxa"/>
            <w:vAlign w:val="center"/>
          </w:tcPr>
          <w:p w14:paraId="008E8CA3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Goodput (kb/s)</w:t>
            </w:r>
          </w:p>
        </w:tc>
        <w:tc>
          <w:tcPr>
            <w:tcW w:w="715" w:type="dxa"/>
            <w:vAlign w:val="center"/>
          </w:tcPr>
          <w:p w14:paraId="77B5F87E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Util.</w:t>
            </w:r>
          </w:p>
        </w:tc>
        <w:tc>
          <w:tcPr>
            <w:tcW w:w="715" w:type="dxa"/>
            <w:vAlign w:val="center"/>
          </w:tcPr>
          <w:p w14:paraId="1B0AEB38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q̄</w:t>
            </w:r>
          </w:p>
        </w:tc>
        <w:tc>
          <w:tcPr>
            <w:tcW w:w="715" w:type="dxa"/>
            <w:vAlign w:val="center"/>
          </w:tcPr>
          <w:p w14:paraId="0CEE8283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q95</w:t>
            </w:r>
          </w:p>
        </w:tc>
        <w:tc>
          <w:tcPr>
            <w:tcW w:w="953" w:type="dxa"/>
            <w:vAlign w:val="center"/>
          </w:tcPr>
          <w:p w14:paraId="351193C9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RTT (ms)</w:t>
            </w:r>
          </w:p>
        </w:tc>
        <w:tc>
          <w:tcPr>
            <w:tcW w:w="953" w:type="dxa"/>
            <w:vAlign w:val="center"/>
          </w:tcPr>
          <w:p w14:paraId="7E5F68B2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p95 (ms)</w:t>
            </w:r>
          </w:p>
        </w:tc>
        <w:tc>
          <w:tcPr>
            <w:tcW w:w="834" w:type="dxa"/>
            <w:vAlign w:val="center"/>
          </w:tcPr>
          <w:p w14:paraId="2D407D56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Jitter (ms)</w:t>
            </w:r>
          </w:p>
        </w:tc>
        <w:tc>
          <w:tcPr>
            <w:tcW w:w="715" w:type="dxa"/>
            <w:vAlign w:val="center"/>
          </w:tcPr>
          <w:p w14:paraId="1E150BB5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TO</w:t>
            </w:r>
          </w:p>
        </w:tc>
        <w:tc>
          <w:tcPr>
            <w:tcW w:w="953" w:type="dxa"/>
            <w:vAlign w:val="center"/>
          </w:tcPr>
          <w:p w14:paraId="286EF2D3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NACKs</w:t>
            </w:r>
          </w:p>
        </w:tc>
        <w:tc>
          <w:tcPr>
            <w:tcW w:w="715" w:type="dxa"/>
            <w:vAlign w:val="center"/>
          </w:tcPr>
          <w:p w14:paraId="43665AD9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Drops</w:t>
            </w:r>
          </w:p>
        </w:tc>
        <w:tc>
          <w:tcPr>
            <w:tcW w:w="834" w:type="dxa"/>
            <w:vAlign w:val="center"/>
          </w:tcPr>
          <w:p w14:paraId="48B81AA3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Marks</w:t>
            </w:r>
          </w:p>
        </w:tc>
        <w:tc>
          <w:tcPr>
            <w:tcW w:w="715" w:type="dxa"/>
            <w:vAlign w:val="center"/>
          </w:tcPr>
          <w:p w14:paraId="59E2B6F4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Jain</w:t>
            </w:r>
          </w:p>
        </w:tc>
        <w:tc>
          <w:tcPr>
            <w:tcW w:w="715" w:type="dxa"/>
            <w:vAlign w:val="center"/>
          </w:tcPr>
          <w:p w14:paraId="6991A360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PIT max</w:t>
            </w:r>
          </w:p>
        </w:tc>
      </w:tr>
      <w:tr w:rsidR="00D125ED" w14:paraId="65AC35C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A5F033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A-T1-Normal-Static-16-s01</w:t>
            </w:r>
          </w:p>
        </w:tc>
        <w:tc>
          <w:tcPr>
            <w:tcW w:w="1192" w:type="dxa"/>
            <w:vAlign w:val="center"/>
          </w:tcPr>
          <w:p w14:paraId="7A0A76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5,939</w:t>
            </w:r>
          </w:p>
        </w:tc>
        <w:tc>
          <w:tcPr>
            <w:tcW w:w="715" w:type="dxa"/>
            <w:vAlign w:val="center"/>
          </w:tcPr>
          <w:p w14:paraId="7E7C3D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7F5376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17.07</w:t>
            </w:r>
          </w:p>
        </w:tc>
        <w:tc>
          <w:tcPr>
            <w:tcW w:w="715" w:type="dxa"/>
            <w:vAlign w:val="center"/>
          </w:tcPr>
          <w:p w14:paraId="3FF383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7C0987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76.40</w:t>
            </w:r>
          </w:p>
        </w:tc>
        <w:tc>
          <w:tcPr>
            <w:tcW w:w="953" w:type="dxa"/>
            <w:vAlign w:val="center"/>
          </w:tcPr>
          <w:p w14:paraId="14A48D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07D028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0.015</w:t>
            </w:r>
          </w:p>
        </w:tc>
        <w:tc>
          <w:tcPr>
            <w:tcW w:w="715" w:type="dxa"/>
            <w:vAlign w:val="center"/>
          </w:tcPr>
          <w:p w14:paraId="57AA44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A1735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7682E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2DCD5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CEF9B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1F3F97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</w:t>
            </w:r>
          </w:p>
        </w:tc>
      </w:tr>
      <w:tr w:rsidR="00D125ED" w14:paraId="6DEF2DC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A97D52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A-T1-Normal-Static-16-s02</w:t>
            </w:r>
          </w:p>
        </w:tc>
        <w:tc>
          <w:tcPr>
            <w:tcW w:w="1192" w:type="dxa"/>
            <w:vAlign w:val="center"/>
          </w:tcPr>
          <w:p w14:paraId="4DD92C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5,946</w:t>
            </w:r>
          </w:p>
        </w:tc>
        <w:tc>
          <w:tcPr>
            <w:tcW w:w="715" w:type="dxa"/>
            <w:vAlign w:val="center"/>
          </w:tcPr>
          <w:p w14:paraId="1F8979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78092C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17.60</w:t>
            </w:r>
          </w:p>
        </w:tc>
        <w:tc>
          <w:tcPr>
            <w:tcW w:w="715" w:type="dxa"/>
            <w:vAlign w:val="center"/>
          </w:tcPr>
          <w:p w14:paraId="12F85F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5D6FD3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76.46</w:t>
            </w:r>
          </w:p>
        </w:tc>
        <w:tc>
          <w:tcPr>
            <w:tcW w:w="953" w:type="dxa"/>
            <w:vAlign w:val="center"/>
          </w:tcPr>
          <w:p w14:paraId="26117F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084261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0.014</w:t>
            </w:r>
          </w:p>
        </w:tc>
        <w:tc>
          <w:tcPr>
            <w:tcW w:w="715" w:type="dxa"/>
            <w:vAlign w:val="center"/>
          </w:tcPr>
          <w:p w14:paraId="75AAA7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EF08D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D71D4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2FD79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1351E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6DCD09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</w:t>
            </w:r>
          </w:p>
        </w:tc>
      </w:tr>
      <w:tr w:rsidR="00D125ED" w14:paraId="6AB7DC4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BBC23D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A-T1-Normal-Static-16-s03</w:t>
            </w:r>
          </w:p>
        </w:tc>
        <w:tc>
          <w:tcPr>
            <w:tcW w:w="1192" w:type="dxa"/>
            <w:vAlign w:val="center"/>
          </w:tcPr>
          <w:p w14:paraId="4BB846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5,965</w:t>
            </w:r>
          </w:p>
        </w:tc>
        <w:tc>
          <w:tcPr>
            <w:tcW w:w="715" w:type="dxa"/>
            <w:vAlign w:val="center"/>
          </w:tcPr>
          <w:p w14:paraId="776525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7E60C2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17.09</w:t>
            </w:r>
          </w:p>
        </w:tc>
        <w:tc>
          <w:tcPr>
            <w:tcW w:w="715" w:type="dxa"/>
            <w:vAlign w:val="center"/>
          </w:tcPr>
          <w:p w14:paraId="610A6B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67B88C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76.38</w:t>
            </w:r>
          </w:p>
        </w:tc>
        <w:tc>
          <w:tcPr>
            <w:tcW w:w="953" w:type="dxa"/>
            <w:vAlign w:val="center"/>
          </w:tcPr>
          <w:p w14:paraId="2DF074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7CB483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0.014</w:t>
            </w:r>
          </w:p>
        </w:tc>
        <w:tc>
          <w:tcPr>
            <w:tcW w:w="715" w:type="dxa"/>
            <w:vAlign w:val="center"/>
          </w:tcPr>
          <w:p w14:paraId="34358C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55881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F6407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B8D79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D783E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391160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</w:t>
            </w:r>
          </w:p>
        </w:tc>
      </w:tr>
      <w:tr w:rsidR="00D125ED" w14:paraId="299A0B9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A8AE93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A-T1-Normal-Static-16-s04</w:t>
            </w:r>
          </w:p>
        </w:tc>
        <w:tc>
          <w:tcPr>
            <w:tcW w:w="1192" w:type="dxa"/>
            <w:vAlign w:val="center"/>
          </w:tcPr>
          <w:p w14:paraId="2E2281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5,879</w:t>
            </w:r>
          </w:p>
        </w:tc>
        <w:tc>
          <w:tcPr>
            <w:tcW w:w="715" w:type="dxa"/>
            <w:vAlign w:val="center"/>
          </w:tcPr>
          <w:p w14:paraId="7CC682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669765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17.06</w:t>
            </w:r>
          </w:p>
        </w:tc>
        <w:tc>
          <w:tcPr>
            <w:tcW w:w="715" w:type="dxa"/>
            <w:vAlign w:val="center"/>
          </w:tcPr>
          <w:p w14:paraId="590D6F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7378AD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76.64</w:t>
            </w:r>
          </w:p>
        </w:tc>
        <w:tc>
          <w:tcPr>
            <w:tcW w:w="953" w:type="dxa"/>
            <w:vAlign w:val="center"/>
          </w:tcPr>
          <w:p w14:paraId="77A5A9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29777E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0.012</w:t>
            </w:r>
          </w:p>
        </w:tc>
        <w:tc>
          <w:tcPr>
            <w:tcW w:w="715" w:type="dxa"/>
            <w:vAlign w:val="center"/>
          </w:tcPr>
          <w:p w14:paraId="682A4C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9BEE3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B19F7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E4B85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24FF1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1FFC35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</w:t>
            </w:r>
          </w:p>
        </w:tc>
      </w:tr>
      <w:tr w:rsidR="00D125ED" w14:paraId="1403D61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5BB386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A-T1-Normal-Static-16-s05</w:t>
            </w:r>
          </w:p>
        </w:tc>
        <w:tc>
          <w:tcPr>
            <w:tcW w:w="1192" w:type="dxa"/>
            <w:vAlign w:val="center"/>
          </w:tcPr>
          <w:p w14:paraId="4A70C3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5,888</w:t>
            </w:r>
          </w:p>
        </w:tc>
        <w:tc>
          <w:tcPr>
            <w:tcW w:w="715" w:type="dxa"/>
            <w:vAlign w:val="center"/>
          </w:tcPr>
          <w:p w14:paraId="631B3C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26FACB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17.10</w:t>
            </w:r>
          </w:p>
        </w:tc>
        <w:tc>
          <w:tcPr>
            <w:tcW w:w="715" w:type="dxa"/>
            <w:vAlign w:val="center"/>
          </w:tcPr>
          <w:p w14:paraId="7E5C84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3E58B3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76.73</w:t>
            </w:r>
          </w:p>
        </w:tc>
        <w:tc>
          <w:tcPr>
            <w:tcW w:w="953" w:type="dxa"/>
            <w:vAlign w:val="center"/>
          </w:tcPr>
          <w:p w14:paraId="6BE2C4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758C9E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0.015</w:t>
            </w:r>
          </w:p>
        </w:tc>
        <w:tc>
          <w:tcPr>
            <w:tcW w:w="715" w:type="dxa"/>
            <w:vAlign w:val="center"/>
          </w:tcPr>
          <w:p w14:paraId="2EB70D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F8DCE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E38E1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73061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62A1D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18CD38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</w:t>
            </w:r>
          </w:p>
        </w:tc>
      </w:tr>
      <w:tr w:rsidR="00D125ED" w14:paraId="54EE838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238B4E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A-T1-Normal-Static-16-s06</w:t>
            </w:r>
          </w:p>
        </w:tc>
        <w:tc>
          <w:tcPr>
            <w:tcW w:w="1192" w:type="dxa"/>
            <w:vAlign w:val="center"/>
          </w:tcPr>
          <w:p w14:paraId="0481C5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5,934</w:t>
            </w:r>
          </w:p>
        </w:tc>
        <w:tc>
          <w:tcPr>
            <w:tcW w:w="715" w:type="dxa"/>
            <w:vAlign w:val="center"/>
          </w:tcPr>
          <w:p w14:paraId="016FC0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373AF7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17.29</w:t>
            </w:r>
          </w:p>
        </w:tc>
        <w:tc>
          <w:tcPr>
            <w:tcW w:w="715" w:type="dxa"/>
            <w:vAlign w:val="center"/>
          </w:tcPr>
          <w:p w14:paraId="6C425D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490DBD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76.70</w:t>
            </w:r>
          </w:p>
        </w:tc>
        <w:tc>
          <w:tcPr>
            <w:tcW w:w="953" w:type="dxa"/>
            <w:vAlign w:val="center"/>
          </w:tcPr>
          <w:p w14:paraId="2F2143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2A2CE8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0.015</w:t>
            </w:r>
          </w:p>
        </w:tc>
        <w:tc>
          <w:tcPr>
            <w:tcW w:w="715" w:type="dxa"/>
            <w:vAlign w:val="center"/>
          </w:tcPr>
          <w:p w14:paraId="17D330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C0611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FE31A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67902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B510A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4F0A30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</w:t>
            </w:r>
          </w:p>
        </w:tc>
      </w:tr>
      <w:tr w:rsidR="00D125ED" w14:paraId="156C90E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D37C14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A-T1-Normal-Static-16-s07</w:t>
            </w:r>
          </w:p>
        </w:tc>
        <w:tc>
          <w:tcPr>
            <w:tcW w:w="1192" w:type="dxa"/>
            <w:vAlign w:val="center"/>
          </w:tcPr>
          <w:p w14:paraId="3EFEC3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5,884</w:t>
            </w:r>
          </w:p>
        </w:tc>
        <w:tc>
          <w:tcPr>
            <w:tcW w:w="715" w:type="dxa"/>
            <w:vAlign w:val="center"/>
          </w:tcPr>
          <w:p w14:paraId="4EA643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5B7E3C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17.55</w:t>
            </w:r>
          </w:p>
        </w:tc>
        <w:tc>
          <w:tcPr>
            <w:tcW w:w="715" w:type="dxa"/>
            <w:vAlign w:val="center"/>
          </w:tcPr>
          <w:p w14:paraId="14D67F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03F4C1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76.66</w:t>
            </w:r>
          </w:p>
        </w:tc>
        <w:tc>
          <w:tcPr>
            <w:tcW w:w="953" w:type="dxa"/>
            <w:vAlign w:val="center"/>
          </w:tcPr>
          <w:p w14:paraId="5FA34D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16E916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0.014</w:t>
            </w:r>
          </w:p>
        </w:tc>
        <w:tc>
          <w:tcPr>
            <w:tcW w:w="715" w:type="dxa"/>
            <w:vAlign w:val="center"/>
          </w:tcPr>
          <w:p w14:paraId="071904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5D09D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F37BA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7F304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10624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13B803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</w:t>
            </w:r>
          </w:p>
        </w:tc>
      </w:tr>
      <w:tr w:rsidR="00D125ED" w14:paraId="4E69333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0FF207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A-T1-Normal-Static-16-s08</w:t>
            </w:r>
          </w:p>
        </w:tc>
        <w:tc>
          <w:tcPr>
            <w:tcW w:w="1192" w:type="dxa"/>
            <w:vAlign w:val="center"/>
          </w:tcPr>
          <w:p w14:paraId="568C6F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5,938</w:t>
            </w:r>
          </w:p>
        </w:tc>
        <w:tc>
          <w:tcPr>
            <w:tcW w:w="715" w:type="dxa"/>
            <w:vAlign w:val="center"/>
          </w:tcPr>
          <w:p w14:paraId="64AEF8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277A29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17.61</w:t>
            </w:r>
          </w:p>
        </w:tc>
        <w:tc>
          <w:tcPr>
            <w:tcW w:w="715" w:type="dxa"/>
            <w:vAlign w:val="center"/>
          </w:tcPr>
          <w:p w14:paraId="1486A7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0CCE0A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76.40</w:t>
            </w:r>
          </w:p>
        </w:tc>
        <w:tc>
          <w:tcPr>
            <w:tcW w:w="953" w:type="dxa"/>
            <w:vAlign w:val="center"/>
          </w:tcPr>
          <w:p w14:paraId="578100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0AF5CC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0.015</w:t>
            </w:r>
          </w:p>
        </w:tc>
        <w:tc>
          <w:tcPr>
            <w:tcW w:w="715" w:type="dxa"/>
            <w:vAlign w:val="center"/>
          </w:tcPr>
          <w:p w14:paraId="12B29F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9A054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6D459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B8AC1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54138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622F5F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</w:t>
            </w:r>
          </w:p>
        </w:tc>
      </w:tr>
      <w:tr w:rsidR="00D125ED" w14:paraId="5716C17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4DDCD8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A-T1-Normal-Static-16-s09</w:t>
            </w:r>
          </w:p>
        </w:tc>
        <w:tc>
          <w:tcPr>
            <w:tcW w:w="1192" w:type="dxa"/>
            <w:vAlign w:val="center"/>
          </w:tcPr>
          <w:p w14:paraId="3C2339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5,920</w:t>
            </w:r>
          </w:p>
        </w:tc>
        <w:tc>
          <w:tcPr>
            <w:tcW w:w="715" w:type="dxa"/>
            <w:vAlign w:val="center"/>
          </w:tcPr>
          <w:p w14:paraId="2E5501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0E195F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17.07</w:t>
            </w:r>
          </w:p>
        </w:tc>
        <w:tc>
          <w:tcPr>
            <w:tcW w:w="715" w:type="dxa"/>
            <w:vAlign w:val="center"/>
          </w:tcPr>
          <w:p w14:paraId="7E6CC0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2D233F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76.54</w:t>
            </w:r>
          </w:p>
        </w:tc>
        <w:tc>
          <w:tcPr>
            <w:tcW w:w="953" w:type="dxa"/>
            <w:vAlign w:val="center"/>
          </w:tcPr>
          <w:p w14:paraId="3C50BB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003344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0.018</w:t>
            </w:r>
          </w:p>
        </w:tc>
        <w:tc>
          <w:tcPr>
            <w:tcW w:w="715" w:type="dxa"/>
            <w:vAlign w:val="center"/>
          </w:tcPr>
          <w:p w14:paraId="49CF1F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9E705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ECE98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6BFF8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DB2C9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0EE736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</w:t>
            </w:r>
          </w:p>
        </w:tc>
      </w:tr>
      <w:tr w:rsidR="00D125ED" w14:paraId="1D79DDD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F0950B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A-T1-Normal-Static-16-s10</w:t>
            </w:r>
          </w:p>
        </w:tc>
        <w:tc>
          <w:tcPr>
            <w:tcW w:w="1192" w:type="dxa"/>
            <w:vAlign w:val="center"/>
          </w:tcPr>
          <w:p w14:paraId="43697B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5,910</w:t>
            </w:r>
          </w:p>
        </w:tc>
        <w:tc>
          <w:tcPr>
            <w:tcW w:w="715" w:type="dxa"/>
            <w:vAlign w:val="center"/>
          </w:tcPr>
          <w:p w14:paraId="40AC33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293FCE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17.48</w:t>
            </w:r>
          </w:p>
        </w:tc>
        <w:tc>
          <w:tcPr>
            <w:tcW w:w="715" w:type="dxa"/>
            <w:vAlign w:val="center"/>
          </w:tcPr>
          <w:p w14:paraId="0FEF3A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67A4B2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76.53</w:t>
            </w:r>
          </w:p>
        </w:tc>
        <w:tc>
          <w:tcPr>
            <w:tcW w:w="953" w:type="dxa"/>
            <w:vAlign w:val="center"/>
          </w:tcPr>
          <w:p w14:paraId="345027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020412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0.018</w:t>
            </w:r>
          </w:p>
        </w:tc>
        <w:tc>
          <w:tcPr>
            <w:tcW w:w="715" w:type="dxa"/>
            <w:vAlign w:val="center"/>
          </w:tcPr>
          <w:p w14:paraId="715121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08E6A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2A990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E0C9B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4BD6F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725E0F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</w:t>
            </w:r>
          </w:p>
        </w:tc>
      </w:tr>
      <w:tr w:rsidR="00D125ED" w14:paraId="7B3469C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73F36B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A-T1-Normal-Static-BDP-s01</w:t>
            </w:r>
          </w:p>
        </w:tc>
        <w:tc>
          <w:tcPr>
            <w:tcW w:w="1192" w:type="dxa"/>
            <w:vAlign w:val="center"/>
          </w:tcPr>
          <w:p w14:paraId="7F233F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5,923</w:t>
            </w:r>
          </w:p>
        </w:tc>
        <w:tc>
          <w:tcPr>
            <w:tcW w:w="715" w:type="dxa"/>
            <w:vAlign w:val="center"/>
          </w:tcPr>
          <w:p w14:paraId="065971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305C3B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8.80</w:t>
            </w:r>
          </w:p>
        </w:tc>
        <w:tc>
          <w:tcPr>
            <w:tcW w:w="715" w:type="dxa"/>
            <w:vAlign w:val="center"/>
          </w:tcPr>
          <w:p w14:paraId="5D67C9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719901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62.26</w:t>
            </w:r>
          </w:p>
        </w:tc>
        <w:tc>
          <w:tcPr>
            <w:tcW w:w="953" w:type="dxa"/>
            <w:vAlign w:val="center"/>
          </w:tcPr>
          <w:p w14:paraId="15E77F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6D1AC8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0.014</w:t>
            </w:r>
          </w:p>
        </w:tc>
        <w:tc>
          <w:tcPr>
            <w:tcW w:w="715" w:type="dxa"/>
            <w:vAlign w:val="center"/>
          </w:tcPr>
          <w:p w14:paraId="379155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D92F2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97A67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7D665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6F8F6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682554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</w:t>
            </w:r>
          </w:p>
        </w:tc>
      </w:tr>
      <w:tr w:rsidR="00D125ED" w14:paraId="09D568B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4CC22C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A-T1-Normal-Static-BDP-s02</w:t>
            </w:r>
          </w:p>
        </w:tc>
        <w:tc>
          <w:tcPr>
            <w:tcW w:w="1192" w:type="dxa"/>
            <w:vAlign w:val="center"/>
          </w:tcPr>
          <w:p w14:paraId="465E50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5,933</w:t>
            </w:r>
          </w:p>
        </w:tc>
        <w:tc>
          <w:tcPr>
            <w:tcW w:w="715" w:type="dxa"/>
            <w:vAlign w:val="center"/>
          </w:tcPr>
          <w:p w14:paraId="2B3D91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0.975</w:t>
            </w:r>
          </w:p>
        </w:tc>
        <w:tc>
          <w:tcPr>
            <w:tcW w:w="715" w:type="dxa"/>
            <w:vAlign w:val="center"/>
          </w:tcPr>
          <w:p w14:paraId="740DFC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8.78</w:t>
            </w:r>
          </w:p>
        </w:tc>
        <w:tc>
          <w:tcPr>
            <w:tcW w:w="715" w:type="dxa"/>
            <w:vAlign w:val="center"/>
          </w:tcPr>
          <w:p w14:paraId="57A8DE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046709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62.28</w:t>
            </w:r>
          </w:p>
        </w:tc>
        <w:tc>
          <w:tcPr>
            <w:tcW w:w="953" w:type="dxa"/>
            <w:vAlign w:val="center"/>
          </w:tcPr>
          <w:p w14:paraId="7FE14F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01A81E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0.012</w:t>
            </w:r>
          </w:p>
        </w:tc>
        <w:tc>
          <w:tcPr>
            <w:tcW w:w="715" w:type="dxa"/>
            <w:vAlign w:val="center"/>
          </w:tcPr>
          <w:p w14:paraId="29AC15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9B72C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341C5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D34A8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8341F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12BA22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</w:t>
            </w:r>
          </w:p>
        </w:tc>
      </w:tr>
      <w:tr w:rsidR="00D125ED" w14:paraId="1AFB006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B1FEDD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A-T1-Normal-Static-BDP-s03</w:t>
            </w:r>
          </w:p>
        </w:tc>
        <w:tc>
          <w:tcPr>
            <w:tcW w:w="1192" w:type="dxa"/>
            <w:vAlign w:val="center"/>
          </w:tcPr>
          <w:p w14:paraId="72F3CF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5,948</w:t>
            </w:r>
          </w:p>
        </w:tc>
        <w:tc>
          <w:tcPr>
            <w:tcW w:w="715" w:type="dxa"/>
            <w:vAlign w:val="center"/>
          </w:tcPr>
          <w:p w14:paraId="0E7335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74C920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8.30</w:t>
            </w:r>
          </w:p>
        </w:tc>
        <w:tc>
          <w:tcPr>
            <w:tcW w:w="715" w:type="dxa"/>
            <w:vAlign w:val="center"/>
          </w:tcPr>
          <w:p w14:paraId="62DF8B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34F20C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62.25</w:t>
            </w:r>
          </w:p>
        </w:tc>
        <w:tc>
          <w:tcPr>
            <w:tcW w:w="953" w:type="dxa"/>
            <w:vAlign w:val="center"/>
          </w:tcPr>
          <w:p w14:paraId="44E8DA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341C71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0.012</w:t>
            </w:r>
          </w:p>
        </w:tc>
        <w:tc>
          <w:tcPr>
            <w:tcW w:w="715" w:type="dxa"/>
            <w:vAlign w:val="center"/>
          </w:tcPr>
          <w:p w14:paraId="423C45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D3C4F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DC6A7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918A4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17BD3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0676E9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</w:t>
            </w:r>
          </w:p>
        </w:tc>
      </w:tr>
      <w:tr w:rsidR="00D125ED" w14:paraId="5C02E50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A4A3F1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A-T1-Normal-Static-BDP-s04</w:t>
            </w:r>
          </w:p>
        </w:tc>
        <w:tc>
          <w:tcPr>
            <w:tcW w:w="1192" w:type="dxa"/>
            <w:vAlign w:val="center"/>
          </w:tcPr>
          <w:p w14:paraId="7D6268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5,873</w:t>
            </w:r>
          </w:p>
        </w:tc>
        <w:tc>
          <w:tcPr>
            <w:tcW w:w="715" w:type="dxa"/>
            <w:vAlign w:val="center"/>
          </w:tcPr>
          <w:p w14:paraId="433F6A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72E648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8.31</w:t>
            </w:r>
          </w:p>
        </w:tc>
        <w:tc>
          <w:tcPr>
            <w:tcW w:w="715" w:type="dxa"/>
            <w:vAlign w:val="center"/>
          </w:tcPr>
          <w:p w14:paraId="0783F4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6C48DC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62.35</w:t>
            </w:r>
          </w:p>
        </w:tc>
        <w:tc>
          <w:tcPr>
            <w:tcW w:w="953" w:type="dxa"/>
            <w:vAlign w:val="center"/>
          </w:tcPr>
          <w:p w14:paraId="42364A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37DDCC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0.011</w:t>
            </w:r>
          </w:p>
        </w:tc>
        <w:tc>
          <w:tcPr>
            <w:tcW w:w="715" w:type="dxa"/>
            <w:vAlign w:val="center"/>
          </w:tcPr>
          <w:p w14:paraId="530907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C7017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33512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612AD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5A86F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69C8EB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</w:t>
            </w:r>
          </w:p>
        </w:tc>
      </w:tr>
      <w:tr w:rsidR="00D125ED" w14:paraId="6C4A47C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6185FC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A-T1-Normal-Static-BDP-s05</w:t>
            </w:r>
          </w:p>
        </w:tc>
        <w:tc>
          <w:tcPr>
            <w:tcW w:w="1192" w:type="dxa"/>
            <w:vAlign w:val="center"/>
          </w:tcPr>
          <w:p w14:paraId="202059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5,883</w:t>
            </w:r>
          </w:p>
        </w:tc>
        <w:tc>
          <w:tcPr>
            <w:tcW w:w="715" w:type="dxa"/>
            <w:vAlign w:val="center"/>
          </w:tcPr>
          <w:p w14:paraId="1407DA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0C5DAF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8.31</w:t>
            </w:r>
          </w:p>
        </w:tc>
        <w:tc>
          <w:tcPr>
            <w:tcW w:w="715" w:type="dxa"/>
            <w:vAlign w:val="center"/>
          </w:tcPr>
          <w:p w14:paraId="012BAD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03B241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62.41</w:t>
            </w:r>
          </w:p>
        </w:tc>
        <w:tc>
          <w:tcPr>
            <w:tcW w:w="953" w:type="dxa"/>
            <w:vAlign w:val="center"/>
          </w:tcPr>
          <w:p w14:paraId="6898F6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4F3174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0.014</w:t>
            </w:r>
          </w:p>
        </w:tc>
        <w:tc>
          <w:tcPr>
            <w:tcW w:w="715" w:type="dxa"/>
            <w:vAlign w:val="center"/>
          </w:tcPr>
          <w:p w14:paraId="3748FA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5C108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9696A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C1B8D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8218D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0A369D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0272F66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8B1C8F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A-T1-Normal-Static-BDP-s06</w:t>
            </w:r>
          </w:p>
        </w:tc>
        <w:tc>
          <w:tcPr>
            <w:tcW w:w="1192" w:type="dxa"/>
            <w:vAlign w:val="center"/>
          </w:tcPr>
          <w:p w14:paraId="57783D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5,929</w:t>
            </w:r>
          </w:p>
        </w:tc>
        <w:tc>
          <w:tcPr>
            <w:tcW w:w="715" w:type="dxa"/>
            <w:vAlign w:val="center"/>
          </w:tcPr>
          <w:p w14:paraId="3AEB45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6EDBA1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8.94</w:t>
            </w:r>
          </w:p>
        </w:tc>
        <w:tc>
          <w:tcPr>
            <w:tcW w:w="715" w:type="dxa"/>
            <w:vAlign w:val="center"/>
          </w:tcPr>
          <w:p w14:paraId="7ACC04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7FC7F8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62.39</w:t>
            </w:r>
          </w:p>
        </w:tc>
        <w:tc>
          <w:tcPr>
            <w:tcW w:w="953" w:type="dxa"/>
            <w:vAlign w:val="center"/>
          </w:tcPr>
          <w:p w14:paraId="35A47A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01F5BC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0.013</w:t>
            </w:r>
          </w:p>
        </w:tc>
        <w:tc>
          <w:tcPr>
            <w:tcW w:w="715" w:type="dxa"/>
            <w:vAlign w:val="center"/>
          </w:tcPr>
          <w:p w14:paraId="4B4239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69E6A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66085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FF814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B2545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0FE294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</w:t>
            </w:r>
          </w:p>
        </w:tc>
      </w:tr>
      <w:tr w:rsidR="00D125ED" w14:paraId="690474A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F63B24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A-T1-Normal-Static-BDP-s07</w:t>
            </w:r>
          </w:p>
        </w:tc>
        <w:tc>
          <w:tcPr>
            <w:tcW w:w="1192" w:type="dxa"/>
            <w:vAlign w:val="center"/>
          </w:tcPr>
          <w:p w14:paraId="7EBAED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5,879</w:t>
            </w:r>
          </w:p>
        </w:tc>
        <w:tc>
          <w:tcPr>
            <w:tcW w:w="715" w:type="dxa"/>
            <w:vAlign w:val="center"/>
          </w:tcPr>
          <w:p w14:paraId="643B7E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597596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8.79</w:t>
            </w:r>
          </w:p>
        </w:tc>
        <w:tc>
          <w:tcPr>
            <w:tcW w:w="715" w:type="dxa"/>
            <w:vAlign w:val="center"/>
          </w:tcPr>
          <w:p w14:paraId="0F0AF1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31D148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62.37</w:t>
            </w:r>
          </w:p>
        </w:tc>
        <w:tc>
          <w:tcPr>
            <w:tcW w:w="953" w:type="dxa"/>
            <w:vAlign w:val="center"/>
          </w:tcPr>
          <w:p w14:paraId="44D6EA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03FDA3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0.013</w:t>
            </w:r>
          </w:p>
        </w:tc>
        <w:tc>
          <w:tcPr>
            <w:tcW w:w="715" w:type="dxa"/>
            <w:vAlign w:val="center"/>
          </w:tcPr>
          <w:p w14:paraId="34694B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683B9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669E7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7E953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D2CA1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343ED1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</w:t>
            </w:r>
          </w:p>
        </w:tc>
      </w:tr>
      <w:tr w:rsidR="00D125ED" w14:paraId="089F46D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AFB0A5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A-T1-Normal-Static-BDP-s08</w:t>
            </w:r>
          </w:p>
        </w:tc>
        <w:tc>
          <w:tcPr>
            <w:tcW w:w="1192" w:type="dxa"/>
            <w:vAlign w:val="center"/>
          </w:tcPr>
          <w:p w14:paraId="3BC7D0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5,922</w:t>
            </w:r>
          </w:p>
        </w:tc>
        <w:tc>
          <w:tcPr>
            <w:tcW w:w="715" w:type="dxa"/>
            <w:vAlign w:val="center"/>
          </w:tcPr>
          <w:p w14:paraId="7B9EF0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1B6DAC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8.35</w:t>
            </w:r>
          </w:p>
        </w:tc>
        <w:tc>
          <w:tcPr>
            <w:tcW w:w="715" w:type="dxa"/>
            <w:vAlign w:val="center"/>
          </w:tcPr>
          <w:p w14:paraId="5991A7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43DF00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62.26</w:t>
            </w:r>
          </w:p>
        </w:tc>
        <w:tc>
          <w:tcPr>
            <w:tcW w:w="953" w:type="dxa"/>
            <w:vAlign w:val="center"/>
          </w:tcPr>
          <w:p w14:paraId="5D2A80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428B1F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0.013</w:t>
            </w:r>
          </w:p>
        </w:tc>
        <w:tc>
          <w:tcPr>
            <w:tcW w:w="715" w:type="dxa"/>
            <w:vAlign w:val="center"/>
          </w:tcPr>
          <w:p w14:paraId="6E367A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AF7F3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54508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47387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F2F41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030241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</w:t>
            </w:r>
          </w:p>
        </w:tc>
      </w:tr>
      <w:tr w:rsidR="00D125ED" w14:paraId="5345324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16EA07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A-T1-Normal-Static-BDP-s09</w:t>
            </w:r>
          </w:p>
        </w:tc>
        <w:tc>
          <w:tcPr>
            <w:tcW w:w="1192" w:type="dxa"/>
            <w:vAlign w:val="center"/>
          </w:tcPr>
          <w:p w14:paraId="6C0FFD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5,911</w:t>
            </w:r>
          </w:p>
        </w:tc>
        <w:tc>
          <w:tcPr>
            <w:tcW w:w="715" w:type="dxa"/>
            <w:vAlign w:val="center"/>
          </w:tcPr>
          <w:p w14:paraId="3C7EB1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635D63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8.78</w:t>
            </w:r>
          </w:p>
        </w:tc>
        <w:tc>
          <w:tcPr>
            <w:tcW w:w="715" w:type="dxa"/>
            <w:vAlign w:val="center"/>
          </w:tcPr>
          <w:p w14:paraId="10BF07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0B958F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62.31</w:t>
            </w:r>
          </w:p>
        </w:tc>
        <w:tc>
          <w:tcPr>
            <w:tcW w:w="953" w:type="dxa"/>
            <w:vAlign w:val="center"/>
          </w:tcPr>
          <w:p w14:paraId="03BF2D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582FF6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0.014</w:t>
            </w:r>
          </w:p>
        </w:tc>
        <w:tc>
          <w:tcPr>
            <w:tcW w:w="715" w:type="dxa"/>
            <w:vAlign w:val="center"/>
          </w:tcPr>
          <w:p w14:paraId="431C27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A2B3F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822F8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0B2F3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C2165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284752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</w:t>
            </w:r>
          </w:p>
        </w:tc>
      </w:tr>
      <w:tr w:rsidR="00D125ED" w14:paraId="00C1D9A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0A6A20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A-T1-Normal-Static-BDP-s10</w:t>
            </w:r>
          </w:p>
        </w:tc>
        <w:tc>
          <w:tcPr>
            <w:tcW w:w="1192" w:type="dxa"/>
            <w:vAlign w:val="center"/>
          </w:tcPr>
          <w:p w14:paraId="33A22D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5,899</w:t>
            </w:r>
          </w:p>
        </w:tc>
        <w:tc>
          <w:tcPr>
            <w:tcW w:w="715" w:type="dxa"/>
            <w:vAlign w:val="center"/>
          </w:tcPr>
          <w:p w14:paraId="6FADBF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778F92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8.27</w:t>
            </w:r>
          </w:p>
        </w:tc>
        <w:tc>
          <w:tcPr>
            <w:tcW w:w="715" w:type="dxa"/>
            <w:vAlign w:val="center"/>
          </w:tcPr>
          <w:p w14:paraId="59F63F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56E963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62.32</w:t>
            </w:r>
          </w:p>
        </w:tc>
        <w:tc>
          <w:tcPr>
            <w:tcW w:w="953" w:type="dxa"/>
            <w:vAlign w:val="center"/>
          </w:tcPr>
          <w:p w14:paraId="52AC05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2C51FC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0.017</w:t>
            </w:r>
          </w:p>
        </w:tc>
        <w:tc>
          <w:tcPr>
            <w:tcW w:w="715" w:type="dxa"/>
            <w:vAlign w:val="center"/>
          </w:tcPr>
          <w:p w14:paraId="6052B6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01E91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FBCC1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766CE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DFB7F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54489D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</w:t>
            </w:r>
          </w:p>
        </w:tc>
      </w:tr>
      <w:tr w:rsidR="00D125ED" w14:paraId="206C8C9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7C7B88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A-T1-Normal-AIMD-s01</w:t>
            </w:r>
          </w:p>
        </w:tc>
        <w:tc>
          <w:tcPr>
            <w:tcW w:w="1192" w:type="dxa"/>
            <w:vAlign w:val="center"/>
          </w:tcPr>
          <w:p w14:paraId="33FE08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5,171</w:t>
            </w:r>
          </w:p>
        </w:tc>
        <w:tc>
          <w:tcPr>
            <w:tcW w:w="715" w:type="dxa"/>
            <w:vAlign w:val="center"/>
          </w:tcPr>
          <w:p w14:paraId="33A1A1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0.845</w:t>
            </w:r>
          </w:p>
        </w:tc>
        <w:tc>
          <w:tcPr>
            <w:tcW w:w="715" w:type="dxa"/>
            <w:vAlign w:val="center"/>
          </w:tcPr>
          <w:p w14:paraId="5AAD1B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32.52</w:t>
            </w:r>
          </w:p>
        </w:tc>
        <w:tc>
          <w:tcPr>
            <w:tcW w:w="715" w:type="dxa"/>
            <w:vAlign w:val="center"/>
          </w:tcPr>
          <w:p w14:paraId="3E00F0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452301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108.71</w:t>
            </w:r>
          </w:p>
        </w:tc>
        <w:tc>
          <w:tcPr>
            <w:tcW w:w="953" w:type="dxa"/>
            <w:vAlign w:val="center"/>
          </w:tcPr>
          <w:p w14:paraId="6B07FB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2C3C87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0.347</w:t>
            </w:r>
          </w:p>
        </w:tc>
        <w:tc>
          <w:tcPr>
            <w:tcW w:w="715" w:type="dxa"/>
            <w:vAlign w:val="center"/>
          </w:tcPr>
          <w:p w14:paraId="2916E2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102</w:t>
            </w:r>
          </w:p>
        </w:tc>
        <w:tc>
          <w:tcPr>
            <w:tcW w:w="953" w:type="dxa"/>
            <w:vAlign w:val="center"/>
          </w:tcPr>
          <w:p w14:paraId="6E0BB3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1F3F6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113</w:t>
            </w:r>
          </w:p>
        </w:tc>
        <w:tc>
          <w:tcPr>
            <w:tcW w:w="834" w:type="dxa"/>
            <w:vAlign w:val="center"/>
          </w:tcPr>
          <w:p w14:paraId="1750C4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3,353</w:t>
            </w:r>
          </w:p>
        </w:tc>
        <w:tc>
          <w:tcPr>
            <w:tcW w:w="715" w:type="dxa"/>
            <w:vAlign w:val="center"/>
          </w:tcPr>
          <w:p w14:paraId="10A0CF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  <w:tc>
          <w:tcPr>
            <w:tcW w:w="715" w:type="dxa"/>
            <w:vAlign w:val="center"/>
          </w:tcPr>
          <w:p w14:paraId="044D31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117</w:t>
            </w:r>
          </w:p>
        </w:tc>
      </w:tr>
      <w:tr w:rsidR="00D125ED" w14:paraId="0897945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F5B413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A-T1-Normal-AIMD-s02</w:t>
            </w:r>
          </w:p>
        </w:tc>
        <w:tc>
          <w:tcPr>
            <w:tcW w:w="1192" w:type="dxa"/>
            <w:vAlign w:val="center"/>
          </w:tcPr>
          <w:p w14:paraId="6AE1E7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5,156</w:t>
            </w:r>
          </w:p>
        </w:tc>
        <w:tc>
          <w:tcPr>
            <w:tcW w:w="715" w:type="dxa"/>
            <w:vAlign w:val="center"/>
          </w:tcPr>
          <w:p w14:paraId="777CB6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0.870</w:t>
            </w:r>
          </w:p>
        </w:tc>
        <w:tc>
          <w:tcPr>
            <w:tcW w:w="715" w:type="dxa"/>
            <w:vAlign w:val="center"/>
          </w:tcPr>
          <w:p w14:paraId="066E97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32.77</w:t>
            </w:r>
          </w:p>
        </w:tc>
        <w:tc>
          <w:tcPr>
            <w:tcW w:w="715" w:type="dxa"/>
            <w:vAlign w:val="center"/>
          </w:tcPr>
          <w:p w14:paraId="5BC2CC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5B3C42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109.31</w:t>
            </w:r>
          </w:p>
        </w:tc>
        <w:tc>
          <w:tcPr>
            <w:tcW w:w="953" w:type="dxa"/>
            <w:vAlign w:val="center"/>
          </w:tcPr>
          <w:p w14:paraId="31D83D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4FAFA0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0.341</w:t>
            </w:r>
          </w:p>
        </w:tc>
        <w:tc>
          <w:tcPr>
            <w:tcW w:w="715" w:type="dxa"/>
            <w:vAlign w:val="center"/>
          </w:tcPr>
          <w:p w14:paraId="1FBC37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100</w:t>
            </w:r>
          </w:p>
        </w:tc>
        <w:tc>
          <w:tcPr>
            <w:tcW w:w="953" w:type="dxa"/>
            <w:vAlign w:val="center"/>
          </w:tcPr>
          <w:p w14:paraId="12B764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09E7A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111</w:t>
            </w:r>
          </w:p>
        </w:tc>
        <w:tc>
          <w:tcPr>
            <w:tcW w:w="834" w:type="dxa"/>
            <w:vAlign w:val="center"/>
          </w:tcPr>
          <w:p w14:paraId="7AC0BE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3,369</w:t>
            </w:r>
          </w:p>
        </w:tc>
        <w:tc>
          <w:tcPr>
            <w:tcW w:w="715" w:type="dxa"/>
            <w:vAlign w:val="center"/>
          </w:tcPr>
          <w:p w14:paraId="4F6669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  <w:tc>
          <w:tcPr>
            <w:tcW w:w="715" w:type="dxa"/>
            <w:vAlign w:val="center"/>
          </w:tcPr>
          <w:p w14:paraId="26F463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115</w:t>
            </w:r>
          </w:p>
        </w:tc>
      </w:tr>
      <w:tr w:rsidR="00D125ED" w14:paraId="34405C1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A234AA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A-T1-Normal-AIMD-s03</w:t>
            </w:r>
          </w:p>
        </w:tc>
        <w:tc>
          <w:tcPr>
            <w:tcW w:w="1192" w:type="dxa"/>
            <w:vAlign w:val="center"/>
          </w:tcPr>
          <w:p w14:paraId="76F338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5,182</w:t>
            </w:r>
          </w:p>
        </w:tc>
        <w:tc>
          <w:tcPr>
            <w:tcW w:w="715" w:type="dxa"/>
            <w:vAlign w:val="center"/>
          </w:tcPr>
          <w:p w14:paraId="6BC815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0.855</w:t>
            </w:r>
          </w:p>
        </w:tc>
        <w:tc>
          <w:tcPr>
            <w:tcW w:w="715" w:type="dxa"/>
            <w:vAlign w:val="center"/>
          </w:tcPr>
          <w:p w14:paraId="75E3EA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32.63</w:t>
            </w:r>
          </w:p>
        </w:tc>
        <w:tc>
          <w:tcPr>
            <w:tcW w:w="715" w:type="dxa"/>
            <w:vAlign w:val="center"/>
          </w:tcPr>
          <w:p w14:paraId="43A912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483335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109.08</w:t>
            </w:r>
          </w:p>
        </w:tc>
        <w:tc>
          <w:tcPr>
            <w:tcW w:w="953" w:type="dxa"/>
            <w:vAlign w:val="center"/>
          </w:tcPr>
          <w:p w14:paraId="6F9C6C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5F04DB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0.340</w:t>
            </w:r>
          </w:p>
        </w:tc>
        <w:tc>
          <w:tcPr>
            <w:tcW w:w="715" w:type="dxa"/>
            <w:vAlign w:val="center"/>
          </w:tcPr>
          <w:p w14:paraId="586EC1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103</w:t>
            </w:r>
          </w:p>
        </w:tc>
        <w:tc>
          <w:tcPr>
            <w:tcW w:w="953" w:type="dxa"/>
            <w:vAlign w:val="center"/>
          </w:tcPr>
          <w:p w14:paraId="2BFC25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32787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114</w:t>
            </w:r>
          </w:p>
        </w:tc>
        <w:tc>
          <w:tcPr>
            <w:tcW w:w="834" w:type="dxa"/>
            <w:vAlign w:val="center"/>
          </w:tcPr>
          <w:p w14:paraId="1E9354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3,237</w:t>
            </w:r>
          </w:p>
        </w:tc>
        <w:tc>
          <w:tcPr>
            <w:tcW w:w="715" w:type="dxa"/>
            <w:vAlign w:val="center"/>
          </w:tcPr>
          <w:p w14:paraId="152D80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0DBA04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116</w:t>
            </w:r>
          </w:p>
        </w:tc>
      </w:tr>
      <w:tr w:rsidR="00D125ED" w14:paraId="2193C71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419BB5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A-T1-Normal-AIMD-s04</w:t>
            </w:r>
          </w:p>
        </w:tc>
        <w:tc>
          <w:tcPr>
            <w:tcW w:w="1192" w:type="dxa"/>
            <w:vAlign w:val="center"/>
          </w:tcPr>
          <w:p w14:paraId="0A34E2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5,137</w:t>
            </w:r>
          </w:p>
        </w:tc>
        <w:tc>
          <w:tcPr>
            <w:tcW w:w="715" w:type="dxa"/>
            <w:vAlign w:val="center"/>
          </w:tcPr>
          <w:p w14:paraId="29DE75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0.895</w:t>
            </w:r>
          </w:p>
        </w:tc>
        <w:tc>
          <w:tcPr>
            <w:tcW w:w="715" w:type="dxa"/>
            <w:vAlign w:val="center"/>
          </w:tcPr>
          <w:p w14:paraId="56500D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32.15</w:t>
            </w:r>
          </w:p>
        </w:tc>
        <w:tc>
          <w:tcPr>
            <w:tcW w:w="715" w:type="dxa"/>
            <w:vAlign w:val="center"/>
          </w:tcPr>
          <w:p w14:paraId="581323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71332D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108.11</w:t>
            </w:r>
          </w:p>
        </w:tc>
        <w:tc>
          <w:tcPr>
            <w:tcW w:w="953" w:type="dxa"/>
            <w:vAlign w:val="center"/>
          </w:tcPr>
          <w:p w14:paraId="53602B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2B7616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0.351</w:t>
            </w:r>
          </w:p>
        </w:tc>
        <w:tc>
          <w:tcPr>
            <w:tcW w:w="715" w:type="dxa"/>
            <w:vAlign w:val="center"/>
          </w:tcPr>
          <w:p w14:paraId="6C445F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95</w:t>
            </w:r>
          </w:p>
        </w:tc>
        <w:tc>
          <w:tcPr>
            <w:tcW w:w="953" w:type="dxa"/>
            <w:vAlign w:val="center"/>
          </w:tcPr>
          <w:p w14:paraId="1606EA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27037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102</w:t>
            </w:r>
          </w:p>
        </w:tc>
        <w:tc>
          <w:tcPr>
            <w:tcW w:w="834" w:type="dxa"/>
            <w:vAlign w:val="center"/>
          </w:tcPr>
          <w:p w14:paraId="461C97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3,310</w:t>
            </w:r>
          </w:p>
        </w:tc>
        <w:tc>
          <w:tcPr>
            <w:tcW w:w="715" w:type="dxa"/>
            <w:vAlign w:val="center"/>
          </w:tcPr>
          <w:p w14:paraId="51DF29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793C83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113</w:t>
            </w:r>
          </w:p>
        </w:tc>
      </w:tr>
      <w:tr w:rsidR="00D125ED" w14:paraId="0F7A53D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D493EA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A-T1-Normal-AIMD-s05</w:t>
            </w:r>
          </w:p>
        </w:tc>
        <w:tc>
          <w:tcPr>
            <w:tcW w:w="1192" w:type="dxa"/>
            <w:vAlign w:val="center"/>
          </w:tcPr>
          <w:p w14:paraId="3DF483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5,118</w:t>
            </w:r>
          </w:p>
        </w:tc>
        <w:tc>
          <w:tcPr>
            <w:tcW w:w="715" w:type="dxa"/>
            <w:vAlign w:val="center"/>
          </w:tcPr>
          <w:p w14:paraId="686D42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0.830</w:t>
            </w:r>
          </w:p>
        </w:tc>
        <w:tc>
          <w:tcPr>
            <w:tcW w:w="715" w:type="dxa"/>
            <w:vAlign w:val="center"/>
          </w:tcPr>
          <w:p w14:paraId="4297EF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31.53</w:t>
            </w:r>
          </w:p>
        </w:tc>
        <w:tc>
          <w:tcPr>
            <w:tcW w:w="715" w:type="dxa"/>
            <w:vAlign w:val="center"/>
          </w:tcPr>
          <w:p w14:paraId="59DB76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5358BA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107.81</w:t>
            </w:r>
          </w:p>
        </w:tc>
        <w:tc>
          <w:tcPr>
            <w:tcW w:w="953" w:type="dxa"/>
            <w:vAlign w:val="center"/>
          </w:tcPr>
          <w:p w14:paraId="0E0635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1F4197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0.351</w:t>
            </w:r>
          </w:p>
        </w:tc>
        <w:tc>
          <w:tcPr>
            <w:tcW w:w="715" w:type="dxa"/>
            <w:vAlign w:val="center"/>
          </w:tcPr>
          <w:p w14:paraId="325A05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95</w:t>
            </w:r>
          </w:p>
        </w:tc>
        <w:tc>
          <w:tcPr>
            <w:tcW w:w="953" w:type="dxa"/>
            <w:vAlign w:val="center"/>
          </w:tcPr>
          <w:p w14:paraId="429EBE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EF1CF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101</w:t>
            </w:r>
          </w:p>
        </w:tc>
        <w:tc>
          <w:tcPr>
            <w:tcW w:w="834" w:type="dxa"/>
            <w:vAlign w:val="center"/>
          </w:tcPr>
          <w:p w14:paraId="7DA24E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3,241</w:t>
            </w:r>
          </w:p>
        </w:tc>
        <w:tc>
          <w:tcPr>
            <w:tcW w:w="715" w:type="dxa"/>
            <w:vAlign w:val="center"/>
          </w:tcPr>
          <w:p w14:paraId="56ACE6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0.994</w:t>
            </w:r>
          </w:p>
        </w:tc>
        <w:tc>
          <w:tcPr>
            <w:tcW w:w="715" w:type="dxa"/>
            <w:vAlign w:val="center"/>
          </w:tcPr>
          <w:p w14:paraId="421DE2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109</w:t>
            </w:r>
          </w:p>
        </w:tc>
      </w:tr>
      <w:tr w:rsidR="00D125ED" w14:paraId="53E8A07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2EFAFE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A-T1-Normal-AIMD-s06</w:t>
            </w:r>
          </w:p>
        </w:tc>
        <w:tc>
          <w:tcPr>
            <w:tcW w:w="1192" w:type="dxa"/>
            <w:vAlign w:val="center"/>
          </w:tcPr>
          <w:p w14:paraId="203D20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5,105</w:t>
            </w:r>
          </w:p>
        </w:tc>
        <w:tc>
          <w:tcPr>
            <w:tcW w:w="715" w:type="dxa"/>
            <w:vAlign w:val="center"/>
          </w:tcPr>
          <w:p w14:paraId="6409C7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0.845</w:t>
            </w:r>
          </w:p>
        </w:tc>
        <w:tc>
          <w:tcPr>
            <w:tcW w:w="715" w:type="dxa"/>
            <w:vAlign w:val="center"/>
          </w:tcPr>
          <w:p w14:paraId="662DEA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31.74</w:t>
            </w:r>
          </w:p>
        </w:tc>
        <w:tc>
          <w:tcPr>
            <w:tcW w:w="715" w:type="dxa"/>
            <w:vAlign w:val="center"/>
          </w:tcPr>
          <w:p w14:paraId="0A8320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63786C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108.52</w:t>
            </w:r>
          </w:p>
        </w:tc>
        <w:tc>
          <w:tcPr>
            <w:tcW w:w="953" w:type="dxa"/>
            <w:vAlign w:val="center"/>
          </w:tcPr>
          <w:p w14:paraId="1DE62D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225F31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0.349</w:t>
            </w:r>
          </w:p>
        </w:tc>
        <w:tc>
          <w:tcPr>
            <w:tcW w:w="715" w:type="dxa"/>
            <w:vAlign w:val="center"/>
          </w:tcPr>
          <w:p w14:paraId="38ED3B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97</w:t>
            </w:r>
          </w:p>
        </w:tc>
        <w:tc>
          <w:tcPr>
            <w:tcW w:w="953" w:type="dxa"/>
            <w:vAlign w:val="center"/>
          </w:tcPr>
          <w:p w14:paraId="001335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C0379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102</w:t>
            </w:r>
          </w:p>
        </w:tc>
        <w:tc>
          <w:tcPr>
            <w:tcW w:w="834" w:type="dxa"/>
            <w:vAlign w:val="center"/>
          </w:tcPr>
          <w:p w14:paraId="2C6650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3,124</w:t>
            </w:r>
          </w:p>
        </w:tc>
        <w:tc>
          <w:tcPr>
            <w:tcW w:w="715" w:type="dxa"/>
            <w:vAlign w:val="center"/>
          </w:tcPr>
          <w:p w14:paraId="6C1DB3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  <w:tc>
          <w:tcPr>
            <w:tcW w:w="715" w:type="dxa"/>
            <w:vAlign w:val="center"/>
          </w:tcPr>
          <w:p w14:paraId="4A69B2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110</w:t>
            </w:r>
          </w:p>
        </w:tc>
      </w:tr>
      <w:tr w:rsidR="00D125ED" w14:paraId="4826659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E60ACD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A-T1-Normal-AIMD-s07</w:t>
            </w:r>
          </w:p>
        </w:tc>
        <w:tc>
          <w:tcPr>
            <w:tcW w:w="1192" w:type="dxa"/>
            <w:vAlign w:val="center"/>
          </w:tcPr>
          <w:p w14:paraId="7DD312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5,082</w:t>
            </w:r>
          </w:p>
        </w:tc>
        <w:tc>
          <w:tcPr>
            <w:tcW w:w="715" w:type="dxa"/>
            <w:vAlign w:val="center"/>
          </w:tcPr>
          <w:p w14:paraId="257263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0.855</w:t>
            </w:r>
          </w:p>
        </w:tc>
        <w:tc>
          <w:tcPr>
            <w:tcW w:w="715" w:type="dxa"/>
            <w:vAlign w:val="center"/>
          </w:tcPr>
          <w:p w14:paraId="30722A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32.08</w:t>
            </w:r>
          </w:p>
        </w:tc>
        <w:tc>
          <w:tcPr>
            <w:tcW w:w="715" w:type="dxa"/>
            <w:vAlign w:val="center"/>
          </w:tcPr>
          <w:p w14:paraId="26CD22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26BB70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108.76</w:t>
            </w:r>
          </w:p>
        </w:tc>
        <w:tc>
          <w:tcPr>
            <w:tcW w:w="953" w:type="dxa"/>
            <w:vAlign w:val="center"/>
          </w:tcPr>
          <w:p w14:paraId="7FD4DA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23CC06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0.360</w:t>
            </w:r>
          </w:p>
        </w:tc>
        <w:tc>
          <w:tcPr>
            <w:tcW w:w="715" w:type="dxa"/>
            <w:vAlign w:val="center"/>
          </w:tcPr>
          <w:p w14:paraId="650FF5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</w:t>
            </w:r>
          </w:p>
        </w:tc>
        <w:tc>
          <w:tcPr>
            <w:tcW w:w="953" w:type="dxa"/>
            <w:vAlign w:val="center"/>
          </w:tcPr>
          <w:p w14:paraId="303EFB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B32D5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104</w:t>
            </w:r>
          </w:p>
        </w:tc>
        <w:tc>
          <w:tcPr>
            <w:tcW w:w="834" w:type="dxa"/>
            <w:vAlign w:val="center"/>
          </w:tcPr>
          <w:p w14:paraId="682DDD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3,184</w:t>
            </w:r>
          </w:p>
        </w:tc>
        <w:tc>
          <w:tcPr>
            <w:tcW w:w="715" w:type="dxa"/>
            <w:vAlign w:val="center"/>
          </w:tcPr>
          <w:p w14:paraId="428A67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  <w:tc>
          <w:tcPr>
            <w:tcW w:w="715" w:type="dxa"/>
            <w:vAlign w:val="center"/>
          </w:tcPr>
          <w:p w14:paraId="52A612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111</w:t>
            </w:r>
          </w:p>
        </w:tc>
      </w:tr>
      <w:tr w:rsidR="00D125ED" w14:paraId="6D1F9A3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413177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A-T1-Normal-AIMD-s08</w:t>
            </w:r>
          </w:p>
        </w:tc>
        <w:tc>
          <w:tcPr>
            <w:tcW w:w="1192" w:type="dxa"/>
            <w:vAlign w:val="center"/>
          </w:tcPr>
          <w:p w14:paraId="6B76DA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5,166</w:t>
            </w:r>
          </w:p>
        </w:tc>
        <w:tc>
          <w:tcPr>
            <w:tcW w:w="715" w:type="dxa"/>
            <w:vAlign w:val="center"/>
          </w:tcPr>
          <w:p w14:paraId="499C32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0.900</w:t>
            </w:r>
          </w:p>
        </w:tc>
        <w:tc>
          <w:tcPr>
            <w:tcW w:w="715" w:type="dxa"/>
            <w:vAlign w:val="center"/>
          </w:tcPr>
          <w:p w14:paraId="08540A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32.66</w:t>
            </w:r>
          </w:p>
        </w:tc>
        <w:tc>
          <w:tcPr>
            <w:tcW w:w="715" w:type="dxa"/>
            <w:vAlign w:val="center"/>
          </w:tcPr>
          <w:p w14:paraId="1B2887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7CDA58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109.17</w:t>
            </w:r>
          </w:p>
        </w:tc>
        <w:tc>
          <w:tcPr>
            <w:tcW w:w="953" w:type="dxa"/>
            <w:vAlign w:val="center"/>
          </w:tcPr>
          <w:p w14:paraId="5F8313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4291E0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0.336</w:t>
            </w:r>
          </w:p>
        </w:tc>
        <w:tc>
          <w:tcPr>
            <w:tcW w:w="715" w:type="dxa"/>
            <w:vAlign w:val="center"/>
          </w:tcPr>
          <w:p w14:paraId="715554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102</w:t>
            </w:r>
          </w:p>
        </w:tc>
        <w:tc>
          <w:tcPr>
            <w:tcW w:w="953" w:type="dxa"/>
            <w:vAlign w:val="center"/>
          </w:tcPr>
          <w:p w14:paraId="719AEE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FABA1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114</w:t>
            </w:r>
          </w:p>
        </w:tc>
        <w:tc>
          <w:tcPr>
            <w:tcW w:w="834" w:type="dxa"/>
            <w:vAlign w:val="center"/>
          </w:tcPr>
          <w:p w14:paraId="5650FC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3,237</w:t>
            </w:r>
          </w:p>
        </w:tc>
        <w:tc>
          <w:tcPr>
            <w:tcW w:w="715" w:type="dxa"/>
            <w:vAlign w:val="center"/>
          </w:tcPr>
          <w:p w14:paraId="7C0101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4DAFD2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116</w:t>
            </w:r>
          </w:p>
        </w:tc>
      </w:tr>
      <w:tr w:rsidR="00D125ED" w14:paraId="58B9EB9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06BDF7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A-T1-Normal-AIMD-s09</w:t>
            </w:r>
          </w:p>
        </w:tc>
        <w:tc>
          <w:tcPr>
            <w:tcW w:w="1192" w:type="dxa"/>
            <w:vAlign w:val="center"/>
          </w:tcPr>
          <w:p w14:paraId="756978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5,160</w:t>
            </w:r>
          </w:p>
        </w:tc>
        <w:tc>
          <w:tcPr>
            <w:tcW w:w="715" w:type="dxa"/>
            <w:vAlign w:val="center"/>
          </w:tcPr>
          <w:p w14:paraId="6A3458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0.870</w:t>
            </w:r>
          </w:p>
        </w:tc>
        <w:tc>
          <w:tcPr>
            <w:tcW w:w="715" w:type="dxa"/>
            <w:vAlign w:val="center"/>
          </w:tcPr>
          <w:p w14:paraId="752E2D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32.23</w:t>
            </w:r>
          </w:p>
        </w:tc>
        <w:tc>
          <w:tcPr>
            <w:tcW w:w="715" w:type="dxa"/>
            <w:vAlign w:val="center"/>
          </w:tcPr>
          <w:p w14:paraId="07A267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7C7603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108.52</w:t>
            </w:r>
          </w:p>
        </w:tc>
        <w:tc>
          <w:tcPr>
            <w:tcW w:w="953" w:type="dxa"/>
            <w:vAlign w:val="center"/>
          </w:tcPr>
          <w:p w14:paraId="5667F3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6CF992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0.358</w:t>
            </w:r>
          </w:p>
        </w:tc>
        <w:tc>
          <w:tcPr>
            <w:tcW w:w="715" w:type="dxa"/>
            <w:vAlign w:val="center"/>
          </w:tcPr>
          <w:p w14:paraId="3D79B2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98</w:t>
            </w:r>
          </w:p>
        </w:tc>
        <w:tc>
          <w:tcPr>
            <w:tcW w:w="953" w:type="dxa"/>
            <w:vAlign w:val="center"/>
          </w:tcPr>
          <w:p w14:paraId="00CC42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73149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105</w:t>
            </w:r>
          </w:p>
        </w:tc>
        <w:tc>
          <w:tcPr>
            <w:tcW w:w="834" w:type="dxa"/>
            <w:vAlign w:val="center"/>
          </w:tcPr>
          <w:p w14:paraId="78CF63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3,183</w:t>
            </w:r>
          </w:p>
        </w:tc>
        <w:tc>
          <w:tcPr>
            <w:tcW w:w="715" w:type="dxa"/>
            <w:vAlign w:val="center"/>
          </w:tcPr>
          <w:p w14:paraId="472B51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  <w:tc>
          <w:tcPr>
            <w:tcW w:w="715" w:type="dxa"/>
            <w:vAlign w:val="center"/>
          </w:tcPr>
          <w:p w14:paraId="63EEBC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114</w:t>
            </w:r>
          </w:p>
        </w:tc>
      </w:tr>
      <w:tr w:rsidR="00D125ED" w14:paraId="16305CE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F8F42F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A-T1-Normal-AIMD-s10</w:t>
            </w:r>
          </w:p>
        </w:tc>
        <w:tc>
          <w:tcPr>
            <w:tcW w:w="1192" w:type="dxa"/>
            <w:vAlign w:val="center"/>
          </w:tcPr>
          <w:p w14:paraId="6607D7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5,157</w:t>
            </w:r>
          </w:p>
        </w:tc>
        <w:tc>
          <w:tcPr>
            <w:tcW w:w="715" w:type="dxa"/>
            <w:vAlign w:val="center"/>
          </w:tcPr>
          <w:p w14:paraId="55E4A7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0.825</w:t>
            </w:r>
          </w:p>
        </w:tc>
        <w:tc>
          <w:tcPr>
            <w:tcW w:w="715" w:type="dxa"/>
            <w:vAlign w:val="center"/>
          </w:tcPr>
          <w:p w14:paraId="4004F3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31.89</w:t>
            </w:r>
          </w:p>
        </w:tc>
        <w:tc>
          <w:tcPr>
            <w:tcW w:w="715" w:type="dxa"/>
            <w:vAlign w:val="center"/>
          </w:tcPr>
          <w:p w14:paraId="190BD0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7545FF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108.07</w:t>
            </w:r>
          </w:p>
        </w:tc>
        <w:tc>
          <w:tcPr>
            <w:tcW w:w="953" w:type="dxa"/>
            <w:vAlign w:val="center"/>
          </w:tcPr>
          <w:p w14:paraId="196562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61846B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0.359</w:t>
            </w:r>
          </w:p>
        </w:tc>
        <w:tc>
          <w:tcPr>
            <w:tcW w:w="715" w:type="dxa"/>
            <w:vAlign w:val="center"/>
          </w:tcPr>
          <w:p w14:paraId="30212C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99</w:t>
            </w:r>
          </w:p>
        </w:tc>
        <w:tc>
          <w:tcPr>
            <w:tcW w:w="953" w:type="dxa"/>
            <w:vAlign w:val="center"/>
          </w:tcPr>
          <w:p w14:paraId="03AE07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66E1E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106</w:t>
            </w:r>
          </w:p>
        </w:tc>
        <w:tc>
          <w:tcPr>
            <w:tcW w:w="834" w:type="dxa"/>
            <w:vAlign w:val="center"/>
          </w:tcPr>
          <w:p w14:paraId="098CB6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3,375</w:t>
            </w:r>
          </w:p>
        </w:tc>
        <w:tc>
          <w:tcPr>
            <w:tcW w:w="715" w:type="dxa"/>
            <w:vAlign w:val="center"/>
          </w:tcPr>
          <w:p w14:paraId="763101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510A60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115</w:t>
            </w:r>
          </w:p>
        </w:tc>
      </w:tr>
      <w:tr w:rsidR="00D125ED" w14:paraId="2081E08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8681DB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A-T1-Normal-PCON-style-s01</w:t>
            </w:r>
          </w:p>
        </w:tc>
        <w:tc>
          <w:tcPr>
            <w:tcW w:w="1192" w:type="dxa"/>
            <w:vAlign w:val="center"/>
          </w:tcPr>
          <w:p w14:paraId="2D4910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5,503</w:t>
            </w:r>
          </w:p>
        </w:tc>
        <w:tc>
          <w:tcPr>
            <w:tcW w:w="715" w:type="dxa"/>
            <w:vAlign w:val="center"/>
          </w:tcPr>
          <w:p w14:paraId="671C5D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0.925</w:t>
            </w:r>
          </w:p>
        </w:tc>
        <w:tc>
          <w:tcPr>
            <w:tcW w:w="715" w:type="dxa"/>
            <w:vAlign w:val="center"/>
          </w:tcPr>
          <w:p w14:paraId="462F36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4.37</w:t>
            </w:r>
          </w:p>
        </w:tc>
        <w:tc>
          <w:tcPr>
            <w:tcW w:w="715" w:type="dxa"/>
            <w:vAlign w:val="center"/>
          </w:tcPr>
          <w:p w14:paraId="1C49C9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953" w:type="dxa"/>
            <w:vAlign w:val="center"/>
          </w:tcPr>
          <w:p w14:paraId="55D085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56.14</w:t>
            </w:r>
          </w:p>
        </w:tc>
        <w:tc>
          <w:tcPr>
            <w:tcW w:w="953" w:type="dxa"/>
            <w:vAlign w:val="center"/>
          </w:tcPr>
          <w:p w14:paraId="3BAD0D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78FD6E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0.509</w:t>
            </w:r>
          </w:p>
        </w:tc>
        <w:tc>
          <w:tcPr>
            <w:tcW w:w="715" w:type="dxa"/>
            <w:vAlign w:val="center"/>
          </w:tcPr>
          <w:p w14:paraId="2D8735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726AD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1E9F0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6AFBA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1,943</w:t>
            </w:r>
          </w:p>
        </w:tc>
        <w:tc>
          <w:tcPr>
            <w:tcW w:w="715" w:type="dxa"/>
            <w:vAlign w:val="center"/>
          </w:tcPr>
          <w:p w14:paraId="7EA002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5B7E8A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</w:t>
            </w:r>
          </w:p>
        </w:tc>
      </w:tr>
      <w:tr w:rsidR="00D125ED" w14:paraId="605F59F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18F2E1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A-T1-Normal-PCON-style-s02</w:t>
            </w:r>
          </w:p>
        </w:tc>
        <w:tc>
          <w:tcPr>
            <w:tcW w:w="1192" w:type="dxa"/>
            <w:vAlign w:val="center"/>
          </w:tcPr>
          <w:p w14:paraId="5CE76D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5,503</w:t>
            </w:r>
          </w:p>
        </w:tc>
        <w:tc>
          <w:tcPr>
            <w:tcW w:w="715" w:type="dxa"/>
            <w:vAlign w:val="center"/>
          </w:tcPr>
          <w:p w14:paraId="357349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0.910</w:t>
            </w:r>
          </w:p>
        </w:tc>
        <w:tc>
          <w:tcPr>
            <w:tcW w:w="715" w:type="dxa"/>
            <w:vAlign w:val="center"/>
          </w:tcPr>
          <w:p w14:paraId="22DD04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4.43</w:t>
            </w:r>
          </w:p>
        </w:tc>
        <w:tc>
          <w:tcPr>
            <w:tcW w:w="715" w:type="dxa"/>
            <w:vAlign w:val="center"/>
          </w:tcPr>
          <w:p w14:paraId="13FEA5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2B2027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56.26</w:t>
            </w:r>
          </w:p>
        </w:tc>
        <w:tc>
          <w:tcPr>
            <w:tcW w:w="953" w:type="dxa"/>
            <w:vAlign w:val="center"/>
          </w:tcPr>
          <w:p w14:paraId="0B9DC0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3DE92D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0.501</w:t>
            </w:r>
          </w:p>
        </w:tc>
        <w:tc>
          <w:tcPr>
            <w:tcW w:w="715" w:type="dxa"/>
            <w:vAlign w:val="center"/>
          </w:tcPr>
          <w:p w14:paraId="3587AF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168C9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C1132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AD3F1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1,943</w:t>
            </w:r>
          </w:p>
        </w:tc>
        <w:tc>
          <w:tcPr>
            <w:tcW w:w="715" w:type="dxa"/>
            <w:vAlign w:val="center"/>
          </w:tcPr>
          <w:p w14:paraId="0FD8ED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1009BB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</w:tr>
      <w:tr w:rsidR="00D125ED" w14:paraId="12C3CB8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50B025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A-T1-Normal-PCON-style-s03</w:t>
            </w:r>
          </w:p>
        </w:tc>
        <w:tc>
          <w:tcPr>
            <w:tcW w:w="1192" w:type="dxa"/>
            <w:vAlign w:val="center"/>
          </w:tcPr>
          <w:p w14:paraId="5264AF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5,516</w:t>
            </w:r>
          </w:p>
        </w:tc>
        <w:tc>
          <w:tcPr>
            <w:tcW w:w="715" w:type="dxa"/>
            <w:vAlign w:val="center"/>
          </w:tcPr>
          <w:p w14:paraId="7BC0A9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0.905</w:t>
            </w:r>
          </w:p>
        </w:tc>
        <w:tc>
          <w:tcPr>
            <w:tcW w:w="715" w:type="dxa"/>
            <w:vAlign w:val="center"/>
          </w:tcPr>
          <w:p w14:paraId="294385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4.29</w:t>
            </w:r>
          </w:p>
        </w:tc>
        <w:tc>
          <w:tcPr>
            <w:tcW w:w="715" w:type="dxa"/>
            <w:vAlign w:val="center"/>
          </w:tcPr>
          <w:p w14:paraId="1E738C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51D8AE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56.10</w:t>
            </w:r>
          </w:p>
        </w:tc>
        <w:tc>
          <w:tcPr>
            <w:tcW w:w="953" w:type="dxa"/>
            <w:vAlign w:val="center"/>
          </w:tcPr>
          <w:p w14:paraId="00A835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50075E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0.499</w:t>
            </w:r>
          </w:p>
        </w:tc>
        <w:tc>
          <w:tcPr>
            <w:tcW w:w="715" w:type="dxa"/>
            <w:vAlign w:val="center"/>
          </w:tcPr>
          <w:p w14:paraId="45D0AC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1745F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87782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BE891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1,931</w:t>
            </w:r>
          </w:p>
        </w:tc>
        <w:tc>
          <w:tcPr>
            <w:tcW w:w="715" w:type="dxa"/>
            <w:vAlign w:val="center"/>
          </w:tcPr>
          <w:p w14:paraId="6424BB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702D3E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</w:t>
            </w:r>
          </w:p>
        </w:tc>
      </w:tr>
      <w:tr w:rsidR="00D125ED" w14:paraId="5A92D20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C64E79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A-T1-Normal-PCON-style-s04</w:t>
            </w:r>
          </w:p>
        </w:tc>
        <w:tc>
          <w:tcPr>
            <w:tcW w:w="1192" w:type="dxa"/>
            <w:vAlign w:val="center"/>
          </w:tcPr>
          <w:p w14:paraId="46167A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5,442</w:t>
            </w:r>
          </w:p>
        </w:tc>
        <w:tc>
          <w:tcPr>
            <w:tcW w:w="715" w:type="dxa"/>
            <w:vAlign w:val="center"/>
          </w:tcPr>
          <w:p w14:paraId="6773F1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0.905</w:t>
            </w:r>
          </w:p>
        </w:tc>
        <w:tc>
          <w:tcPr>
            <w:tcW w:w="715" w:type="dxa"/>
            <w:vAlign w:val="center"/>
          </w:tcPr>
          <w:p w14:paraId="65F598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4.04</w:t>
            </w:r>
          </w:p>
        </w:tc>
        <w:tc>
          <w:tcPr>
            <w:tcW w:w="715" w:type="dxa"/>
            <w:vAlign w:val="center"/>
          </w:tcPr>
          <w:p w14:paraId="19F8F9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7F977D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55.79</w:t>
            </w:r>
          </w:p>
        </w:tc>
        <w:tc>
          <w:tcPr>
            <w:tcW w:w="953" w:type="dxa"/>
            <w:vAlign w:val="center"/>
          </w:tcPr>
          <w:p w14:paraId="71B040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11A597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0.486</w:t>
            </w:r>
          </w:p>
        </w:tc>
        <w:tc>
          <w:tcPr>
            <w:tcW w:w="715" w:type="dxa"/>
            <w:vAlign w:val="center"/>
          </w:tcPr>
          <w:p w14:paraId="18BF6D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2E4F3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450B4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735C9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1,857</w:t>
            </w:r>
          </w:p>
        </w:tc>
        <w:tc>
          <w:tcPr>
            <w:tcW w:w="715" w:type="dxa"/>
            <w:vAlign w:val="center"/>
          </w:tcPr>
          <w:p w14:paraId="757037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6D1F08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</w:t>
            </w:r>
          </w:p>
        </w:tc>
      </w:tr>
      <w:tr w:rsidR="00D125ED" w14:paraId="6CBCA9B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D912D3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A-T1-Normal-PCON-style-s05</w:t>
            </w:r>
          </w:p>
        </w:tc>
        <w:tc>
          <w:tcPr>
            <w:tcW w:w="1192" w:type="dxa"/>
            <w:vAlign w:val="center"/>
          </w:tcPr>
          <w:p w14:paraId="557F7C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5,460</w:t>
            </w:r>
          </w:p>
        </w:tc>
        <w:tc>
          <w:tcPr>
            <w:tcW w:w="715" w:type="dxa"/>
            <w:vAlign w:val="center"/>
          </w:tcPr>
          <w:p w14:paraId="16E87E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0.900</w:t>
            </w:r>
          </w:p>
        </w:tc>
        <w:tc>
          <w:tcPr>
            <w:tcW w:w="715" w:type="dxa"/>
            <w:vAlign w:val="center"/>
          </w:tcPr>
          <w:p w14:paraId="7059C9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4.25</w:t>
            </w:r>
          </w:p>
        </w:tc>
        <w:tc>
          <w:tcPr>
            <w:tcW w:w="715" w:type="dxa"/>
            <w:vAlign w:val="center"/>
          </w:tcPr>
          <w:p w14:paraId="3F99BB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07C286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56.11</w:t>
            </w:r>
          </w:p>
        </w:tc>
        <w:tc>
          <w:tcPr>
            <w:tcW w:w="953" w:type="dxa"/>
            <w:vAlign w:val="center"/>
          </w:tcPr>
          <w:p w14:paraId="4CA0CA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4F91DF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0.497</w:t>
            </w:r>
          </w:p>
        </w:tc>
        <w:tc>
          <w:tcPr>
            <w:tcW w:w="715" w:type="dxa"/>
            <w:vAlign w:val="center"/>
          </w:tcPr>
          <w:p w14:paraId="2A46DC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B77E7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2097E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14CF4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1,906</w:t>
            </w:r>
          </w:p>
        </w:tc>
        <w:tc>
          <w:tcPr>
            <w:tcW w:w="715" w:type="dxa"/>
            <w:vAlign w:val="center"/>
          </w:tcPr>
          <w:p w14:paraId="003E94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7BE3C9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</w:t>
            </w:r>
          </w:p>
        </w:tc>
      </w:tr>
      <w:tr w:rsidR="00D125ED" w14:paraId="2CFA1B2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CC7473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A-T1-Normal-PCON-style-s06</w:t>
            </w:r>
          </w:p>
        </w:tc>
        <w:tc>
          <w:tcPr>
            <w:tcW w:w="1192" w:type="dxa"/>
            <w:vAlign w:val="center"/>
          </w:tcPr>
          <w:p w14:paraId="2403E7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5,471</w:t>
            </w:r>
          </w:p>
        </w:tc>
        <w:tc>
          <w:tcPr>
            <w:tcW w:w="715" w:type="dxa"/>
            <w:vAlign w:val="center"/>
          </w:tcPr>
          <w:p w14:paraId="44CDDC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0.940</w:t>
            </w:r>
          </w:p>
        </w:tc>
        <w:tc>
          <w:tcPr>
            <w:tcW w:w="715" w:type="dxa"/>
            <w:vAlign w:val="center"/>
          </w:tcPr>
          <w:p w14:paraId="28857F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4.43</w:t>
            </w:r>
          </w:p>
        </w:tc>
        <w:tc>
          <w:tcPr>
            <w:tcW w:w="715" w:type="dxa"/>
            <w:vAlign w:val="center"/>
          </w:tcPr>
          <w:p w14:paraId="246D85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953" w:type="dxa"/>
            <w:vAlign w:val="center"/>
          </w:tcPr>
          <w:p w14:paraId="18B574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56.22</w:t>
            </w:r>
          </w:p>
        </w:tc>
        <w:tc>
          <w:tcPr>
            <w:tcW w:w="953" w:type="dxa"/>
            <w:vAlign w:val="center"/>
          </w:tcPr>
          <w:p w14:paraId="043AD7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6075D8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0.513</w:t>
            </w:r>
          </w:p>
        </w:tc>
        <w:tc>
          <w:tcPr>
            <w:tcW w:w="715" w:type="dxa"/>
            <w:vAlign w:val="center"/>
          </w:tcPr>
          <w:p w14:paraId="23ED1E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AA576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8BAB1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D4185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1,933</w:t>
            </w:r>
          </w:p>
        </w:tc>
        <w:tc>
          <w:tcPr>
            <w:tcW w:w="715" w:type="dxa"/>
            <w:vAlign w:val="center"/>
          </w:tcPr>
          <w:p w14:paraId="65A520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0AE5CD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</w:t>
            </w:r>
          </w:p>
        </w:tc>
      </w:tr>
      <w:tr w:rsidR="00D125ED" w14:paraId="5F030D7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1EFEC8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A-T1-Normal-PCON-style-s07</w:t>
            </w:r>
          </w:p>
        </w:tc>
        <w:tc>
          <w:tcPr>
            <w:tcW w:w="1192" w:type="dxa"/>
            <w:vAlign w:val="center"/>
          </w:tcPr>
          <w:p w14:paraId="3C50BB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5,436</w:t>
            </w:r>
          </w:p>
        </w:tc>
        <w:tc>
          <w:tcPr>
            <w:tcW w:w="715" w:type="dxa"/>
            <w:vAlign w:val="center"/>
          </w:tcPr>
          <w:p w14:paraId="003E7E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0.920</w:t>
            </w:r>
          </w:p>
        </w:tc>
        <w:tc>
          <w:tcPr>
            <w:tcW w:w="715" w:type="dxa"/>
            <w:vAlign w:val="center"/>
          </w:tcPr>
          <w:p w14:paraId="787A5E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4.50</w:t>
            </w:r>
          </w:p>
        </w:tc>
        <w:tc>
          <w:tcPr>
            <w:tcW w:w="715" w:type="dxa"/>
            <w:vAlign w:val="center"/>
          </w:tcPr>
          <w:p w14:paraId="099201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953" w:type="dxa"/>
            <w:vAlign w:val="center"/>
          </w:tcPr>
          <w:p w14:paraId="4162E9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56.27</w:t>
            </w:r>
          </w:p>
        </w:tc>
        <w:tc>
          <w:tcPr>
            <w:tcW w:w="953" w:type="dxa"/>
            <w:vAlign w:val="center"/>
          </w:tcPr>
          <w:p w14:paraId="0AAE56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5D3367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0.513</w:t>
            </w:r>
          </w:p>
        </w:tc>
        <w:tc>
          <w:tcPr>
            <w:tcW w:w="715" w:type="dxa"/>
            <w:vAlign w:val="center"/>
          </w:tcPr>
          <w:p w14:paraId="1824EA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B45CA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F7A71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75E49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1,941</w:t>
            </w:r>
          </w:p>
        </w:tc>
        <w:tc>
          <w:tcPr>
            <w:tcW w:w="715" w:type="dxa"/>
            <w:vAlign w:val="center"/>
          </w:tcPr>
          <w:p w14:paraId="373B4F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79697D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</w:t>
            </w:r>
          </w:p>
        </w:tc>
      </w:tr>
      <w:tr w:rsidR="00D125ED" w14:paraId="28242A1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328C71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A-T1-Normal-PCON-style-s08</w:t>
            </w:r>
          </w:p>
        </w:tc>
        <w:tc>
          <w:tcPr>
            <w:tcW w:w="1192" w:type="dxa"/>
            <w:vAlign w:val="center"/>
          </w:tcPr>
          <w:p w14:paraId="1E6A28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5,496</w:t>
            </w:r>
          </w:p>
        </w:tc>
        <w:tc>
          <w:tcPr>
            <w:tcW w:w="715" w:type="dxa"/>
            <w:vAlign w:val="center"/>
          </w:tcPr>
          <w:p w14:paraId="69960A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0.920</w:t>
            </w:r>
          </w:p>
        </w:tc>
        <w:tc>
          <w:tcPr>
            <w:tcW w:w="715" w:type="dxa"/>
            <w:vAlign w:val="center"/>
          </w:tcPr>
          <w:p w14:paraId="3C1895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4.33</w:t>
            </w:r>
          </w:p>
        </w:tc>
        <w:tc>
          <w:tcPr>
            <w:tcW w:w="715" w:type="dxa"/>
            <w:vAlign w:val="center"/>
          </w:tcPr>
          <w:p w14:paraId="161B43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2EF0EB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56.27</w:t>
            </w:r>
          </w:p>
        </w:tc>
        <w:tc>
          <w:tcPr>
            <w:tcW w:w="953" w:type="dxa"/>
            <w:vAlign w:val="center"/>
          </w:tcPr>
          <w:p w14:paraId="6B7595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1902C7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0.497</w:t>
            </w:r>
          </w:p>
        </w:tc>
        <w:tc>
          <w:tcPr>
            <w:tcW w:w="715" w:type="dxa"/>
            <w:vAlign w:val="center"/>
          </w:tcPr>
          <w:p w14:paraId="1AA79F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B9AA0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603EC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F81DA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1,939</w:t>
            </w:r>
          </w:p>
        </w:tc>
        <w:tc>
          <w:tcPr>
            <w:tcW w:w="715" w:type="dxa"/>
            <w:vAlign w:val="center"/>
          </w:tcPr>
          <w:p w14:paraId="739E94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25BB93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63</w:t>
            </w:r>
          </w:p>
        </w:tc>
      </w:tr>
      <w:tr w:rsidR="00D125ED" w14:paraId="3105B32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E6EFBD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A-T1-Normal-PCON-style-s09</w:t>
            </w:r>
          </w:p>
        </w:tc>
        <w:tc>
          <w:tcPr>
            <w:tcW w:w="1192" w:type="dxa"/>
            <w:vAlign w:val="center"/>
          </w:tcPr>
          <w:p w14:paraId="52C102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5,472</w:t>
            </w:r>
          </w:p>
        </w:tc>
        <w:tc>
          <w:tcPr>
            <w:tcW w:w="715" w:type="dxa"/>
            <w:vAlign w:val="center"/>
          </w:tcPr>
          <w:p w14:paraId="518647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0.920</w:t>
            </w:r>
          </w:p>
        </w:tc>
        <w:tc>
          <w:tcPr>
            <w:tcW w:w="715" w:type="dxa"/>
            <w:vAlign w:val="center"/>
          </w:tcPr>
          <w:p w14:paraId="277836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4.12</w:t>
            </w:r>
          </w:p>
        </w:tc>
        <w:tc>
          <w:tcPr>
            <w:tcW w:w="715" w:type="dxa"/>
            <w:vAlign w:val="center"/>
          </w:tcPr>
          <w:p w14:paraId="49D27B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2AE6E5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55.85</w:t>
            </w:r>
          </w:p>
        </w:tc>
        <w:tc>
          <w:tcPr>
            <w:tcW w:w="953" w:type="dxa"/>
            <w:vAlign w:val="center"/>
          </w:tcPr>
          <w:p w14:paraId="76EC9D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6E620E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0.493</w:t>
            </w:r>
          </w:p>
        </w:tc>
        <w:tc>
          <w:tcPr>
            <w:tcW w:w="715" w:type="dxa"/>
            <w:vAlign w:val="center"/>
          </w:tcPr>
          <w:p w14:paraId="42DA46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ADA66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79D58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A4A14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1,881</w:t>
            </w:r>
          </w:p>
        </w:tc>
        <w:tc>
          <w:tcPr>
            <w:tcW w:w="715" w:type="dxa"/>
            <w:vAlign w:val="center"/>
          </w:tcPr>
          <w:p w14:paraId="76EFDD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6B016E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</w:t>
            </w:r>
          </w:p>
        </w:tc>
      </w:tr>
      <w:tr w:rsidR="00D125ED" w14:paraId="26469D7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2B5B30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A-T1-Normal-PCON-style-s10</w:t>
            </w:r>
          </w:p>
        </w:tc>
        <w:tc>
          <w:tcPr>
            <w:tcW w:w="1192" w:type="dxa"/>
            <w:vAlign w:val="center"/>
          </w:tcPr>
          <w:p w14:paraId="4FA317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5,497</w:t>
            </w:r>
          </w:p>
        </w:tc>
        <w:tc>
          <w:tcPr>
            <w:tcW w:w="715" w:type="dxa"/>
            <w:vAlign w:val="center"/>
          </w:tcPr>
          <w:p w14:paraId="3ECA37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0.925</w:t>
            </w:r>
          </w:p>
        </w:tc>
        <w:tc>
          <w:tcPr>
            <w:tcW w:w="715" w:type="dxa"/>
            <w:vAlign w:val="center"/>
          </w:tcPr>
          <w:p w14:paraId="6EC723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4.26</w:t>
            </w:r>
          </w:p>
        </w:tc>
        <w:tc>
          <w:tcPr>
            <w:tcW w:w="715" w:type="dxa"/>
            <w:vAlign w:val="center"/>
          </w:tcPr>
          <w:p w14:paraId="68B405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5D3D03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55.90</w:t>
            </w:r>
          </w:p>
        </w:tc>
        <w:tc>
          <w:tcPr>
            <w:tcW w:w="953" w:type="dxa"/>
            <w:vAlign w:val="center"/>
          </w:tcPr>
          <w:p w14:paraId="08A97D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6939E7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0.488</w:t>
            </w:r>
          </w:p>
        </w:tc>
        <w:tc>
          <w:tcPr>
            <w:tcW w:w="715" w:type="dxa"/>
            <w:vAlign w:val="center"/>
          </w:tcPr>
          <w:p w14:paraId="6D6AF1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AC653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590D8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0C1B9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1,899</w:t>
            </w:r>
          </w:p>
        </w:tc>
        <w:tc>
          <w:tcPr>
            <w:tcW w:w="715" w:type="dxa"/>
            <w:vAlign w:val="center"/>
          </w:tcPr>
          <w:p w14:paraId="22F608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  <w:tc>
          <w:tcPr>
            <w:tcW w:w="715" w:type="dxa"/>
            <w:vAlign w:val="center"/>
          </w:tcPr>
          <w:p w14:paraId="53BA1F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</w:t>
            </w:r>
          </w:p>
        </w:tc>
      </w:tr>
      <w:tr w:rsidR="00D125ED" w14:paraId="10D3C3A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E12B42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A-T1-Normal-PID-s01</w:t>
            </w:r>
          </w:p>
        </w:tc>
        <w:tc>
          <w:tcPr>
            <w:tcW w:w="1192" w:type="dxa"/>
            <w:vAlign w:val="center"/>
          </w:tcPr>
          <w:p w14:paraId="2E95BC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5,848</w:t>
            </w:r>
          </w:p>
        </w:tc>
        <w:tc>
          <w:tcPr>
            <w:tcW w:w="715" w:type="dxa"/>
            <w:vAlign w:val="center"/>
          </w:tcPr>
          <w:p w14:paraId="417A76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121BF4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3.18</w:t>
            </w:r>
          </w:p>
        </w:tc>
        <w:tc>
          <w:tcPr>
            <w:tcW w:w="715" w:type="dxa"/>
            <w:vAlign w:val="center"/>
          </w:tcPr>
          <w:p w14:paraId="557CD2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309A43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53.66</w:t>
            </w:r>
          </w:p>
        </w:tc>
        <w:tc>
          <w:tcPr>
            <w:tcW w:w="953" w:type="dxa"/>
            <w:vAlign w:val="center"/>
          </w:tcPr>
          <w:p w14:paraId="2919A1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5757D9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0.117</w:t>
            </w:r>
          </w:p>
        </w:tc>
        <w:tc>
          <w:tcPr>
            <w:tcW w:w="715" w:type="dxa"/>
            <w:vAlign w:val="center"/>
          </w:tcPr>
          <w:p w14:paraId="604187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CEDC5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8B2AB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97246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013E1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0.984</w:t>
            </w:r>
          </w:p>
        </w:tc>
        <w:tc>
          <w:tcPr>
            <w:tcW w:w="715" w:type="dxa"/>
            <w:vAlign w:val="center"/>
          </w:tcPr>
          <w:p w14:paraId="65AF4A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464F970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7069D7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A-T1-Normal-PID-s02</w:t>
            </w:r>
          </w:p>
        </w:tc>
        <w:tc>
          <w:tcPr>
            <w:tcW w:w="1192" w:type="dxa"/>
            <w:vAlign w:val="center"/>
          </w:tcPr>
          <w:p w14:paraId="43D39A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5,856</w:t>
            </w:r>
          </w:p>
        </w:tc>
        <w:tc>
          <w:tcPr>
            <w:tcW w:w="715" w:type="dxa"/>
            <w:vAlign w:val="center"/>
          </w:tcPr>
          <w:p w14:paraId="27EE0E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0.965</w:t>
            </w:r>
          </w:p>
        </w:tc>
        <w:tc>
          <w:tcPr>
            <w:tcW w:w="715" w:type="dxa"/>
            <w:vAlign w:val="center"/>
          </w:tcPr>
          <w:p w14:paraId="72AADF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3.23</w:t>
            </w:r>
          </w:p>
        </w:tc>
        <w:tc>
          <w:tcPr>
            <w:tcW w:w="715" w:type="dxa"/>
            <w:vAlign w:val="center"/>
          </w:tcPr>
          <w:p w14:paraId="204A55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5EB668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53.78</w:t>
            </w:r>
          </w:p>
        </w:tc>
        <w:tc>
          <w:tcPr>
            <w:tcW w:w="953" w:type="dxa"/>
            <w:vAlign w:val="center"/>
          </w:tcPr>
          <w:p w14:paraId="16C92D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3EF566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0.122</w:t>
            </w:r>
          </w:p>
        </w:tc>
        <w:tc>
          <w:tcPr>
            <w:tcW w:w="715" w:type="dxa"/>
            <w:vAlign w:val="center"/>
          </w:tcPr>
          <w:p w14:paraId="6759BE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8F66E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0EDFD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50FF9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0F624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0.983</w:t>
            </w:r>
          </w:p>
        </w:tc>
        <w:tc>
          <w:tcPr>
            <w:tcW w:w="715" w:type="dxa"/>
            <w:vAlign w:val="center"/>
          </w:tcPr>
          <w:p w14:paraId="6DE6B2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600AA9F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66210C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A-T1-Normal-PID-s03</w:t>
            </w:r>
          </w:p>
        </w:tc>
        <w:tc>
          <w:tcPr>
            <w:tcW w:w="1192" w:type="dxa"/>
            <w:vAlign w:val="center"/>
          </w:tcPr>
          <w:p w14:paraId="2B2B95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5,874</w:t>
            </w:r>
          </w:p>
        </w:tc>
        <w:tc>
          <w:tcPr>
            <w:tcW w:w="715" w:type="dxa"/>
            <w:vAlign w:val="center"/>
          </w:tcPr>
          <w:p w14:paraId="420731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28F269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3.19</w:t>
            </w:r>
          </w:p>
        </w:tc>
        <w:tc>
          <w:tcPr>
            <w:tcW w:w="715" w:type="dxa"/>
            <w:vAlign w:val="center"/>
          </w:tcPr>
          <w:p w14:paraId="76BA34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60819D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53.78</w:t>
            </w:r>
          </w:p>
        </w:tc>
        <w:tc>
          <w:tcPr>
            <w:tcW w:w="953" w:type="dxa"/>
            <w:vAlign w:val="center"/>
          </w:tcPr>
          <w:p w14:paraId="6795DD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7B56D0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0.123</w:t>
            </w:r>
          </w:p>
        </w:tc>
        <w:tc>
          <w:tcPr>
            <w:tcW w:w="715" w:type="dxa"/>
            <w:vAlign w:val="center"/>
          </w:tcPr>
          <w:p w14:paraId="4C9315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19BF3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6D4D8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E6FA3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BE669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  <w:tc>
          <w:tcPr>
            <w:tcW w:w="715" w:type="dxa"/>
            <w:vAlign w:val="center"/>
          </w:tcPr>
          <w:p w14:paraId="716C3A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7248512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427231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A-T1-Normal-PID-s04</w:t>
            </w:r>
          </w:p>
        </w:tc>
        <w:tc>
          <w:tcPr>
            <w:tcW w:w="1192" w:type="dxa"/>
            <w:vAlign w:val="center"/>
          </w:tcPr>
          <w:p w14:paraId="3C7A63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5,809</w:t>
            </w:r>
          </w:p>
        </w:tc>
        <w:tc>
          <w:tcPr>
            <w:tcW w:w="715" w:type="dxa"/>
            <w:vAlign w:val="center"/>
          </w:tcPr>
          <w:p w14:paraId="3E35E1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0.975</w:t>
            </w:r>
          </w:p>
        </w:tc>
        <w:tc>
          <w:tcPr>
            <w:tcW w:w="715" w:type="dxa"/>
            <w:vAlign w:val="center"/>
          </w:tcPr>
          <w:p w14:paraId="341603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2.88</w:t>
            </w:r>
          </w:p>
        </w:tc>
        <w:tc>
          <w:tcPr>
            <w:tcW w:w="715" w:type="dxa"/>
            <w:vAlign w:val="center"/>
          </w:tcPr>
          <w:p w14:paraId="4B890E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640E09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53.45</w:t>
            </w:r>
          </w:p>
        </w:tc>
        <w:tc>
          <w:tcPr>
            <w:tcW w:w="953" w:type="dxa"/>
            <w:vAlign w:val="center"/>
          </w:tcPr>
          <w:p w14:paraId="098DE7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23FBFD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0.113</w:t>
            </w:r>
          </w:p>
        </w:tc>
        <w:tc>
          <w:tcPr>
            <w:tcW w:w="715" w:type="dxa"/>
            <w:vAlign w:val="center"/>
          </w:tcPr>
          <w:p w14:paraId="153FCF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BFB0E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96028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8F0BF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6E3E4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0.992</w:t>
            </w:r>
          </w:p>
        </w:tc>
        <w:tc>
          <w:tcPr>
            <w:tcW w:w="715" w:type="dxa"/>
            <w:vAlign w:val="center"/>
          </w:tcPr>
          <w:p w14:paraId="2FBC9F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3B69F39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B5F047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A-T1-Normal-PID-s05</w:t>
            </w:r>
          </w:p>
        </w:tc>
        <w:tc>
          <w:tcPr>
            <w:tcW w:w="1192" w:type="dxa"/>
            <w:vAlign w:val="center"/>
          </w:tcPr>
          <w:p w14:paraId="673A15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5,797</w:t>
            </w:r>
          </w:p>
        </w:tc>
        <w:tc>
          <w:tcPr>
            <w:tcW w:w="715" w:type="dxa"/>
            <w:vAlign w:val="center"/>
          </w:tcPr>
          <w:p w14:paraId="3A56CC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0.970</w:t>
            </w:r>
          </w:p>
        </w:tc>
        <w:tc>
          <w:tcPr>
            <w:tcW w:w="715" w:type="dxa"/>
            <w:vAlign w:val="center"/>
          </w:tcPr>
          <w:p w14:paraId="2EF11D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3.35</w:t>
            </w:r>
          </w:p>
        </w:tc>
        <w:tc>
          <w:tcPr>
            <w:tcW w:w="715" w:type="dxa"/>
            <w:vAlign w:val="center"/>
          </w:tcPr>
          <w:p w14:paraId="7301C1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25653C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53.86</w:t>
            </w:r>
          </w:p>
        </w:tc>
        <w:tc>
          <w:tcPr>
            <w:tcW w:w="953" w:type="dxa"/>
            <w:vAlign w:val="center"/>
          </w:tcPr>
          <w:p w14:paraId="37D84B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7FD049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0.125</w:t>
            </w:r>
          </w:p>
        </w:tc>
        <w:tc>
          <w:tcPr>
            <w:tcW w:w="715" w:type="dxa"/>
            <w:vAlign w:val="center"/>
          </w:tcPr>
          <w:p w14:paraId="7492A4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8BB96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F8705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9E15B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58B31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0.933</w:t>
            </w:r>
          </w:p>
        </w:tc>
        <w:tc>
          <w:tcPr>
            <w:tcW w:w="715" w:type="dxa"/>
            <w:vAlign w:val="center"/>
          </w:tcPr>
          <w:p w14:paraId="27FD4C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</w:t>
            </w:r>
          </w:p>
        </w:tc>
      </w:tr>
      <w:tr w:rsidR="00D125ED" w14:paraId="39D8453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AB3140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A-T1-Normal-PID-s06</w:t>
            </w:r>
          </w:p>
        </w:tc>
        <w:tc>
          <w:tcPr>
            <w:tcW w:w="1192" w:type="dxa"/>
            <w:vAlign w:val="center"/>
          </w:tcPr>
          <w:p w14:paraId="7314AD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5,847</w:t>
            </w:r>
          </w:p>
        </w:tc>
        <w:tc>
          <w:tcPr>
            <w:tcW w:w="715" w:type="dxa"/>
            <w:vAlign w:val="center"/>
          </w:tcPr>
          <w:p w14:paraId="7B45A1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395062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2.89</w:t>
            </w:r>
          </w:p>
        </w:tc>
        <w:tc>
          <w:tcPr>
            <w:tcW w:w="715" w:type="dxa"/>
            <w:vAlign w:val="center"/>
          </w:tcPr>
          <w:p w14:paraId="5BEFA1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131818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53.43</w:t>
            </w:r>
          </w:p>
        </w:tc>
        <w:tc>
          <w:tcPr>
            <w:tcW w:w="953" w:type="dxa"/>
            <w:vAlign w:val="center"/>
          </w:tcPr>
          <w:p w14:paraId="1E7DE6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5EF7A9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0.112</w:t>
            </w:r>
          </w:p>
        </w:tc>
        <w:tc>
          <w:tcPr>
            <w:tcW w:w="715" w:type="dxa"/>
            <w:vAlign w:val="center"/>
          </w:tcPr>
          <w:p w14:paraId="5E3620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D8BA9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2048C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3986C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98E1B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  <w:tc>
          <w:tcPr>
            <w:tcW w:w="715" w:type="dxa"/>
            <w:vAlign w:val="center"/>
          </w:tcPr>
          <w:p w14:paraId="3BB8C1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1831F4A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8E38B8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A-T1-Normal-PID-s07</w:t>
            </w:r>
          </w:p>
        </w:tc>
        <w:tc>
          <w:tcPr>
            <w:tcW w:w="1192" w:type="dxa"/>
            <w:vAlign w:val="center"/>
          </w:tcPr>
          <w:p w14:paraId="0C6D41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5,811</w:t>
            </w:r>
          </w:p>
        </w:tc>
        <w:tc>
          <w:tcPr>
            <w:tcW w:w="715" w:type="dxa"/>
            <w:vAlign w:val="center"/>
          </w:tcPr>
          <w:p w14:paraId="56736B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0.970</w:t>
            </w:r>
          </w:p>
        </w:tc>
        <w:tc>
          <w:tcPr>
            <w:tcW w:w="715" w:type="dxa"/>
            <w:vAlign w:val="center"/>
          </w:tcPr>
          <w:p w14:paraId="24E67E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3.13</w:t>
            </w:r>
          </w:p>
        </w:tc>
        <w:tc>
          <w:tcPr>
            <w:tcW w:w="715" w:type="dxa"/>
            <w:vAlign w:val="center"/>
          </w:tcPr>
          <w:p w14:paraId="398044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08D562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53.54</w:t>
            </w:r>
          </w:p>
        </w:tc>
        <w:tc>
          <w:tcPr>
            <w:tcW w:w="953" w:type="dxa"/>
            <w:vAlign w:val="center"/>
          </w:tcPr>
          <w:p w14:paraId="7D3C20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06B97F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0.114</w:t>
            </w:r>
          </w:p>
        </w:tc>
        <w:tc>
          <w:tcPr>
            <w:tcW w:w="715" w:type="dxa"/>
            <w:vAlign w:val="center"/>
          </w:tcPr>
          <w:p w14:paraId="154B76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B1E49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3EB00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99102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B2B5B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0.987</w:t>
            </w:r>
          </w:p>
        </w:tc>
        <w:tc>
          <w:tcPr>
            <w:tcW w:w="715" w:type="dxa"/>
            <w:vAlign w:val="center"/>
          </w:tcPr>
          <w:p w14:paraId="6955B5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216821D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F82BE0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A-T1-Normal-PID-s08</w:t>
            </w:r>
          </w:p>
        </w:tc>
        <w:tc>
          <w:tcPr>
            <w:tcW w:w="1192" w:type="dxa"/>
            <w:vAlign w:val="center"/>
          </w:tcPr>
          <w:p w14:paraId="65C0B7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5,835</w:t>
            </w:r>
          </w:p>
        </w:tc>
        <w:tc>
          <w:tcPr>
            <w:tcW w:w="715" w:type="dxa"/>
            <w:vAlign w:val="center"/>
          </w:tcPr>
          <w:p w14:paraId="2D4BD8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51C079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2.98</w:t>
            </w:r>
          </w:p>
        </w:tc>
        <w:tc>
          <w:tcPr>
            <w:tcW w:w="715" w:type="dxa"/>
            <w:vAlign w:val="center"/>
          </w:tcPr>
          <w:p w14:paraId="5FEF3A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779EC6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53.53</w:t>
            </w:r>
          </w:p>
        </w:tc>
        <w:tc>
          <w:tcPr>
            <w:tcW w:w="953" w:type="dxa"/>
            <w:vAlign w:val="center"/>
          </w:tcPr>
          <w:p w14:paraId="21263F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5369D0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0.116</w:t>
            </w:r>
          </w:p>
        </w:tc>
        <w:tc>
          <w:tcPr>
            <w:tcW w:w="715" w:type="dxa"/>
            <w:vAlign w:val="center"/>
          </w:tcPr>
          <w:p w14:paraId="1D7AEB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FB260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93808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5B9CE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43B61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0.989</w:t>
            </w:r>
          </w:p>
        </w:tc>
        <w:tc>
          <w:tcPr>
            <w:tcW w:w="715" w:type="dxa"/>
            <w:vAlign w:val="center"/>
          </w:tcPr>
          <w:p w14:paraId="351929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75B4027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2E6CFB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A-T1-Normal-PID-s09</w:t>
            </w:r>
          </w:p>
        </w:tc>
        <w:tc>
          <w:tcPr>
            <w:tcW w:w="1192" w:type="dxa"/>
            <w:vAlign w:val="center"/>
          </w:tcPr>
          <w:p w14:paraId="5BBB18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5,829</w:t>
            </w:r>
          </w:p>
        </w:tc>
        <w:tc>
          <w:tcPr>
            <w:tcW w:w="715" w:type="dxa"/>
            <w:vAlign w:val="center"/>
          </w:tcPr>
          <w:p w14:paraId="33B0D7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0.960</w:t>
            </w:r>
          </w:p>
        </w:tc>
        <w:tc>
          <w:tcPr>
            <w:tcW w:w="715" w:type="dxa"/>
            <w:vAlign w:val="center"/>
          </w:tcPr>
          <w:p w14:paraId="223B2B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3.31</w:t>
            </w:r>
          </w:p>
        </w:tc>
        <w:tc>
          <w:tcPr>
            <w:tcW w:w="715" w:type="dxa"/>
            <w:vAlign w:val="center"/>
          </w:tcPr>
          <w:p w14:paraId="52F4D4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1595EE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53.63</w:t>
            </w:r>
          </w:p>
        </w:tc>
        <w:tc>
          <w:tcPr>
            <w:tcW w:w="953" w:type="dxa"/>
            <w:vAlign w:val="center"/>
          </w:tcPr>
          <w:p w14:paraId="33D89B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17D2FA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0.118</w:t>
            </w:r>
          </w:p>
        </w:tc>
        <w:tc>
          <w:tcPr>
            <w:tcW w:w="715" w:type="dxa"/>
            <w:vAlign w:val="center"/>
          </w:tcPr>
          <w:p w14:paraId="13D3BD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D102F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0FEB0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5D5BA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362A0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  <w:tc>
          <w:tcPr>
            <w:tcW w:w="715" w:type="dxa"/>
            <w:vAlign w:val="center"/>
          </w:tcPr>
          <w:p w14:paraId="59AA4F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0EE0DE7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5CEB0D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A-T1-Normal-PID-s10</w:t>
            </w:r>
          </w:p>
        </w:tc>
        <w:tc>
          <w:tcPr>
            <w:tcW w:w="1192" w:type="dxa"/>
            <w:vAlign w:val="center"/>
          </w:tcPr>
          <w:p w14:paraId="356247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5,829</w:t>
            </w:r>
          </w:p>
        </w:tc>
        <w:tc>
          <w:tcPr>
            <w:tcW w:w="715" w:type="dxa"/>
            <w:vAlign w:val="center"/>
          </w:tcPr>
          <w:p w14:paraId="165334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0.970</w:t>
            </w:r>
          </w:p>
        </w:tc>
        <w:tc>
          <w:tcPr>
            <w:tcW w:w="715" w:type="dxa"/>
            <w:vAlign w:val="center"/>
          </w:tcPr>
          <w:p w14:paraId="111FF6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3.23</w:t>
            </w:r>
          </w:p>
        </w:tc>
        <w:tc>
          <w:tcPr>
            <w:tcW w:w="715" w:type="dxa"/>
            <w:vAlign w:val="center"/>
          </w:tcPr>
          <w:p w14:paraId="123A9C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6D80C7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53.75</w:t>
            </w:r>
          </w:p>
        </w:tc>
        <w:tc>
          <w:tcPr>
            <w:tcW w:w="953" w:type="dxa"/>
            <w:vAlign w:val="center"/>
          </w:tcPr>
          <w:p w14:paraId="007B2F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10CE58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0.120</w:t>
            </w:r>
          </w:p>
        </w:tc>
        <w:tc>
          <w:tcPr>
            <w:tcW w:w="715" w:type="dxa"/>
            <w:vAlign w:val="center"/>
          </w:tcPr>
          <w:p w14:paraId="571777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A551C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E3B63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76CFE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B7330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0.959</w:t>
            </w:r>
          </w:p>
        </w:tc>
        <w:tc>
          <w:tcPr>
            <w:tcW w:w="715" w:type="dxa"/>
            <w:vAlign w:val="center"/>
          </w:tcPr>
          <w:p w14:paraId="7D1E4F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</w:t>
            </w:r>
          </w:p>
        </w:tc>
      </w:tr>
      <w:tr w:rsidR="00D125ED" w14:paraId="4BF9F1E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3C2C66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A-T1-Normal-PID+LSTM-s01</w:t>
            </w:r>
          </w:p>
        </w:tc>
        <w:tc>
          <w:tcPr>
            <w:tcW w:w="1192" w:type="dxa"/>
            <w:vAlign w:val="center"/>
          </w:tcPr>
          <w:p w14:paraId="42425B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5,848</w:t>
            </w:r>
          </w:p>
        </w:tc>
        <w:tc>
          <w:tcPr>
            <w:tcW w:w="715" w:type="dxa"/>
            <w:vAlign w:val="center"/>
          </w:tcPr>
          <w:p w14:paraId="06BB12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51B572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3.18</w:t>
            </w:r>
          </w:p>
        </w:tc>
        <w:tc>
          <w:tcPr>
            <w:tcW w:w="715" w:type="dxa"/>
            <w:vAlign w:val="center"/>
          </w:tcPr>
          <w:p w14:paraId="390531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175550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53.66</w:t>
            </w:r>
          </w:p>
        </w:tc>
        <w:tc>
          <w:tcPr>
            <w:tcW w:w="953" w:type="dxa"/>
            <w:vAlign w:val="center"/>
          </w:tcPr>
          <w:p w14:paraId="3F09D0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76A098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0.117</w:t>
            </w:r>
          </w:p>
        </w:tc>
        <w:tc>
          <w:tcPr>
            <w:tcW w:w="715" w:type="dxa"/>
            <w:vAlign w:val="center"/>
          </w:tcPr>
          <w:p w14:paraId="09FF55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386C5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44E29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596F2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AEC12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0.984</w:t>
            </w:r>
          </w:p>
        </w:tc>
        <w:tc>
          <w:tcPr>
            <w:tcW w:w="715" w:type="dxa"/>
            <w:vAlign w:val="center"/>
          </w:tcPr>
          <w:p w14:paraId="5D882B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70C8DDC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EC1A59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A-T1-Normal-PID+LSTM-s02</w:t>
            </w:r>
          </w:p>
        </w:tc>
        <w:tc>
          <w:tcPr>
            <w:tcW w:w="1192" w:type="dxa"/>
            <w:vAlign w:val="center"/>
          </w:tcPr>
          <w:p w14:paraId="75FABC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5,856</w:t>
            </w:r>
          </w:p>
        </w:tc>
        <w:tc>
          <w:tcPr>
            <w:tcW w:w="715" w:type="dxa"/>
            <w:vAlign w:val="center"/>
          </w:tcPr>
          <w:p w14:paraId="2F1A32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0.965</w:t>
            </w:r>
          </w:p>
        </w:tc>
        <w:tc>
          <w:tcPr>
            <w:tcW w:w="715" w:type="dxa"/>
            <w:vAlign w:val="center"/>
          </w:tcPr>
          <w:p w14:paraId="1AFF01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3.23</w:t>
            </w:r>
          </w:p>
        </w:tc>
        <w:tc>
          <w:tcPr>
            <w:tcW w:w="715" w:type="dxa"/>
            <w:vAlign w:val="center"/>
          </w:tcPr>
          <w:p w14:paraId="43FAB0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034B53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53.78</w:t>
            </w:r>
          </w:p>
        </w:tc>
        <w:tc>
          <w:tcPr>
            <w:tcW w:w="953" w:type="dxa"/>
            <w:vAlign w:val="center"/>
          </w:tcPr>
          <w:p w14:paraId="7BC82B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492F6A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0.122</w:t>
            </w:r>
          </w:p>
        </w:tc>
        <w:tc>
          <w:tcPr>
            <w:tcW w:w="715" w:type="dxa"/>
            <w:vAlign w:val="center"/>
          </w:tcPr>
          <w:p w14:paraId="3B0FC9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7A2AC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6B07F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C29F4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095E7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0.983</w:t>
            </w:r>
          </w:p>
        </w:tc>
        <w:tc>
          <w:tcPr>
            <w:tcW w:w="715" w:type="dxa"/>
            <w:vAlign w:val="center"/>
          </w:tcPr>
          <w:p w14:paraId="61E031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7F6FD9F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4F2117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A-T1-Normal-PID+LSTM-s03</w:t>
            </w:r>
          </w:p>
        </w:tc>
        <w:tc>
          <w:tcPr>
            <w:tcW w:w="1192" w:type="dxa"/>
            <w:vAlign w:val="center"/>
          </w:tcPr>
          <w:p w14:paraId="3595A0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5,874</w:t>
            </w:r>
          </w:p>
        </w:tc>
        <w:tc>
          <w:tcPr>
            <w:tcW w:w="715" w:type="dxa"/>
            <w:vAlign w:val="center"/>
          </w:tcPr>
          <w:p w14:paraId="48369D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72405A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3.19</w:t>
            </w:r>
          </w:p>
        </w:tc>
        <w:tc>
          <w:tcPr>
            <w:tcW w:w="715" w:type="dxa"/>
            <w:vAlign w:val="center"/>
          </w:tcPr>
          <w:p w14:paraId="29DE6B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54C362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53.78</w:t>
            </w:r>
          </w:p>
        </w:tc>
        <w:tc>
          <w:tcPr>
            <w:tcW w:w="953" w:type="dxa"/>
            <w:vAlign w:val="center"/>
          </w:tcPr>
          <w:p w14:paraId="6699A8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2FE3BA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0.123</w:t>
            </w:r>
          </w:p>
        </w:tc>
        <w:tc>
          <w:tcPr>
            <w:tcW w:w="715" w:type="dxa"/>
            <w:vAlign w:val="center"/>
          </w:tcPr>
          <w:p w14:paraId="4E7D8B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15A32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C3F27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DC990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8B213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  <w:tc>
          <w:tcPr>
            <w:tcW w:w="715" w:type="dxa"/>
            <w:vAlign w:val="center"/>
          </w:tcPr>
          <w:p w14:paraId="02973F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16BB4C3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10B10C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A-T1-Normal-PID+LSTM-s04</w:t>
            </w:r>
          </w:p>
        </w:tc>
        <w:tc>
          <w:tcPr>
            <w:tcW w:w="1192" w:type="dxa"/>
            <w:vAlign w:val="center"/>
          </w:tcPr>
          <w:p w14:paraId="208FD7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5,809</w:t>
            </w:r>
          </w:p>
        </w:tc>
        <w:tc>
          <w:tcPr>
            <w:tcW w:w="715" w:type="dxa"/>
            <w:vAlign w:val="center"/>
          </w:tcPr>
          <w:p w14:paraId="494158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0.975</w:t>
            </w:r>
          </w:p>
        </w:tc>
        <w:tc>
          <w:tcPr>
            <w:tcW w:w="715" w:type="dxa"/>
            <w:vAlign w:val="center"/>
          </w:tcPr>
          <w:p w14:paraId="6AF724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2.88</w:t>
            </w:r>
          </w:p>
        </w:tc>
        <w:tc>
          <w:tcPr>
            <w:tcW w:w="715" w:type="dxa"/>
            <w:vAlign w:val="center"/>
          </w:tcPr>
          <w:p w14:paraId="26316B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50E343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53.45</w:t>
            </w:r>
          </w:p>
        </w:tc>
        <w:tc>
          <w:tcPr>
            <w:tcW w:w="953" w:type="dxa"/>
            <w:vAlign w:val="center"/>
          </w:tcPr>
          <w:p w14:paraId="3999F2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6203CE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0.113</w:t>
            </w:r>
          </w:p>
        </w:tc>
        <w:tc>
          <w:tcPr>
            <w:tcW w:w="715" w:type="dxa"/>
            <w:vAlign w:val="center"/>
          </w:tcPr>
          <w:p w14:paraId="471AC6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93E69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A53F3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1A3E2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73BF9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0.992</w:t>
            </w:r>
          </w:p>
        </w:tc>
        <w:tc>
          <w:tcPr>
            <w:tcW w:w="715" w:type="dxa"/>
            <w:vAlign w:val="center"/>
          </w:tcPr>
          <w:p w14:paraId="42F046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0453ADD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A67B35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A-T1-Normal-PID+LSTM-s05</w:t>
            </w:r>
          </w:p>
        </w:tc>
        <w:tc>
          <w:tcPr>
            <w:tcW w:w="1192" w:type="dxa"/>
            <w:vAlign w:val="center"/>
          </w:tcPr>
          <w:p w14:paraId="675911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5,797</w:t>
            </w:r>
          </w:p>
        </w:tc>
        <w:tc>
          <w:tcPr>
            <w:tcW w:w="715" w:type="dxa"/>
            <w:vAlign w:val="center"/>
          </w:tcPr>
          <w:p w14:paraId="5F0A4B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0.970</w:t>
            </w:r>
          </w:p>
        </w:tc>
        <w:tc>
          <w:tcPr>
            <w:tcW w:w="715" w:type="dxa"/>
            <w:vAlign w:val="center"/>
          </w:tcPr>
          <w:p w14:paraId="28FBED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3.35</w:t>
            </w:r>
          </w:p>
        </w:tc>
        <w:tc>
          <w:tcPr>
            <w:tcW w:w="715" w:type="dxa"/>
            <w:vAlign w:val="center"/>
          </w:tcPr>
          <w:p w14:paraId="63D28E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1FC214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53.86</w:t>
            </w:r>
          </w:p>
        </w:tc>
        <w:tc>
          <w:tcPr>
            <w:tcW w:w="953" w:type="dxa"/>
            <w:vAlign w:val="center"/>
          </w:tcPr>
          <w:p w14:paraId="73ABB6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1D91AE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0.125</w:t>
            </w:r>
          </w:p>
        </w:tc>
        <w:tc>
          <w:tcPr>
            <w:tcW w:w="715" w:type="dxa"/>
            <w:vAlign w:val="center"/>
          </w:tcPr>
          <w:p w14:paraId="78D0A8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7EAC7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4E51F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5043F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EF285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0.933</w:t>
            </w:r>
          </w:p>
        </w:tc>
        <w:tc>
          <w:tcPr>
            <w:tcW w:w="715" w:type="dxa"/>
            <w:vAlign w:val="center"/>
          </w:tcPr>
          <w:p w14:paraId="68FB1B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</w:t>
            </w:r>
          </w:p>
        </w:tc>
      </w:tr>
      <w:tr w:rsidR="00D125ED" w14:paraId="6FB5B59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94112E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A-T1-Normal-PID+LSTM-s06</w:t>
            </w:r>
          </w:p>
        </w:tc>
        <w:tc>
          <w:tcPr>
            <w:tcW w:w="1192" w:type="dxa"/>
            <w:vAlign w:val="center"/>
          </w:tcPr>
          <w:p w14:paraId="707E32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5,847</w:t>
            </w:r>
          </w:p>
        </w:tc>
        <w:tc>
          <w:tcPr>
            <w:tcW w:w="715" w:type="dxa"/>
            <w:vAlign w:val="center"/>
          </w:tcPr>
          <w:p w14:paraId="346A26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6757DE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2.89</w:t>
            </w:r>
          </w:p>
        </w:tc>
        <w:tc>
          <w:tcPr>
            <w:tcW w:w="715" w:type="dxa"/>
            <w:vAlign w:val="center"/>
          </w:tcPr>
          <w:p w14:paraId="3101A3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26F14F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53.43</w:t>
            </w:r>
          </w:p>
        </w:tc>
        <w:tc>
          <w:tcPr>
            <w:tcW w:w="953" w:type="dxa"/>
            <w:vAlign w:val="center"/>
          </w:tcPr>
          <w:p w14:paraId="12954C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04A8D8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0.112</w:t>
            </w:r>
          </w:p>
        </w:tc>
        <w:tc>
          <w:tcPr>
            <w:tcW w:w="715" w:type="dxa"/>
            <w:vAlign w:val="center"/>
          </w:tcPr>
          <w:p w14:paraId="5C73AE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D00F6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8FF08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AEAF8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339FA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  <w:tc>
          <w:tcPr>
            <w:tcW w:w="715" w:type="dxa"/>
            <w:vAlign w:val="center"/>
          </w:tcPr>
          <w:p w14:paraId="42486E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52D1962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90528C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A-T1-Normal-PID+LSTM-s07</w:t>
            </w:r>
          </w:p>
        </w:tc>
        <w:tc>
          <w:tcPr>
            <w:tcW w:w="1192" w:type="dxa"/>
            <w:vAlign w:val="center"/>
          </w:tcPr>
          <w:p w14:paraId="45F9D4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5,811</w:t>
            </w:r>
          </w:p>
        </w:tc>
        <w:tc>
          <w:tcPr>
            <w:tcW w:w="715" w:type="dxa"/>
            <w:vAlign w:val="center"/>
          </w:tcPr>
          <w:p w14:paraId="1C4F73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0.970</w:t>
            </w:r>
          </w:p>
        </w:tc>
        <w:tc>
          <w:tcPr>
            <w:tcW w:w="715" w:type="dxa"/>
            <w:vAlign w:val="center"/>
          </w:tcPr>
          <w:p w14:paraId="2F1121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3.13</w:t>
            </w:r>
          </w:p>
        </w:tc>
        <w:tc>
          <w:tcPr>
            <w:tcW w:w="715" w:type="dxa"/>
            <w:vAlign w:val="center"/>
          </w:tcPr>
          <w:p w14:paraId="3F3FCC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0D9DB4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53.54</w:t>
            </w:r>
          </w:p>
        </w:tc>
        <w:tc>
          <w:tcPr>
            <w:tcW w:w="953" w:type="dxa"/>
            <w:vAlign w:val="center"/>
          </w:tcPr>
          <w:p w14:paraId="7614A8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1186F9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0.114</w:t>
            </w:r>
          </w:p>
        </w:tc>
        <w:tc>
          <w:tcPr>
            <w:tcW w:w="715" w:type="dxa"/>
            <w:vAlign w:val="center"/>
          </w:tcPr>
          <w:p w14:paraId="022C54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9BA20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47C02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47E52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D217B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0.987</w:t>
            </w:r>
          </w:p>
        </w:tc>
        <w:tc>
          <w:tcPr>
            <w:tcW w:w="715" w:type="dxa"/>
            <w:vAlign w:val="center"/>
          </w:tcPr>
          <w:p w14:paraId="589B24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207C806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D7A629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A-T1-Normal-PID+LSTM-s08</w:t>
            </w:r>
          </w:p>
        </w:tc>
        <w:tc>
          <w:tcPr>
            <w:tcW w:w="1192" w:type="dxa"/>
            <w:vAlign w:val="center"/>
          </w:tcPr>
          <w:p w14:paraId="6B24D7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5,835</w:t>
            </w:r>
          </w:p>
        </w:tc>
        <w:tc>
          <w:tcPr>
            <w:tcW w:w="715" w:type="dxa"/>
            <w:vAlign w:val="center"/>
          </w:tcPr>
          <w:p w14:paraId="7F5CEC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2AEF34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2.98</w:t>
            </w:r>
          </w:p>
        </w:tc>
        <w:tc>
          <w:tcPr>
            <w:tcW w:w="715" w:type="dxa"/>
            <w:vAlign w:val="center"/>
          </w:tcPr>
          <w:p w14:paraId="35BE2C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5BBD28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53.53</w:t>
            </w:r>
          </w:p>
        </w:tc>
        <w:tc>
          <w:tcPr>
            <w:tcW w:w="953" w:type="dxa"/>
            <w:vAlign w:val="center"/>
          </w:tcPr>
          <w:p w14:paraId="02CA6A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2A67FE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0.116</w:t>
            </w:r>
          </w:p>
        </w:tc>
        <w:tc>
          <w:tcPr>
            <w:tcW w:w="715" w:type="dxa"/>
            <w:vAlign w:val="center"/>
          </w:tcPr>
          <w:p w14:paraId="72A966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7D174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96DC9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3D17C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68FCA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0.989</w:t>
            </w:r>
          </w:p>
        </w:tc>
        <w:tc>
          <w:tcPr>
            <w:tcW w:w="715" w:type="dxa"/>
            <w:vAlign w:val="center"/>
          </w:tcPr>
          <w:p w14:paraId="554DB0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0D69768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3579AD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A-T1-Normal-PID+LSTM-s09</w:t>
            </w:r>
          </w:p>
        </w:tc>
        <w:tc>
          <w:tcPr>
            <w:tcW w:w="1192" w:type="dxa"/>
            <w:vAlign w:val="center"/>
          </w:tcPr>
          <w:p w14:paraId="32DBB0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5,829</w:t>
            </w:r>
          </w:p>
        </w:tc>
        <w:tc>
          <w:tcPr>
            <w:tcW w:w="715" w:type="dxa"/>
            <w:vAlign w:val="center"/>
          </w:tcPr>
          <w:p w14:paraId="311F3B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0.960</w:t>
            </w:r>
          </w:p>
        </w:tc>
        <w:tc>
          <w:tcPr>
            <w:tcW w:w="715" w:type="dxa"/>
            <w:vAlign w:val="center"/>
          </w:tcPr>
          <w:p w14:paraId="164901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3.31</w:t>
            </w:r>
          </w:p>
        </w:tc>
        <w:tc>
          <w:tcPr>
            <w:tcW w:w="715" w:type="dxa"/>
            <w:vAlign w:val="center"/>
          </w:tcPr>
          <w:p w14:paraId="09B93E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22A5C0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53.63</w:t>
            </w:r>
          </w:p>
        </w:tc>
        <w:tc>
          <w:tcPr>
            <w:tcW w:w="953" w:type="dxa"/>
            <w:vAlign w:val="center"/>
          </w:tcPr>
          <w:p w14:paraId="4BD3BF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156E5F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0.118</w:t>
            </w:r>
          </w:p>
        </w:tc>
        <w:tc>
          <w:tcPr>
            <w:tcW w:w="715" w:type="dxa"/>
            <w:vAlign w:val="center"/>
          </w:tcPr>
          <w:p w14:paraId="465BBF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8CCD7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578F3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C1264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89E47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  <w:tc>
          <w:tcPr>
            <w:tcW w:w="715" w:type="dxa"/>
            <w:vAlign w:val="center"/>
          </w:tcPr>
          <w:p w14:paraId="5B37F9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79076AB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1F543B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A-T1-Normal-PID+LSTM-s10</w:t>
            </w:r>
          </w:p>
        </w:tc>
        <w:tc>
          <w:tcPr>
            <w:tcW w:w="1192" w:type="dxa"/>
            <w:vAlign w:val="center"/>
          </w:tcPr>
          <w:p w14:paraId="59342E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5,829</w:t>
            </w:r>
          </w:p>
        </w:tc>
        <w:tc>
          <w:tcPr>
            <w:tcW w:w="715" w:type="dxa"/>
            <w:vAlign w:val="center"/>
          </w:tcPr>
          <w:p w14:paraId="41DE6A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0.970</w:t>
            </w:r>
          </w:p>
        </w:tc>
        <w:tc>
          <w:tcPr>
            <w:tcW w:w="715" w:type="dxa"/>
            <w:vAlign w:val="center"/>
          </w:tcPr>
          <w:p w14:paraId="0CA294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3.23</w:t>
            </w:r>
          </w:p>
        </w:tc>
        <w:tc>
          <w:tcPr>
            <w:tcW w:w="715" w:type="dxa"/>
            <w:vAlign w:val="center"/>
          </w:tcPr>
          <w:p w14:paraId="543346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4E1EC8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53.75</w:t>
            </w:r>
          </w:p>
        </w:tc>
        <w:tc>
          <w:tcPr>
            <w:tcW w:w="953" w:type="dxa"/>
            <w:vAlign w:val="center"/>
          </w:tcPr>
          <w:p w14:paraId="0DF646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3C0DAF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0.120</w:t>
            </w:r>
          </w:p>
        </w:tc>
        <w:tc>
          <w:tcPr>
            <w:tcW w:w="715" w:type="dxa"/>
            <w:vAlign w:val="center"/>
          </w:tcPr>
          <w:p w14:paraId="7424C4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18FF1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A4395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DC0F1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DF2C3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0.959</w:t>
            </w:r>
          </w:p>
        </w:tc>
        <w:tc>
          <w:tcPr>
            <w:tcW w:w="715" w:type="dxa"/>
            <w:vAlign w:val="center"/>
          </w:tcPr>
          <w:p w14:paraId="354A28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</w:t>
            </w:r>
          </w:p>
        </w:tc>
      </w:tr>
      <w:tr w:rsidR="00D125ED" w14:paraId="5EBA2F8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C95973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A-T1-Hightraffic-Static-16-s01</w:t>
            </w:r>
          </w:p>
        </w:tc>
        <w:tc>
          <w:tcPr>
            <w:tcW w:w="1192" w:type="dxa"/>
            <w:vAlign w:val="center"/>
          </w:tcPr>
          <w:p w14:paraId="01D7F8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5,954</w:t>
            </w:r>
          </w:p>
        </w:tc>
        <w:tc>
          <w:tcPr>
            <w:tcW w:w="715" w:type="dxa"/>
            <w:vAlign w:val="center"/>
          </w:tcPr>
          <w:p w14:paraId="555870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3CEF00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59.26</w:t>
            </w:r>
          </w:p>
        </w:tc>
        <w:tc>
          <w:tcPr>
            <w:tcW w:w="715" w:type="dxa"/>
            <w:vAlign w:val="center"/>
          </w:tcPr>
          <w:p w14:paraId="37EEE3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62ABE9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144.27</w:t>
            </w:r>
          </w:p>
        </w:tc>
        <w:tc>
          <w:tcPr>
            <w:tcW w:w="953" w:type="dxa"/>
            <w:vAlign w:val="center"/>
          </w:tcPr>
          <w:p w14:paraId="78298F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6D73A7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0.041</w:t>
            </w:r>
          </w:p>
        </w:tc>
        <w:tc>
          <w:tcPr>
            <w:tcW w:w="715" w:type="dxa"/>
            <w:vAlign w:val="center"/>
          </w:tcPr>
          <w:p w14:paraId="08F740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95</w:t>
            </w:r>
          </w:p>
        </w:tc>
        <w:tc>
          <w:tcPr>
            <w:tcW w:w="953" w:type="dxa"/>
            <w:vAlign w:val="center"/>
          </w:tcPr>
          <w:p w14:paraId="1079E5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F6CDE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100</w:t>
            </w:r>
          </w:p>
        </w:tc>
        <w:tc>
          <w:tcPr>
            <w:tcW w:w="834" w:type="dxa"/>
            <w:vAlign w:val="center"/>
          </w:tcPr>
          <w:p w14:paraId="7EA9B7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11,625</w:t>
            </w:r>
          </w:p>
        </w:tc>
        <w:tc>
          <w:tcPr>
            <w:tcW w:w="715" w:type="dxa"/>
            <w:vAlign w:val="center"/>
          </w:tcPr>
          <w:p w14:paraId="4FF838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  <w:tc>
          <w:tcPr>
            <w:tcW w:w="715" w:type="dxa"/>
            <w:vAlign w:val="center"/>
          </w:tcPr>
          <w:p w14:paraId="009B3E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98</w:t>
            </w:r>
          </w:p>
        </w:tc>
      </w:tr>
      <w:tr w:rsidR="00D125ED" w14:paraId="3550DE3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7BD7B1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A-T1-Hightraffic-Static-16-s02</w:t>
            </w:r>
          </w:p>
        </w:tc>
        <w:tc>
          <w:tcPr>
            <w:tcW w:w="1192" w:type="dxa"/>
            <w:vAlign w:val="center"/>
          </w:tcPr>
          <w:p w14:paraId="2B2850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5,961</w:t>
            </w:r>
          </w:p>
        </w:tc>
        <w:tc>
          <w:tcPr>
            <w:tcW w:w="715" w:type="dxa"/>
            <w:vAlign w:val="center"/>
          </w:tcPr>
          <w:p w14:paraId="44A3AB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55FD68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59.92</w:t>
            </w:r>
          </w:p>
        </w:tc>
        <w:tc>
          <w:tcPr>
            <w:tcW w:w="715" w:type="dxa"/>
            <w:vAlign w:val="center"/>
          </w:tcPr>
          <w:p w14:paraId="75A6BA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1846E2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144.37</w:t>
            </w:r>
          </w:p>
        </w:tc>
        <w:tc>
          <w:tcPr>
            <w:tcW w:w="953" w:type="dxa"/>
            <w:vAlign w:val="center"/>
          </w:tcPr>
          <w:p w14:paraId="7269A5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5A0E3F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0.039</w:t>
            </w:r>
          </w:p>
        </w:tc>
        <w:tc>
          <w:tcPr>
            <w:tcW w:w="715" w:type="dxa"/>
            <w:vAlign w:val="center"/>
          </w:tcPr>
          <w:p w14:paraId="6FB152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95</w:t>
            </w:r>
          </w:p>
        </w:tc>
        <w:tc>
          <w:tcPr>
            <w:tcW w:w="953" w:type="dxa"/>
            <w:vAlign w:val="center"/>
          </w:tcPr>
          <w:p w14:paraId="00C5C5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E2378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100</w:t>
            </w:r>
          </w:p>
        </w:tc>
        <w:tc>
          <w:tcPr>
            <w:tcW w:w="834" w:type="dxa"/>
            <w:vAlign w:val="center"/>
          </w:tcPr>
          <w:p w14:paraId="71D773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11,687</w:t>
            </w:r>
          </w:p>
        </w:tc>
        <w:tc>
          <w:tcPr>
            <w:tcW w:w="715" w:type="dxa"/>
            <w:vAlign w:val="center"/>
          </w:tcPr>
          <w:p w14:paraId="718952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  <w:tc>
          <w:tcPr>
            <w:tcW w:w="715" w:type="dxa"/>
            <w:vAlign w:val="center"/>
          </w:tcPr>
          <w:p w14:paraId="3C1CBB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99</w:t>
            </w:r>
          </w:p>
        </w:tc>
      </w:tr>
      <w:tr w:rsidR="00D125ED" w14:paraId="1B62E18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A697B8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A-T1-Hightraffic-Static-16-s03</w:t>
            </w:r>
          </w:p>
        </w:tc>
        <w:tc>
          <w:tcPr>
            <w:tcW w:w="1192" w:type="dxa"/>
            <w:vAlign w:val="center"/>
          </w:tcPr>
          <w:p w14:paraId="3BB405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5,972</w:t>
            </w:r>
          </w:p>
        </w:tc>
        <w:tc>
          <w:tcPr>
            <w:tcW w:w="715" w:type="dxa"/>
            <w:vAlign w:val="center"/>
          </w:tcPr>
          <w:p w14:paraId="04408F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3BD19D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60.05</w:t>
            </w:r>
          </w:p>
        </w:tc>
        <w:tc>
          <w:tcPr>
            <w:tcW w:w="715" w:type="dxa"/>
            <w:vAlign w:val="center"/>
          </w:tcPr>
          <w:p w14:paraId="7385A5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6929EC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144.47</w:t>
            </w:r>
          </w:p>
        </w:tc>
        <w:tc>
          <w:tcPr>
            <w:tcW w:w="953" w:type="dxa"/>
            <w:vAlign w:val="center"/>
          </w:tcPr>
          <w:p w14:paraId="085FC0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5C6BC3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0.038</w:t>
            </w:r>
          </w:p>
        </w:tc>
        <w:tc>
          <w:tcPr>
            <w:tcW w:w="715" w:type="dxa"/>
            <w:vAlign w:val="center"/>
          </w:tcPr>
          <w:p w14:paraId="2D317E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95</w:t>
            </w:r>
          </w:p>
        </w:tc>
        <w:tc>
          <w:tcPr>
            <w:tcW w:w="953" w:type="dxa"/>
            <w:vAlign w:val="center"/>
          </w:tcPr>
          <w:p w14:paraId="5EC920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4FC5E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100</w:t>
            </w:r>
          </w:p>
        </w:tc>
        <w:tc>
          <w:tcPr>
            <w:tcW w:w="834" w:type="dxa"/>
            <w:vAlign w:val="center"/>
          </w:tcPr>
          <w:p w14:paraId="40B1AD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11,750</w:t>
            </w:r>
          </w:p>
        </w:tc>
        <w:tc>
          <w:tcPr>
            <w:tcW w:w="715" w:type="dxa"/>
            <w:vAlign w:val="center"/>
          </w:tcPr>
          <w:p w14:paraId="7B4EAD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0.992</w:t>
            </w:r>
          </w:p>
        </w:tc>
        <w:tc>
          <w:tcPr>
            <w:tcW w:w="715" w:type="dxa"/>
            <w:vAlign w:val="center"/>
          </w:tcPr>
          <w:p w14:paraId="146FAD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99</w:t>
            </w:r>
          </w:p>
        </w:tc>
      </w:tr>
      <w:tr w:rsidR="00D125ED" w14:paraId="3F81734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B71EA6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A-T1-Hightraffic-Static-16-s04</w:t>
            </w:r>
          </w:p>
        </w:tc>
        <w:tc>
          <w:tcPr>
            <w:tcW w:w="1192" w:type="dxa"/>
            <w:vAlign w:val="center"/>
          </w:tcPr>
          <w:p w14:paraId="1C3B4C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5,952</w:t>
            </w:r>
          </w:p>
        </w:tc>
        <w:tc>
          <w:tcPr>
            <w:tcW w:w="715" w:type="dxa"/>
            <w:vAlign w:val="center"/>
          </w:tcPr>
          <w:p w14:paraId="29E979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7CD622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59.65</w:t>
            </w:r>
          </w:p>
        </w:tc>
        <w:tc>
          <w:tcPr>
            <w:tcW w:w="715" w:type="dxa"/>
            <w:vAlign w:val="center"/>
          </w:tcPr>
          <w:p w14:paraId="3DFCDB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2878E9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144.19</w:t>
            </w:r>
          </w:p>
        </w:tc>
        <w:tc>
          <w:tcPr>
            <w:tcW w:w="953" w:type="dxa"/>
            <w:vAlign w:val="center"/>
          </w:tcPr>
          <w:p w14:paraId="419E49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708767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0.040</w:t>
            </w:r>
          </w:p>
        </w:tc>
        <w:tc>
          <w:tcPr>
            <w:tcW w:w="715" w:type="dxa"/>
            <w:vAlign w:val="center"/>
          </w:tcPr>
          <w:p w14:paraId="15913E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95</w:t>
            </w:r>
          </w:p>
        </w:tc>
        <w:tc>
          <w:tcPr>
            <w:tcW w:w="953" w:type="dxa"/>
            <w:vAlign w:val="center"/>
          </w:tcPr>
          <w:p w14:paraId="001666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65C70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100</w:t>
            </w:r>
          </w:p>
        </w:tc>
        <w:tc>
          <w:tcPr>
            <w:tcW w:w="834" w:type="dxa"/>
            <w:vAlign w:val="center"/>
          </w:tcPr>
          <w:p w14:paraId="534FDA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11,625</w:t>
            </w:r>
          </w:p>
        </w:tc>
        <w:tc>
          <w:tcPr>
            <w:tcW w:w="715" w:type="dxa"/>
            <w:vAlign w:val="center"/>
          </w:tcPr>
          <w:p w14:paraId="3975E7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  <w:tc>
          <w:tcPr>
            <w:tcW w:w="715" w:type="dxa"/>
            <w:vAlign w:val="center"/>
          </w:tcPr>
          <w:p w14:paraId="7B45CA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99</w:t>
            </w:r>
          </w:p>
        </w:tc>
      </w:tr>
      <w:tr w:rsidR="00D125ED" w14:paraId="45E03C2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430918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A-T1-Hightraffic-Static-16-s05</w:t>
            </w:r>
          </w:p>
        </w:tc>
        <w:tc>
          <w:tcPr>
            <w:tcW w:w="1192" w:type="dxa"/>
            <w:vAlign w:val="center"/>
          </w:tcPr>
          <w:p w14:paraId="364B07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5,963</w:t>
            </w:r>
          </w:p>
        </w:tc>
        <w:tc>
          <w:tcPr>
            <w:tcW w:w="715" w:type="dxa"/>
            <w:vAlign w:val="center"/>
          </w:tcPr>
          <w:p w14:paraId="77786D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621C92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59.34</w:t>
            </w:r>
          </w:p>
        </w:tc>
        <w:tc>
          <w:tcPr>
            <w:tcW w:w="715" w:type="dxa"/>
            <w:vAlign w:val="center"/>
          </w:tcPr>
          <w:p w14:paraId="7D38AD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026C5C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144.31</w:t>
            </w:r>
          </w:p>
        </w:tc>
        <w:tc>
          <w:tcPr>
            <w:tcW w:w="953" w:type="dxa"/>
            <w:vAlign w:val="center"/>
          </w:tcPr>
          <w:p w14:paraId="122E4E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158537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0.042</w:t>
            </w:r>
          </w:p>
        </w:tc>
        <w:tc>
          <w:tcPr>
            <w:tcW w:w="715" w:type="dxa"/>
            <w:vAlign w:val="center"/>
          </w:tcPr>
          <w:p w14:paraId="32C034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95</w:t>
            </w:r>
          </w:p>
        </w:tc>
        <w:tc>
          <w:tcPr>
            <w:tcW w:w="953" w:type="dxa"/>
            <w:vAlign w:val="center"/>
          </w:tcPr>
          <w:p w14:paraId="12A726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16C1B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100</w:t>
            </w:r>
          </w:p>
        </w:tc>
        <w:tc>
          <w:tcPr>
            <w:tcW w:w="834" w:type="dxa"/>
            <w:vAlign w:val="center"/>
          </w:tcPr>
          <w:p w14:paraId="1B571A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11,688</w:t>
            </w:r>
          </w:p>
        </w:tc>
        <w:tc>
          <w:tcPr>
            <w:tcW w:w="715" w:type="dxa"/>
            <w:vAlign w:val="center"/>
          </w:tcPr>
          <w:p w14:paraId="77949A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  <w:tc>
          <w:tcPr>
            <w:tcW w:w="715" w:type="dxa"/>
            <w:vAlign w:val="center"/>
          </w:tcPr>
          <w:p w14:paraId="1AF50C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98</w:t>
            </w:r>
          </w:p>
        </w:tc>
      </w:tr>
      <w:tr w:rsidR="00D125ED" w14:paraId="0B8D2FB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670E4B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A-T1-Hightraffic-Static-16-s06</w:t>
            </w:r>
          </w:p>
        </w:tc>
        <w:tc>
          <w:tcPr>
            <w:tcW w:w="1192" w:type="dxa"/>
            <w:vAlign w:val="center"/>
          </w:tcPr>
          <w:p w14:paraId="7403D3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5,934</w:t>
            </w:r>
          </w:p>
        </w:tc>
        <w:tc>
          <w:tcPr>
            <w:tcW w:w="715" w:type="dxa"/>
            <w:vAlign w:val="center"/>
          </w:tcPr>
          <w:p w14:paraId="51C60E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3628C7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59.40</w:t>
            </w:r>
          </w:p>
        </w:tc>
        <w:tc>
          <w:tcPr>
            <w:tcW w:w="715" w:type="dxa"/>
            <w:vAlign w:val="center"/>
          </w:tcPr>
          <w:p w14:paraId="557F63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130E65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144.79</w:t>
            </w:r>
          </w:p>
        </w:tc>
        <w:tc>
          <w:tcPr>
            <w:tcW w:w="953" w:type="dxa"/>
            <w:vAlign w:val="center"/>
          </w:tcPr>
          <w:p w14:paraId="2A5C0A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280037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0.032</w:t>
            </w:r>
          </w:p>
        </w:tc>
        <w:tc>
          <w:tcPr>
            <w:tcW w:w="715" w:type="dxa"/>
            <w:vAlign w:val="center"/>
          </w:tcPr>
          <w:p w14:paraId="2B5060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95</w:t>
            </w:r>
          </w:p>
        </w:tc>
        <w:tc>
          <w:tcPr>
            <w:tcW w:w="953" w:type="dxa"/>
            <w:vAlign w:val="center"/>
          </w:tcPr>
          <w:p w14:paraId="45931B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7908B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100</w:t>
            </w:r>
          </w:p>
        </w:tc>
        <w:tc>
          <w:tcPr>
            <w:tcW w:w="834" w:type="dxa"/>
            <w:vAlign w:val="center"/>
          </w:tcPr>
          <w:p w14:paraId="3F344D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11,688</w:t>
            </w:r>
          </w:p>
        </w:tc>
        <w:tc>
          <w:tcPr>
            <w:tcW w:w="715" w:type="dxa"/>
            <w:vAlign w:val="center"/>
          </w:tcPr>
          <w:p w14:paraId="549267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  <w:tc>
          <w:tcPr>
            <w:tcW w:w="715" w:type="dxa"/>
            <w:vAlign w:val="center"/>
          </w:tcPr>
          <w:p w14:paraId="0F9CC0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99</w:t>
            </w:r>
          </w:p>
        </w:tc>
      </w:tr>
      <w:tr w:rsidR="00D125ED" w14:paraId="7B4AB17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26D521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A-T1-Hightraffic-Static-16-s07</w:t>
            </w:r>
          </w:p>
        </w:tc>
        <w:tc>
          <w:tcPr>
            <w:tcW w:w="1192" w:type="dxa"/>
            <w:vAlign w:val="center"/>
          </w:tcPr>
          <w:p w14:paraId="76F2C3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5,948</w:t>
            </w:r>
          </w:p>
        </w:tc>
        <w:tc>
          <w:tcPr>
            <w:tcW w:w="715" w:type="dxa"/>
            <w:vAlign w:val="center"/>
          </w:tcPr>
          <w:p w14:paraId="5A337D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04592B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59.12</w:t>
            </w:r>
          </w:p>
        </w:tc>
        <w:tc>
          <w:tcPr>
            <w:tcW w:w="715" w:type="dxa"/>
            <w:vAlign w:val="center"/>
          </w:tcPr>
          <w:p w14:paraId="6BE529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5178F9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144.14</w:t>
            </w:r>
          </w:p>
        </w:tc>
        <w:tc>
          <w:tcPr>
            <w:tcW w:w="953" w:type="dxa"/>
            <w:vAlign w:val="center"/>
          </w:tcPr>
          <w:p w14:paraId="28FCB2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01521F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0.040</w:t>
            </w:r>
          </w:p>
        </w:tc>
        <w:tc>
          <w:tcPr>
            <w:tcW w:w="715" w:type="dxa"/>
            <w:vAlign w:val="center"/>
          </w:tcPr>
          <w:p w14:paraId="467EFE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95</w:t>
            </w:r>
          </w:p>
        </w:tc>
        <w:tc>
          <w:tcPr>
            <w:tcW w:w="953" w:type="dxa"/>
            <w:vAlign w:val="center"/>
          </w:tcPr>
          <w:p w14:paraId="10F97C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E279F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100</w:t>
            </w:r>
          </w:p>
        </w:tc>
        <w:tc>
          <w:tcPr>
            <w:tcW w:w="834" w:type="dxa"/>
            <w:vAlign w:val="center"/>
          </w:tcPr>
          <w:p w14:paraId="61233C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11,625</w:t>
            </w:r>
          </w:p>
        </w:tc>
        <w:tc>
          <w:tcPr>
            <w:tcW w:w="715" w:type="dxa"/>
            <w:vAlign w:val="center"/>
          </w:tcPr>
          <w:p w14:paraId="1FD2EF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0.993</w:t>
            </w:r>
          </w:p>
        </w:tc>
        <w:tc>
          <w:tcPr>
            <w:tcW w:w="715" w:type="dxa"/>
            <w:vAlign w:val="center"/>
          </w:tcPr>
          <w:p w14:paraId="7A3FC3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99</w:t>
            </w:r>
          </w:p>
        </w:tc>
      </w:tr>
      <w:tr w:rsidR="00D125ED" w14:paraId="0E1E2AB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B87A99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lastRenderedPageBreak/>
              <w:t>A-T1-Hightraffic-Static-16-s08</w:t>
            </w:r>
          </w:p>
        </w:tc>
        <w:tc>
          <w:tcPr>
            <w:tcW w:w="1192" w:type="dxa"/>
            <w:vAlign w:val="center"/>
          </w:tcPr>
          <w:p w14:paraId="1E8264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5,938</w:t>
            </w:r>
          </w:p>
        </w:tc>
        <w:tc>
          <w:tcPr>
            <w:tcW w:w="715" w:type="dxa"/>
            <w:vAlign w:val="center"/>
          </w:tcPr>
          <w:p w14:paraId="0B609B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144317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59.72</w:t>
            </w:r>
          </w:p>
        </w:tc>
        <w:tc>
          <w:tcPr>
            <w:tcW w:w="715" w:type="dxa"/>
            <w:vAlign w:val="center"/>
          </w:tcPr>
          <w:p w14:paraId="6CE27C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47BEFC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144.42</w:t>
            </w:r>
          </w:p>
        </w:tc>
        <w:tc>
          <w:tcPr>
            <w:tcW w:w="953" w:type="dxa"/>
            <w:vAlign w:val="center"/>
          </w:tcPr>
          <w:p w14:paraId="04EBC6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6417D5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0.036</w:t>
            </w:r>
          </w:p>
        </w:tc>
        <w:tc>
          <w:tcPr>
            <w:tcW w:w="715" w:type="dxa"/>
            <w:vAlign w:val="center"/>
          </w:tcPr>
          <w:p w14:paraId="0173DC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95</w:t>
            </w:r>
          </w:p>
        </w:tc>
        <w:tc>
          <w:tcPr>
            <w:tcW w:w="953" w:type="dxa"/>
            <w:vAlign w:val="center"/>
          </w:tcPr>
          <w:p w14:paraId="54E289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1B7B0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100</w:t>
            </w:r>
          </w:p>
        </w:tc>
        <w:tc>
          <w:tcPr>
            <w:tcW w:w="834" w:type="dxa"/>
            <w:vAlign w:val="center"/>
          </w:tcPr>
          <w:p w14:paraId="4F0353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11,687</w:t>
            </w:r>
          </w:p>
        </w:tc>
        <w:tc>
          <w:tcPr>
            <w:tcW w:w="715" w:type="dxa"/>
            <w:vAlign w:val="center"/>
          </w:tcPr>
          <w:p w14:paraId="4DAE86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3B74E2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99</w:t>
            </w:r>
          </w:p>
        </w:tc>
      </w:tr>
      <w:tr w:rsidR="00D125ED" w14:paraId="74D0296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6586E4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A-T1-Hightraffic-Static-16-s09</w:t>
            </w:r>
          </w:p>
        </w:tc>
        <w:tc>
          <w:tcPr>
            <w:tcW w:w="1192" w:type="dxa"/>
            <w:vAlign w:val="center"/>
          </w:tcPr>
          <w:p w14:paraId="798BEA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5,920</w:t>
            </w:r>
          </w:p>
        </w:tc>
        <w:tc>
          <w:tcPr>
            <w:tcW w:w="715" w:type="dxa"/>
            <w:vAlign w:val="center"/>
          </w:tcPr>
          <w:p w14:paraId="07A632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0DF7BA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59.08</w:t>
            </w:r>
          </w:p>
        </w:tc>
        <w:tc>
          <w:tcPr>
            <w:tcW w:w="715" w:type="dxa"/>
            <w:vAlign w:val="center"/>
          </w:tcPr>
          <w:p w14:paraId="73A9DE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56CE0E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144.51</w:t>
            </w:r>
          </w:p>
        </w:tc>
        <w:tc>
          <w:tcPr>
            <w:tcW w:w="953" w:type="dxa"/>
            <w:vAlign w:val="center"/>
          </w:tcPr>
          <w:p w14:paraId="3A2103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1F82DE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0.045</w:t>
            </w:r>
          </w:p>
        </w:tc>
        <w:tc>
          <w:tcPr>
            <w:tcW w:w="715" w:type="dxa"/>
            <w:vAlign w:val="center"/>
          </w:tcPr>
          <w:p w14:paraId="7AAA9D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95</w:t>
            </w:r>
          </w:p>
        </w:tc>
        <w:tc>
          <w:tcPr>
            <w:tcW w:w="953" w:type="dxa"/>
            <w:vAlign w:val="center"/>
          </w:tcPr>
          <w:p w14:paraId="7E7337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529E3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100</w:t>
            </w:r>
          </w:p>
        </w:tc>
        <w:tc>
          <w:tcPr>
            <w:tcW w:w="834" w:type="dxa"/>
            <w:vAlign w:val="center"/>
          </w:tcPr>
          <w:p w14:paraId="530F07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11,625</w:t>
            </w:r>
          </w:p>
        </w:tc>
        <w:tc>
          <w:tcPr>
            <w:tcW w:w="715" w:type="dxa"/>
            <w:vAlign w:val="center"/>
          </w:tcPr>
          <w:p w14:paraId="02AA71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  <w:tc>
          <w:tcPr>
            <w:tcW w:w="715" w:type="dxa"/>
            <w:vAlign w:val="center"/>
          </w:tcPr>
          <w:p w14:paraId="5FD120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98</w:t>
            </w:r>
          </w:p>
        </w:tc>
      </w:tr>
      <w:tr w:rsidR="00D125ED" w14:paraId="64F6321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0D1043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A-T1-Hightraffic-Static-16-s10</w:t>
            </w:r>
          </w:p>
        </w:tc>
        <w:tc>
          <w:tcPr>
            <w:tcW w:w="1192" w:type="dxa"/>
            <w:vAlign w:val="center"/>
          </w:tcPr>
          <w:p w14:paraId="1D9BD4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5,965</w:t>
            </w:r>
          </w:p>
        </w:tc>
        <w:tc>
          <w:tcPr>
            <w:tcW w:w="715" w:type="dxa"/>
            <w:vAlign w:val="center"/>
          </w:tcPr>
          <w:p w14:paraId="7E2E4B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5120A4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59.42</w:t>
            </w:r>
          </w:p>
        </w:tc>
        <w:tc>
          <w:tcPr>
            <w:tcW w:w="715" w:type="dxa"/>
            <w:vAlign w:val="center"/>
          </w:tcPr>
          <w:p w14:paraId="6C5EB5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085360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144.32</w:t>
            </w:r>
          </w:p>
        </w:tc>
        <w:tc>
          <w:tcPr>
            <w:tcW w:w="953" w:type="dxa"/>
            <w:vAlign w:val="center"/>
          </w:tcPr>
          <w:p w14:paraId="01A147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233388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0.035</w:t>
            </w:r>
          </w:p>
        </w:tc>
        <w:tc>
          <w:tcPr>
            <w:tcW w:w="715" w:type="dxa"/>
            <w:vAlign w:val="center"/>
          </w:tcPr>
          <w:p w14:paraId="0B0193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95</w:t>
            </w:r>
          </w:p>
        </w:tc>
        <w:tc>
          <w:tcPr>
            <w:tcW w:w="953" w:type="dxa"/>
            <w:vAlign w:val="center"/>
          </w:tcPr>
          <w:p w14:paraId="5692AE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43AC7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100</w:t>
            </w:r>
          </w:p>
        </w:tc>
        <w:tc>
          <w:tcPr>
            <w:tcW w:w="834" w:type="dxa"/>
            <w:vAlign w:val="center"/>
          </w:tcPr>
          <w:p w14:paraId="6E00B2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11,688</w:t>
            </w:r>
          </w:p>
        </w:tc>
        <w:tc>
          <w:tcPr>
            <w:tcW w:w="715" w:type="dxa"/>
            <w:vAlign w:val="center"/>
          </w:tcPr>
          <w:p w14:paraId="2BC525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45478C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98</w:t>
            </w:r>
          </w:p>
        </w:tc>
      </w:tr>
      <w:tr w:rsidR="00D125ED" w14:paraId="059C3E1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3EBAB7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A-T1-Hightraffic-Static-BDP-s01</w:t>
            </w:r>
          </w:p>
        </w:tc>
        <w:tc>
          <w:tcPr>
            <w:tcW w:w="1192" w:type="dxa"/>
            <w:vAlign w:val="center"/>
          </w:tcPr>
          <w:p w14:paraId="131CCB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5,935</w:t>
            </w:r>
          </w:p>
        </w:tc>
        <w:tc>
          <w:tcPr>
            <w:tcW w:w="715" w:type="dxa"/>
            <w:vAlign w:val="center"/>
          </w:tcPr>
          <w:p w14:paraId="52C2F7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1CB0D5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17.07</w:t>
            </w:r>
          </w:p>
        </w:tc>
        <w:tc>
          <w:tcPr>
            <w:tcW w:w="715" w:type="dxa"/>
            <w:vAlign w:val="center"/>
          </w:tcPr>
          <w:p w14:paraId="470A67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751EE0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76.42</w:t>
            </w:r>
          </w:p>
        </w:tc>
        <w:tc>
          <w:tcPr>
            <w:tcW w:w="953" w:type="dxa"/>
            <w:vAlign w:val="center"/>
          </w:tcPr>
          <w:p w14:paraId="3C9611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641D73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0.022</w:t>
            </w:r>
          </w:p>
        </w:tc>
        <w:tc>
          <w:tcPr>
            <w:tcW w:w="715" w:type="dxa"/>
            <w:vAlign w:val="center"/>
          </w:tcPr>
          <w:p w14:paraId="58EB20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F56C6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F0AB8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96549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DBE68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3CB1A1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</w:t>
            </w:r>
          </w:p>
        </w:tc>
      </w:tr>
      <w:tr w:rsidR="00D125ED" w14:paraId="6CE53BF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606837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A-T1-Hightraffic-Static-BDP-s02</w:t>
            </w:r>
          </w:p>
        </w:tc>
        <w:tc>
          <w:tcPr>
            <w:tcW w:w="1192" w:type="dxa"/>
            <w:vAlign w:val="center"/>
          </w:tcPr>
          <w:p w14:paraId="52ED81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5,942</w:t>
            </w:r>
          </w:p>
        </w:tc>
        <w:tc>
          <w:tcPr>
            <w:tcW w:w="715" w:type="dxa"/>
            <w:vAlign w:val="center"/>
          </w:tcPr>
          <w:p w14:paraId="7C97C5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656F21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17.60</w:t>
            </w:r>
          </w:p>
        </w:tc>
        <w:tc>
          <w:tcPr>
            <w:tcW w:w="715" w:type="dxa"/>
            <w:vAlign w:val="center"/>
          </w:tcPr>
          <w:p w14:paraId="7363D6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583376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76.49</w:t>
            </w:r>
          </w:p>
        </w:tc>
        <w:tc>
          <w:tcPr>
            <w:tcW w:w="953" w:type="dxa"/>
            <w:vAlign w:val="center"/>
          </w:tcPr>
          <w:p w14:paraId="4955B6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784E3B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0.025</w:t>
            </w:r>
          </w:p>
        </w:tc>
        <w:tc>
          <w:tcPr>
            <w:tcW w:w="715" w:type="dxa"/>
            <w:vAlign w:val="center"/>
          </w:tcPr>
          <w:p w14:paraId="6C4E8F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CEC72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5EE2D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D6728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9958E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098C78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</w:t>
            </w:r>
          </w:p>
        </w:tc>
      </w:tr>
      <w:tr w:rsidR="00D125ED" w14:paraId="1165D0D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13B79D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A-T1-Hightraffic-Static-BDP-s03</w:t>
            </w:r>
          </w:p>
        </w:tc>
        <w:tc>
          <w:tcPr>
            <w:tcW w:w="1192" w:type="dxa"/>
            <w:vAlign w:val="center"/>
          </w:tcPr>
          <w:p w14:paraId="51BEA6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5,958</w:t>
            </w:r>
          </w:p>
        </w:tc>
        <w:tc>
          <w:tcPr>
            <w:tcW w:w="715" w:type="dxa"/>
            <w:vAlign w:val="center"/>
          </w:tcPr>
          <w:p w14:paraId="1A0DAF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1A2089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17.61</w:t>
            </w:r>
          </w:p>
        </w:tc>
        <w:tc>
          <w:tcPr>
            <w:tcW w:w="715" w:type="dxa"/>
            <w:vAlign w:val="center"/>
          </w:tcPr>
          <w:p w14:paraId="6D525E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0C04F6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76.47</w:t>
            </w:r>
          </w:p>
        </w:tc>
        <w:tc>
          <w:tcPr>
            <w:tcW w:w="953" w:type="dxa"/>
            <w:vAlign w:val="center"/>
          </w:tcPr>
          <w:p w14:paraId="35834F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09937F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0.023</w:t>
            </w:r>
          </w:p>
        </w:tc>
        <w:tc>
          <w:tcPr>
            <w:tcW w:w="715" w:type="dxa"/>
            <w:vAlign w:val="center"/>
          </w:tcPr>
          <w:p w14:paraId="7A7DF7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D816B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91125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1E35E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A9DA3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7C84E5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</w:t>
            </w:r>
          </w:p>
        </w:tc>
      </w:tr>
      <w:tr w:rsidR="00D125ED" w14:paraId="20DD9B8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A09CAD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A-T1-Hightraffic-Static-BDP-s04</w:t>
            </w:r>
          </w:p>
        </w:tc>
        <w:tc>
          <w:tcPr>
            <w:tcW w:w="1192" w:type="dxa"/>
            <w:vAlign w:val="center"/>
          </w:tcPr>
          <w:p w14:paraId="34B80B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5,929</w:t>
            </w:r>
          </w:p>
        </w:tc>
        <w:tc>
          <w:tcPr>
            <w:tcW w:w="715" w:type="dxa"/>
            <w:vAlign w:val="center"/>
          </w:tcPr>
          <w:p w14:paraId="13B036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6A1B84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17.53</w:t>
            </w:r>
          </w:p>
        </w:tc>
        <w:tc>
          <w:tcPr>
            <w:tcW w:w="715" w:type="dxa"/>
            <w:vAlign w:val="center"/>
          </w:tcPr>
          <w:p w14:paraId="3CA53A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29CB4C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76.43</w:t>
            </w:r>
          </w:p>
        </w:tc>
        <w:tc>
          <w:tcPr>
            <w:tcW w:w="953" w:type="dxa"/>
            <w:vAlign w:val="center"/>
          </w:tcPr>
          <w:p w14:paraId="77544D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7822F4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0.024</w:t>
            </w:r>
          </w:p>
        </w:tc>
        <w:tc>
          <w:tcPr>
            <w:tcW w:w="715" w:type="dxa"/>
            <w:vAlign w:val="center"/>
          </w:tcPr>
          <w:p w14:paraId="7001EB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4AFF3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D12F6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B7AEA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58B94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66DBFF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</w:t>
            </w:r>
          </w:p>
        </w:tc>
      </w:tr>
      <w:tr w:rsidR="00D125ED" w14:paraId="434D5DC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0A3E46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A-T1-Hightraffic-Static-BDP-s05</w:t>
            </w:r>
          </w:p>
        </w:tc>
        <w:tc>
          <w:tcPr>
            <w:tcW w:w="1192" w:type="dxa"/>
            <w:vAlign w:val="center"/>
          </w:tcPr>
          <w:p w14:paraId="5A7F22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5,943</w:t>
            </w:r>
          </w:p>
        </w:tc>
        <w:tc>
          <w:tcPr>
            <w:tcW w:w="715" w:type="dxa"/>
            <w:vAlign w:val="center"/>
          </w:tcPr>
          <w:p w14:paraId="5A653B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78A3B5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17.59</w:t>
            </w:r>
          </w:p>
        </w:tc>
        <w:tc>
          <w:tcPr>
            <w:tcW w:w="715" w:type="dxa"/>
            <w:vAlign w:val="center"/>
          </w:tcPr>
          <w:p w14:paraId="3B892B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185425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76.46</w:t>
            </w:r>
          </w:p>
        </w:tc>
        <w:tc>
          <w:tcPr>
            <w:tcW w:w="953" w:type="dxa"/>
            <w:vAlign w:val="center"/>
          </w:tcPr>
          <w:p w14:paraId="6F3559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6CC3CB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0.021</w:t>
            </w:r>
          </w:p>
        </w:tc>
        <w:tc>
          <w:tcPr>
            <w:tcW w:w="715" w:type="dxa"/>
            <w:vAlign w:val="center"/>
          </w:tcPr>
          <w:p w14:paraId="2E646F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E2509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DEDD3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7D99F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2B816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5B4A0F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</w:t>
            </w:r>
          </w:p>
        </w:tc>
      </w:tr>
      <w:tr w:rsidR="00D125ED" w14:paraId="1EACF3D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A14670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A-T1-Hightraffic-Static-BDP-s06</w:t>
            </w:r>
          </w:p>
        </w:tc>
        <w:tc>
          <w:tcPr>
            <w:tcW w:w="1192" w:type="dxa"/>
            <w:vAlign w:val="center"/>
          </w:tcPr>
          <w:p w14:paraId="4BC049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5,928</w:t>
            </w:r>
          </w:p>
        </w:tc>
        <w:tc>
          <w:tcPr>
            <w:tcW w:w="715" w:type="dxa"/>
            <w:vAlign w:val="center"/>
          </w:tcPr>
          <w:p w14:paraId="2AD2D5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755A63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17.64</w:t>
            </w:r>
          </w:p>
        </w:tc>
        <w:tc>
          <w:tcPr>
            <w:tcW w:w="715" w:type="dxa"/>
            <w:vAlign w:val="center"/>
          </w:tcPr>
          <w:p w14:paraId="27B348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23F403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76.54</w:t>
            </w:r>
          </w:p>
        </w:tc>
        <w:tc>
          <w:tcPr>
            <w:tcW w:w="953" w:type="dxa"/>
            <w:vAlign w:val="center"/>
          </w:tcPr>
          <w:p w14:paraId="6338EB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199D24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0.018</w:t>
            </w:r>
          </w:p>
        </w:tc>
        <w:tc>
          <w:tcPr>
            <w:tcW w:w="715" w:type="dxa"/>
            <w:vAlign w:val="center"/>
          </w:tcPr>
          <w:p w14:paraId="3C9C0A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947DC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4DA2E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13743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027BB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6F4AAB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</w:t>
            </w:r>
          </w:p>
        </w:tc>
      </w:tr>
      <w:tr w:rsidR="00D125ED" w14:paraId="6699926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C1282F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A-T1-Hightraffic-Static-BDP-s07</w:t>
            </w:r>
          </w:p>
        </w:tc>
        <w:tc>
          <w:tcPr>
            <w:tcW w:w="1192" w:type="dxa"/>
            <w:vAlign w:val="center"/>
          </w:tcPr>
          <w:p w14:paraId="1D367E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5,918</w:t>
            </w:r>
          </w:p>
        </w:tc>
        <w:tc>
          <w:tcPr>
            <w:tcW w:w="715" w:type="dxa"/>
            <w:vAlign w:val="center"/>
          </w:tcPr>
          <w:p w14:paraId="4EB0B5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6C2804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17.07</w:t>
            </w:r>
          </w:p>
        </w:tc>
        <w:tc>
          <w:tcPr>
            <w:tcW w:w="715" w:type="dxa"/>
            <w:vAlign w:val="center"/>
          </w:tcPr>
          <w:p w14:paraId="565368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58D138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76.51</w:t>
            </w:r>
          </w:p>
        </w:tc>
        <w:tc>
          <w:tcPr>
            <w:tcW w:w="953" w:type="dxa"/>
            <w:vAlign w:val="center"/>
          </w:tcPr>
          <w:p w14:paraId="6D7A2D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032AEA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0.019</w:t>
            </w:r>
          </w:p>
        </w:tc>
        <w:tc>
          <w:tcPr>
            <w:tcW w:w="715" w:type="dxa"/>
            <w:vAlign w:val="center"/>
          </w:tcPr>
          <w:p w14:paraId="207606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AE856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E3E11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E4373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CBED8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209747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</w:t>
            </w:r>
          </w:p>
        </w:tc>
      </w:tr>
      <w:tr w:rsidR="00D125ED" w14:paraId="75269EA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C9153A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A-T1-Hightraffic-Static-BDP-s08</w:t>
            </w:r>
          </w:p>
        </w:tc>
        <w:tc>
          <w:tcPr>
            <w:tcW w:w="1192" w:type="dxa"/>
            <w:vAlign w:val="center"/>
          </w:tcPr>
          <w:p w14:paraId="5E43F5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5,921</w:t>
            </w:r>
          </w:p>
        </w:tc>
        <w:tc>
          <w:tcPr>
            <w:tcW w:w="715" w:type="dxa"/>
            <w:vAlign w:val="center"/>
          </w:tcPr>
          <w:p w14:paraId="7038BC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4BA9C8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17.07</w:t>
            </w:r>
          </w:p>
        </w:tc>
        <w:tc>
          <w:tcPr>
            <w:tcW w:w="715" w:type="dxa"/>
            <w:vAlign w:val="center"/>
          </w:tcPr>
          <w:p w14:paraId="4B7436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4448E7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76.49</w:t>
            </w:r>
          </w:p>
        </w:tc>
        <w:tc>
          <w:tcPr>
            <w:tcW w:w="953" w:type="dxa"/>
            <w:vAlign w:val="center"/>
          </w:tcPr>
          <w:p w14:paraId="3BD6E4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3E119F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0.017</w:t>
            </w:r>
          </w:p>
        </w:tc>
        <w:tc>
          <w:tcPr>
            <w:tcW w:w="715" w:type="dxa"/>
            <w:vAlign w:val="center"/>
          </w:tcPr>
          <w:p w14:paraId="4519C7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916F5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0C8E7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65711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54B71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0A5B8C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</w:t>
            </w:r>
          </w:p>
        </w:tc>
      </w:tr>
      <w:tr w:rsidR="00D125ED" w14:paraId="17E6FD8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5A0D52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A-T1-Hightraffic-Static-BDP-s09</w:t>
            </w:r>
          </w:p>
        </w:tc>
        <w:tc>
          <w:tcPr>
            <w:tcW w:w="1192" w:type="dxa"/>
            <w:vAlign w:val="center"/>
          </w:tcPr>
          <w:p w14:paraId="661D9E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5,899</w:t>
            </w:r>
          </w:p>
        </w:tc>
        <w:tc>
          <w:tcPr>
            <w:tcW w:w="715" w:type="dxa"/>
            <w:vAlign w:val="center"/>
          </w:tcPr>
          <w:p w14:paraId="195ECE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6515FD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17.09</w:t>
            </w:r>
          </w:p>
        </w:tc>
        <w:tc>
          <w:tcPr>
            <w:tcW w:w="715" w:type="dxa"/>
            <w:vAlign w:val="center"/>
          </w:tcPr>
          <w:p w14:paraId="179CEF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7AADF4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76.60</w:t>
            </w:r>
          </w:p>
        </w:tc>
        <w:tc>
          <w:tcPr>
            <w:tcW w:w="953" w:type="dxa"/>
            <w:vAlign w:val="center"/>
          </w:tcPr>
          <w:p w14:paraId="7E8F67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5E7193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0.019</w:t>
            </w:r>
          </w:p>
        </w:tc>
        <w:tc>
          <w:tcPr>
            <w:tcW w:w="715" w:type="dxa"/>
            <w:vAlign w:val="center"/>
          </w:tcPr>
          <w:p w14:paraId="4642C1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A0EF6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B0435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B7662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79CF9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1C1976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</w:t>
            </w:r>
          </w:p>
        </w:tc>
      </w:tr>
      <w:tr w:rsidR="00D125ED" w14:paraId="10AF30F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39833B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A-T1-Hightraffic-Static-BDP-s10</w:t>
            </w:r>
          </w:p>
        </w:tc>
        <w:tc>
          <w:tcPr>
            <w:tcW w:w="1192" w:type="dxa"/>
            <w:vAlign w:val="center"/>
          </w:tcPr>
          <w:p w14:paraId="510535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5,951</w:t>
            </w:r>
          </w:p>
        </w:tc>
        <w:tc>
          <w:tcPr>
            <w:tcW w:w="715" w:type="dxa"/>
            <w:vAlign w:val="center"/>
          </w:tcPr>
          <w:p w14:paraId="4FE9C0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55837D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17.10</w:t>
            </w:r>
          </w:p>
        </w:tc>
        <w:tc>
          <w:tcPr>
            <w:tcW w:w="715" w:type="dxa"/>
            <w:vAlign w:val="center"/>
          </w:tcPr>
          <w:p w14:paraId="3083B8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484FD5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76.38</w:t>
            </w:r>
          </w:p>
        </w:tc>
        <w:tc>
          <w:tcPr>
            <w:tcW w:w="953" w:type="dxa"/>
            <w:vAlign w:val="center"/>
          </w:tcPr>
          <w:p w14:paraId="39C452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3BA14C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0.024</w:t>
            </w:r>
          </w:p>
        </w:tc>
        <w:tc>
          <w:tcPr>
            <w:tcW w:w="715" w:type="dxa"/>
            <w:vAlign w:val="center"/>
          </w:tcPr>
          <w:p w14:paraId="35FD45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04D81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868E7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B97A9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43C31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1436AD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</w:t>
            </w:r>
          </w:p>
        </w:tc>
      </w:tr>
      <w:tr w:rsidR="00D125ED" w14:paraId="1E3F2DE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BF6077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A-T1-Hightraffic-AIMD-s01</w:t>
            </w:r>
          </w:p>
        </w:tc>
        <w:tc>
          <w:tcPr>
            <w:tcW w:w="1192" w:type="dxa"/>
            <w:vAlign w:val="center"/>
          </w:tcPr>
          <w:p w14:paraId="188824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5,278</w:t>
            </w:r>
          </w:p>
        </w:tc>
        <w:tc>
          <w:tcPr>
            <w:tcW w:w="715" w:type="dxa"/>
            <w:vAlign w:val="center"/>
          </w:tcPr>
          <w:p w14:paraId="39F714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0.890</w:t>
            </w:r>
          </w:p>
        </w:tc>
        <w:tc>
          <w:tcPr>
            <w:tcW w:w="715" w:type="dxa"/>
            <w:vAlign w:val="center"/>
          </w:tcPr>
          <w:p w14:paraId="56E791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33.94</w:t>
            </w:r>
          </w:p>
        </w:tc>
        <w:tc>
          <w:tcPr>
            <w:tcW w:w="715" w:type="dxa"/>
            <w:vAlign w:val="center"/>
          </w:tcPr>
          <w:p w14:paraId="0CCBEF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06B05C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110.24</w:t>
            </w:r>
          </w:p>
        </w:tc>
        <w:tc>
          <w:tcPr>
            <w:tcW w:w="953" w:type="dxa"/>
            <w:vAlign w:val="center"/>
          </w:tcPr>
          <w:p w14:paraId="36E2AA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30C458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0.821</w:t>
            </w:r>
          </w:p>
        </w:tc>
        <w:tc>
          <w:tcPr>
            <w:tcW w:w="715" w:type="dxa"/>
            <w:vAlign w:val="center"/>
          </w:tcPr>
          <w:p w14:paraId="777E8A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268</w:t>
            </w:r>
          </w:p>
        </w:tc>
        <w:tc>
          <w:tcPr>
            <w:tcW w:w="953" w:type="dxa"/>
            <w:vAlign w:val="center"/>
          </w:tcPr>
          <w:p w14:paraId="4C9347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93D44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297</w:t>
            </w:r>
          </w:p>
        </w:tc>
        <w:tc>
          <w:tcPr>
            <w:tcW w:w="834" w:type="dxa"/>
            <w:vAlign w:val="center"/>
          </w:tcPr>
          <w:p w14:paraId="4E6B2E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3,000</w:t>
            </w:r>
          </w:p>
        </w:tc>
        <w:tc>
          <w:tcPr>
            <w:tcW w:w="715" w:type="dxa"/>
            <w:vAlign w:val="center"/>
          </w:tcPr>
          <w:p w14:paraId="00D966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2F3EFB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163</w:t>
            </w:r>
          </w:p>
        </w:tc>
      </w:tr>
      <w:tr w:rsidR="00D125ED" w14:paraId="4AE8E5D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8D1D97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A-T1-Hightraffic-AIMD-s02</w:t>
            </w:r>
          </w:p>
        </w:tc>
        <w:tc>
          <w:tcPr>
            <w:tcW w:w="1192" w:type="dxa"/>
            <w:vAlign w:val="center"/>
          </w:tcPr>
          <w:p w14:paraId="258F9B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5,329</w:t>
            </w:r>
          </w:p>
        </w:tc>
        <w:tc>
          <w:tcPr>
            <w:tcW w:w="715" w:type="dxa"/>
            <w:vAlign w:val="center"/>
          </w:tcPr>
          <w:p w14:paraId="1145DA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0.840</w:t>
            </w:r>
          </w:p>
        </w:tc>
        <w:tc>
          <w:tcPr>
            <w:tcW w:w="715" w:type="dxa"/>
            <w:vAlign w:val="center"/>
          </w:tcPr>
          <w:p w14:paraId="3FCBE3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34.28</w:t>
            </w:r>
          </w:p>
        </w:tc>
        <w:tc>
          <w:tcPr>
            <w:tcW w:w="715" w:type="dxa"/>
            <w:vAlign w:val="center"/>
          </w:tcPr>
          <w:p w14:paraId="0BE240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01E063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110.73</w:t>
            </w:r>
          </w:p>
        </w:tc>
        <w:tc>
          <w:tcPr>
            <w:tcW w:w="953" w:type="dxa"/>
            <w:vAlign w:val="center"/>
          </w:tcPr>
          <w:p w14:paraId="1865CF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14E432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0.804</w:t>
            </w:r>
          </w:p>
        </w:tc>
        <w:tc>
          <w:tcPr>
            <w:tcW w:w="715" w:type="dxa"/>
            <w:vAlign w:val="center"/>
          </w:tcPr>
          <w:p w14:paraId="1173E6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267</w:t>
            </w:r>
          </w:p>
        </w:tc>
        <w:tc>
          <w:tcPr>
            <w:tcW w:w="953" w:type="dxa"/>
            <w:vAlign w:val="center"/>
          </w:tcPr>
          <w:p w14:paraId="265E74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0A713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298</w:t>
            </w:r>
          </w:p>
        </w:tc>
        <w:tc>
          <w:tcPr>
            <w:tcW w:w="834" w:type="dxa"/>
            <w:vAlign w:val="center"/>
          </w:tcPr>
          <w:p w14:paraId="74ACDB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3,122</w:t>
            </w:r>
          </w:p>
        </w:tc>
        <w:tc>
          <w:tcPr>
            <w:tcW w:w="715" w:type="dxa"/>
            <w:vAlign w:val="center"/>
          </w:tcPr>
          <w:p w14:paraId="267187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6C6DC9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167</w:t>
            </w:r>
          </w:p>
        </w:tc>
      </w:tr>
      <w:tr w:rsidR="00D125ED" w14:paraId="631D7C6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3C6211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A-T1-Hightraffic-AIMD-s03</w:t>
            </w:r>
          </w:p>
        </w:tc>
        <w:tc>
          <w:tcPr>
            <w:tcW w:w="1192" w:type="dxa"/>
            <w:vAlign w:val="center"/>
          </w:tcPr>
          <w:p w14:paraId="42EFCA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5,347</w:t>
            </w:r>
          </w:p>
        </w:tc>
        <w:tc>
          <w:tcPr>
            <w:tcW w:w="715" w:type="dxa"/>
            <w:vAlign w:val="center"/>
          </w:tcPr>
          <w:p w14:paraId="0426D0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0.860</w:t>
            </w:r>
          </w:p>
        </w:tc>
        <w:tc>
          <w:tcPr>
            <w:tcW w:w="715" w:type="dxa"/>
            <w:vAlign w:val="center"/>
          </w:tcPr>
          <w:p w14:paraId="6011FE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34.48</w:t>
            </w:r>
          </w:p>
        </w:tc>
        <w:tc>
          <w:tcPr>
            <w:tcW w:w="715" w:type="dxa"/>
            <w:vAlign w:val="center"/>
          </w:tcPr>
          <w:p w14:paraId="2D6411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72FF85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110.48</w:t>
            </w:r>
          </w:p>
        </w:tc>
        <w:tc>
          <w:tcPr>
            <w:tcW w:w="953" w:type="dxa"/>
            <w:vAlign w:val="center"/>
          </w:tcPr>
          <w:p w14:paraId="4FAAEC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6B2F08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0.819</w:t>
            </w:r>
          </w:p>
        </w:tc>
        <w:tc>
          <w:tcPr>
            <w:tcW w:w="715" w:type="dxa"/>
            <w:vAlign w:val="center"/>
          </w:tcPr>
          <w:p w14:paraId="065631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286</w:t>
            </w:r>
          </w:p>
        </w:tc>
        <w:tc>
          <w:tcPr>
            <w:tcW w:w="953" w:type="dxa"/>
            <w:vAlign w:val="center"/>
          </w:tcPr>
          <w:p w14:paraId="33C417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4D39F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319</w:t>
            </w:r>
          </w:p>
        </w:tc>
        <w:tc>
          <w:tcPr>
            <w:tcW w:w="834" w:type="dxa"/>
            <w:vAlign w:val="center"/>
          </w:tcPr>
          <w:p w14:paraId="459B9A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3,248</w:t>
            </w:r>
          </w:p>
        </w:tc>
        <w:tc>
          <w:tcPr>
            <w:tcW w:w="715" w:type="dxa"/>
            <w:vAlign w:val="center"/>
          </w:tcPr>
          <w:p w14:paraId="7D7AF5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0.991</w:t>
            </w:r>
          </w:p>
        </w:tc>
        <w:tc>
          <w:tcPr>
            <w:tcW w:w="715" w:type="dxa"/>
            <w:vAlign w:val="center"/>
          </w:tcPr>
          <w:p w14:paraId="7118E5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182</w:t>
            </w:r>
          </w:p>
        </w:tc>
      </w:tr>
      <w:tr w:rsidR="00D125ED" w14:paraId="0590900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D3AD2D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A-T1-Hightraffic-AIMD-s04</w:t>
            </w:r>
          </w:p>
        </w:tc>
        <w:tc>
          <w:tcPr>
            <w:tcW w:w="1192" w:type="dxa"/>
            <w:vAlign w:val="center"/>
          </w:tcPr>
          <w:p w14:paraId="54B73D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5,375</w:t>
            </w:r>
          </w:p>
        </w:tc>
        <w:tc>
          <w:tcPr>
            <w:tcW w:w="715" w:type="dxa"/>
            <w:vAlign w:val="center"/>
          </w:tcPr>
          <w:p w14:paraId="14CE78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0.920</w:t>
            </w:r>
          </w:p>
        </w:tc>
        <w:tc>
          <w:tcPr>
            <w:tcW w:w="715" w:type="dxa"/>
            <w:vAlign w:val="center"/>
          </w:tcPr>
          <w:p w14:paraId="4FF549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35.07</w:t>
            </w:r>
          </w:p>
        </w:tc>
        <w:tc>
          <w:tcPr>
            <w:tcW w:w="715" w:type="dxa"/>
            <w:vAlign w:val="center"/>
          </w:tcPr>
          <w:p w14:paraId="101049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5BEC02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110.82</w:t>
            </w:r>
          </w:p>
        </w:tc>
        <w:tc>
          <w:tcPr>
            <w:tcW w:w="953" w:type="dxa"/>
            <w:vAlign w:val="center"/>
          </w:tcPr>
          <w:p w14:paraId="0830AD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4E752A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0.814</w:t>
            </w:r>
          </w:p>
        </w:tc>
        <w:tc>
          <w:tcPr>
            <w:tcW w:w="715" w:type="dxa"/>
            <w:vAlign w:val="center"/>
          </w:tcPr>
          <w:p w14:paraId="7FF608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259</w:t>
            </w:r>
          </w:p>
        </w:tc>
        <w:tc>
          <w:tcPr>
            <w:tcW w:w="953" w:type="dxa"/>
            <w:vAlign w:val="center"/>
          </w:tcPr>
          <w:p w14:paraId="1CAD2C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A926A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292</w:t>
            </w:r>
          </w:p>
        </w:tc>
        <w:tc>
          <w:tcPr>
            <w:tcW w:w="834" w:type="dxa"/>
            <w:vAlign w:val="center"/>
          </w:tcPr>
          <w:p w14:paraId="1E17E4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3,311</w:t>
            </w:r>
          </w:p>
        </w:tc>
        <w:tc>
          <w:tcPr>
            <w:tcW w:w="715" w:type="dxa"/>
            <w:vAlign w:val="center"/>
          </w:tcPr>
          <w:p w14:paraId="15A905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103613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167</w:t>
            </w:r>
          </w:p>
        </w:tc>
      </w:tr>
      <w:tr w:rsidR="00D125ED" w14:paraId="12485DE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5F12DF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A-T1-Hightraffic-AIMD-s05</w:t>
            </w:r>
          </w:p>
        </w:tc>
        <w:tc>
          <w:tcPr>
            <w:tcW w:w="1192" w:type="dxa"/>
            <w:vAlign w:val="center"/>
          </w:tcPr>
          <w:p w14:paraId="607D07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5,350</w:t>
            </w:r>
          </w:p>
        </w:tc>
        <w:tc>
          <w:tcPr>
            <w:tcW w:w="715" w:type="dxa"/>
            <w:vAlign w:val="center"/>
          </w:tcPr>
          <w:p w14:paraId="379BE1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0.890</w:t>
            </w:r>
          </w:p>
        </w:tc>
        <w:tc>
          <w:tcPr>
            <w:tcW w:w="715" w:type="dxa"/>
            <w:vAlign w:val="center"/>
          </w:tcPr>
          <w:p w14:paraId="722D3F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34.47</w:t>
            </w:r>
          </w:p>
        </w:tc>
        <w:tc>
          <w:tcPr>
            <w:tcW w:w="715" w:type="dxa"/>
            <w:vAlign w:val="center"/>
          </w:tcPr>
          <w:p w14:paraId="4CFB3D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5D73F5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110.37</w:t>
            </w:r>
          </w:p>
        </w:tc>
        <w:tc>
          <w:tcPr>
            <w:tcW w:w="953" w:type="dxa"/>
            <w:vAlign w:val="center"/>
          </w:tcPr>
          <w:p w14:paraId="448CD6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6A0CEF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0.828</w:t>
            </w:r>
          </w:p>
        </w:tc>
        <w:tc>
          <w:tcPr>
            <w:tcW w:w="715" w:type="dxa"/>
            <w:vAlign w:val="center"/>
          </w:tcPr>
          <w:p w14:paraId="0D507B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261</w:t>
            </w:r>
          </w:p>
        </w:tc>
        <w:tc>
          <w:tcPr>
            <w:tcW w:w="953" w:type="dxa"/>
            <w:vAlign w:val="center"/>
          </w:tcPr>
          <w:p w14:paraId="63AF07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CC12E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294</w:t>
            </w:r>
          </w:p>
        </w:tc>
        <w:tc>
          <w:tcPr>
            <w:tcW w:w="834" w:type="dxa"/>
            <w:vAlign w:val="center"/>
          </w:tcPr>
          <w:p w14:paraId="2A151D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3,246</w:t>
            </w:r>
          </w:p>
        </w:tc>
        <w:tc>
          <w:tcPr>
            <w:tcW w:w="715" w:type="dxa"/>
            <w:vAlign w:val="center"/>
          </w:tcPr>
          <w:p w14:paraId="070D6D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2935DC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172</w:t>
            </w:r>
          </w:p>
        </w:tc>
      </w:tr>
      <w:tr w:rsidR="00D125ED" w14:paraId="1FEF1D4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D48408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A-T1-Hightraffic-AIMD-s06</w:t>
            </w:r>
          </w:p>
        </w:tc>
        <w:tc>
          <w:tcPr>
            <w:tcW w:w="1192" w:type="dxa"/>
            <w:vAlign w:val="center"/>
          </w:tcPr>
          <w:p w14:paraId="57E1AA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5,401</w:t>
            </w:r>
          </w:p>
        </w:tc>
        <w:tc>
          <w:tcPr>
            <w:tcW w:w="715" w:type="dxa"/>
            <w:vAlign w:val="center"/>
          </w:tcPr>
          <w:p w14:paraId="075BC5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0.895</w:t>
            </w:r>
          </w:p>
        </w:tc>
        <w:tc>
          <w:tcPr>
            <w:tcW w:w="715" w:type="dxa"/>
            <w:vAlign w:val="center"/>
          </w:tcPr>
          <w:p w14:paraId="66C4A3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35.25</w:t>
            </w:r>
          </w:p>
        </w:tc>
        <w:tc>
          <w:tcPr>
            <w:tcW w:w="715" w:type="dxa"/>
            <w:vAlign w:val="center"/>
          </w:tcPr>
          <w:p w14:paraId="20C660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757DA3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111.01</w:t>
            </w:r>
          </w:p>
        </w:tc>
        <w:tc>
          <w:tcPr>
            <w:tcW w:w="953" w:type="dxa"/>
            <w:vAlign w:val="center"/>
          </w:tcPr>
          <w:p w14:paraId="6FEA8A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13D072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0.838</w:t>
            </w:r>
          </w:p>
        </w:tc>
        <w:tc>
          <w:tcPr>
            <w:tcW w:w="715" w:type="dxa"/>
            <w:vAlign w:val="center"/>
          </w:tcPr>
          <w:p w14:paraId="3ED3A0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267</w:t>
            </w:r>
          </w:p>
        </w:tc>
        <w:tc>
          <w:tcPr>
            <w:tcW w:w="953" w:type="dxa"/>
            <w:vAlign w:val="center"/>
          </w:tcPr>
          <w:p w14:paraId="57B44C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ADCB5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295</w:t>
            </w:r>
          </w:p>
        </w:tc>
        <w:tc>
          <w:tcPr>
            <w:tcW w:w="834" w:type="dxa"/>
            <w:vAlign w:val="center"/>
          </w:tcPr>
          <w:p w14:paraId="402A8E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3,313</w:t>
            </w:r>
          </w:p>
        </w:tc>
        <w:tc>
          <w:tcPr>
            <w:tcW w:w="715" w:type="dxa"/>
            <w:vAlign w:val="center"/>
          </w:tcPr>
          <w:p w14:paraId="3B9AE0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0.994</w:t>
            </w:r>
          </w:p>
        </w:tc>
        <w:tc>
          <w:tcPr>
            <w:tcW w:w="715" w:type="dxa"/>
            <w:vAlign w:val="center"/>
          </w:tcPr>
          <w:p w14:paraId="3F9DB3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172</w:t>
            </w:r>
          </w:p>
        </w:tc>
      </w:tr>
      <w:tr w:rsidR="00D125ED" w14:paraId="594CC6B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342665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A-T1-Hightraffic-AIMD-s07</w:t>
            </w:r>
          </w:p>
        </w:tc>
        <w:tc>
          <w:tcPr>
            <w:tcW w:w="1192" w:type="dxa"/>
            <w:vAlign w:val="center"/>
          </w:tcPr>
          <w:p w14:paraId="155DBB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5,312</w:t>
            </w:r>
          </w:p>
        </w:tc>
        <w:tc>
          <w:tcPr>
            <w:tcW w:w="715" w:type="dxa"/>
            <w:vAlign w:val="center"/>
          </w:tcPr>
          <w:p w14:paraId="47E197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0.885</w:t>
            </w:r>
          </w:p>
        </w:tc>
        <w:tc>
          <w:tcPr>
            <w:tcW w:w="715" w:type="dxa"/>
            <w:vAlign w:val="center"/>
          </w:tcPr>
          <w:p w14:paraId="348ECB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34.12</w:t>
            </w:r>
          </w:p>
        </w:tc>
        <w:tc>
          <w:tcPr>
            <w:tcW w:w="715" w:type="dxa"/>
            <w:vAlign w:val="center"/>
          </w:tcPr>
          <w:p w14:paraId="651064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40F308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110.20</w:t>
            </w:r>
          </w:p>
        </w:tc>
        <w:tc>
          <w:tcPr>
            <w:tcW w:w="953" w:type="dxa"/>
            <w:vAlign w:val="center"/>
          </w:tcPr>
          <w:p w14:paraId="468AC3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5481DC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0.820</w:t>
            </w:r>
          </w:p>
        </w:tc>
        <w:tc>
          <w:tcPr>
            <w:tcW w:w="715" w:type="dxa"/>
            <w:vAlign w:val="center"/>
          </w:tcPr>
          <w:p w14:paraId="14E88E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294</w:t>
            </w:r>
          </w:p>
        </w:tc>
        <w:tc>
          <w:tcPr>
            <w:tcW w:w="953" w:type="dxa"/>
            <w:vAlign w:val="center"/>
          </w:tcPr>
          <w:p w14:paraId="38B944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69419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323</w:t>
            </w:r>
          </w:p>
        </w:tc>
        <w:tc>
          <w:tcPr>
            <w:tcW w:w="834" w:type="dxa"/>
            <w:vAlign w:val="center"/>
          </w:tcPr>
          <w:p w14:paraId="6A957D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3,187</w:t>
            </w:r>
          </w:p>
        </w:tc>
        <w:tc>
          <w:tcPr>
            <w:tcW w:w="715" w:type="dxa"/>
            <w:vAlign w:val="center"/>
          </w:tcPr>
          <w:p w14:paraId="03EE28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62A46F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205</w:t>
            </w:r>
          </w:p>
        </w:tc>
      </w:tr>
      <w:tr w:rsidR="00D125ED" w14:paraId="04A3601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170138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A-T1-Hightraffic-AIMD-s08</w:t>
            </w:r>
          </w:p>
        </w:tc>
        <w:tc>
          <w:tcPr>
            <w:tcW w:w="1192" w:type="dxa"/>
            <w:vAlign w:val="center"/>
          </w:tcPr>
          <w:p w14:paraId="73A8F8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5,305</w:t>
            </w:r>
          </w:p>
        </w:tc>
        <w:tc>
          <w:tcPr>
            <w:tcW w:w="715" w:type="dxa"/>
            <w:vAlign w:val="center"/>
          </w:tcPr>
          <w:p w14:paraId="3442FF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0.910</w:t>
            </w:r>
          </w:p>
        </w:tc>
        <w:tc>
          <w:tcPr>
            <w:tcW w:w="715" w:type="dxa"/>
            <w:vAlign w:val="center"/>
          </w:tcPr>
          <w:p w14:paraId="094318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34.34</w:t>
            </w:r>
          </w:p>
        </w:tc>
        <w:tc>
          <w:tcPr>
            <w:tcW w:w="715" w:type="dxa"/>
            <w:vAlign w:val="center"/>
          </w:tcPr>
          <w:p w14:paraId="6E0E67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39B48D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110.75</w:t>
            </w:r>
          </w:p>
        </w:tc>
        <w:tc>
          <w:tcPr>
            <w:tcW w:w="953" w:type="dxa"/>
            <w:vAlign w:val="center"/>
          </w:tcPr>
          <w:p w14:paraId="5EB050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2D1BA1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0.801</w:t>
            </w:r>
          </w:p>
        </w:tc>
        <w:tc>
          <w:tcPr>
            <w:tcW w:w="715" w:type="dxa"/>
            <w:vAlign w:val="center"/>
          </w:tcPr>
          <w:p w14:paraId="17FE5D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221</w:t>
            </w:r>
          </w:p>
        </w:tc>
        <w:tc>
          <w:tcPr>
            <w:tcW w:w="953" w:type="dxa"/>
            <w:vAlign w:val="center"/>
          </w:tcPr>
          <w:p w14:paraId="144FC8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3D8D2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254</w:t>
            </w:r>
          </w:p>
        </w:tc>
        <w:tc>
          <w:tcPr>
            <w:tcW w:w="834" w:type="dxa"/>
            <w:vAlign w:val="center"/>
          </w:tcPr>
          <w:p w14:paraId="3FFFE0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3,063</w:t>
            </w:r>
          </w:p>
        </w:tc>
        <w:tc>
          <w:tcPr>
            <w:tcW w:w="715" w:type="dxa"/>
            <w:vAlign w:val="center"/>
          </w:tcPr>
          <w:p w14:paraId="566566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0B20CE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134</w:t>
            </w:r>
          </w:p>
        </w:tc>
      </w:tr>
      <w:tr w:rsidR="00D125ED" w14:paraId="59C3852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AA9F9E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A-T1-Hightraffic-AIMD-s09</w:t>
            </w:r>
          </w:p>
        </w:tc>
        <w:tc>
          <w:tcPr>
            <w:tcW w:w="1192" w:type="dxa"/>
            <w:vAlign w:val="center"/>
          </w:tcPr>
          <w:p w14:paraId="35E582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5,388</w:t>
            </w:r>
          </w:p>
        </w:tc>
        <w:tc>
          <w:tcPr>
            <w:tcW w:w="715" w:type="dxa"/>
            <w:vAlign w:val="center"/>
          </w:tcPr>
          <w:p w14:paraId="40D09D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0.900</w:t>
            </w:r>
          </w:p>
        </w:tc>
        <w:tc>
          <w:tcPr>
            <w:tcW w:w="715" w:type="dxa"/>
            <w:vAlign w:val="center"/>
          </w:tcPr>
          <w:p w14:paraId="1E36F0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34.65</w:t>
            </w:r>
          </w:p>
        </w:tc>
        <w:tc>
          <w:tcPr>
            <w:tcW w:w="715" w:type="dxa"/>
            <w:vAlign w:val="center"/>
          </w:tcPr>
          <w:p w14:paraId="3CB600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2D4E39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110.26</w:t>
            </w:r>
          </w:p>
        </w:tc>
        <w:tc>
          <w:tcPr>
            <w:tcW w:w="953" w:type="dxa"/>
            <w:vAlign w:val="center"/>
          </w:tcPr>
          <w:p w14:paraId="2CF051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1A72FC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0.838</w:t>
            </w:r>
          </w:p>
        </w:tc>
        <w:tc>
          <w:tcPr>
            <w:tcW w:w="715" w:type="dxa"/>
            <w:vAlign w:val="center"/>
          </w:tcPr>
          <w:p w14:paraId="483E6D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290</w:t>
            </w:r>
          </w:p>
        </w:tc>
        <w:tc>
          <w:tcPr>
            <w:tcW w:w="953" w:type="dxa"/>
            <w:vAlign w:val="center"/>
          </w:tcPr>
          <w:p w14:paraId="1DFCA6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07C96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322</w:t>
            </w:r>
          </w:p>
        </w:tc>
        <w:tc>
          <w:tcPr>
            <w:tcW w:w="834" w:type="dxa"/>
            <w:vAlign w:val="center"/>
          </w:tcPr>
          <w:p w14:paraId="469BE8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3,120</w:t>
            </w:r>
          </w:p>
        </w:tc>
        <w:tc>
          <w:tcPr>
            <w:tcW w:w="715" w:type="dxa"/>
            <w:vAlign w:val="center"/>
          </w:tcPr>
          <w:p w14:paraId="663A9B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717CBF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203</w:t>
            </w:r>
          </w:p>
        </w:tc>
      </w:tr>
      <w:tr w:rsidR="00D125ED" w14:paraId="09E50F5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CD8DC9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A-T1-Hightraffic-AIMD-s10</w:t>
            </w:r>
          </w:p>
        </w:tc>
        <w:tc>
          <w:tcPr>
            <w:tcW w:w="1192" w:type="dxa"/>
            <w:vAlign w:val="center"/>
          </w:tcPr>
          <w:p w14:paraId="6693BD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5,428</w:t>
            </w:r>
          </w:p>
        </w:tc>
        <w:tc>
          <w:tcPr>
            <w:tcW w:w="715" w:type="dxa"/>
            <w:vAlign w:val="center"/>
          </w:tcPr>
          <w:p w14:paraId="4CE695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0.915</w:t>
            </w:r>
          </w:p>
        </w:tc>
        <w:tc>
          <w:tcPr>
            <w:tcW w:w="715" w:type="dxa"/>
            <w:vAlign w:val="center"/>
          </w:tcPr>
          <w:p w14:paraId="4512A7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35.30</w:t>
            </w:r>
          </w:p>
        </w:tc>
        <w:tc>
          <w:tcPr>
            <w:tcW w:w="715" w:type="dxa"/>
            <w:vAlign w:val="center"/>
          </w:tcPr>
          <w:p w14:paraId="77AFA8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28EF2E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110.97</w:t>
            </w:r>
          </w:p>
        </w:tc>
        <w:tc>
          <w:tcPr>
            <w:tcW w:w="953" w:type="dxa"/>
            <w:vAlign w:val="center"/>
          </w:tcPr>
          <w:p w14:paraId="7ACAB4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4D6D63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0.870</w:t>
            </w:r>
          </w:p>
        </w:tc>
        <w:tc>
          <w:tcPr>
            <w:tcW w:w="715" w:type="dxa"/>
            <w:vAlign w:val="center"/>
          </w:tcPr>
          <w:p w14:paraId="787BF1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245</w:t>
            </w:r>
          </w:p>
        </w:tc>
        <w:tc>
          <w:tcPr>
            <w:tcW w:w="953" w:type="dxa"/>
            <w:vAlign w:val="center"/>
          </w:tcPr>
          <w:p w14:paraId="45ECE1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B8F99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269</w:t>
            </w:r>
          </w:p>
        </w:tc>
        <w:tc>
          <w:tcPr>
            <w:tcW w:w="834" w:type="dxa"/>
            <w:vAlign w:val="center"/>
          </w:tcPr>
          <w:p w14:paraId="3EF39F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3,501</w:t>
            </w:r>
          </w:p>
        </w:tc>
        <w:tc>
          <w:tcPr>
            <w:tcW w:w="715" w:type="dxa"/>
            <w:vAlign w:val="center"/>
          </w:tcPr>
          <w:p w14:paraId="234BEF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333EC3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140</w:t>
            </w:r>
          </w:p>
        </w:tc>
      </w:tr>
      <w:tr w:rsidR="00D125ED" w14:paraId="6600B3A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389B05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A-T1-Hightraffic-PCON-style-s01</w:t>
            </w:r>
          </w:p>
        </w:tc>
        <w:tc>
          <w:tcPr>
            <w:tcW w:w="1192" w:type="dxa"/>
            <w:vAlign w:val="center"/>
          </w:tcPr>
          <w:p w14:paraId="443E63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5,703</w:t>
            </w:r>
          </w:p>
        </w:tc>
        <w:tc>
          <w:tcPr>
            <w:tcW w:w="715" w:type="dxa"/>
            <w:vAlign w:val="center"/>
          </w:tcPr>
          <w:p w14:paraId="28878E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0.970</w:t>
            </w:r>
          </w:p>
        </w:tc>
        <w:tc>
          <w:tcPr>
            <w:tcW w:w="715" w:type="dxa"/>
            <w:vAlign w:val="center"/>
          </w:tcPr>
          <w:p w14:paraId="737D6A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7.33</w:t>
            </w:r>
          </w:p>
        </w:tc>
        <w:tc>
          <w:tcPr>
            <w:tcW w:w="715" w:type="dxa"/>
            <w:vAlign w:val="center"/>
          </w:tcPr>
          <w:p w14:paraId="2D639E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16.0</w:t>
            </w:r>
          </w:p>
        </w:tc>
        <w:tc>
          <w:tcPr>
            <w:tcW w:w="953" w:type="dxa"/>
            <w:vAlign w:val="center"/>
          </w:tcPr>
          <w:p w14:paraId="61CC49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61.04</w:t>
            </w:r>
          </w:p>
        </w:tc>
        <w:tc>
          <w:tcPr>
            <w:tcW w:w="953" w:type="dxa"/>
            <w:vAlign w:val="center"/>
          </w:tcPr>
          <w:p w14:paraId="751DC2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75.20</w:t>
            </w:r>
          </w:p>
        </w:tc>
        <w:tc>
          <w:tcPr>
            <w:tcW w:w="834" w:type="dxa"/>
            <w:vAlign w:val="center"/>
          </w:tcPr>
          <w:p w14:paraId="11C2BC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1.490</w:t>
            </w:r>
          </w:p>
        </w:tc>
        <w:tc>
          <w:tcPr>
            <w:tcW w:w="715" w:type="dxa"/>
            <w:vAlign w:val="center"/>
          </w:tcPr>
          <w:p w14:paraId="76B3DC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D2AFE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58416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76700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3,698</w:t>
            </w:r>
          </w:p>
        </w:tc>
        <w:tc>
          <w:tcPr>
            <w:tcW w:w="715" w:type="dxa"/>
            <w:vAlign w:val="center"/>
          </w:tcPr>
          <w:p w14:paraId="2578FF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2DE284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69</w:t>
            </w:r>
          </w:p>
        </w:tc>
      </w:tr>
      <w:tr w:rsidR="00D125ED" w14:paraId="05D87CC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3F7FEA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A-T1-Hightraffic-PCON-style-s02</w:t>
            </w:r>
          </w:p>
        </w:tc>
        <w:tc>
          <w:tcPr>
            <w:tcW w:w="1192" w:type="dxa"/>
            <w:vAlign w:val="center"/>
          </w:tcPr>
          <w:p w14:paraId="1BF049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5,755</w:t>
            </w:r>
          </w:p>
        </w:tc>
        <w:tc>
          <w:tcPr>
            <w:tcW w:w="715" w:type="dxa"/>
            <w:vAlign w:val="center"/>
          </w:tcPr>
          <w:p w14:paraId="6C4DB7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0.940</w:t>
            </w:r>
          </w:p>
        </w:tc>
        <w:tc>
          <w:tcPr>
            <w:tcW w:w="715" w:type="dxa"/>
            <w:vAlign w:val="center"/>
          </w:tcPr>
          <w:p w14:paraId="7C8F9A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7.75</w:t>
            </w:r>
          </w:p>
        </w:tc>
        <w:tc>
          <w:tcPr>
            <w:tcW w:w="715" w:type="dxa"/>
            <w:vAlign w:val="center"/>
          </w:tcPr>
          <w:p w14:paraId="2C37E6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16.0</w:t>
            </w:r>
          </w:p>
        </w:tc>
        <w:tc>
          <w:tcPr>
            <w:tcW w:w="953" w:type="dxa"/>
            <w:vAlign w:val="center"/>
          </w:tcPr>
          <w:p w14:paraId="77A577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61.45</w:t>
            </w:r>
          </w:p>
        </w:tc>
        <w:tc>
          <w:tcPr>
            <w:tcW w:w="953" w:type="dxa"/>
            <w:vAlign w:val="center"/>
          </w:tcPr>
          <w:p w14:paraId="21DB43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75.20</w:t>
            </w:r>
          </w:p>
        </w:tc>
        <w:tc>
          <w:tcPr>
            <w:tcW w:w="834" w:type="dxa"/>
            <w:vAlign w:val="center"/>
          </w:tcPr>
          <w:p w14:paraId="73C34E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1.494</w:t>
            </w:r>
          </w:p>
        </w:tc>
        <w:tc>
          <w:tcPr>
            <w:tcW w:w="715" w:type="dxa"/>
            <w:vAlign w:val="center"/>
          </w:tcPr>
          <w:p w14:paraId="269839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8E1C4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84AB1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479D3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3,731</w:t>
            </w:r>
          </w:p>
        </w:tc>
        <w:tc>
          <w:tcPr>
            <w:tcW w:w="715" w:type="dxa"/>
            <w:vAlign w:val="center"/>
          </w:tcPr>
          <w:p w14:paraId="00BD05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6E9930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84</w:t>
            </w:r>
          </w:p>
        </w:tc>
      </w:tr>
      <w:tr w:rsidR="00D125ED" w14:paraId="0186349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D38411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A-T1-Hightraffic-PCON-style-s03</w:t>
            </w:r>
          </w:p>
        </w:tc>
        <w:tc>
          <w:tcPr>
            <w:tcW w:w="1192" w:type="dxa"/>
            <w:vAlign w:val="center"/>
          </w:tcPr>
          <w:p w14:paraId="522655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5,737</w:t>
            </w:r>
          </w:p>
        </w:tc>
        <w:tc>
          <w:tcPr>
            <w:tcW w:w="715" w:type="dxa"/>
            <w:vAlign w:val="center"/>
          </w:tcPr>
          <w:p w14:paraId="23AF59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0.940</w:t>
            </w:r>
          </w:p>
        </w:tc>
        <w:tc>
          <w:tcPr>
            <w:tcW w:w="715" w:type="dxa"/>
            <w:vAlign w:val="center"/>
          </w:tcPr>
          <w:p w14:paraId="191116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7.54</w:t>
            </w:r>
          </w:p>
        </w:tc>
        <w:tc>
          <w:tcPr>
            <w:tcW w:w="715" w:type="dxa"/>
            <w:vAlign w:val="center"/>
          </w:tcPr>
          <w:p w14:paraId="3FA92E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16.0</w:t>
            </w:r>
          </w:p>
        </w:tc>
        <w:tc>
          <w:tcPr>
            <w:tcW w:w="953" w:type="dxa"/>
            <w:vAlign w:val="center"/>
          </w:tcPr>
          <w:p w14:paraId="587C25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61.24</w:t>
            </w:r>
          </w:p>
        </w:tc>
        <w:tc>
          <w:tcPr>
            <w:tcW w:w="953" w:type="dxa"/>
            <w:vAlign w:val="center"/>
          </w:tcPr>
          <w:p w14:paraId="2DB5BD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75.20</w:t>
            </w:r>
          </w:p>
        </w:tc>
        <w:tc>
          <w:tcPr>
            <w:tcW w:w="834" w:type="dxa"/>
            <w:vAlign w:val="center"/>
          </w:tcPr>
          <w:p w14:paraId="30438D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1.496</w:t>
            </w:r>
          </w:p>
        </w:tc>
        <w:tc>
          <w:tcPr>
            <w:tcW w:w="715" w:type="dxa"/>
            <w:vAlign w:val="center"/>
          </w:tcPr>
          <w:p w14:paraId="2A9D28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A1D82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91DA6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1767E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3,735</w:t>
            </w:r>
          </w:p>
        </w:tc>
        <w:tc>
          <w:tcPr>
            <w:tcW w:w="715" w:type="dxa"/>
            <w:vAlign w:val="center"/>
          </w:tcPr>
          <w:p w14:paraId="49D57F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1E8F7B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77</w:t>
            </w:r>
          </w:p>
        </w:tc>
      </w:tr>
      <w:tr w:rsidR="00D125ED" w14:paraId="5046785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49C56A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A-T1-Hightraffic-PCON-style-s04</w:t>
            </w:r>
          </w:p>
        </w:tc>
        <w:tc>
          <w:tcPr>
            <w:tcW w:w="1192" w:type="dxa"/>
            <w:vAlign w:val="center"/>
          </w:tcPr>
          <w:p w14:paraId="4CB612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5,719</w:t>
            </w:r>
          </w:p>
        </w:tc>
        <w:tc>
          <w:tcPr>
            <w:tcW w:w="715" w:type="dxa"/>
            <w:vAlign w:val="center"/>
          </w:tcPr>
          <w:p w14:paraId="7FE419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0.950</w:t>
            </w:r>
          </w:p>
        </w:tc>
        <w:tc>
          <w:tcPr>
            <w:tcW w:w="715" w:type="dxa"/>
            <w:vAlign w:val="center"/>
          </w:tcPr>
          <w:p w14:paraId="6CBFDB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7.47</w:t>
            </w:r>
          </w:p>
        </w:tc>
        <w:tc>
          <w:tcPr>
            <w:tcW w:w="715" w:type="dxa"/>
            <w:vAlign w:val="center"/>
          </w:tcPr>
          <w:p w14:paraId="175445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170743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60.85</w:t>
            </w:r>
          </w:p>
        </w:tc>
        <w:tc>
          <w:tcPr>
            <w:tcW w:w="953" w:type="dxa"/>
            <w:vAlign w:val="center"/>
          </w:tcPr>
          <w:p w14:paraId="0CA472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75.20</w:t>
            </w:r>
          </w:p>
        </w:tc>
        <w:tc>
          <w:tcPr>
            <w:tcW w:w="834" w:type="dxa"/>
            <w:vAlign w:val="center"/>
          </w:tcPr>
          <w:p w14:paraId="1BB6B5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1.488</w:t>
            </w:r>
          </w:p>
        </w:tc>
        <w:tc>
          <w:tcPr>
            <w:tcW w:w="715" w:type="dxa"/>
            <w:vAlign w:val="center"/>
          </w:tcPr>
          <w:p w14:paraId="4B60DC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DF671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2751A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18A44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3,694</w:t>
            </w:r>
          </w:p>
        </w:tc>
        <w:tc>
          <w:tcPr>
            <w:tcW w:w="715" w:type="dxa"/>
            <w:vAlign w:val="center"/>
          </w:tcPr>
          <w:p w14:paraId="606D63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5F7CC2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</w:t>
            </w:r>
          </w:p>
        </w:tc>
      </w:tr>
      <w:tr w:rsidR="00D125ED" w14:paraId="056892C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A8277B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A-T1-Hightraffic-PCON-style-s05</w:t>
            </w:r>
          </w:p>
        </w:tc>
        <w:tc>
          <w:tcPr>
            <w:tcW w:w="1192" w:type="dxa"/>
            <w:vAlign w:val="center"/>
          </w:tcPr>
          <w:p w14:paraId="3A3896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5,730</w:t>
            </w:r>
          </w:p>
        </w:tc>
        <w:tc>
          <w:tcPr>
            <w:tcW w:w="715" w:type="dxa"/>
            <w:vAlign w:val="center"/>
          </w:tcPr>
          <w:p w14:paraId="27EBFA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0.920</w:t>
            </w:r>
          </w:p>
        </w:tc>
        <w:tc>
          <w:tcPr>
            <w:tcW w:w="715" w:type="dxa"/>
            <w:vAlign w:val="center"/>
          </w:tcPr>
          <w:p w14:paraId="22EFD6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7.30</w:t>
            </w:r>
          </w:p>
        </w:tc>
        <w:tc>
          <w:tcPr>
            <w:tcW w:w="715" w:type="dxa"/>
            <w:vAlign w:val="center"/>
          </w:tcPr>
          <w:p w14:paraId="65F30F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38B31B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60.87</w:t>
            </w:r>
          </w:p>
        </w:tc>
        <w:tc>
          <w:tcPr>
            <w:tcW w:w="953" w:type="dxa"/>
            <w:vAlign w:val="center"/>
          </w:tcPr>
          <w:p w14:paraId="4A3F1F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75.20</w:t>
            </w:r>
          </w:p>
        </w:tc>
        <w:tc>
          <w:tcPr>
            <w:tcW w:w="834" w:type="dxa"/>
            <w:vAlign w:val="center"/>
          </w:tcPr>
          <w:p w14:paraId="729644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1.461</w:t>
            </w:r>
          </w:p>
        </w:tc>
        <w:tc>
          <w:tcPr>
            <w:tcW w:w="715" w:type="dxa"/>
            <w:vAlign w:val="center"/>
          </w:tcPr>
          <w:p w14:paraId="09C657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924E3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73DF3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EA6F5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3,707</w:t>
            </w:r>
          </w:p>
        </w:tc>
        <w:tc>
          <w:tcPr>
            <w:tcW w:w="715" w:type="dxa"/>
            <w:vAlign w:val="center"/>
          </w:tcPr>
          <w:p w14:paraId="461460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16C101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</w:t>
            </w:r>
          </w:p>
        </w:tc>
      </w:tr>
      <w:tr w:rsidR="00D125ED" w14:paraId="1923A92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7D27CA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A-T1-Hightraffic-PCON-style-s06</w:t>
            </w:r>
          </w:p>
        </w:tc>
        <w:tc>
          <w:tcPr>
            <w:tcW w:w="1192" w:type="dxa"/>
            <w:vAlign w:val="center"/>
          </w:tcPr>
          <w:p w14:paraId="010425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5,667</w:t>
            </w:r>
          </w:p>
        </w:tc>
        <w:tc>
          <w:tcPr>
            <w:tcW w:w="715" w:type="dxa"/>
            <w:vAlign w:val="center"/>
          </w:tcPr>
          <w:p w14:paraId="171101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0.965</w:t>
            </w:r>
          </w:p>
        </w:tc>
        <w:tc>
          <w:tcPr>
            <w:tcW w:w="715" w:type="dxa"/>
            <w:vAlign w:val="center"/>
          </w:tcPr>
          <w:p w14:paraId="026189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7.62</w:t>
            </w:r>
          </w:p>
        </w:tc>
        <w:tc>
          <w:tcPr>
            <w:tcW w:w="715" w:type="dxa"/>
            <w:vAlign w:val="center"/>
          </w:tcPr>
          <w:p w14:paraId="72F3CA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0D9C46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61.19</w:t>
            </w:r>
          </w:p>
        </w:tc>
        <w:tc>
          <w:tcPr>
            <w:tcW w:w="953" w:type="dxa"/>
            <w:vAlign w:val="center"/>
          </w:tcPr>
          <w:p w14:paraId="3F3980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75.20</w:t>
            </w:r>
          </w:p>
        </w:tc>
        <w:tc>
          <w:tcPr>
            <w:tcW w:w="834" w:type="dxa"/>
            <w:vAlign w:val="center"/>
          </w:tcPr>
          <w:p w14:paraId="1C0945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1.507</w:t>
            </w:r>
          </w:p>
        </w:tc>
        <w:tc>
          <w:tcPr>
            <w:tcW w:w="715" w:type="dxa"/>
            <w:vAlign w:val="center"/>
          </w:tcPr>
          <w:p w14:paraId="2AAEFC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</w:t>
            </w:r>
          </w:p>
        </w:tc>
        <w:tc>
          <w:tcPr>
            <w:tcW w:w="953" w:type="dxa"/>
            <w:vAlign w:val="center"/>
          </w:tcPr>
          <w:p w14:paraId="160A52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51954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</w:t>
            </w:r>
          </w:p>
        </w:tc>
        <w:tc>
          <w:tcPr>
            <w:tcW w:w="834" w:type="dxa"/>
            <w:vAlign w:val="center"/>
          </w:tcPr>
          <w:p w14:paraId="57BD55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3,631</w:t>
            </w:r>
          </w:p>
        </w:tc>
        <w:tc>
          <w:tcPr>
            <w:tcW w:w="715" w:type="dxa"/>
            <w:vAlign w:val="center"/>
          </w:tcPr>
          <w:p w14:paraId="157860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461B1C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104</w:t>
            </w:r>
          </w:p>
        </w:tc>
      </w:tr>
      <w:tr w:rsidR="00D125ED" w14:paraId="025C462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81C81F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A-T1-Hightraffic-PCON-style-s07</w:t>
            </w:r>
          </w:p>
        </w:tc>
        <w:tc>
          <w:tcPr>
            <w:tcW w:w="1192" w:type="dxa"/>
            <w:vAlign w:val="center"/>
          </w:tcPr>
          <w:p w14:paraId="48B31A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5,659</w:t>
            </w:r>
          </w:p>
        </w:tc>
        <w:tc>
          <w:tcPr>
            <w:tcW w:w="715" w:type="dxa"/>
            <w:vAlign w:val="center"/>
          </w:tcPr>
          <w:p w14:paraId="1A115E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0.945</w:t>
            </w:r>
          </w:p>
        </w:tc>
        <w:tc>
          <w:tcPr>
            <w:tcW w:w="715" w:type="dxa"/>
            <w:vAlign w:val="center"/>
          </w:tcPr>
          <w:p w14:paraId="27731B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7.00</w:t>
            </w:r>
          </w:p>
        </w:tc>
        <w:tc>
          <w:tcPr>
            <w:tcW w:w="715" w:type="dxa"/>
            <w:vAlign w:val="center"/>
          </w:tcPr>
          <w:p w14:paraId="05EC94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16.0</w:t>
            </w:r>
          </w:p>
        </w:tc>
        <w:tc>
          <w:tcPr>
            <w:tcW w:w="953" w:type="dxa"/>
            <w:vAlign w:val="center"/>
          </w:tcPr>
          <w:p w14:paraId="6005E4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60.43</w:t>
            </w:r>
          </w:p>
        </w:tc>
        <w:tc>
          <w:tcPr>
            <w:tcW w:w="953" w:type="dxa"/>
            <w:vAlign w:val="center"/>
          </w:tcPr>
          <w:p w14:paraId="5D2CF4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75.20</w:t>
            </w:r>
          </w:p>
        </w:tc>
        <w:tc>
          <w:tcPr>
            <w:tcW w:w="834" w:type="dxa"/>
            <w:vAlign w:val="center"/>
          </w:tcPr>
          <w:p w14:paraId="20A226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1.469</w:t>
            </w:r>
          </w:p>
        </w:tc>
        <w:tc>
          <w:tcPr>
            <w:tcW w:w="715" w:type="dxa"/>
            <w:vAlign w:val="center"/>
          </w:tcPr>
          <w:p w14:paraId="07AC80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FD613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2A617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8DE20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3,508</w:t>
            </w:r>
          </w:p>
        </w:tc>
        <w:tc>
          <w:tcPr>
            <w:tcW w:w="715" w:type="dxa"/>
            <w:vAlign w:val="center"/>
          </w:tcPr>
          <w:p w14:paraId="0C9539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53BFDB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</w:t>
            </w:r>
          </w:p>
        </w:tc>
      </w:tr>
      <w:tr w:rsidR="00D125ED" w14:paraId="128FEB5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8FB539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A-T1-Hightraffic-PCON-style-s08</w:t>
            </w:r>
          </w:p>
        </w:tc>
        <w:tc>
          <w:tcPr>
            <w:tcW w:w="1192" w:type="dxa"/>
            <w:vAlign w:val="center"/>
          </w:tcPr>
          <w:p w14:paraId="4CC31F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5,646</w:t>
            </w:r>
          </w:p>
        </w:tc>
        <w:tc>
          <w:tcPr>
            <w:tcW w:w="715" w:type="dxa"/>
            <w:vAlign w:val="center"/>
          </w:tcPr>
          <w:p w14:paraId="7490D9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0.955</w:t>
            </w:r>
          </w:p>
        </w:tc>
        <w:tc>
          <w:tcPr>
            <w:tcW w:w="715" w:type="dxa"/>
            <w:vAlign w:val="center"/>
          </w:tcPr>
          <w:p w14:paraId="73FD3A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7.16</w:t>
            </w:r>
          </w:p>
        </w:tc>
        <w:tc>
          <w:tcPr>
            <w:tcW w:w="715" w:type="dxa"/>
            <w:vAlign w:val="center"/>
          </w:tcPr>
          <w:p w14:paraId="54C534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16.0</w:t>
            </w:r>
          </w:p>
        </w:tc>
        <w:tc>
          <w:tcPr>
            <w:tcW w:w="953" w:type="dxa"/>
            <w:vAlign w:val="center"/>
          </w:tcPr>
          <w:p w14:paraId="2C7124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60.84</w:t>
            </w:r>
          </w:p>
        </w:tc>
        <w:tc>
          <w:tcPr>
            <w:tcW w:w="953" w:type="dxa"/>
            <w:vAlign w:val="center"/>
          </w:tcPr>
          <w:p w14:paraId="0B89B3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75.20</w:t>
            </w:r>
          </w:p>
        </w:tc>
        <w:tc>
          <w:tcPr>
            <w:tcW w:w="834" w:type="dxa"/>
            <w:vAlign w:val="center"/>
          </w:tcPr>
          <w:p w14:paraId="3CA9AB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1.468</w:t>
            </w:r>
          </w:p>
        </w:tc>
        <w:tc>
          <w:tcPr>
            <w:tcW w:w="715" w:type="dxa"/>
            <w:vAlign w:val="center"/>
          </w:tcPr>
          <w:p w14:paraId="542D64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</w:t>
            </w:r>
          </w:p>
        </w:tc>
        <w:tc>
          <w:tcPr>
            <w:tcW w:w="953" w:type="dxa"/>
            <w:vAlign w:val="center"/>
          </w:tcPr>
          <w:p w14:paraId="6C69AE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D546F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</w:t>
            </w:r>
          </w:p>
        </w:tc>
        <w:tc>
          <w:tcPr>
            <w:tcW w:w="834" w:type="dxa"/>
            <w:vAlign w:val="center"/>
          </w:tcPr>
          <w:p w14:paraId="1B5593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3,596</w:t>
            </w:r>
          </w:p>
        </w:tc>
        <w:tc>
          <w:tcPr>
            <w:tcW w:w="715" w:type="dxa"/>
            <w:vAlign w:val="center"/>
          </w:tcPr>
          <w:p w14:paraId="3D0125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7015E2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78</w:t>
            </w:r>
          </w:p>
        </w:tc>
      </w:tr>
      <w:tr w:rsidR="00D125ED" w14:paraId="12021C3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644580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A-T1-Hightraffic-PCON-style-s09</w:t>
            </w:r>
          </w:p>
        </w:tc>
        <w:tc>
          <w:tcPr>
            <w:tcW w:w="1192" w:type="dxa"/>
            <w:vAlign w:val="center"/>
          </w:tcPr>
          <w:p w14:paraId="76F1BB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5,719</w:t>
            </w:r>
          </w:p>
        </w:tc>
        <w:tc>
          <w:tcPr>
            <w:tcW w:w="715" w:type="dxa"/>
            <w:vAlign w:val="center"/>
          </w:tcPr>
          <w:p w14:paraId="32C002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0.975</w:t>
            </w:r>
          </w:p>
        </w:tc>
        <w:tc>
          <w:tcPr>
            <w:tcW w:w="715" w:type="dxa"/>
            <w:vAlign w:val="center"/>
          </w:tcPr>
          <w:p w14:paraId="0B3BD2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7.51</w:t>
            </w:r>
          </w:p>
        </w:tc>
        <w:tc>
          <w:tcPr>
            <w:tcW w:w="715" w:type="dxa"/>
            <w:vAlign w:val="center"/>
          </w:tcPr>
          <w:p w14:paraId="10FF95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3826DF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61.02</w:t>
            </w:r>
          </w:p>
        </w:tc>
        <w:tc>
          <w:tcPr>
            <w:tcW w:w="953" w:type="dxa"/>
            <w:vAlign w:val="center"/>
          </w:tcPr>
          <w:p w14:paraId="4658A2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75.20</w:t>
            </w:r>
          </w:p>
        </w:tc>
        <w:tc>
          <w:tcPr>
            <w:tcW w:w="834" w:type="dxa"/>
            <w:vAlign w:val="center"/>
          </w:tcPr>
          <w:p w14:paraId="514E2F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1.460</w:t>
            </w:r>
          </w:p>
        </w:tc>
        <w:tc>
          <w:tcPr>
            <w:tcW w:w="715" w:type="dxa"/>
            <w:vAlign w:val="center"/>
          </w:tcPr>
          <w:p w14:paraId="3F9386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9A73F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03890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50424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3,637</w:t>
            </w:r>
          </w:p>
        </w:tc>
        <w:tc>
          <w:tcPr>
            <w:tcW w:w="715" w:type="dxa"/>
            <w:vAlign w:val="center"/>
          </w:tcPr>
          <w:p w14:paraId="1B0C3A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3F35E7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</w:t>
            </w:r>
          </w:p>
        </w:tc>
      </w:tr>
      <w:tr w:rsidR="00D125ED" w14:paraId="6EC2C81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6004E3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A-T1-Hightraffic-PCON-style-s10</w:t>
            </w:r>
          </w:p>
        </w:tc>
        <w:tc>
          <w:tcPr>
            <w:tcW w:w="1192" w:type="dxa"/>
            <w:vAlign w:val="center"/>
          </w:tcPr>
          <w:p w14:paraId="04C508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5,688</w:t>
            </w:r>
          </w:p>
        </w:tc>
        <w:tc>
          <w:tcPr>
            <w:tcW w:w="715" w:type="dxa"/>
            <w:vAlign w:val="center"/>
          </w:tcPr>
          <w:p w14:paraId="15F2F1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0.955</w:t>
            </w:r>
          </w:p>
        </w:tc>
        <w:tc>
          <w:tcPr>
            <w:tcW w:w="715" w:type="dxa"/>
            <w:vAlign w:val="center"/>
          </w:tcPr>
          <w:p w14:paraId="241AA6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7.42</w:t>
            </w:r>
          </w:p>
        </w:tc>
        <w:tc>
          <w:tcPr>
            <w:tcW w:w="715" w:type="dxa"/>
            <w:vAlign w:val="center"/>
          </w:tcPr>
          <w:p w14:paraId="2D606F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67A53F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60.99</w:t>
            </w:r>
          </w:p>
        </w:tc>
        <w:tc>
          <w:tcPr>
            <w:tcW w:w="953" w:type="dxa"/>
            <w:vAlign w:val="center"/>
          </w:tcPr>
          <w:p w14:paraId="4972CD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75.20</w:t>
            </w:r>
          </w:p>
        </w:tc>
        <w:tc>
          <w:tcPr>
            <w:tcW w:w="834" w:type="dxa"/>
            <w:vAlign w:val="center"/>
          </w:tcPr>
          <w:p w14:paraId="544051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1.494</w:t>
            </w:r>
          </w:p>
        </w:tc>
        <w:tc>
          <w:tcPr>
            <w:tcW w:w="715" w:type="dxa"/>
            <w:vAlign w:val="center"/>
          </w:tcPr>
          <w:p w14:paraId="428B1E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</w:t>
            </w:r>
          </w:p>
        </w:tc>
        <w:tc>
          <w:tcPr>
            <w:tcW w:w="953" w:type="dxa"/>
            <w:vAlign w:val="center"/>
          </w:tcPr>
          <w:p w14:paraId="6E12E3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5BABF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</w:t>
            </w:r>
          </w:p>
        </w:tc>
        <w:tc>
          <w:tcPr>
            <w:tcW w:w="834" w:type="dxa"/>
            <w:vAlign w:val="center"/>
          </w:tcPr>
          <w:p w14:paraId="485E58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3,635</w:t>
            </w:r>
          </w:p>
        </w:tc>
        <w:tc>
          <w:tcPr>
            <w:tcW w:w="715" w:type="dxa"/>
            <w:vAlign w:val="center"/>
          </w:tcPr>
          <w:p w14:paraId="66806A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677781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83</w:t>
            </w:r>
          </w:p>
        </w:tc>
      </w:tr>
      <w:tr w:rsidR="00D125ED" w14:paraId="27D0214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182D38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A-T1-Hightraffic-PID-s01</w:t>
            </w:r>
          </w:p>
        </w:tc>
        <w:tc>
          <w:tcPr>
            <w:tcW w:w="1192" w:type="dxa"/>
            <w:vAlign w:val="center"/>
          </w:tcPr>
          <w:p w14:paraId="52F9AC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5,886</w:t>
            </w:r>
          </w:p>
        </w:tc>
        <w:tc>
          <w:tcPr>
            <w:tcW w:w="715" w:type="dxa"/>
            <w:vAlign w:val="center"/>
          </w:tcPr>
          <w:p w14:paraId="4F53B9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5A06E2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4.53</w:t>
            </w:r>
          </w:p>
        </w:tc>
        <w:tc>
          <w:tcPr>
            <w:tcW w:w="715" w:type="dxa"/>
            <w:vAlign w:val="center"/>
          </w:tcPr>
          <w:p w14:paraId="551B4C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135FA3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55.71</w:t>
            </w:r>
          </w:p>
        </w:tc>
        <w:tc>
          <w:tcPr>
            <w:tcW w:w="953" w:type="dxa"/>
            <w:vAlign w:val="center"/>
          </w:tcPr>
          <w:p w14:paraId="570E80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626BE1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0.394</w:t>
            </w:r>
          </w:p>
        </w:tc>
        <w:tc>
          <w:tcPr>
            <w:tcW w:w="715" w:type="dxa"/>
            <w:vAlign w:val="center"/>
          </w:tcPr>
          <w:p w14:paraId="5FAAD4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7B7E7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53D1F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4E08F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5E48F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0.961</w:t>
            </w:r>
          </w:p>
        </w:tc>
        <w:tc>
          <w:tcPr>
            <w:tcW w:w="715" w:type="dxa"/>
            <w:vAlign w:val="center"/>
          </w:tcPr>
          <w:p w14:paraId="4C4FAD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70E5F72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699AC3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A-T1-Hightraffic-PID-s02</w:t>
            </w:r>
          </w:p>
        </w:tc>
        <w:tc>
          <w:tcPr>
            <w:tcW w:w="1192" w:type="dxa"/>
            <w:vAlign w:val="center"/>
          </w:tcPr>
          <w:p w14:paraId="007154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5,899</w:t>
            </w:r>
          </w:p>
        </w:tc>
        <w:tc>
          <w:tcPr>
            <w:tcW w:w="715" w:type="dxa"/>
            <w:vAlign w:val="center"/>
          </w:tcPr>
          <w:p w14:paraId="16D343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0.975</w:t>
            </w:r>
          </w:p>
        </w:tc>
        <w:tc>
          <w:tcPr>
            <w:tcW w:w="715" w:type="dxa"/>
            <w:vAlign w:val="center"/>
          </w:tcPr>
          <w:p w14:paraId="41D896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4.82</w:t>
            </w:r>
          </w:p>
        </w:tc>
        <w:tc>
          <w:tcPr>
            <w:tcW w:w="715" w:type="dxa"/>
            <w:vAlign w:val="center"/>
          </w:tcPr>
          <w:p w14:paraId="2D2594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15C7B5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56.37</w:t>
            </w:r>
          </w:p>
        </w:tc>
        <w:tc>
          <w:tcPr>
            <w:tcW w:w="953" w:type="dxa"/>
            <w:vAlign w:val="center"/>
          </w:tcPr>
          <w:p w14:paraId="298076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404DB1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0.423</w:t>
            </w:r>
          </w:p>
        </w:tc>
        <w:tc>
          <w:tcPr>
            <w:tcW w:w="715" w:type="dxa"/>
            <w:vAlign w:val="center"/>
          </w:tcPr>
          <w:p w14:paraId="7FAD1D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F59B2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F1AE0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523CA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91F19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  <w:tc>
          <w:tcPr>
            <w:tcW w:w="715" w:type="dxa"/>
            <w:vAlign w:val="center"/>
          </w:tcPr>
          <w:p w14:paraId="292AFA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18F490D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1466B7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A-T1-Hightraffic-PID-s03</w:t>
            </w:r>
          </w:p>
        </w:tc>
        <w:tc>
          <w:tcPr>
            <w:tcW w:w="1192" w:type="dxa"/>
            <w:vAlign w:val="center"/>
          </w:tcPr>
          <w:p w14:paraId="459614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5,907</w:t>
            </w:r>
          </w:p>
        </w:tc>
        <w:tc>
          <w:tcPr>
            <w:tcW w:w="715" w:type="dxa"/>
            <w:vAlign w:val="center"/>
          </w:tcPr>
          <w:p w14:paraId="298BB2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6F5DF7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4.68</w:t>
            </w:r>
          </w:p>
        </w:tc>
        <w:tc>
          <w:tcPr>
            <w:tcW w:w="715" w:type="dxa"/>
            <w:vAlign w:val="center"/>
          </w:tcPr>
          <w:p w14:paraId="02ED3C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6236C1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55.91</w:t>
            </w:r>
          </w:p>
        </w:tc>
        <w:tc>
          <w:tcPr>
            <w:tcW w:w="953" w:type="dxa"/>
            <w:vAlign w:val="center"/>
          </w:tcPr>
          <w:p w14:paraId="699D00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4724B3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0.385</w:t>
            </w:r>
          </w:p>
        </w:tc>
        <w:tc>
          <w:tcPr>
            <w:tcW w:w="715" w:type="dxa"/>
            <w:vAlign w:val="center"/>
          </w:tcPr>
          <w:p w14:paraId="65FA9D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A8048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671B3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30993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16BC1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0.976</w:t>
            </w:r>
          </w:p>
        </w:tc>
        <w:tc>
          <w:tcPr>
            <w:tcW w:w="715" w:type="dxa"/>
            <w:vAlign w:val="center"/>
          </w:tcPr>
          <w:p w14:paraId="0DEB5A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</w:t>
            </w:r>
          </w:p>
        </w:tc>
      </w:tr>
      <w:tr w:rsidR="00D125ED" w14:paraId="754517C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96589E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A-T1-Hightraffic-PID-s04</w:t>
            </w:r>
          </w:p>
        </w:tc>
        <w:tc>
          <w:tcPr>
            <w:tcW w:w="1192" w:type="dxa"/>
            <w:vAlign w:val="center"/>
          </w:tcPr>
          <w:p w14:paraId="47676D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5,873</w:t>
            </w:r>
          </w:p>
        </w:tc>
        <w:tc>
          <w:tcPr>
            <w:tcW w:w="715" w:type="dxa"/>
            <w:vAlign w:val="center"/>
          </w:tcPr>
          <w:p w14:paraId="65E695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0.970</w:t>
            </w:r>
          </w:p>
        </w:tc>
        <w:tc>
          <w:tcPr>
            <w:tcW w:w="715" w:type="dxa"/>
            <w:vAlign w:val="center"/>
          </w:tcPr>
          <w:p w14:paraId="5A0911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4.79</w:t>
            </w:r>
          </w:p>
        </w:tc>
        <w:tc>
          <w:tcPr>
            <w:tcW w:w="715" w:type="dxa"/>
            <w:vAlign w:val="center"/>
          </w:tcPr>
          <w:p w14:paraId="28E874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78D6F7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56.43</w:t>
            </w:r>
          </w:p>
        </w:tc>
        <w:tc>
          <w:tcPr>
            <w:tcW w:w="953" w:type="dxa"/>
            <w:vAlign w:val="center"/>
          </w:tcPr>
          <w:p w14:paraId="69DD22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63842F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0.404</w:t>
            </w:r>
          </w:p>
        </w:tc>
        <w:tc>
          <w:tcPr>
            <w:tcW w:w="715" w:type="dxa"/>
            <w:vAlign w:val="center"/>
          </w:tcPr>
          <w:p w14:paraId="61159F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5A3A8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272B3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55803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C8284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161D18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131BD76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6AEB6C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A-T1-Hightraffic-PID-s05</w:t>
            </w:r>
          </w:p>
        </w:tc>
        <w:tc>
          <w:tcPr>
            <w:tcW w:w="1192" w:type="dxa"/>
            <w:vAlign w:val="center"/>
          </w:tcPr>
          <w:p w14:paraId="27A645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5,899</w:t>
            </w:r>
          </w:p>
        </w:tc>
        <w:tc>
          <w:tcPr>
            <w:tcW w:w="715" w:type="dxa"/>
            <w:vAlign w:val="center"/>
          </w:tcPr>
          <w:p w14:paraId="30D6B0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0.975</w:t>
            </w:r>
          </w:p>
        </w:tc>
        <w:tc>
          <w:tcPr>
            <w:tcW w:w="715" w:type="dxa"/>
            <w:vAlign w:val="center"/>
          </w:tcPr>
          <w:p w14:paraId="373394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4.49</w:t>
            </w:r>
          </w:p>
        </w:tc>
        <w:tc>
          <w:tcPr>
            <w:tcW w:w="715" w:type="dxa"/>
            <w:vAlign w:val="center"/>
          </w:tcPr>
          <w:p w14:paraId="50CD82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77134B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55.88</w:t>
            </w:r>
          </w:p>
        </w:tc>
        <w:tc>
          <w:tcPr>
            <w:tcW w:w="953" w:type="dxa"/>
            <w:vAlign w:val="center"/>
          </w:tcPr>
          <w:p w14:paraId="3A4DDE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586C98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0.378</w:t>
            </w:r>
          </w:p>
        </w:tc>
        <w:tc>
          <w:tcPr>
            <w:tcW w:w="715" w:type="dxa"/>
            <w:vAlign w:val="center"/>
          </w:tcPr>
          <w:p w14:paraId="591353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58537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2A576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0C5CD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F74B8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0.988</w:t>
            </w:r>
          </w:p>
        </w:tc>
        <w:tc>
          <w:tcPr>
            <w:tcW w:w="715" w:type="dxa"/>
            <w:vAlign w:val="center"/>
          </w:tcPr>
          <w:p w14:paraId="4BDA5C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5078A30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E23144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A-T1-Hightraffic-PID-s06</w:t>
            </w:r>
          </w:p>
        </w:tc>
        <w:tc>
          <w:tcPr>
            <w:tcW w:w="1192" w:type="dxa"/>
            <w:vAlign w:val="center"/>
          </w:tcPr>
          <w:p w14:paraId="12CEF3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5,878</w:t>
            </w:r>
          </w:p>
        </w:tc>
        <w:tc>
          <w:tcPr>
            <w:tcW w:w="715" w:type="dxa"/>
            <w:vAlign w:val="center"/>
          </w:tcPr>
          <w:p w14:paraId="2865A5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5E8578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4.46</w:t>
            </w:r>
          </w:p>
        </w:tc>
        <w:tc>
          <w:tcPr>
            <w:tcW w:w="715" w:type="dxa"/>
            <w:vAlign w:val="center"/>
          </w:tcPr>
          <w:p w14:paraId="416E0F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366360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55.90</w:t>
            </w:r>
          </w:p>
        </w:tc>
        <w:tc>
          <w:tcPr>
            <w:tcW w:w="953" w:type="dxa"/>
            <w:vAlign w:val="center"/>
          </w:tcPr>
          <w:p w14:paraId="1D8A8D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677207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0.388</w:t>
            </w:r>
          </w:p>
        </w:tc>
        <w:tc>
          <w:tcPr>
            <w:tcW w:w="715" w:type="dxa"/>
            <w:vAlign w:val="center"/>
          </w:tcPr>
          <w:p w14:paraId="1CA4B7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62639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37E16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72C69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DD8B9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0.988</w:t>
            </w:r>
          </w:p>
        </w:tc>
        <w:tc>
          <w:tcPr>
            <w:tcW w:w="715" w:type="dxa"/>
            <w:vAlign w:val="center"/>
          </w:tcPr>
          <w:p w14:paraId="0E46E2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453CC92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F1400D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A-T1-Hightraffic-PID-s07</w:t>
            </w:r>
          </w:p>
        </w:tc>
        <w:tc>
          <w:tcPr>
            <w:tcW w:w="1192" w:type="dxa"/>
            <w:vAlign w:val="center"/>
          </w:tcPr>
          <w:p w14:paraId="7D7201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5,879</w:t>
            </w:r>
          </w:p>
        </w:tc>
        <w:tc>
          <w:tcPr>
            <w:tcW w:w="715" w:type="dxa"/>
            <w:vAlign w:val="center"/>
          </w:tcPr>
          <w:p w14:paraId="19B5C4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6D4E86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4.86</w:t>
            </w:r>
          </w:p>
        </w:tc>
        <w:tc>
          <w:tcPr>
            <w:tcW w:w="715" w:type="dxa"/>
            <w:vAlign w:val="center"/>
          </w:tcPr>
          <w:p w14:paraId="787EBD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314602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56.59</w:t>
            </w:r>
          </w:p>
        </w:tc>
        <w:tc>
          <w:tcPr>
            <w:tcW w:w="953" w:type="dxa"/>
            <w:vAlign w:val="center"/>
          </w:tcPr>
          <w:p w14:paraId="65DDAC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041D4E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0.417</w:t>
            </w:r>
          </w:p>
        </w:tc>
        <w:tc>
          <w:tcPr>
            <w:tcW w:w="715" w:type="dxa"/>
            <w:vAlign w:val="center"/>
          </w:tcPr>
          <w:p w14:paraId="734EDE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3A9E1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73270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524C0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DF7B3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52BD5A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7DB1938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7FCDC7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A-T1-Hightraffic-PID-s08</w:t>
            </w:r>
          </w:p>
        </w:tc>
        <w:tc>
          <w:tcPr>
            <w:tcW w:w="1192" w:type="dxa"/>
            <w:vAlign w:val="center"/>
          </w:tcPr>
          <w:p w14:paraId="4AA1B2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5,876</w:t>
            </w:r>
          </w:p>
        </w:tc>
        <w:tc>
          <w:tcPr>
            <w:tcW w:w="715" w:type="dxa"/>
            <w:vAlign w:val="center"/>
          </w:tcPr>
          <w:p w14:paraId="384F24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4F337F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4.88</w:t>
            </w:r>
          </w:p>
        </w:tc>
        <w:tc>
          <w:tcPr>
            <w:tcW w:w="715" w:type="dxa"/>
            <w:vAlign w:val="center"/>
          </w:tcPr>
          <w:p w14:paraId="05A27D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45C77B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56.27</w:t>
            </w:r>
          </w:p>
        </w:tc>
        <w:tc>
          <w:tcPr>
            <w:tcW w:w="953" w:type="dxa"/>
            <w:vAlign w:val="center"/>
          </w:tcPr>
          <w:p w14:paraId="10E404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169C6D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0.395</w:t>
            </w:r>
          </w:p>
        </w:tc>
        <w:tc>
          <w:tcPr>
            <w:tcW w:w="715" w:type="dxa"/>
            <w:vAlign w:val="center"/>
          </w:tcPr>
          <w:p w14:paraId="0A301C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2BEF9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38511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3067A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A899C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3C50AA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0194995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074AD1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A-T1-Hightraffic-PID-s09</w:t>
            </w:r>
          </w:p>
        </w:tc>
        <w:tc>
          <w:tcPr>
            <w:tcW w:w="1192" w:type="dxa"/>
            <w:vAlign w:val="center"/>
          </w:tcPr>
          <w:p w14:paraId="3720C3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5,859</w:t>
            </w:r>
          </w:p>
        </w:tc>
        <w:tc>
          <w:tcPr>
            <w:tcW w:w="715" w:type="dxa"/>
            <w:vAlign w:val="center"/>
          </w:tcPr>
          <w:p w14:paraId="7F03E8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0.970</w:t>
            </w:r>
          </w:p>
        </w:tc>
        <w:tc>
          <w:tcPr>
            <w:tcW w:w="715" w:type="dxa"/>
            <w:vAlign w:val="center"/>
          </w:tcPr>
          <w:p w14:paraId="540CF1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4.49</w:t>
            </w:r>
          </w:p>
        </w:tc>
        <w:tc>
          <w:tcPr>
            <w:tcW w:w="715" w:type="dxa"/>
            <w:vAlign w:val="center"/>
          </w:tcPr>
          <w:p w14:paraId="0F90BE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3ED7FE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55.92</w:t>
            </w:r>
          </w:p>
        </w:tc>
        <w:tc>
          <w:tcPr>
            <w:tcW w:w="953" w:type="dxa"/>
            <w:vAlign w:val="center"/>
          </w:tcPr>
          <w:p w14:paraId="7F52C3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252ED1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0.380</w:t>
            </w:r>
          </w:p>
        </w:tc>
        <w:tc>
          <w:tcPr>
            <w:tcW w:w="715" w:type="dxa"/>
            <w:vAlign w:val="center"/>
          </w:tcPr>
          <w:p w14:paraId="10295F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E546A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78067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42253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3F16D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  <w:tc>
          <w:tcPr>
            <w:tcW w:w="715" w:type="dxa"/>
            <w:vAlign w:val="center"/>
          </w:tcPr>
          <w:p w14:paraId="5008ED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3785912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CCA7A5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A-T1-Hightraffic-PID-s10</w:t>
            </w:r>
          </w:p>
        </w:tc>
        <w:tc>
          <w:tcPr>
            <w:tcW w:w="1192" w:type="dxa"/>
            <w:vAlign w:val="center"/>
          </w:tcPr>
          <w:p w14:paraId="3EC515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5,900</w:t>
            </w:r>
          </w:p>
        </w:tc>
        <w:tc>
          <w:tcPr>
            <w:tcW w:w="715" w:type="dxa"/>
            <w:vAlign w:val="center"/>
          </w:tcPr>
          <w:p w14:paraId="29DBB0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6C1312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4.22</w:t>
            </w:r>
          </w:p>
        </w:tc>
        <w:tc>
          <w:tcPr>
            <w:tcW w:w="715" w:type="dxa"/>
            <w:vAlign w:val="center"/>
          </w:tcPr>
          <w:p w14:paraId="32B7FE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57B5DD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55.33</w:t>
            </w:r>
          </w:p>
        </w:tc>
        <w:tc>
          <w:tcPr>
            <w:tcW w:w="953" w:type="dxa"/>
            <w:vAlign w:val="center"/>
          </w:tcPr>
          <w:p w14:paraId="770EB6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0A8D15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0.346</w:t>
            </w:r>
          </w:p>
        </w:tc>
        <w:tc>
          <w:tcPr>
            <w:tcW w:w="715" w:type="dxa"/>
            <w:vAlign w:val="center"/>
          </w:tcPr>
          <w:p w14:paraId="616EEF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7EA64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625EF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866F4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0B0DE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  <w:tc>
          <w:tcPr>
            <w:tcW w:w="715" w:type="dxa"/>
            <w:vAlign w:val="center"/>
          </w:tcPr>
          <w:p w14:paraId="6C4BEB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7F5EB3D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A1ED5B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A-T1-Hightraffic-PID+LSTM-s01</w:t>
            </w:r>
          </w:p>
        </w:tc>
        <w:tc>
          <w:tcPr>
            <w:tcW w:w="1192" w:type="dxa"/>
            <w:vAlign w:val="center"/>
          </w:tcPr>
          <w:p w14:paraId="2BF8D4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5,886</w:t>
            </w:r>
          </w:p>
        </w:tc>
        <w:tc>
          <w:tcPr>
            <w:tcW w:w="715" w:type="dxa"/>
            <w:vAlign w:val="center"/>
          </w:tcPr>
          <w:p w14:paraId="03FED2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61D4E7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4.53</w:t>
            </w:r>
          </w:p>
        </w:tc>
        <w:tc>
          <w:tcPr>
            <w:tcW w:w="715" w:type="dxa"/>
            <w:vAlign w:val="center"/>
          </w:tcPr>
          <w:p w14:paraId="3FCE45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67595D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55.71</w:t>
            </w:r>
          </w:p>
        </w:tc>
        <w:tc>
          <w:tcPr>
            <w:tcW w:w="953" w:type="dxa"/>
            <w:vAlign w:val="center"/>
          </w:tcPr>
          <w:p w14:paraId="6A6AE4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21BD8C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0.394</w:t>
            </w:r>
          </w:p>
        </w:tc>
        <w:tc>
          <w:tcPr>
            <w:tcW w:w="715" w:type="dxa"/>
            <w:vAlign w:val="center"/>
          </w:tcPr>
          <w:p w14:paraId="7FCE14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FF319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C2DE2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7587A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87102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0.961</w:t>
            </w:r>
          </w:p>
        </w:tc>
        <w:tc>
          <w:tcPr>
            <w:tcW w:w="715" w:type="dxa"/>
            <w:vAlign w:val="center"/>
          </w:tcPr>
          <w:p w14:paraId="627A0D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0989BA1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F256AB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A-T1-Hightraffic-PID+LSTM-s02</w:t>
            </w:r>
          </w:p>
        </w:tc>
        <w:tc>
          <w:tcPr>
            <w:tcW w:w="1192" w:type="dxa"/>
            <w:vAlign w:val="center"/>
          </w:tcPr>
          <w:p w14:paraId="097C9A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5,899</w:t>
            </w:r>
          </w:p>
        </w:tc>
        <w:tc>
          <w:tcPr>
            <w:tcW w:w="715" w:type="dxa"/>
            <w:vAlign w:val="center"/>
          </w:tcPr>
          <w:p w14:paraId="0C3CD8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0.975</w:t>
            </w:r>
          </w:p>
        </w:tc>
        <w:tc>
          <w:tcPr>
            <w:tcW w:w="715" w:type="dxa"/>
            <w:vAlign w:val="center"/>
          </w:tcPr>
          <w:p w14:paraId="155A14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4.82</w:t>
            </w:r>
          </w:p>
        </w:tc>
        <w:tc>
          <w:tcPr>
            <w:tcW w:w="715" w:type="dxa"/>
            <w:vAlign w:val="center"/>
          </w:tcPr>
          <w:p w14:paraId="3BD317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2C3F1E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56.37</w:t>
            </w:r>
          </w:p>
        </w:tc>
        <w:tc>
          <w:tcPr>
            <w:tcW w:w="953" w:type="dxa"/>
            <w:vAlign w:val="center"/>
          </w:tcPr>
          <w:p w14:paraId="0C824D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7DF52C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0.423</w:t>
            </w:r>
          </w:p>
        </w:tc>
        <w:tc>
          <w:tcPr>
            <w:tcW w:w="715" w:type="dxa"/>
            <w:vAlign w:val="center"/>
          </w:tcPr>
          <w:p w14:paraId="41AFB6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CFF9E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5613F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ECB66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C1714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  <w:tc>
          <w:tcPr>
            <w:tcW w:w="715" w:type="dxa"/>
            <w:vAlign w:val="center"/>
          </w:tcPr>
          <w:p w14:paraId="3C6854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763E27C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3B44BF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A-T1-Hightraffic-PID+LSTM-s03</w:t>
            </w:r>
          </w:p>
        </w:tc>
        <w:tc>
          <w:tcPr>
            <w:tcW w:w="1192" w:type="dxa"/>
            <w:vAlign w:val="center"/>
          </w:tcPr>
          <w:p w14:paraId="36D1F2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5,907</w:t>
            </w:r>
          </w:p>
        </w:tc>
        <w:tc>
          <w:tcPr>
            <w:tcW w:w="715" w:type="dxa"/>
            <w:vAlign w:val="center"/>
          </w:tcPr>
          <w:p w14:paraId="2F4881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0B9F16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4.68</w:t>
            </w:r>
          </w:p>
        </w:tc>
        <w:tc>
          <w:tcPr>
            <w:tcW w:w="715" w:type="dxa"/>
            <w:vAlign w:val="center"/>
          </w:tcPr>
          <w:p w14:paraId="7139A3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4B3837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55.91</w:t>
            </w:r>
          </w:p>
        </w:tc>
        <w:tc>
          <w:tcPr>
            <w:tcW w:w="953" w:type="dxa"/>
            <w:vAlign w:val="center"/>
          </w:tcPr>
          <w:p w14:paraId="46C62D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3BD70B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0.385</w:t>
            </w:r>
          </w:p>
        </w:tc>
        <w:tc>
          <w:tcPr>
            <w:tcW w:w="715" w:type="dxa"/>
            <w:vAlign w:val="center"/>
          </w:tcPr>
          <w:p w14:paraId="43DB50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FA403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226E6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95601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3745E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0.976</w:t>
            </w:r>
          </w:p>
        </w:tc>
        <w:tc>
          <w:tcPr>
            <w:tcW w:w="715" w:type="dxa"/>
            <w:vAlign w:val="center"/>
          </w:tcPr>
          <w:p w14:paraId="626275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</w:t>
            </w:r>
          </w:p>
        </w:tc>
      </w:tr>
      <w:tr w:rsidR="00D125ED" w14:paraId="7165A38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98A300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A-T1-Hightraffic-PID+LSTM-s04</w:t>
            </w:r>
          </w:p>
        </w:tc>
        <w:tc>
          <w:tcPr>
            <w:tcW w:w="1192" w:type="dxa"/>
            <w:vAlign w:val="center"/>
          </w:tcPr>
          <w:p w14:paraId="556151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5,873</w:t>
            </w:r>
          </w:p>
        </w:tc>
        <w:tc>
          <w:tcPr>
            <w:tcW w:w="715" w:type="dxa"/>
            <w:vAlign w:val="center"/>
          </w:tcPr>
          <w:p w14:paraId="118F47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0.970</w:t>
            </w:r>
          </w:p>
        </w:tc>
        <w:tc>
          <w:tcPr>
            <w:tcW w:w="715" w:type="dxa"/>
            <w:vAlign w:val="center"/>
          </w:tcPr>
          <w:p w14:paraId="40A4E8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4.79</w:t>
            </w:r>
          </w:p>
        </w:tc>
        <w:tc>
          <w:tcPr>
            <w:tcW w:w="715" w:type="dxa"/>
            <w:vAlign w:val="center"/>
          </w:tcPr>
          <w:p w14:paraId="1173AF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1E1AC8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56.43</w:t>
            </w:r>
          </w:p>
        </w:tc>
        <w:tc>
          <w:tcPr>
            <w:tcW w:w="953" w:type="dxa"/>
            <w:vAlign w:val="center"/>
          </w:tcPr>
          <w:p w14:paraId="048D37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38910E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0.404</w:t>
            </w:r>
          </w:p>
        </w:tc>
        <w:tc>
          <w:tcPr>
            <w:tcW w:w="715" w:type="dxa"/>
            <w:vAlign w:val="center"/>
          </w:tcPr>
          <w:p w14:paraId="2FE7FA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170EC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421C6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EB5E2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2CB26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568618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0354E38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33FA6D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A-T1-Hightraffic-PID+LSTM-s05</w:t>
            </w:r>
          </w:p>
        </w:tc>
        <w:tc>
          <w:tcPr>
            <w:tcW w:w="1192" w:type="dxa"/>
            <w:vAlign w:val="center"/>
          </w:tcPr>
          <w:p w14:paraId="1BF091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5,899</w:t>
            </w:r>
          </w:p>
        </w:tc>
        <w:tc>
          <w:tcPr>
            <w:tcW w:w="715" w:type="dxa"/>
            <w:vAlign w:val="center"/>
          </w:tcPr>
          <w:p w14:paraId="771802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0.975</w:t>
            </w:r>
          </w:p>
        </w:tc>
        <w:tc>
          <w:tcPr>
            <w:tcW w:w="715" w:type="dxa"/>
            <w:vAlign w:val="center"/>
          </w:tcPr>
          <w:p w14:paraId="6F2307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4.49</w:t>
            </w:r>
          </w:p>
        </w:tc>
        <w:tc>
          <w:tcPr>
            <w:tcW w:w="715" w:type="dxa"/>
            <w:vAlign w:val="center"/>
          </w:tcPr>
          <w:p w14:paraId="2DD2D2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0BE02C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55.88</w:t>
            </w:r>
          </w:p>
        </w:tc>
        <w:tc>
          <w:tcPr>
            <w:tcW w:w="953" w:type="dxa"/>
            <w:vAlign w:val="center"/>
          </w:tcPr>
          <w:p w14:paraId="3229D9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0A89A7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0.378</w:t>
            </w:r>
          </w:p>
        </w:tc>
        <w:tc>
          <w:tcPr>
            <w:tcW w:w="715" w:type="dxa"/>
            <w:vAlign w:val="center"/>
          </w:tcPr>
          <w:p w14:paraId="5DF8C0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B023B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FA7D5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4B756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87527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0.988</w:t>
            </w:r>
          </w:p>
        </w:tc>
        <w:tc>
          <w:tcPr>
            <w:tcW w:w="715" w:type="dxa"/>
            <w:vAlign w:val="center"/>
          </w:tcPr>
          <w:p w14:paraId="417367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6072058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AA9545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A-T1-Hightraffic-PID+LSTM-s06</w:t>
            </w:r>
          </w:p>
        </w:tc>
        <w:tc>
          <w:tcPr>
            <w:tcW w:w="1192" w:type="dxa"/>
            <w:vAlign w:val="center"/>
          </w:tcPr>
          <w:p w14:paraId="7D162E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5,878</w:t>
            </w:r>
          </w:p>
        </w:tc>
        <w:tc>
          <w:tcPr>
            <w:tcW w:w="715" w:type="dxa"/>
            <w:vAlign w:val="center"/>
          </w:tcPr>
          <w:p w14:paraId="5706D1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3B99D9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4.46</w:t>
            </w:r>
          </w:p>
        </w:tc>
        <w:tc>
          <w:tcPr>
            <w:tcW w:w="715" w:type="dxa"/>
            <w:vAlign w:val="center"/>
          </w:tcPr>
          <w:p w14:paraId="182BE8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67735B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55.90</w:t>
            </w:r>
          </w:p>
        </w:tc>
        <w:tc>
          <w:tcPr>
            <w:tcW w:w="953" w:type="dxa"/>
            <w:vAlign w:val="center"/>
          </w:tcPr>
          <w:p w14:paraId="4F91B5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23E6F0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0.388</w:t>
            </w:r>
          </w:p>
        </w:tc>
        <w:tc>
          <w:tcPr>
            <w:tcW w:w="715" w:type="dxa"/>
            <w:vAlign w:val="center"/>
          </w:tcPr>
          <w:p w14:paraId="6DA7F7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FD615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2FBCF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1640C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641DD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0.988</w:t>
            </w:r>
          </w:p>
        </w:tc>
        <w:tc>
          <w:tcPr>
            <w:tcW w:w="715" w:type="dxa"/>
            <w:vAlign w:val="center"/>
          </w:tcPr>
          <w:p w14:paraId="57D6A4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0CAC730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14B51B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A-T1-Hightraffic-PID+LSTM-s07</w:t>
            </w:r>
          </w:p>
        </w:tc>
        <w:tc>
          <w:tcPr>
            <w:tcW w:w="1192" w:type="dxa"/>
            <w:vAlign w:val="center"/>
          </w:tcPr>
          <w:p w14:paraId="118A46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5,879</w:t>
            </w:r>
          </w:p>
        </w:tc>
        <w:tc>
          <w:tcPr>
            <w:tcW w:w="715" w:type="dxa"/>
            <w:vAlign w:val="center"/>
          </w:tcPr>
          <w:p w14:paraId="00C61D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4B791C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4.86</w:t>
            </w:r>
          </w:p>
        </w:tc>
        <w:tc>
          <w:tcPr>
            <w:tcW w:w="715" w:type="dxa"/>
            <w:vAlign w:val="center"/>
          </w:tcPr>
          <w:p w14:paraId="005286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78F2E1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56.59</w:t>
            </w:r>
          </w:p>
        </w:tc>
        <w:tc>
          <w:tcPr>
            <w:tcW w:w="953" w:type="dxa"/>
            <w:vAlign w:val="center"/>
          </w:tcPr>
          <w:p w14:paraId="18B105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5A3823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0.417</w:t>
            </w:r>
          </w:p>
        </w:tc>
        <w:tc>
          <w:tcPr>
            <w:tcW w:w="715" w:type="dxa"/>
            <w:vAlign w:val="center"/>
          </w:tcPr>
          <w:p w14:paraId="36A474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E1DB0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408DE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340C0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62268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2109B6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657D4C1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EC56B1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A-T1-Hightraffic-PID+LSTM-s08</w:t>
            </w:r>
          </w:p>
        </w:tc>
        <w:tc>
          <w:tcPr>
            <w:tcW w:w="1192" w:type="dxa"/>
            <w:vAlign w:val="center"/>
          </w:tcPr>
          <w:p w14:paraId="06A96C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5,876</w:t>
            </w:r>
          </w:p>
        </w:tc>
        <w:tc>
          <w:tcPr>
            <w:tcW w:w="715" w:type="dxa"/>
            <w:vAlign w:val="center"/>
          </w:tcPr>
          <w:p w14:paraId="2CBCF7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6872EB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4.88</w:t>
            </w:r>
          </w:p>
        </w:tc>
        <w:tc>
          <w:tcPr>
            <w:tcW w:w="715" w:type="dxa"/>
            <w:vAlign w:val="center"/>
          </w:tcPr>
          <w:p w14:paraId="1BB0C0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66C824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56.27</w:t>
            </w:r>
          </w:p>
        </w:tc>
        <w:tc>
          <w:tcPr>
            <w:tcW w:w="953" w:type="dxa"/>
            <w:vAlign w:val="center"/>
          </w:tcPr>
          <w:p w14:paraId="272E4E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3677D7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0.395</w:t>
            </w:r>
          </w:p>
        </w:tc>
        <w:tc>
          <w:tcPr>
            <w:tcW w:w="715" w:type="dxa"/>
            <w:vAlign w:val="center"/>
          </w:tcPr>
          <w:p w14:paraId="2E9313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B724C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AF8BB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341AA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93FB3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2BC5FC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6836F61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2DC734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A-T1-Hightraffic-PID+LSTM-s09</w:t>
            </w:r>
          </w:p>
        </w:tc>
        <w:tc>
          <w:tcPr>
            <w:tcW w:w="1192" w:type="dxa"/>
            <w:vAlign w:val="center"/>
          </w:tcPr>
          <w:p w14:paraId="2E4061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5,859</w:t>
            </w:r>
          </w:p>
        </w:tc>
        <w:tc>
          <w:tcPr>
            <w:tcW w:w="715" w:type="dxa"/>
            <w:vAlign w:val="center"/>
          </w:tcPr>
          <w:p w14:paraId="76EC80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0.970</w:t>
            </w:r>
          </w:p>
        </w:tc>
        <w:tc>
          <w:tcPr>
            <w:tcW w:w="715" w:type="dxa"/>
            <w:vAlign w:val="center"/>
          </w:tcPr>
          <w:p w14:paraId="6A1218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4.49</w:t>
            </w:r>
          </w:p>
        </w:tc>
        <w:tc>
          <w:tcPr>
            <w:tcW w:w="715" w:type="dxa"/>
            <w:vAlign w:val="center"/>
          </w:tcPr>
          <w:p w14:paraId="533995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6337ED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55.92</w:t>
            </w:r>
          </w:p>
        </w:tc>
        <w:tc>
          <w:tcPr>
            <w:tcW w:w="953" w:type="dxa"/>
            <w:vAlign w:val="center"/>
          </w:tcPr>
          <w:p w14:paraId="739564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4530E7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0.380</w:t>
            </w:r>
          </w:p>
        </w:tc>
        <w:tc>
          <w:tcPr>
            <w:tcW w:w="715" w:type="dxa"/>
            <w:vAlign w:val="center"/>
          </w:tcPr>
          <w:p w14:paraId="002CA7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C195F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46F9B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8B780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2B74D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  <w:tc>
          <w:tcPr>
            <w:tcW w:w="715" w:type="dxa"/>
            <w:vAlign w:val="center"/>
          </w:tcPr>
          <w:p w14:paraId="0D253A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774EAA0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F8CC83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A-T1-Hightraffic-PID+LSTM-s10</w:t>
            </w:r>
          </w:p>
        </w:tc>
        <w:tc>
          <w:tcPr>
            <w:tcW w:w="1192" w:type="dxa"/>
            <w:vAlign w:val="center"/>
          </w:tcPr>
          <w:p w14:paraId="76E904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5,900</w:t>
            </w:r>
          </w:p>
        </w:tc>
        <w:tc>
          <w:tcPr>
            <w:tcW w:w="715" w:type="dxa"/>
            <w:vAlign w:val="center"/>
          </w:tcPr>
          <w:p w14:paraId="6452F0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5CEC74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4.22</w:t>
            </w:r>
          </w:p>
        </w:tc>
        <w:tc>
          <w:tcPr>
            <w:tcW w:w="715" w:type="dxa"/>
            <w:vAlign w:val="center"/>
          </w:tcPr>
          <w:p w14:paraId="76454E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5BE9A6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55.33</w:t>
            </w:r>
          </w:p>
        </w:tc>
        <w:tc>
          <w:tcPr>
            <w:tcW w:w="953" w:type="dxa"/>
            <w:vAlign w:val="center"/>
          </w:tcPr>
          <w:p w14:paraId="2DB6F5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5EE86F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0.346</w:t>
            </w:r>
          </w:p>
        </w:tc>
        <w:tc>
          <w:tcPr>
            <w:tcW w:w="715" w:type="dxa"/>
            <w:vAlign w:val="center"/>
          </w:tcPr>
          <w:p w14:paraId="160E3F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BB5B2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483D9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128C5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41DF9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  <w:tc>
          <w:tcPr>
            <w:tcW w:w="715" w:type="dxa"/>
            <w:vAlign w:val="center"/>
          </w:tcPr>
          <w:p w14:paraId="6CF468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1D9A056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FDD69E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A-T1-Loadsurge-Static-16-s01</w:t>
            </w:r>
          </w:p>
        </w:tc>
        <w:tc>
          <w:tcPr>
            <w:tcW w:w="1192" w:type="dxa"/>
            <w:vAlign w:val="center"/>
          </w:tcPr>
          <w:p w14:paraId="0C3435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5,879</w:t>
            </w:r>
          </w:p>
        </w:tc>
        <w:tc>
          <w:tcPr>
            <w:tcW w:w="715" w:type="dxa"/>
            <w:vAlign w:val="center"/>
          </w:tcPr>
          <w:p w14:paraId="49EA02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317D36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11.49</w:t>
            </w:r>
          </w:p>
        </w:tc>
        <w:tc>
          <w:tcPr>
            <w:tcW w:w="715" w:type="dxa"/>
            <w:vAlign w:val="center"/>
          </w:tcPr>
          <w:p w14:paraId="2B98E3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234FAF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66.79</w:t>
            </w:r>
          </w:p>
        </w:tc>
        <w:tc>
          <w:tcPr>
            <w:tcW w:w="953" w:type="dxa"/>
            <w:vAlign w:val="center"/>
          </w:tcPr>
          <w:p w14:paraId="42FE5B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3318A1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0.017</w:t>
            </w:r>
          </w:p>
        </w:tc>
        <w:tc>
          <w:tcPr>
            <w:tcW w:w="715" w:type="dxa"/>
            <w:vAlign w:val="center"/>
          </w:tcPr>
          <w:p w14:paraId="530163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7567D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C2636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1013D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7B144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0.929</w:t>
            </w:r>
          </w:p>
        </w:tc>
        <w:tc>
          <w:tcPr>
            <w:tcW w:w="715" w:type="dxa"/>
            <w:vAlign w:val="center"/>
          </w:tcPr>
          <w:p w14:paraId="46AE08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</w:t>
            </w:r>
          </w:p>
        </w:tc>
      </w:tr>
      <w:tr w:rsidR="00D125ED" w14:paraId="341D2BC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8CD2F6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A-T1-Loadsurge-Static-16-s02</w:t>
            </w:r>
          </w:p>
        </w:tc>
        <w:tc>
          <w:tcPr>
            <w:tcW w:w="1192" w:type="dxa"/>
            <w:vAlign w:val="center"/>
          </w:tcPr>
          <w:p w14:paraId="32A17C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5,961</w:t>
            </w:r>
          </w:p>
        </w:tc>
        <w:tc>
          <w:tcPr>
            <w:tcW w:w="715" w:type="dxa"/>
            <w:vAlign w:val="center"/>
          </w:tcPr>
          <w:p w14:paraId="78438F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52DF73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11.44</w:t>
            </w:r>
          </w:p>
        </w:tc>
        <w:tc>
          <w:tcPr>
            <w:tcW w:w="715" w:type="dxa"/>
            <w:vAlign w:val="center"/>
          </w:tcPr>
          <w:p w14:paraId="615BB6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166D67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66.41</w:t>
            </w:r>
          </w:p>
        </w:tc>
        <w:tc>
          <w:tcPr>
            <w:tcW w:w="953" w:type="dxa"/>
            <w:vAlign w:val="center"/>
          </w:tcPr>
          <w:p w14:paraId="7E17A8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6CA45E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0.014</w:t>
            </w:r>
          </w:p>
        </w:tc>
        <w:tc>
          <w:tcPr>
            <w:tcW w:w="715" w:type="dxa"/>
            <w:vAlign w:val="center"/>
          </w:tcPr>
          <w:p w14:paraId="78BF6C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2A9A2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0D974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16708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8B198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0.924</w:t>
            </w:r>
          </w:p>
        </w:tc>
        <w:tc>
          <w:tcPr>
            <w:tcW w:w="715" w:type="dxa"/>
            <w:vAlign w:val="center"/>
          </w:tcPr>
          <w:p w14:paraId="502199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</w:t>
            </w:r>
          </w:p>
        </w:tc>
      </w:tr>
      <w:tr w:rsidR="00D125ED" w14:paraId="67449E3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E25DD0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A-T1-Loadsurge-Static-16-s03</w:t>
            </w:r>
          </w:p>
        </w:tc>
        <w:tc>
          <w:tcPr>
            <w:tcW w:w="1192" w:type="dxa"/>
            <w:vAlign w:val="center"/>
          </w:tcPr>
          <w:p w14:paraId="6D9CCD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5,936</w:t>
            </w:r>
          </w:p>
        </w:tc>
        <w:tc>
          <w:tcPr>
            <w:tcW w:w="715" w:type="dxa"/>
            <w:vAlign w:val="center"/>
          </w:tcPr>
          <w:p w14:paraId="3379FD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6A063E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10.91</w:t>
            </w:r>
          </w:p>
        </w:tc>
        <w:tc>
          <w:tcPr>
            <w:tcW w:w="715" w:type="dxa"/>
            <w:vAlign w:val="center"/>
          </w:tcPr>
          <w:p w14:paraId="0C874E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3DEA56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66.49</w:t>
            </w:r>
          </w:p>
        </w:tc>
        <w:tc>
          <w:tcPr>
            <w:tcW w:w="953" w:type="dxa"/>
            <w:vAlign w:val="center"/>
          </w:tcPr>
          <w:p w14:paraId="61FE6B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7866FE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0.016</w:t>
            </w:r>
          </w:p>
        </w:tc>
        <w:tc>
          <w:tcPr>
            <w:tcW w:w="715" w:type="dxa"/>
            <w:vAlign w:val="center"/>
          </w:tcPr>
          <w:p w14:paraId="223D6D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99256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DFC10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A111D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DAFD5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0.925</w:t>
            </w:r>
          </w:p>
        </w:tc>
        <w:tc>
          <w:tcPr>
            <w:tcW w:w="715" w:type="dxa"/>
            <w:vAlign w:val="center"/>
          </w:tcPr>
          <w:p w14:paraId="5D9990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</w:t>
            </w:r>
          </w:p>
        </w:tc>
      </w:tr>
      <w:tr w:rsidR="00D125ED" w14:paraId="4C747A5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E77BBE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A-T1-Loadsurge-Static-16-s04</w:t>
            </w:r>
          </w:p>
        </w:tc>
        <w:tc>
          <w:tcPr>
            <w:tcW w:w="1192" w:type="dxa"/>
            <w:vAlign w:val="center"/>
          </w:tcPr>
          <w:p w14:paraId="626FED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5,913</w:t>
            </w:r>
          </w:p>
        </w:tc>
        <w:tc>
          <w:tcPr>
            <w:tcW w:w="715" w:type="dxa"/>
            <w:vAlign w:val="center"/>
          </w:tcPr>
          <w:p w14:paraId="7B0942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0.975</w:t>
            </w:r>
          </w:p>
        </w:tc>
        <w:tc>
          <w:tcPr>
            <w:tcW w:w="715" w:type="dxa"/>
            <w:vAlign w:val="center"/>
          </w:tcPr>
          <w:p w14:paraId="2D4DAD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11.36</w:t>
            </w:r>
          </w:p>
        </w:tc>
        <w:tc>
          <w:tcPr>
            <w:tcW w:w="715" w:type="dxa"/>
            <w:vAlign w:val="center"/>
          </w:tcPr>
          <w:p w14:paraId="1803C6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63E6FA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66.47</w:t>
            </w:r>
          </w:p>
        </w:tc>
        <w:tc>
          <w:tcPr>
            <w:tcW w:w="953" w:type="dxa"/>
            <w:vAlign w:val="center"/>
          </w:tcPr>
          <w:p w14:paraId="2F16AB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13B708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0.014</w:t>
            </w:r>
          </w:p>
        </w:tc>
        <w:tc>
          <w:tcPr>
            <w:tcW w:w="715" w:type="dxa"/>
            <w:vAlign w:val="center"/>
          </w:tcPr>
          <w:p w14:paraId="6FCA70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45055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8E2E3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332CD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EFFCD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0.925</w:t>
            </w:r>
          </w:p>
        </w:tc>
        <w:tc>
          <w:tcPr>
            <w:tcW w:w="715" w:type="dxa"/>
            <w:vAlign w:val="center"/>
          </w:tcPr>
          <w:p w14:paraId="568521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</w:t>
            </w:r>
          </w:p>
        </w:tc>
      </w:tr>
      <w:tr w:rsidR="00D125ED" w14:paraId="7689545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B870AC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A-T1-Loadsurge-Static-16-s05</w:t>
            </w:r>
          </w:p>
        </w:tc>
        <w:tc>
          <w:tcPr>
            <w:tcW w:w="1192" w:type="dxa"/>
            <w:vAlign w:val="center"/>
          </w:tcPr>
          <w:p w14:paraId="76B4D7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5,905</w:t>
            </w:r>
          </w:p>
        </w:tc>
        <w:tc>
          <w:tcPr>
            <w:tcW w:w="715" w:type="dxa"/>
            <w:vAlign w:val="center"/>
          </w:tcPr>
          <w:p w14:paraId="12CB4C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0.975</w:t>
            </w:r>
          </w:p>
        </w:tc>
        <w:tc>
          <w:tcPr>
            <w:tcW w:w="715" w:type="dxa"/>
            <w:vAlign w:val="center"/>
          </w:tcPr>
          <w:p w14:paraId="1C3348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10.90</w:t>
            </w:r>
          </w:p>
        </w:tc>
        <w:tc>
          <w:tcPr>
            <w:tcW w:w="715" w:type="dxa"/>
            <w:vAlign w:val="center"/>
          </w:tcPr>
          <w:p w14:paraId="7661F2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26993A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66.63</w:t>
            </w:r>
          </w:p>
        </w:tc>
        <w:tc>
          <w:tcPr>
            <w:tcW w:w="953" w:type="dxa"/>
            <w:vAlign w:val="center"/>
          </w:tcPr>
          <w:p w14:paraId="5F59D8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14C7B5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0.017</w:t>
            </w:r>
          </w:p>
        </w:tc>
        <w:tc>
          <w:tcPr>
            <w:tcW w:w="715" w:type="dxa"/>
            <w:vAlign w:val="center"/>
          </w:tcPr>
          <w:p w14:paraId="4C9295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E7B6B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FC61C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E3E3B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49085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0.927</w:t>
            </w:r>
          </w:p>
        </w:tc>
        <w:tc>
          <w:tcPr>
            <w:tcW w:w="715" w:type="dxa"/>
            <w:vAlign w:val="center"/>
          </w:tcPr>
          <w:p w14:paraId="2768B2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</w:t>
            </w:r>
          </w:p>
        </w:tc>
      </w:tr>
      <w:tr w:rsidR="00D125ED" w14:paraId="5FAE2AB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D75C3E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A-T1-Loadsurge-Static-16-s06</w:t>
            </w:r>
          </w:p>
        </w:tc>
        <w:tc>
          <w:tcPr>
            <w:tcW w:w="1192" w:type="dxa"/>
            <w:vAlign w:val="center"/>
          </w:tcPr>
          <w:p w14:paraId="79E972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5,920</w:t>
            </w:r>
          </w:p>
        </w:tc>
        <w:tc>
          <w:tcPr>
            <w:tcW w:w="715" w:type="dxa"/>
            <w:vAlign w:val="center"/>
          </w:tcPr>
          <w:p w14:paraId="0BDD3C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416054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11.47</w:t>
            </w:r>
          </w:p>
        </w:tc>
        <w:tc>
          <w:tcPr>
            <w:tcW w:w="715" w:type="dxa"/>
            <w:vAlign w:val="center"/>
          </w:tcPr>
          <w:p w14:paraId="27A716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500FCB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66.62</w:t>
            </w:r>
          </w:p>
        </w:tc>
        <w:tc>
          <w:tcPr>
            <w:tcW w:w="953" w:type="dxa"/>
            <w:vAlign w:val="center"/>
          </w:tcPr>
          <w:p w14:paraId="08FD43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772223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0.014</w:t>
            </w:r>
          </w:p>
        </w:tc>
        <w:tc>
          <w:tcPr>
            <w:tcW w:w="715" w:type="dxa"/>
            <w:vAlign w:val="center"/>
          </w:tcPr>
          <w:p w14:paraId="73A662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1200F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61084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2B6A2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397DB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0.927</w:t>
            </w:r>
          </w:p>
        </w:tc>
        <w:tc>
          <w:tcPr>
            <w:tcW w:w="715" w:type="dxa"/>
            <w:vAlign w:val="center"/>
          </w:tcPr>
          <w:p w14:paraId="33C676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</w:t>
            </w:r>
          </w:p>
        </w:tc>
      </w:tr>
      <w:tr w:rsidR="00D125ED" w14:paraId="2DE5F20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7AAD70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A-T1-Loadsurge-Static-16-s07</w:t>
            </w:r>
          </w:p>
        </w:tc>
        <w:tc>
          <w:tcPr>
            <w:tcW w:w="1192" w:type="dxa"/>
            <w:vAlign w:val="center"/>
          </w:tcPr>
          <w:p w14:paraId="3007E1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5,922</w:t>
            </w:r>
          </w:p>
        </w:tc>
        <w:tc>
          <w:tcPr>
            <w:tcW w:w="715" w:type="dxa"/>
            <w:vAlign w:val="center"/>
          </w:tcPr>
          <w:p w14:paraId="396CD4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1F2E6E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10.92</w:t>
            </w:r>
          </w:p>
        </w:tc>
        <w:tc>
          <w:tcPr>
            <w:tcW w:w="715" w:type="dxa"/>
            <w:vAlign w:val="center"/>
          </w:tcPr>
          <w:p w14:paraId="53639C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2F88D7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66.53</w:t>
            </w:r>
          </w:p>
        </w:tc>
        <w:tc>
          <w:tcPr>
            <w:tcW w:w="953" w:type="dxa"/>
            <w:vAlign w:val="center"/>
          </w:tcPr>
          <w:p w14:paraId="2FD2EA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497009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0.016</w:t>
            </w:r>
          </w:p>
        </w:tc>
        <w:tc>
          <w:tcPr>
            <w:tcW w:w="715" w:type="dxa"/>
            <w:vAlign w:val="center"/>
          </w:tcPr>
          <w:p w14:paraId="6A2E7A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42D84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13C20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AC729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58DA0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0.926</w:t>
            </w:r>
          </w:p>
        </w:tc>
        <w:tc>
          <w:tcPr>
            <w:tcW w:w="715" w:type="dxa"/>
            <w:vAlign w:val="center"/>
          </w:tcPr>
          <w:p w14:paraId="55580C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</w:t>
            </w:r>
          </w:p>
        </w:tc>
      </w:tr>
      <w:tr w:rsidR="00D125ED" w14:paraId="3CF92A1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98400D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A-T1-Loadsurge-Static-16-s08</w:t>
            </w:r>
          </w:p>
        </w:tc>
        <w:tc>
          <w:tcPr>
            <w:tcW w:w="1192" w:type="dxa"/>
            <w:vAlign w:val="center"/>
          </w:tcPr>
          <w:p w14:paraId="082023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5,905</w:t>
            </w:r>
          </w:p>
        </w:tc>
        <w:tc>
          <w:tcPr>
            <w:tcW w:w="715" w:type="dxa"/>
            <w:vAlign w:val="center"/>
          </w:tcPr>
          <w:p w14:paraId="540B1D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497AC5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11.04</w:t>
            </w:r>
          </w:p>
        </w:tc>
        <w:tc>
          <w:tcPr>
            <w:tcW w:w="715" w:type="dxa"/>
            <w:vAlign w:val="center"/>
          </w:tcPr>
          <w:p w14:paraId="05F200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301AB8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66.67</w:t>
            </w:r>
          </w:p>
        </w:tc>
        <w:tc>
          <w:tcPr>
            <w:tcW w:w="953" w:type="dxa"/>
            <w:vAlign w:val="center"/>
          </w:tcPr>
          <w:p w14:paraId="0C28B5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10C2FE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0.014</w:t>
            </w:r>
          </w:p>
        </w:tc>
        <w:tc>
          <w:tcPr>
            <w:tcW w:w="715" w:type="dxa"/>
            <w:vAlign w:val="center"/>
          </w:tcPr>
          <w:p w14:paraId="2397A6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BE084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F3968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87D6F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F2E47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0.928</w:t>
            </w:r>
          </w:p>
        </w:tc>
        <w:tc>
          <w:tcPr>
            <w:tcW w:w="715" w:type="dxa"/>
            <w:vAlign w:val="center"/>
          </w:tcPr>
          <w:p w14:paraId="4D687F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</w:t>
            </w:r>
          </w:p>
        </w:tc>
      </w:tr>
      <w:tr w:rsidR="00D125ED" w14:paraId="73B53A0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DD153B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A-T1-Loadsurge-Static-16-s09</w:t>
            </w:r>
          </w:p>
        </w:tc>
        <w:tc>
          <w:tcPr>
            <w:tcW w:w="1192" w:type="dxa"/>
            <w:vAlign w:val="center"/>
          </w:tcPr>
          <w:p w14:paraId="228510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5,862</w:t>
            </w:r>
          </w:p>
        </w:tc>
        <w:tc>
          <w:tcPr>
            <w:tcW w:w="715" w:type="dxa"/>
            <w:vAlign w:val="center"/>
          </w:tcPr>
          <w:p w14:paraId="65E773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0.975</w:t>
            </w:r>
          </w:p>
        </w:tc>
        <w:tc>
          <w:tcPr>
            <w:tcW w:w="715" w:type="dxa"/>
            <w:vAlign w:val="center"/>
          </w:tcPr>
          <w:p w14:paraId="7B56E9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10.94</w:t>
            </w:r>
          </w:p>
        </w:tc>
        <w:tc>
          <w:tcPr>
            <w:tcW w:w="715" w:type="dxa"/>
            <w:vAlign w:val="center"/>
          </w:tcPr>
          <w:p w14:paraId="503824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14D13E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66.73</w:t>
            </w:r>
          </w:p>
        </w:tc>
        <w:tc>
          <w:tcPr>
            <w:tcW w:w="953" w:type="dxa"/>
            <w:vAlign w:val="center"/>
          </w:tcPr>
          <w:p w14:paraId="3A6102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369C40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0.013</w:t>
            </w:r>
          </w:p>
        </w:tc>
        <w:tc>
          <w:tcPr>
            <w:tcW w:w="715" w:type="dxa"/>
            <w:vAlign w:val="center"/>
          </w:tcPr>
          <w:p w14:paraId="236AE5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6E5BF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6F5D2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F9707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FF65A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0.928</w:t>
            </w:r>
          </w:p>
        </w:tc>
        <w:tc>
          <w:tcPr>
            <w:tcW w:w="715" w:type="dxa"/>
            <w:vAlign w:val="center"/>
          </w:tcPr>
          <w:p w14:paraId="690B5B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</w:t>
            </w:r>
          </w:p>
        </w:tc>
      </w:tr>
      <w:tr w:rsidR="00D125ED" w14:paraId="571C553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A7F8A8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A-T1-Loadsurge-Static-16-s10</w:t>
            </w:r>
          </w:p>
        </w:tc>
        <w:tc>
          <w:tcPr>
            <w:tcW w:w="1192" w:type="dxa"/>
            <w:vAlign w:val="center"/>
          </w:tcPr>
          <w:p w14:paraId="59F296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5,904</w:t>
            </w:r>
          </w:p>
        </w:tc>
        <w:tc>
          <w:tcPr>
            <w:tcW w:w="715" w:type="dxa"/>
            <w:vAlign w:val="center"/>
          </w:tcPr>
          <w:p w14:paraId="4A9567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0.970</w:t>
            </w:r>
          </w:p>
        </w:tc>
        <w:tc>
          <w:tcPr>
            <w:tcW w:w="715" w:type="dxa"/>
            <w:vAlign w:val="center"/>
          </w:tcPr>
          <w:p w14:paraId="60C2C6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10.89</w:t>
            </w:r>
          </w:p>
        </w:tc>
        <w:tc>
          <w:tcPr>
            <w:tcW w:w="715" w:type="dxa"/>
            <w:vAlign w:val="center"/>
          </w:tcPr>
          <w:p w14:paraId="2B3881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31DE92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66.56</w:t>
            </w:r>
          </w:p>
        </w:tc>
        <w:tc>
          <w:tcPr>
            <w:tcW w:w="953" w:type="dxa"/>
            <w:vAlign w:val="center"/>
          </w:tcPr>
          <w:p w14:paraId="429DCA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3A664A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0.017</w:t>
            </w:r>
          </w:p>
        </w:tc>
        <w:tc>
          <w:tcPr>
            <w:tcW w:w="715" w:type="dxa"/>
            <w:vAlign w:val="center"/>
          </w:tcPr>
          <w:p w14:paraId="013E63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176C1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3E54A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E6818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A8EEC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0.926</w:t>
            </w:r>
          </w:p>
        </w:tc>
        <w:tc>
          <w:tcPr>
            <w:tcW w:w="715" w:type="dxa"/>
            <w:vAlign w:val="center"/>
          </w:tcPr>
          <w:p w14:paraId="7825A4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</w:t>
            </w:r>
          </w:p>
        </w:tc>
      </w:tr>
      <w:tr w:rsidR="00D125ED" w14:paraId="66F135F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4FE10F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A-T1-Loadsurge-Static-BDP-s01</w:t>
            </w:r>
          </w:p>
        </w:tc>
        <w:tc>
          <w:tcPr>
            <w:tcW w:w="1192" w:type="dxa"/>
            <w:vAlign w:val="center"/>
          </w:tcPr>
          <w:p w14:paraId="51DCF8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5,489</w:t>
            </w:r>
          </w:p>
        </w:tc>
        <w:tc>
          <w:tcPr>
            <w:tcW w:w="715" w:type="dxa"/>
            <w:vAlign w:val="center"/>
          </w:tcPr>
          <w:p w14:paraId="252F24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1C9A08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5.75</w:t>
            </w:r>
          </w:p>
        </w:tc>
        <w:tc>
          <w:tcPr>
            <w:tcW w:w="715" w:type="dxa"/>
            <w:vAlign w:val="center"/>
          </w:tcPr>
          <w:p w14:paraId="5C57D4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3091AF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58.14</w:t>
            </w:r>
          </w:p>
        </w:tc>
        <w:tc>
          <w:tcPr>
            <w:tcW w:w="953" w:type="dxa"/>
            <w:vAlign w:val="center"/>
          </w:tcPr>
          <w:p w14:paraId="5FFEA6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4745E5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0.017</w:t>
            </w:r>
          </w:p>
        </w:tc>
        <w:tc>
          <w:tcPr>
            <w:tcW w:w="715" w:type="dxa"/>
            <w:vAlign w:val="center"/>
          </w:tcPr>
          <w:p w14:paraId="5F907B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4DAB4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543A2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ECF07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76D7C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0.943</w:t>
            </w:r>
          </w:p>
        </w:tc>
        <w:tc>
          <w:tcPr>
            <w:tcW w:w="715" w:type="dxa"/>
            <w:vAlign w:val="center"/>
          </w:tcPr>
          <w:p w14:paraId="4E607E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</w:t>
            </w:r>
          </w:p>
        </w:tc>
      </w:tr>
      <w:tr w:rsidR="00D125ED" w14:paraId="77105D8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EB01A9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A-T1-Loadsurge-Static-BDP-s02</w:t>
            </w:r>
          </w:p>
        </w:tc>
        <w:tc>
          <w:tcPr>
            <w:tcW w:w="1192" w:type="dxa"/>
            <w:vAlign w:val="center"/>
          </w:tcPr>
          <w:p w14:paraId="54F93F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5,551</w:t>
            </w:r>
          </w:p>
        </w:tc>
        <w:tc>
          <w:tcPr>
            <w:tcW w:w="715" w:type="dxa"/>
            <w:vAlign w:val="center"/>
          </w:tcPr>
          <w:p w14:paraId="79086B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0.950</w:t>
            </w:r>
          </w:p>
        </w:tc>
        <w:tc>
          <w:tcPr>
            <w:tcW w:w="715" w:type="dxa"/>
            <w:vAlign w:val="center"/>
          </w:tcPr>
          <w:p w14:paraId="530949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5.70</w:t>
            </w:r>
          </w:p>
        </w:tc>
        <w:tc>
          <w:tcPr>
            <w:tcW w:w="715" w:type="dxa"/>
            <w:vAlign w:val="center"/>
          </w:tcPr>
          <w:p w14:paraId="265D6B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68EE7F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57.96</w:t>
            </w:r>
          </w:p>
        </w:tc>
        <w:tc>
          <w:tcPr>
            <w:tcW w:w="953" w:type="dxa"/>
            <w:vAlign w:val="center"/>
          </w:tcPr>
          <w:p w14:paraId="20B146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4BDF40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0.014</w:t>
            </w:r>
          </w:p>
        </w:tc>
        <w:tc>
          <w:tcPr>
            <w:tcW w:w="715" w:type="dxa"/>
            <w:vAlign w:val="center"/>
          </w:tcPr>
          <w:p w14:paraId="4EC072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7EEDF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207BD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DFF8B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F99D5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0.938</w:t>
            </w:r>
          </w:p>
        </w:tc>
        <w:tc>
          <w:tcPr>
            <w:tcW w:w="715" w:type="dxa"/>
            <w:vAlign w:val="center"/>
          </w:tcPr>
          <w:p w14:paraId="4BAAEB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</w:t>
            </w:r>
          </w:p>
        </w:tc>
      </w:tr>
      <w:tr w:rsidR="00D125ED" w14:paraId="2840070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9E1DFD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A-T1-Loadsurge-Static-BDP-s03</w:t>
            </w:r>
          </w:p>
        </w:tc>
        <w:tc>
          <w:tcPr>
            <w:tcW w:w="1192" w:type="dxa"/>
            <w:vAlign w:val="center"/>
          </w:tcPr>
          <w:p w14:paraId="7955DB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5,530</w:t>
            </w:r>
          </w:p>
        </w:tc>
        <w:tc>
          <w:tcPr>
            <w:tcW w:w="715" w:type="dxa"/>
            <w:vAlign w:val="center"/>
          </w:tcPr>
          <w:p w14:paraId="6DD882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26179F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5.43</w:t>
            </w:r>
          </w:p>
        </w:tc>
        <w:tc>
          <w:tcPr>
            <w:tcW w:w="715" w:type="dxa"/>
            <w:vAlign w:val="center"/>
          </w:tcPr>
          <w:p w14:paraId="733E4D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383E90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58.02</w:t>
            </w:r>
          </w:p>
        </w:tc>
        <w:tc>
          <w:tcPr>
            <w:tcW w:w="953" w:type="dxa"/>
            <w:vAlign w:val="center"/>
          </w:tcPr>
          <w:p w14:paraId="533A37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7B6B0C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0.016</w:t>
            </w:r>
          </w:p>
        </w:tc>
        <w:tc>
          <w:tcPr>
            <w:tcW w:w="715" w:type="dxa"/>
            <w:vAlign w:val="center"/>
          </w:tcPr>
          <w:p w14:paraId="54BF24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3E014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67224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3E50C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52164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0.939</w:t>
            </w:r>
          </w:p>
        </w:tc>
        <w:tc>
          <w:tcPr>
            <w:tcW w:w="715" w:type="dxa"/>
            <w:vAlign w:val="center"/>
          </w:tcPr>
          <w:p w14:paraId="4D2BE6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</w:t>
            </w:r>
          </w:p>
        </w:tc>
      </w:tr>
      <w:tr w:rsidR="00D125ED" w14:paraId="69B60B4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B596E2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A-T1-Loadsurge-Static-BDP-s04</w:t>
            </w:r>
          </w:p>
        </w:tc>
        <w:tc>
          <w:tcPr>
            <w:tcW w:w="1192" w:type="dxa"/>
            <w:vAlign w:val="center"/>
          </w:tcPr>
          <w:p w14:paraId="70E2CD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5,508</w:t>
            </w:r>
          </w:p>
        </w:tc>
        <w:tc>
          <w:tcPr>
            <w:tcW w:w="715" w:type="dxa"/>
            <w:vAlign w:val="center"/>
          </w:tcPr>
          <w:p w14:paraId="47FBBF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0.720</w:t>
            </w:r>
          </w:p>
        </w:tc>
        <w:tc>
          <w:tcPr>
            <w:tcW w:w="715" w:type="dxa"/>
            <w:vAlign w:val="center"/>
          </w:tcPr>
          <w:p w14:paraId="1FE005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5.45</w:t>
            </w:r>
          </w:p>
        </w:tc>
        <w:tc>
          <w:tcPr>
            <w:tcW w:w="715" w:type="dxa"/>
            <w:vAlign w:val="center"/>
          </w:tcPr>
          <w:p w14:paraId="702D54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161D06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58.00</w:t>
            </w:r>
          </w:p>
        </w:tc>
        <w:tc>
          <w:tcPr>
            <w:tcW w:w="953" w:type="dxa"/>
            <w:vAlign w:val="center"/>
          </w:tcPr>
          <w:p w14:paraId="7288F4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0B1F45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0.014</w:t>
            </w:r>
          </w:p>
        </w:tc>
        <w:tc>
          <w:tcPr>
            <w:tcW w:w="715" w:type="dxa"/>
            <w:vAlign w:val="center"/>
          </w:tcPr>
          <w:p w14:paraId="49C393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EFF14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ACA30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9C117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FC0AF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0.940</w:t>
            </w:r>
          </w:p>
        </w:tc>
        <w:tc>
          <w:tcPr>
            <w:tcW w:w="715" w:type="dxa"/>
            <w:vAlign w:val="center"/>
          </w:tcPr>
          <w:p w14:paraId="6E2056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</w:t>
            </w:r>
          </w:p>
        </w:tc>
      </w:tr>
      <w:tr w:rsidR="00D125ED" w14:paraId="21C90AF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7DB042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A-T1-Loadsurge-Static-BDP-s05</w:t>
            </w:r>
          </w:p>
        </w:tc>
        <w:tc>
          <w:tcPr>
            <w:tcW w:w="1192" w:type="dxa"/>
            <w:vAlign w:val="center"/>
          </w:tcPr>
          <w:p w14:paraId="783AF4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5,508</w:t>
            </w:r>
          </w:p>
        </w:tc>
        <w:tc>
          <w:tcPr>
            <w:tcW w:w="715" w:type="dxa"/>
            <w:vAlign w:val="center"/>
          </w:tcPr>
          <w:p w14:paraId="08C1E1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0.975</w:t>
            </w:r>
          </w:p>
        </w:tc>
        <w:tc>
          <w:tcPr>
            <w:tcW w:w="715" w:type="dxa"/>
            <w:vAlign w:val="center"/>
          </w:tcPr>
          <w:p w14:paraId="110374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5.40</w:t>
            </w:r>
          </w:p>
        </w:tc>
        <w:tc>
          <w:tcPr>
            <w:tcW w:w="715" w:type="dxa"/>
            <w:vAlign w:val="center"/>
          </w:tcPr>
          <w:p w14:paraId="4CA453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572377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58.08</w:t>
            </w:r>
          </w:p>
        </w:tc>
        <w:tc>
          <w:tcPr>
            <w:tcW w:w="953" w:type="dxa"/>
            <w:vAlign w:val="center"/>
          </w:tcPr>
          <w:p w14:paraId="06A52B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09920F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0.016</w:t>
            </w:r>
          </w:p>
        </w:tc>
        <w:tc>
          <w:tcPr>
            <w:tcW w:w="715" w:type="dxa"/>
            <w:vAlign w:val="center"/>
          </w:tcPr>
          <w:p w14:paraId="4371AE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B38C3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BAFCA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1F1DC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6A6AD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0.941</w:t>
            </w:r>
          </w:p>
        </w:tc>
        <w:tc>
          <w:tcPr>
            <w:tcW w:w="715" w:type="dxa"/>
            <w:vAlign w:val="center"/>
          </w:tcPr>
          <w:p w14:paraId="634D26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</w:t>
            </w:r>
          </w:p>
        </w:tc>
      </w:tr>
      <w:tr w:rsidR="00D125ED" w14:paraId="56515FF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8B6122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A-T1-Loadsurge-Static-BDP-s06</w:t>
            </w:r>
          </w:p>
        </w:tc>
        <w:tc>
          <w:tcPr>
            <w:tcW w:w="1192" w:type="dxa"/>
            <w:vAlign w:val="center"/>
          </w:tcPr>
          <w:p w14:paraId="3BE412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5,522</w:t>
            </w:r>
          </w:p>
        </w:tc>
        <w:tc>
          <w:tcPr>
            <w:tcW w:w="715" w:type="dxa"/>
            <w:vAlign w:val="center"/>
          </w:tcPr>
          <w:p w14:paraId="37A798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0.730</w:t>
            </w:r>
          </w:p>
        </w:tc>
        <w:tc>
          <w:tcPr>
            <w:tcW w:w="715" w:type="dxa"/>
            <w:vAlign w:val="center"/>
          </w:tcPr>
          <w:p w14:paraId="338461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5.50</w:t>
            </w:r>
          </w:p>
        </w:tc>
        <w:tc>
          <w:tcPr>
            <w:tcW w:w="715" w:type="dxa"/>
            <w:vAlign w:val="center"/>
          </w:tcPr>
          <w:p w14:paraId="7899EC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4405B3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58.05</w:t>
            </w:r>
          </w:p>
        </w:tc>
        <w:tc>
          <w:tcPr>
            <w:tcW w:w="953" w:type="dxa"/>
            <w:vAlign w:val="center"/>
          </w:tcPr>
          <w:p w14:paraId="29CE3C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67E63E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0.011</w:t>
            </w:r>
          </w:p>
        </w:tc>
        <w:tc>
          <w:tcPr>
            <w:tcW w:w="715" w:type="dxa"/>
            <w:vAlign w:val="center"/>
          </w:tcPr>
          <w:p w14:paraId="06F472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ACDC9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3AF45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609BC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E8311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0.941</w:t>
            </w:r>
          </w:p>
        </w:tc>
        <w:tc>
          <w:tcPr>
            <w:tcW w:w="715" w:type="dxa"/>
            <w:vAlign w:val="center"/>
          </w:tcPr>
          <w:p w14:paraId="6538FD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</w:t>
            </w:r>
          </w:p>
        </w:tc>
      </w:tr>
      <w:tr w:rsidR="00D125ED" w14:paraId="410AD6F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ADAC0E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A-T1-Loadsurge-Static-BDP-s07</w:t>
            </w:r>
          </w:p>
        </w:tc>
        <w:tc>
          <w:tcPr>
            <w:tcW w:w="1192" w:type="dxa"/>
            <w:vAlign w:val="center"/>
          </w:tcPr>
          <w:p w14:paraId="052706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5,520</w:t>
            </w:r>
          </w:p>
        </w:tc>
        <w:tc>
          <w:tcPr>
            <w:tcW w:w="715" w:type="dxa"/>
            <w:vAlign w:val="center"/>
          </w:tcPr>
          <w:p w14:paraId="4529B4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0.935</w:t>
            </w:r>
          </w:p>
        </w:tc>
        <w:tc>
          <w:tcPr>
            <w:tcW w:w="715" w:type="dxa"/>
            <w:vAlign w:val="center"/>
          </w:tcPr>
          <w:p w14:paraId="6BFE8E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5.37</w:t>
            </w:r>
          </w:p>
        </w:tc>
        <w:tc>
          <w:tcPr>
            <w:tcW w:w="715" w:type="dxa"/>
            <w:vAlign w:val="center"/>
          </w:tcPr>
          <w:p w14:paraId="1FA81C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0F5CA2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58.03</w:t>
            </w:r>
          </w:p>
        </w:tc>
        <w:tc>
          <w:tcPr>
            <w:tcW w:w="953" w:type="dxa"/>
            <w:vAlign w:val="center"/>
          </w:tcPr>
          <w:p w14:paraId="6FD48D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483FB4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0.015</w:t>
            </w:r>
          </w:p>
        </w:tc>
        <w:tc>
          <w:tcPr>
            <w:tcW w:w="715" w:type="dxa"/>
            <w:vAlign w:val="center"/>
          </w:tcPr>
          <w:p w14:paraId="4EF2CD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3B4F2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FD0FE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FC127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0175A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0.940</w:t>
            </w:r>
          </w:p>
        </w:tc>
        <w:tc>
          <w:tcPr>
            <w:tcW w:w="715" w:type="dxa"/>
            <w:vAlign w:val="center"/>
          </w:tcPr>
          <w:p w14:paraId="7AF26B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2CC9BA1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7E6915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A-T1-Loadsurge-Static-BDP-s08</w:t>
            </w:r>
          </w:p>
        </w:tc>
        <w:tc>
          <w:tcPr>
            <w:tcW w:w="1192" w:type="dxa"/>
            <w:vAlign w:val="center"/>
          </w:tcPr>
          <w:p w14:paraId="436259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5,509</w:t>
            </w:r>
          </w:p>
        </w:tc>
        <w:tc>
          <w:tcPr>
            <w:tcW w:w="715" w:type="dxa"/>
            <w:vAlign w:val="center"/>
          </w:tcPr>
          <w:p w14:paraId="2F1135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424CEE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5.80</w:t>
            </w:r>
          </w:p>
        </w:tc>
        <w:tc>
          <w:tcPr>
            <w:tcW w:w="715" w:type="dxa"/>
            <w:vAlign w:val="center"/>
          </w:tcPr>
          <w:p w14:paraId="1C6779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48A170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58.09</w:t>
            </w:r>
          </w:p>
        </w:tc>
        <w:tc>
          <w:tcPr>
            <w:tcW w:w="953" w:type="dxa"/>
            <w:vAlign w:val="center"/>
          </w:tcPr>
          <w:p w14:paraId="745DD4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4E9F92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0.014</w:t>
            </w:r>
          </w:p>
        </w:tc>
        <w:tc>
          <w:tcPr>
            <w:tcW w:w="715" w:type="dxa"/>
            <w:vAlign w:val="center"/>
          </w:tcPr>
          <w:p w14:paraId="5AB714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C8BD2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B1013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2D6E6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945F4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0.942</w:t>
            </w:r>
          </w:p>
        </w:tc>
        <w:tc>
          <w:tcPr>
            <w:tcW w:w="715" w:type="dxa"/>
            <w:vAlign w:val="center"/>
          </w:tcPr>
          <w:p w14:paraId="6BB8D4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</w:t>
            </w:r>
          </w:p>
        </w:tc>
      </w:tr>
      <w:tr w:rsidR="00D125ED" w14:paraId="7EA46C4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1F4953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A-T1-Loadsurge-Static-BDP-s09</w:t>
            </w:r>
          </w:p>
        </w:tc>
        <w:tc>
          <w:tcPr>
            <w:tcW w:w="1192" w:type="dxa"/>
            <w:vAlign w:val="center"/>
          </w:tcPr>
          <w:p w14:paraId="2F0D33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5,472</w:t>
            </w:r>
          </w:p>
        </w:tc>
        <w:tc>
          <w:tcPr>
            <w:tcW w:w="715" w:type="dxa"/>
            <w:vAlign w:val="center"/>
          </w:tcPr>
          <w:p w14:paraId="28890A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0.975</w:t>
            </w:r>
          </w:p>
        </w:tc>
        <w:tc>
          <w:tcPr>
            <w:tcW w:w="715" w:type="dxa"/>
            <w:vAlign w:val="center"/>
          </w:tcPr>
          <w:p w14:paraId="2C697D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5.70</w:t>
            </w:r>
          </w:p>
        </w:tc>
        <w:tc>
          <w:tcPr>
            <w:tcW w:w="715" w:type="dxa"/>
            <w:vAlign w:val="center"/>
          </w:tcPr>
          <w:p w14:paraId="65F06A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5323D2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58.12</w:t>
            </w:r>
          </w:p>
        </w:tc>
        <w:tc>
          <w:tcPr>
            <w:tcW w:w="953" w:type="dxa"/>
            <w:vAlign w:val="center"/>
          </w:tcPr>
          <w:p w14:paraId="204C44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28F3EA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0.013</w:t>
            </w:r>
          </w:p>
        </w:tc>
        <w:tc>
          <w:tcPr>
            <w:tcW w:w="715" w:type="dxa"/>
            <w:vAlign w:val="center"/>
          </w:tcPr>
          <w:p w14:paraId="307462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BFE8C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F4F3F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E3EA3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41857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0.942</w:t>
            </w:r>
          </w:p>
        </w:tc>
        <w:tc>
          <w:tcPr>
            <w:tcW w:w="715" w:type="dxa"/>
            <w:vAlign w:val="center"/>
          </w:tcPr>
          <w:p w14:paraId="44DD73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</w:t>
            </w:r>
          </w:p>
        </w:tc>
      </w:tr>
      <w:tr w:rsidR="00D125ED" w14:paraId="7A1F5C7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4DAF94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A-T1-Loadsurge-Static-BDP-s10</w:t>
            </w:r>
          </w:p>
        </w:tc>
        <w:tc>
          <w:tcPr>
            <w:tcW w:w="1192" w:type="dxa"/>
            <w:vAlign w:val="center"/>
          </w:tcPr>
          <w:p w14:paraId="5F98BF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5,503</w:t>
            </w:r>
          </w:p>
        </w:tc>
        <w:tc>
          <w:tcPr>
            <w:tcW w:w="715" w:type="dxa"/>
            <w:vAlign w:val="center"/>
          </w:tcPr>
          <w:p w14:paraId="020014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0.765</w:t>
            </w:r>
          </w:p>
        </w:tc>
        <w:tc>
          <w:tcPr>
            <w:tcW w:w="715" w:type="dxa"/>
            <w:vAlign w:val="center"/>
          </w:tcPr>
          <w:p w14:paraId="581567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5.22</w:t>
            </w:r>
          </w:p>
        </w:tc>
        <w:tc>
          <w:tcPr>
            <w:tcW w:w="715" w:type="dxa"/>
            <w:vAlign w:val="center"/>
          </w:tcPr>
          <w:p w14:paraId="48404A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656CC2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58.04</w:t>
            </w:r>
          </w:p>
        </w:tc>
        <w:tc>
          <w:tcPr>
            <w:tcW w:w="953" w:type="dxa"/>
            <w:vAlign w:val="center"/>
          </w:tcPr>
          <w:p w14:paraId="187084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2F97DD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0.016</w:t>
            </w:r>
          </w:p>
        </w:tc>
        <w:tc>
          <w:tcPr>
            <w:tcW w:w="715" w:type="dxa"/>
            <w:vAlign w:val="center"/>
          </w:tcPr>
          <w:p w14:paraId="70267B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F6C8E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2AA9E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69FAB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67AEA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0.940</w:t>
            </w:r>
          </w:p>
        </w:tc>
        <w:tc>
          <w:tcPr>
            <w:tcW w:w="715" w:type="dxa"/>
            <w:vAlign w:val="center"/>
          </w:tcPr>
          <w:p w14:paraId="147F7E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</w:t>
            </w:r>
          </w:p>
        </w:tc>
      </w:tr>
      <w:tr w:rsidR="00D125ED" w14:paraId="2E4DB41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02A772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A-T1-Loadsurge-AIMD-s01</w:t>
            </w:r>
          </w:p>
        </w:tc>
        <w:tc>
          <w:tcPr>
            <w:tcW w:w="1192" w:type="dxa"/>
            <w:vAlign w:val="center"/>
          </w:tcPr>
          <w:p w14:paraId="1828EE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5,026</w:t>
            </w:r>
          </w:p>
        </w:tc>
        <w:tc>
          <w:tcPr>
            <w:tcW w:w="715" w:type="dxa"/>
            <w:vAlign w:val="center"/>
          </w:tcPr>
          <w:p w14:paraId="7548EF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0.790</w:t>
            </w:r>
          </w:p>
        </w:tc>
        <w:tc>
          <w:tcPr>
            <w:tcW w:w="715" w:type="dxa"/>
            <w:vAlign w:val="center"/>
          </w:tcPr>
          <w:p w14:paraId="0A09C1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30.67</w:t>
            </w:r>
          </w:p>
        </w:tc>
        <w:tc>
          <w:tcPr>
            <w:tcW w:w="715" w:type="dxa"/>
            <w:vAlign w:val="center"/>
          </w:tcPr>
          <w:p w14:paraId="33453B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02011C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106.92</w:t>
            </w:r>
          </w:p>
        </w:tc>
        <w:tc>
          <w:tcPr>
            <w:tcW w:w="953" w:type="dxa"/>
            <w:vAlign w:val="center"/>
          </w:tcPr>
          <w:p w14:paraId="7FB3A7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2A3B10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0.284</w:t>
            </w:r>
          </w:p>
        </w:tc>
        <w:tc>
          <w:tcPr>
            <w:tcW w:w="715" w:type="dxa"/>
            <w:vAlign w:val="center"/>
          </w:tcPr>
          <w:p w14:paraId="36F488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72</w:t>
            </w:r>
          </w:p>
        </w:tc>
        <w:tc>
          <w:tcPr>
            <w:tcW w:w="953" w:type="dxa"/>
            <w:vAlign w:val="center"/>
          </w:tcPr>
          <w:p w14:paraId="5E241D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A7EB4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72</w:t>
            </w:r>
          </w:p>
        </w:tc>
        <w:tc>
          <w:tcPr>
            <w:tcW w:w="834" w:type="dxa"/>
            <w:vAlign w:val="center"/>
          </w:tcPr>
          <w:p w14:paraId="59E875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3,362</w:t>
            </w:r>
          </w:p>
        </w:tc>
        <w:tc>
          <w:tcPr>
            <w:tcW w:w="715" w:type="dxa"/>
            <w:vAlign w:val="center"/>
          </w:tcPr>
          <w:p w14:paraId="45E31F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0.895</w:t>
            </w:r>
          </w:p>
        </w:tc>
        <w:tc>
          <w:tcPr>
            <w:tcW w:w="715" w:type="dxa"/>
            <w:vAlign w:val="center"/>
          </w:tcPr>
          <w:p w14:paraId="353787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107</w:t>
            </w:r>
          </w:p>
        </w:tc>
      </w:tr>
      <w:tr w:rsidR="00D125ED" w14:paraId="2D67453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602B58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A-T1-Loadsurge-AIMD-s02</w:t>
            </w:r>
          </w:p>
        </w:tc>
        <w:tc>
          <w:tcPr>
            <w:tcW w:w="1192" w:type="dxa"/>
            <w:vAlign w:val="center"/>
          </w:tcPr>
          <w:p w14:paraId="60FA56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5,066</w:t>
            </w:r>
          </w:p>
        </w:tc>
        <w:tc>
          <w:tcPr>
            <w:tcW w:w="715" w:type="dxa"/>
            <w:vAlign w:val="center"/>
          </w:tcPr>
          <w:p w14:paraId="7EDB2C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0.820</w:t>
            </w:r>
          </w:p>
        </w:tc>
        <w:tc>
          <w:tcPr>
            <w:tcW w:w="715" w:type="dxa"/>
            <w:vAlign w:val="center"/>
          </w:tcPr>
          <w:p w14:paraId="3944DA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30.91</w:t>
            </w:r>
          </w:p>
        </w:tc>
        <w:tc>
          <w:tcPr>
            <w:tcW w:w="715" w:type="dxa"/>
            <w:vAlign w:val="center"/>
          </w:tcPr>
          <w:p w14:paraId="218C6A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22E2A9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107.26</w:t>
            </w:r>
          </w:p>
        </w:tc>
        <w:tc>
          <w:tcPr>
            <w:tcW w:w="953" w:type="dxa"/>
            <w:vAlign w:val="center"/>
          </w:tcPr>
          <w:p w14:paraId="6C9AFF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114747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0.302</w:t>
            </w:r>
          </w:p>
        </w:tc>
        <w:tc>
          <w:tcPr>
            <w:tcW w:w="715" w:type="dxa"/>
            <w:vAlign w:val="center"/>
          </w:tcPr>
          <w:p w14:paraId="76A03F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77</w:t>
            </w:r>
          </w:p>
        </w:tc>
        <w:tc>
          <w:tcPr>
            <w:tcW w:w="953" w:type="dxa"/>
            <w:vAlign w:val="center"/>
          </w:tcPr>
          <w:p w14:paraId="7CB76F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4479A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77</w:t>
            </w:r>
          </w:p>
        </w:tc>
        <w:tc>
          <w:tcPr>
            <w:tcW w:w="834" w:type="dxa"/>
            <w:vAlign w:val="center"/>
          </w:tcPr>
          <w:p w14:paraId="6A07BA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3,189</w:t>
            </w:r>
          </w:p>
        </w:tc>
        <w:tc>
          <w:tcPr>
            <w:tcW w:w="715" w:type="dxa"/>
            <w:vAlign w:val="center"/>
          </w:tcPr>
          <w:p w14:paraId="458692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0.911</w:t>
            </w:r>
          </w:p>
        </w:tc>
        <w:tc>
          <w:tcPr>
            <w:tcW w:w="715" w:type="dxa"/>
            <w:vAlign w:val="center"/>
          </w:tcPr>
          <w:p w14:paraId="56C061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108</w:t>
            </w:r>
          </w:p>
        </w:tc>
      </w:tr>
      <w:tr w:rsidR="00D125ED" w14:paraId="358F7D9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DD6C03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lastRenderedPageBreak/>
              <w:t>A-T1-Loadsurge-AIMD-s03</w:t>
            </w:r>
          </w:p>
        </w:tc>
        <w:tc>
          <w:tcPr>
            <w:tcW w:w="1192" w:type="dxa"/>
            <w:vAlign w:val="center"/>
          </w:tcPr>
          <w:p w14:paraId="629906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5,135</w:t>
            </w:r>
          </w:p>
        </w:tc>
        <w:tc>
          <w:tcPr>
            <w:tcW w:w="715" w:type="dxa"/>
            <w:vAlign w:val="center"/>
          </w:tcPr>
          <w:p w14:paraId="239B34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0.835</w:t>
            </w:r>
          </w:p>
        </w:tc>
        <w:tc>
          <w:tcPr>
            <w:tcW w:w="715" w:type="dxa"/>
            <w:vAlign w:val="center"/>
          </w:tcPr>
          <w:p w14:paraId="143B7C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30.75</w:t>
            </w:r>
          </w:p>
        </w:tc>
        <w:tc>
          <w:tcPr>
            <w:tcW w:w="715" w:type="dxa"/>
            <w:vAlign w:val="center"/>
          </w:tcPr>
          <w:p w14:paraId="491F84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5936BE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106.44</w:t>
            </w:r>
          </w:p>
        </w:tc>
        <w:tc>
          <w:tcPr>
            <w:tcW w:w="953" w:type="dxa"/>
            <w:vAlign w:val="center"/>
          </w:tcPr>
          <w:p w14:paraId="24347B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0C80E1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0.320</w:t>
            </w:r>
          </w:p>
        </w:tc>
        <w:tc>
          <w:tcPr>
            <w:tcW w:w="715" w:type="dxa"/>
            <w:vAlign w:val="center"/>
          </w:tcPr>
          <w:p w14:paraId="476303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74</w:t>
            </w:r>
          </w:p>
        </w:tc>
        <w:tc>
          <w:tcPr>
            <w:tcW w:w="953" w:type="dxa"/>
            <w:vAlign w:val="center"/>
          </w:tcPr>
          <w:p w14:paraId="3C7845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D0ACD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74</w:t>
            </w:r>
          </w:p>
        </w:tc>
        <w:tc>
          <w:tcPr>
            <w:tcW w:w="834" w:type="dxa"/>
            <w:vAlign w:val="center"/>
          </w:tcPr>
          <w:p w14:paraId="528D59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3,295</w:t>
            </w:r>
          </w:p>
        </w:tc>
        <w:tc>
          <w:tcPr>
            <w:tcW w:w="715" w:type="dxa"/>
            <w:vAlign w:val="center"/>
          </w:tcPr>
          <w:p w14:paraId="13B8D1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0.886</w:t>
            </w:r>
          </w:p>
        </w:tc>
        <w:tc>
          <w:tcPr>
            <w:tcW w:w="715" w:type="dxa"/>
            <w:vAlign w:val="center"/>
          </w:tcPr>
          <w:p w14:paraId="344AD3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107</w:t>
            </w:r>
          </w:p>
        </w:tc>
      </w:tr>
      <w:tr w:rsidR="00D125ED" w14:paraId="644F2F7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CD25BA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A-T1-Loadsurge-AIMD-s04</w:t>
            </w:r>
          </w:p>
        </w:tc>
        <w:tc>
          <w:tcPr>
            <w:tcW w:w="1192" w:type="dxa"/>
            <w:vAlign w:val="center"/>
          </w:tcPr>
          <w:p w14:paraId="0D1306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5,160</w:t>
            </w:r>
          </w:p>
        </w:tc>
        <w:tc>
          <w:tcPr>
            <w:tcW w:w="715" w:type="dxa"/>
            <w:vAlign w:val="center"/>
          </w:tcPr>
          <w:p w14:paraId="2DE4F8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0.865</w:t>
            </w:r>
          </w:p>
        </w:tc>
        <w:tc>
          <w:tcPr>
            <w:tcW w:w="715" w:type="dxa"/>
            <w:vAlign w:val="center"/>
          </w:tcPr>
          <w:p w14:paraId="442152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30.84</w:t>
            </w:r>
          </w:p>
        </w:tc>
        <w:tc>
          <w:tcPr>
            <w:tcW w:w="715" w:type="dxa"/>
            <w:vAlign w:val="center"/>
          </w:tcPr>
          <w:p w14:paraId="4D6EB6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2B66E6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105.70</w:t>
            </w:r>
          </w:p>
        </w:tc>
        <w:tc>
          <w:tcPr>
            <w:tcW w:w="953" w:type="dxa"/>
            <w:vAlign w:val="center"/>
          </w:tcPr>
          <w:p w14:paraId="25929B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04743A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0.304</w:t>
            </w:r>
          </w:p>
        </w:tc>
        <w:tc>
          <w:tcPr>
            <w:tcW w:w="715" w:type="dxa"/>
            <w:vAlign w:val="center"/>
          </w:tcPr>
          <w:p w14:paraId="7A0449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73</w:t>
            </w:r>
          </w:p>
        </w:tc>
        <w:tc>
          <w:tcPr>
            <w:tcW w:w="953" w:type="dxa"/>
            <w:vAlign w:val="center"/>
          </w:tcPr>
          <w:p w14:paraId="118BF7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1AB47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73</w:t>
            </w:r>
          </w:p>
        </w:tc>
        <w:tc>
          <w:tcPr>
            <w:tcW w:w="834" w:type="dxa"/>
            <w:vAlign w:val="center"/>
          </w:tcPr>
          <w:p w14:paraId="62EC7E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3,187</w:t>
            </w:r>
          </w:p>
        </w:tc>
        <w:tc>
          <w:tcPr>
            <w:tcW w:w="715" w:type="dxa"/>
            <w:vAlign w:val="center"/>
          </w:tcPr>
          <w:p w14:paraId="25CCF1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0.896</w:t>
            </w:r>
          </w:p>
        </w:tc>
        <w:tc>
          <w:tcPr>
            <w:tcW w:w="715" w:type="dxa"/>
            <w:vAlign w:val="center"/>
          </w:tcPr>
          <w:p w14:paraId="4258D0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108</w:t>
            </w:r>
          </w:p>
        </w:tc>
      </w:tr>
      <w:tr w:rsidR="00D125ED" w14:paraId="2F97689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CDE11F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A-T1-Loadsurge-AIMD-s05</w:t>
            </w:r>
          </w:p>
        </w:tc>
        <w:tc>
          <w:tcPr>
            <w:tcW w:w="1192" w:type="dxa"/>
            <w:vAlign w:val="center"/>
          </w:tcPr>
          <w:p w14:paraId="7E645A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5,051</w:t>
            </w:r>
          </w:p>
        </w:tc>
        <w:tc>
          <w:tcPr>
            <w:tcW w:w="715" w:type="dxa"/>
            <w:vAlign w:val="center"/>
          </w:tcPr>
          <w:p w14:paraId="6AEE8A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0.850</w:t>
            </w:r>
          </w:p>
        </w:tc>
        <w:tc>
          <w:tcPr>
            <w:tcW w:w="715" w:type="dxa"/>
            <w:vAlign w:val="center"/>
          </w:tcPr>
          <w:p w14:paraId="5C5192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30.66</w:t>
            </w:r>
          </w:p>
        </w:tc>
        <w:tc>
          <w:tcPr>
            <w:tcW w:w="715" w:type="dxa"/>
            <w:vAlign w:val="center"/>
          </w:tcPr>
          <w:p w14:paraId="407F78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75455D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106.80</w:t>
            </w:r>
          </w:p>
        </w:tc>
        <w:tc>
          <w:tcPr>
            <w:tcW w:w="953" w:type="dxa"/>
            <w:vAlign w:val="center"/>
          </w:tcPr>
          <w:p w14:paraId="0111FA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29BD25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0.291</w:t>
            </w:r>
          </w:p>
        </w:tc>
        <w:tc>
          <w:tcPr>
            <w:tcW w:w="715" w:type="dxa"/>
            <w:vAlign w:val="center"/>
          </w:tcPr>
          <w:p w14:paraId="5851E0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75</w:t>
            </w:r>
          </w:p>
        </w:tc>
        <w:tc>
          <w:tcPr>
            <w:tcW w:w="953" w:type="dxa"/>
            <w:vAlign w:val="center"/>
          </w:tcPr>
          <w:p w14:paraId="582437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05FED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75</w:t>
            </w:r>
          </w:p>
        </w:tc>
        <w:tc>
          <w:tcPr>
            <w:tcW w:w="834" w:type="dxa"/>
            <w:vAlign w:val="center"/>
          </w:tcPr>
          <w:p w14:paraId="7B1F49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3,249</w:t>
            </w:r>
          </w:p>
        </w:tc>
        <w:tc>
          <w:tcPr>
            <w:tcW w:w="715" w:type="dxa"/>
            <w:vAlign w:val="center"/>
          </w:tcPr>
          <w:p w14:paraId="7A5BA1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0.895</w:t>
            </w:r>
          </w:p>
        </w:tc>
        <w:tc>
          <w:tcPr>
            <w:tcW w:w="715" w:type="dxa"/>
            <w:vAlign w:val="center"/>
          </w:tcPr>
          <w:p w14:paraId="284D11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110</w:t>
            </w:r>
          </w:p>
        </w:tc>
      </w:tr>
      <w:tr w:rsidR="00D125ED" w14:paraId="053BA17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E956DB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A-T1-Loadsurge-AIMD-s06</w:t>
            </w:r>
          </w:p>
        </w:tc>
        <w:tc>
          <w:tcPr>
            <w:tcW w:w="1192" w:type="dxa"/>
            <w:vAlign w:val="center"/>
          </w:tcPr>
          <w:p w14:paraId="259F94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5,021</w:t>
            </w:r>
          </w:p>
        </w:tc>
        <w:tc>
          <w:tcPr>
            <w:tcW w:w="715" w:type="dxa"/>
            <w:vAlign w:val="center"/>
          </w:tcPr>
          <w:p w14:paraId="760526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0.845</w:t>
            </w:r>
          </w:p>
        </w:tc>
        <w:tc>
          <w:tcPr>
            <w:tcW w:w="715" w:type="dxa"/>
            <w:vAlign w:val="center"/>
          </w:tcPr>
          <w:p w14:paraId="3E99F2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30.75</w:t>
            </w:r>
          </w:p>
        </w:tc>
        <w:tc>
          <w:tcPr>
            <w:tcW w:w="715" w:type="dxa"/>
            <w:vAlign w:val="center"/>
          </w:tcPr>
          <w:p w14:paraId="32F1F1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06D45B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107.26</w:t>
            </w:r>
          </w:p>
        </w:tc>
        <w:tc>
          <w:tcPr>
            <w:tcW w:w="953" w:type="dxa"/>
            <w:vAlign w:val="center"/>
          </w:tcPr>
          <w:p w14:paraId="1BBE3D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6C5BBC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0.296</w:t>
            </w:r>
          </w:p>
        </w:tc>
        <w:tc>
          <w:tcPr>
            <w:tcW w:w="715" w:type="dxa"/>
            <w:vAlign w:val="center"/>
          </w:tcPr>
          <w:p w14:paraId="165440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77</w:t>
            </w:r>
          </w:p>
        </w:tc>
        <w:tc>
          <w:tcPr>
            <w:tcW w:w="953" w:type="dxa"/>
            <w:vAlign w:val="center"/>
          </w:tcPr>
          <w:p w14:paraId="394995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709D3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77</w:t>
            </w:r>
          </w:p>
        </w:tc>
        <w:tc>
          <w:tcPr>
            <w:tcW w:w="834" w:type="dxa"/>
            <w:vAlign w:val="center"/>
          </w:tcPr>
          <w:p w14:paraId="2EFF1D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3,247</w:t>
            </w:r>
          </w:p>
        </w:tc>
        <w:tc>
          <w:tcPr>
            <w:tcW w:w="715" w:type="dxa"/>
            <w:vAlign w:val="center"/>
          </w:tcPr>
          <w:p w14:paraId="0C0C92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0.895</w:t>
            </w:r>
          </w:p>
        </w:tc>
        <w:tc>
          <w:tcPr>
            <w:tcW w:w="715" w:type="dxa"/>
            <w:vAlign w:val="center"/>
          </w:tcPr>
          <w:p w14:paraId="594D4A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109</w:t>
            </w:r>
          </w:p>
        </w:tc>
      </w:tr>
      <w:tr w:rsidR="00D125ED" w14:paraId="35AA15C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BAF44C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A-T1-Loadsurge-AIMD-s07</w:t>
            </w:r>
          </w:p>
        </w:tc>
        <w:tc>
          <w:tcPr>
            <w:tcW w:w="1192" w:type="dxa"/>
            <w:vAlign w:val="center"/>
          </w:tcPr>
          <w:p w14:paraId="6DED5B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5,069</w:t>
            </w:r>
          </w:p>
        </w:tc>
        <w:tc>
          <w:tcPr>
            <w:tcW w:w="715" w:type="dxa"/>
            <w:vAlign w:val="center"/>
          </w:tcPr>
          <w:p w14:paraId="45E5EB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0.800</w:t>
            </w:r>
          </w:p>
        </w:tc>
        <w:tc>
          <w:tcPr>
            <w:tcW w:w="715" w:type="dxa"/>
            <w:vAlign w:val="center"/>
          </w:tcPr>
          <w:p w14:paraId="2085BF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30.73</w:t>
            </w:r>
          </w:p>
        </w:tc>
        <w:tc>
          <w:tcPr>
            <w:tcW w:w="715" w:type="dxa"/>
            <w:vAlign w:val="center"/>
          </w:tcPr>
          <w:p w14:paraId="4613DB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02D96B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106.79</w:t>
            </w:r>
          </w:p>
        </w:tc>
        <w:tc>
          <w:tcPr>
            <w:tcW w:w="953" w:type="dxa"/>
            <w:vAlign w:val="center"/>
          </w:tcPr>
          <w:p w14:paraId="69EE08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6BD48A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0.304</w:t>
            </w:r>
          </w:p>
        </w:tc>
        <w:tc>
          <w:tcPr>
            <w:tcW w:w="715" w:type="dxa"/>
            <w:vAlign w:val="center"/>
          </w:tcPr>
          <w:p w14:paraId="53C69C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74</w:t>
            </w:r>
          </w:p>
        </w:tc>
        <w:tc>
          <w:tcPr>
            <w:tcW w:w="953" w:type="dxa"/>
            <w:vAlign w:val="center"/>
          </w:tcPr>
          <w:p w14:paraId="0567CE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A7866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74</w:t>
            </w:r>
          </w:p>
        </w:tc>
        <w:tc>
          <w:tcPr>
            <w:tcW w:w="834" w:type="dxa"/>
            <w:vAlign w:val="center"/>
          </w:tcPr>
          <w:p w14:paraId="77FF4C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3,126</w:t>
            </w:r>
          </w:p>
        </w:tc>
        <w:tc>
          <w:tcPr>
            <w:tcW w:w="715" w:type="dxa"/>
            <w:vAlign w:val="center"/>
          </w:tcPr>
          <w:p w14:paraId="1821EF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0.895</w:t>
            </w:r>
          </w:p>
        </w:tc>
        <w:tc>
          <w:tcPr>
            <w:tcW w:w="715" w:type="dxa"/>
            <w:vAlign w:val="center"/>
          </w:tcPr>
          <w:p w14:paraId="68F90E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107</w:t>
            </w:r>
          </w:p>
        </w:tc>
      </w:tr>
      <w:tr w:rsidR="00D125ED" w14:paraId="683914B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911578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A-T1-Loadsurge-AIMD-s08</w:t>
            </w:r>
          </w:p>
        </w:tc>
        <w:tc>
          <w:tcPr>
            <w:tcW w:w="1192" w:type="dxa"/>
            <w:vAlign w:val="center"/>
          </w:tcPr>
          <w:p w14:paraId="09574A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5,157</w:t>
            </w:r>
          </w:p>
        </w:tc>
        <w:tc>
          <w:tcPr>
            <w:tcW w:w="715" w:type="dxa"/>
            <w:vAlign w:val="center"/>
          </w:tcPr>
          <w:p w14:paraId="74E350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0.830</w:t>
            </w:r>
          </w:p>
        </w:tc>
        <w:tc>
          <w:tcPr>
            <w:tcW w:w="715" w:type="dxa"/>
            <w:vAlign w:val="center"/>
          </w:tcPr>
          <w:p w14:paraId="4FA654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31.01</w:t>
            </w:r>
          </w:p>
        </w:tc>
        <w:tc>
          <w:tcPr>
            <w:tcW w:w="715" w:type="dxa"/>
            <w:vAlign w:val="center"/>
          </w:tcPr>
          <w:p w14:paraId="3B083A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45A75D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106.50</w:t>
            </w:r>
          </w:p>
        </w:tc>
        <w:tc>
          <w:tcPr>
            <w:tcW w:w="953" w:type="dxa"/>
            <w:vAlign w:val="center"/>
          </w:tcPr>
          <w:p w14:paraId="40CA8A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351E65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0.280</w:t>
            </w:r>
          </w:p>
        </w:tc>
        <w:tc>
          <w:tcPr>
            <w:tcW w:w="715" w:type="dxa"/>
            <w:vAlign w:val="center"/>
          </w:tcPr>
          <w:p w14:paraId="6A2F28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70</w:t>
            </w:r>
          </w:p>
        </w:tc>
        <w:tc>
          <w:tcPr>
            <w:tcW w:w="953" w:type="dxa"/>
            <w:vAlign w:val="center"/>
          </w:tcPr>
          <w:p w14:paraId="2E2875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13801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70</w:t>
            </w:r>
          </w:p>
        </w:tc>
        <w:tc>
          <w:tcPr>
            <w:tcW w:w="834" w:type="dxa"/>
            <w:vAlign w:val="center"/>
          </w:tcPr>
          <w:p w14:paraId="3CAFFB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3,237</w:t>
            </w:r>
          </w:p>
        </w:tc>
        <w:tc>
          <w:tcPr>
            <w:tcW w:w="715" w:type="dxa"/>
            <w:vAlign w:val="center"/>
          </w:tcPr>
          <w:p w14:paraId="464112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0.924</w:t>
            </w:r>
          </w:p>
        </w:tc>
        <w:tc>
          <w:tcPr>
            <w:tcW w:w="715" w:type="dxa"/>
            <w:vAlign w:val="center"/>
          </w:tcPr>
          <w:p w14:paraId="4965FA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106</w:t>
            </w:r>
          </w:p>
        </w:tc>
      </w:tr>
      <w:tr w:rsidR="00D125ED" w14:paraId="5712404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0DC4C5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A-T1-Loadsurge-AIMD-s09</w:t>
            </w:r>
          </w:p>
        </w:tc>
        <w:tc>
          <w:tcPr>
            <w:tcW w:w="1192" w:type="dxa"/>
            <w:vAlign w:val="center"/>
          </w:tcPr>
          <w:p w14:paraId="4E6A08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4,929</w:t>
            </w:r>
          </w:p>
        </w:tc>
        <w:tc>
          <w:tcPr>
            <w:tcW w:w="715" w:type="dxa"/>
            <w:vAlign w:val="center"/>
          </w:tcPr>
          <w:p w14:paraId="54D19D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0.825</w:t>
            </w:r>
          </w:p>
        </w:tc>
        <w:tc>
          <w:tcPr>
            <w:tcW w:w="715" w:type="dxa"/>
            <w:vAlign w:val="center"/>
          </w:tcPr>
          <w:p w14:paraId="089DC7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30.47</w:t>
            </w:r>
          </w:p>
        </w:tc>
        <w:tc>
          <w:tcPr>
            <w:tcW w:w="715" w:type="dxa"/>
            <w:vAlign w:val="center"/>
          </w:tcPr>
          <w:p w14:paraId="27F6E5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45CA67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108.17</w:t>
            </w:r>
          </w:p>
        </w:tc>
        <w:tc>
          <w:tcPr>
            <w:tcW w:w="953" w:type="dxa"/>
            <w:vAlign w:val="center"/>
          </w:tcPr>
          <w:p w14:paraId="00F141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427977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0.296</w:t>
            </w:r>
          </w:p>
        </w:tc>
        <w:tc>
          <w:tcPr>
            <w:tcW w:w="715" w:type="dxa"/>
            <w:vAlign w:val="center"/>
          </w:tcPr>
          <w:p w14:paraId="48EF57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79</w:t>
            </w:r>
          </w:p>
        </w:tc>
        <w:tc>
          <w:tcPr>
            <w:tcW w:w="953" w:type="dxa"/>
            <w:vAlign w:val="center"/>
          </w:tcPr>
          <w:p w14:paraId="20F6B9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44806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79</w:t>
            </w:r>
          </w:p>
        </w:tc>
        <w:tc>
          <w:tcPr>
            <w:tcW w:w="834" w:type="dxa"/>
            <w:vAlign w:val="center"/>
          </w:tcPr>
          <w:p w14:paraId="4A2A6B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3,298</w:t>
            </w:r>
          </w:p>
        </w:tc>
        <w:tc>
          <w:tcPr>
            <w:tcW w:w="715" w:type="dxa"/>
            <w:vAlign w:val="center"/>
          </w:tcPr>
          <w:p w14:paraId="586D84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0.902</w:t>
            </w:r>
          </w:p>
        </w:tc>
        <w:tc>
          <w:tcPr>
            <w:tcW w:w="715" w:type="dxa"/>
            <w:vAlign w:val="center"/>
          </w:tcPr>
          <w:p w14:paraId="7C8D62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108</w:t>
            </w:r>
          </w:p>
        </w:tc>
      </w:tr>
      <w:tr w:rsidR="00D125ED" w14:paraId="4AE864F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237FC0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A-T1-Loadsurge-AIMD-s10</w:t>
            </w:r>
          </w:p>
        </w:tc>
        <w:tc>
          <w:tcPr>
            <w:tcW w:w="1192" w:type="dxa"/>
            <w:vAlign w:val="center"/>
          </w:tcPr>
          <w:p w14:paraId="68CC0F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5,152</w:t>
            </w:r>
          </w:p>
        </w:tc>
        <w:tc>
          <w:tcPr>
            <w:tcW w:w="715" w:type="dxa"/>
            <w:vAlign w:val="center"/>
          </w:tcPr>
          <w:p w14:paraId="778335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0.850</w:t>
            </w:r>
          </w:p>
        </w:tc>
        <w:tc>
          <w:tcPr>
            <w:tcW w:w="715" w:type="dxa"/>
            <w:vAlign w:val="center"/>
          </w:tcPr>
          <w:p w14:paraId="7FB1B3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30.90</w:t>
            </w:r>
          </w:p>
        </w:tc>
        <w:tc>
          <w:tcPr>
            <w:tcW w:w="715" w:type="dxa"/>
            <w:vAlign w:val="center"/>
          </w:tcPr>
          <w:p w14:paraId="5F4240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0BAD85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105.98</w:t>
            </w:r>
          </w:p>
        </w:tc>
        <w:tc>
          <w:tcPr>
            <w:tcW w:w="953" w:type="dxa"/>
            <w:vAlign w:val="center"/>
          </w:tcPr>
          <w:p w14:paraId="1AF900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5D8ED8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0.279</w:t>
            </w:r>
          </w:p>
        </w:tc>
        <w:tc>
          <w:tcPr>
            <w:tcW w:w="715" w:type="dxa"/>
            <w:vAlign w:val="center"/>
          </w:tcPr>
          <w:p w14:paraId="4C14B0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71</w:t>
            </w:r>
          </w:p>
        </w:tc>
        <w:tc>
          <w:tcPr>
            <w:tcW w:w="953" w:type="dxa"/>
            <w:vAlign w:val="center"/>
          </w:tcPr>
          <w:p w14:paraId="50D5E7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918FF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71</w:t>
            </w:r>
          </w:p>
        </w:tc>
        <w:tc>
          <w:tcPr>
            <w:tcW w:w="834" w:type="dxa"/>
            <w:vAlign w:val="center"/>
          </w:tcPr>
          <w:p w14:paraId="0F0408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3,243</w:t>
            </w:r>
          </w:p>
        </w:tc>
        <w:tc>
          <w:tcPr>
            <w:tcW w:w="715" w:type="dxa"/>
            <w:vAlign w:val="center"/>
          </w:tcPr>
          <w:p w14:paraId="28D615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0.910</w:t>
            </w:r>
          </w:p>
        </w:tc>
        <w:tc>
          <w:tcPr>
            <w:tcW w:w="715" w:type="dxa"/>
            <w:vAlign w:val="center"/>
          </w:tcPr>
          <w:p w14:paraId="37F847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107</w:t>
            </w:r>
          </w:p>
        </w:tc>
      </w:tr>
      <w:tr w:rsidR="00D125ED" w14:paraId="14B8232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076F0A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A-T1-Loadsurge-PCON-style-s01</w:t>
            </w:r>
          </w:p>
        </w:tc>
        <w:tc>
          <w:tcPr>
            <w:tcW w:w="1192" w:type="dxa"/>
            <w:vAlign w:val="center"/>
          </w:tcPr>
          <w:p w14:paraId="7DFA75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5,408</w:t>
            </w:r>
          </w:p>
        </w:tc>
        <w:tc>
          <w:tcPr>
            <w:tcW w:w="715" w:type="dxa"/>
            <w:vAlign w:val="center"/>
          </w:tcPr>
          <w:p w14:paraId="0C8B07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0.895</w:t>
            </w:r>
          </w:p>
        </w:tc>
        <w:tc>
          <w:tcPr>
            <w:tcW w:w="715" w:type="dxa"/>
            <w:vAlign w:val="center"/>
          </w:tcPr>
          <w:p w14:paraId="4CB328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3.99</w:t>
            </w:r>
          </w:p>
        </w:tc>
        <w:tc>
          <w:tcPr>
            <w:tcW w:w="715" w:type="dxa"/>
            <w:vAlign w:val="center"/>
          </w:tcPr>
          <w:p w14:paraId="1028AB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034FEE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55.35</w:t>
            </w:r>
          </w:p>
        </w:tc>
        <w:tc>
          <w:tcPr>
            <w:tcW w:w="953" w:type="dxa"/>
            <w:vAlign w:val="center"/>
          </w:tcPr>
          <w:p w14:paraId="2C7CD9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4CB39D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0.426</w:t>
            </w:r>
          </w:p>
        </w:tc>
        <w:tc>
          <w:tcPr>
            <w:tcW w:w="715" w:type="dxa"/>
            <w:vAlign w:val="center"/>
          </w:tcPr>
          <w:p w14:paraId="21B47B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3F735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DD474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A8F46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1,665</w:t>
            </w:r>
          </w:p>
        </w:tc>
        <w:tc>
          <w:tcPr>
            <w:tcW w:w="715" w:type="dxa"/>
            <w:vAlign w:val="center"/>
          </w:tcPr>
          <w:p w14:paraId="2591C1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0.921</w:t>
            </w:r>
          </w:p>
        </w:tc>
        <w:tc>
          <w:tcPr>
            <w:tcW w:w="715" w:type="dxa"/>
            <w:vAlign w:val="center"/>
          </w:tcPr>
          <w:p w14:paraId="63B43D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</w:t>
            </w:r>
          </w:p>
        </w:tc>
      </w:tr>
      <w:tr w:rsidR="00D125ED" w14:paraId="7D25D40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728A31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A-T1-Loadsurge-PCON-style-s02</w:t>
            </w:r>
          </w:p>
        </w:tc>
        <w:tc>
          <w:tcPr>
            <w:tcW w:w="1192" w:type="dxa"/>
            <w:vAlign w:val="center"/>
          </w:tcPr>
          <w:p w14:paraId="6D06B8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5,462</w:t>
            </w:r>
          </w:p>
        </w:tc>
        <w:tc>
          <w:tcPr>
            <w:tcW w:w="715" w:type="dxa"/>
            <w:vAlign w:val="center"/>
          </w:tcPr>
          <w:p w14:paraId="35F210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0.895</w:t>
            </w:r>
          </w:p>
        </w:tc>
        <w:tc>
          <w:tcPr>
            <w:tcW w:w="715" w:type="dxa"/>
            <w:vAlign w:val="center"/>
          </w:tcPr>
          <w:p w14:paraId="226751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4.18</w:t>
            </w:r>
          </w:p>
        </w:tc>
        <w:tc>
          <w:tcPr>
            <w:tcW w:w="715" w:type="dxa"/>
            <w:vAlign w:val="center"/>
          </w:tcPr>
          <w:p w14:paraId="709E4B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03C622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55.77</w:t>
            </w:r>
          </w:p>
        </w:tc>
        <w:tc>
          <w:tcPr>
            <w:tcW w:w="953" w:type="dxa"/>
            <w:vAlign w:val="center"/>
          </w:tcPr>
          <w:p w14:paraId="6314B9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2D1070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0.449</w:t>
            </w:r>
          </w:p>
        </w:tc>
        <w:tc>
          <w:tcPr>
            <w:tcW w:w="715" w:type="dxa"/>
            <w:vAlign w:val="center"/>
          </w:tcPr>
          <w:p w14:paraId="6AC43B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52E14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3D073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EECD4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1,752</w:t>
            </w:r>
          </w:p>
        </w:tc>
        <w:tc>
          <w:tcPr>
            <w:tcW w:w="715" w:type="dxa"/>
            <w:vAlign w:val="center"/>
          </w:tcPr>
          <w:p w14:paraId="5EB0EA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0.928</w:t>
            </w:r>
          </w:p>
        </w:tc>
        <w:tc>
          <w:tcPr>
            <w:tcW w:w="715" w:type="dxa"/>
            <w:vAlign w:val="center"/>
          </w:tcPr>
          <w:p w14:paraId="442C93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</w:t>
            </w:r>
          </w:p>
        </w:tc>
      </w:tr>
      <w:tr w:rsidR="00D125ED" w14:paraId="72AFF74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F43ECC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A-T1-Loadsurge-PCON-style-s03</w:t>
            </w:r>
          </w:p>
        </w:tc>
        <w:tc>
          <w:tcPr>
            <w:tcW w:w="1192" w:type="dxa"/>
            <w:vAlign w:val="center"/>
          </w:tcPr>
          <w:p w14:paraId="5BDF7F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5,462</w:t>
            </w:r>
          </w:p>
        </w:tc>
        <w:tc>
          <w:tcPr>
            <w:tcW w:w="715" w:type="dxa"/>
            <w:vAlign w:val="center"/>
          </w:tcPr>
          <w:p w14:paraId="28200A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0.905</w:t>
            </w:r>
          </w:p>
        </w:tc>
        <w:tc>
          <w:tcPr>
            <w:tcW w:w="715" w:type="dxa"/>
            <w:vAlign w:val="center"/>
          </w:tcPr>
          <w:p w14:paraId="7033CF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4.01</w:t>
            </w:r>
          </w:p>
        </w:tc>
        <w:tc>
          <w:tcPr>
            <w:tcW w:w="715" w:type="dxa"/>
            <w:vAlign w:val="center"/>
          </w:tcPr>
          <w:p w14:paraId="0EBB52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953" w:type="dxa"/>
            <w:vAlign w:val="center"/>
          </w:tcPr>
          <w:p w14:paraId="43611E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55.37</w:t>
            </w:r>
          </w:p>
        </w:tc>
        <w:tc>
          <w:tcPr>
            <w:tcW w:w="953" w:type="dxa"/>
            <w:vAlign w:val="center"/>
          </w:tcPr>
          <w:p w14:paraId="7FCCD3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6FE103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0.431</w:t>
            </w:r>
          </w:p>
        </w:tc>
        <w:tc>
          <w:tcPr>
            <w:tcW w:w="715" w:type="dxa"/>
            <w:vAlign w:val="center"/>
          </w:tcPr>
          <w:p w14:paraId="264242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7014B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7B9A9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8A716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1,717</w:t>
            </w:r>
          </w:p>
        </w:tc>
        <w:tc>
          <w:tcPr>
            <w:tcW w:w="715" w:type="dxa"/>
            <w:vAlign w:val="center"/>
          </w:tcPr>
          <w:p w14:paraId="1D2143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0.929</w:t>
            </w:r>
          </w:p>
        </w:tc>
        <w:tc>
          <w:tcPr>
            <w:tcW w:w="715" w:type="dxa"/>
            <w:vAlign w:val="center"/>
          </w:tcPr>
          <w:p w14:paraId="20297D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</w:t>
            </w:r>
          </w:p>
        </w:tc>
      </w:tr>
      <w:tr w:rsidR="00D125ED" w14:paraId="09C111D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3AD38A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A-T1-Loadsurge-PCON-style-s04</w:t>
            </w:r>
          </w:p>
        </w:tc>
        <w:tc>
          <w:tcPr>
            <w:tcW w:w="1192" w:type="dxa"/>
            <w:vAlign w:val="center"/>
          </w:tcPr>
          <w:p w14:paraId="07642A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5,471</w:t>
            </w:r>
          </w:p>
        </w:tc>
        <w:tc>
          <w:tcPr>
            <w:tcW w:w="715" w:type="dxa"/>
            <w:vAlign w:val="center"/>
          </w:tcPr>
          <w:p w14:paraId="28BA83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0.935</w:t>
            </w:r>
          </w:p>
        </w:tc>
        <w:tc>
          <w:tcPr>
            <w:tcW w:w="715" w:type="dxa"/>
            <w:vAlign w:val="center"/>
          </w:tcPr>
          <w:p w14:paraId="16511C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4.05</w:t>
            </w:r>
          </w:p>
        </w:tc>
        <w:tc>
          <w:tcPr>
            <w:tcW w:w="715" w:type="dxa"/>
            <w:vAlign w:val="center"/>
          </w:tcPr>
          <w:p w14:paraId="40AC34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296D69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55.47</w:t>
            </w:r>
          </w:p>
        </w:tc>
        <w:tc>
          <w:tcPr>
            <w:tcW w:w="953" w:type="dxa"/>
            <w:vAlign w:val="center"/>
          </w:tcPr>
          <w:p w14:paraId="658663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6F9E1F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0.434</w:t>
            </w:r>
          </w:p>
        </w:tc>
        <w:tc>
          <w:tcPr>
            <w:tcW w:w="715" w:type="dxa"/>
            <w:vAlign w:val="center"/>
          </w:tcPr>
          <w:p w14:paraId="202C61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1B299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BBA6A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99F2D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1,726</w:t>
            </w:r>
          </w:p>
        </w:tc>
        <w:tc>
          <w:tcPr>
            <w:tcW w:w="715" w:type="dxa"/>
            <w:vAlign w:val="center"/>
          </w:tcPr>
          <w:p w14:paraId="4AB3E0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0.930</w:t>
            </w:r>
          </w:p>
        </w:tc>
        <w:tc>
          <w:tcPr>
            <w:tcW w:w="715" w:type="dxa"/>
            <w:vAlign w:val="center"/>
          </w:tcPr>
          <w:p w14:paraId="71B00B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</w:t>
            </w:r>
          </w:p>
        </w:tc>
      </w:tr>
      <w:tr w:rsidR="00D125ED" w14:paraId="66DEE22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ED6F7D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A-T1-Loadsurge-PCON-style-s05</w:t>
            </w:r>
          </w:p>
        </w:tc>
        <w:tc>
          <w:tcPr>
            <w:tcW w:w="1192" w:type="dxa"/>
            <w:vAlign w:val="center"/>
          </w:tcPr>
          <w:p w14:paraId="27EFDC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5,427</w:t>
            </w:r>
          </w:p>
        </w:tc>
        <w:tc>
          <w:tcPr>
            <w:tcW w:w="715" w:type="dxa"/>
            <w:vAlign w:val="center"/>
          </w:tcPr>
          <w:p w14:paraId="37E77D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0.915</w:t>
            </w:r>
          </w:p>
        </w:tc>
        <w:tc>
          <w:tcPr>
            <w:tcW w:w="715" w:type="dxa"/>
            <w:vAlign w:val="center"/>
          </w:tcPr>
          <w:p w14:paraId="46B4BA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3.93</w:t>
            </w:r>
          </w:p>
        </w:tc>
        <w:tc>
          <w:tcPr>
            <w:tcW w:w="715" w:type="dxa"/>
            <w:vAlign w:val="center"/>
          </w:tcPr>
          <w:p w14:paraId="1E6D5A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6446F8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55.33</w:t>
            </w:r>
          </w:p>
        </w:tc>
        <w:tc>
          <w:tcPr>
            <w:tcW w:w="953" w:type="dxa"/>
            <w:vAlign w:val="center"/>
          </w:tcPr>
          <w:p w14:paraId="11AA4B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4D0F1B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0.436</w:t>
            </w:r>
          </w:p>
        </w:tc>
        <w:tc>
          <w:tcPr>
            <w:tcW w:w="715" w:type="dxa"/>
            <w:vAlign w:val="center"/>
          </w:tcPr>
          <w:p w14:paraId="579DEF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10006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8F8E5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F7FB5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1,675</w:t>
            </w:r>
          </w:p>
        </w:tc>
        <w:tc>
          <w:tcPr>
            <w:tcW w:w="715" w:type="dxa"/>
            <w:vAlign w:val="center"/>
          </w:tcPr>
          <w:p w14:paraId="415CDC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0.915</w:t>
            </w:r>
          </w:p>
        </w:tc>
        <w:tc>
          <w:tcPr>
            <w:tcW w:w="715" w:type="dxa"/>
            <w:vAlign w:val="center"/>
          </w:tcPr>
          <w:p w14:paraId="228F19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</w:t>
            </w:r>
          </w:p>
        </w:tc>
      </w:tr>
      <w:tr w:rsidR="00D125ED" w14:paraId="3498260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F971A4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A-T1-Loadsurge-PCON-style-s06</w:t>
            </w:r>
          </w:p>
        </w:tc>
        <w:tc>
          <w:tcPr>
            <w:tcW w:w="1192" w:type="dxa"/>
            <w:vAlign w:val="center"/>
          </w:tcPr>
          <w:p w14:paraId="32D913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5,419</w:t>
            </w:r>
          </w:p>
        </w:tc>
        <w:tc>
          <w:tcPr>
            <w:tcW w:w="715" w:type="dxa"/>
            <w:vAlign w:val="center"/>
          </w:tcPr>
          <w:p w14:paraId="4CC474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0.915</w:t>
            </w:r>
          </w:p>
        </w:tc>
        <w:tc>
          <w:tcPr>
            <w:tcW w:w="715" w:type="dxa"/>
            <w:vAlign w:val="center"/>
          </w:tcPr>
          <w:p w14:paraId="27AA2B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3.90</w:t>
            </w:r>
          </w:p>
        </w:tc>
        <w:tc>
          <w:tcPr>
            <w:tcW w:w="715" w:type="dxa"/>
            <w:vAlign w:val="center"/>
          </w:tcPr>
          <w:p w14:paraId="4654CE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3E9368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55.47</w:t>
            </w:r>
          </w:p>
        </w:tc>
        <w:tc>
          <w:tcPr>
            <w:tcW w:w="953" w:type="dxa"/>
            <w:vAlign w:val="center"/>
          </w:tcPr>
          <w:p w14:paraId="380CF5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644068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0.430</w:t>
            </w:r>
          </w:p>
        </w:tc>
        <w:tc>
          <w:tcPr>
            <w:tcW w:w="715" w:type="dxa"/>
            <w:vAlign w:val="center"/>
          </w:tcPr>
          <w:p w14:paraId="15EACC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BB0CE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8ED31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E8086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1,696</w:t>
            </w:r>
          </w:p>
        </w:tc>
        <w:tc>
          <w:tcPr>
            <w:tcW w:w="715" w:type="dxa"/>
            <w:vAlign w:val="center"/>
          </w:tcPr>
          <w:p w14:paraId="63AE62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0.933</w:t>
            </w:r>
          </w:p>
        </w:tc>
        <w:tc>
          <w:tcPr>
            <w:tcW w:w="715" w:type="dxa"/>
            <w:vAlign w:val="center"/>
          </w:tcPr>
          <w:p w14:paraId="340165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</w:t>
            </w:r>
          </w:p>
        </w:tc>
      </w:tr>
      <w:tr w:rsidR="00D125ED" w14:paraId="59851E5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BF8637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A-T1-Loadsurge-PCON-style-s07</w:t>
            </w:r>
          </w:p>
        </w:tc>
        <w:tc>
          <w:tcPr>
            <w:tcW w:w="1192" w:type="dxa"/>
            <w:vAlign w:val="center"/>
          </w:tcPr>
          <w:p w14:paraId="130D97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5,442</w:t>
            </w:r>
          </w:p>
        </w:tc>
        <w:tc>
          <w:tcPr>
            <w:tcW w:w="715" w:type="dxa"/>
            <w:vAlign w:val="center"/>
          </w:tcPr>
          <w:p w14:paraId="0B6832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0.905</w:t>
            </w:r>
          </w:p>
        </w:tc>
        <w:tc>
          <w:tcPr>
            <w:tcW w:w="715" w:type="dxa"/>
            <w:vAlign w:val="center"/>
          </w:tcPr>
          <w:p w14:paraId="375E7B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4.01</w:t>
            </w:r>
          </w:p>
        </w:tc>
        <w:tc>
          <w:tcPr>
            <w:tcW w:w="715" w:type="dxa"/>
            <w:vAlign w:val="center"/>
          </w:tcPr>
          <w:p w14:paraId="3EB016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044AB4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55.55</w:t>
            </w:r>
          </w:p>
        </w:tc>
        <w:tc>
          <w:tcPr>
            <w:tcW w:w="953" w:type="dxa"/>
            <w:vAlign w:val="center"/>
          </w:tcPr>
          <w:p w14:paraId="40EB6E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2305D0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0.440</w:t>
            </w:r>
          </w:p>
        </w:tc>
        <w:tc>
          <w:tcPr>
            <w:tcW w:w="715" w:type="dxa"/>
            <w:vAlign w:val="center"/>
          </w:tcPr>
          <w:p w14:paraId="3125B3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E673B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964D4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C34A1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1,742</w:t>
            </w:r>
          </w:p>
        </w:tc>
        <w:tc>
          <w:tcPr>
            <w:tcW w:w="715" w:type="dxa"/>
            <w:vAlign w:val="center"/>
          </w:tcPr>
          <w:p w14:paraId="2A3696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0.929</w:t>
            </w:r>
          </w:p>
        </w:tc>
        <w:tc>
          <w:tcPr>
            <w:tcW w:w="715" w:type="dxa"/>
            <w:vAlign w:val="center"/>
          </w:tcPr>
          <w:p w14:paraId="0B305D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</w:t>
            </w:r>
          </w:p>
        </w:tc>
      </w:tr>
      <w:tr w:rsidR="00D125ED" w14:paraId="2D05CBD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2EAC20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A-T1-Loadsurge-PCON-style-s08</w:t>
            </w:r>
          </w:p>
        </w:tc>
        <w:tc>
          <w:tcPr>
            <w:tcW w:w="1192" w:type="dxa"/>
            <w:vAlign w:val="center"/>
          </w:tcPr>
          <w:p w14:paraId="63237E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5,441</w:t>
            </w:r>
          </w:p>
        </w:tc>
        <w:tc>
          <w:tcPr>
            <w:tcW w:w="715" w:type="dxa"/>
            <w:vAlign w:val="center"/>
          </w:tcPr>
          <w:p w14:paraId="63CB52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0.890</w:t>
            </w:r>
          </w:p>
        </w:tc>
        <w:tc>
          <w:tcPr>
            <w:tcW w:w="715" w:type="dxa"/>
            <w:vAlign w:val="center"/>
          </w:tcPr>
          <w:p w14:paraId="0A2CBB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4.00</w:t>
            </w:r>
          </w:p>
        </w:tc>
        <w:tc>
          <w:tcPr>
            <w:tcW w:w="715" w:type="dxa"/>
            <w:vAlign w:val="center"/>
          </w:tcPr>
          <w:p w14:paraId="712605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5A9E57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55.62</w:t>
            </w:r>
          </w:p>
        </w:tc>
        <w:tc>
          <w:tcPr>
            <w:tcW w:w="953" w:type="dxa"/>
            <w:vAlign w:val="center"/>
          </w:tcPr>
          <w:p w14:paraId="0780D4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747320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0.444</w:t>
            </w:r>
          </w:p>
        </w:tc>
        <w:tc>
          <w:tcPr>
            <w:tcW w:w="715" w:type="dxa"/>
            <w:vAlign w:val="center"/>
          </w:tcPr>
          <w:p w14:paraId="7FB70A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C1392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5F49A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3E803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1,719</w:t>
            </w:r>
          </w:p>
        </w:tc>
        <w:tc>
          <w:tcPr>
            <w:tcW w:w="715" w:type="dxa"/>
            <w:vAlign w:val="center"/>
          </w:tcPr>
          <w:p w14:paraId="46D2E0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0.931</w:t>
            </w:r>
          </w:p>
        </w:tc>
        <w:tc>
          <w:tcPr>
            <w:tcW w:w="715" w:type="dxa"/>
            <w:vAlign w:val="center"/>
          </w:tcPr>
          <w:p w14:paraId="22EE5A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</w:t>
            </w:r>
          </w:p>
        </w:tc>
      </w:tr>
      <w:tr w:rsidR="00D125ED" w14:paraId="743C965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26A7F2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A-T1-Loadsurge-PCON-style-s09</w:t>
            </w:r>
          </w:p>
        </w:tc>
        <w:tc>
          <w:tcPr>
            <w:tcW w:w="1192" w:type="dxa"/>
            <w:vAlign w:val="center"/>
          </w:tcPr>
          <w:p w14:paraId="5A9CD8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5,365</w:t>
            </w:r>
          </w:p>
        </w:tc>
        <w:tc>
          <w:tcPr>
            <w:tcW w:w="715" w:type="dxa"/>
            <w:vAlign w:val="center"/>
          </w:tcPr>
          <w:p w14:paraId="4E39F8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0.875</w:t>
            </w:r>
          </w:p>
        </w:tc>
        <w:tc>
          <w:tcPr>
            <w:tcW w:w="715" w:type="dxa"/>
            <w:vAlign w:val="center"/>
          </w:tcPr>
          <w:p w14:paraId="2105C7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4.16</w:t>
            </w:r>
          </w:p>
        </w:tc>
        <w:tc>
          <w:tcPr>
            <w:tcW w:w="715" w:type="dxa"/>
            <w:vAlign w:val="center"/>
          </w:tcPr>
          <w:p w14:paraId="75CD3F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5DFDC2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55.81</w:t>
            </w:r>
          </w:p>
        </w:tc>
        <w:tc>
          <w:tcPr>
            <w:tcW w:w="953" w:type="dxa"/>
            <w:vAlign w:val="center"/>
          </w:tcPr>
          <w:p w14:paraId="6B1C37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34795D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0.442</w:t>
            </w:r>
          </w:p>
        </w:tc>
        <w:tc>
          <w:tcPr>
            <w:tcW w:w="715" w:type="dxa"/>
            <w:vAlign w:val="center"/>
          </w:tcPr>
          <w:p w14:paraId="2EFECE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04928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194BA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1C486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1,768</w:t>
            </w:r>
          </w:p>
        </w:tc>
        <w:tc>
          <w:tcPr>
            <w:tcW w:w="715" w:type="dxa"/>
            <w:vAlign w:val="center"/>
          </w:tcPr>
          <w:p w14:paraId="3B60A4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0.947</w:t>
            </w:r>
          </w:p>
        </w:tc>
        <w:tc>
          <w:tcPr>
            <w:tcW w:w="715" w:type="dxa"/>
            <w:vAlign w:val="center"/>
          </w:tcPr>
          <w:p w14:paraId="058FAF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</w:t>
            </w:r>
          </w:p>
        </w:tc>
      </w:tr>
      <w:tr w:rsidR="00D125ED" w14:paraId="589C7F2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361508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A-T1-Loadsurge-PCON-style-s10</w:t>
            </w:r>
          </w:p>
        </w:tc>
        <w:tc>
          <w:tcPr>
            <w:tcW w:w="1192" w:type="dxa"/>
            <w:vAlign w:val="center"/>
          </w:tcPr>
          <w:p w14:paraId="575BA7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5,461</w:t>
            </w:r>
          </w:p>
        </w:tc>
        <w:tc>
          <w:tcPr>
            <w:tcW w:w="715" w:type="dxa"/>
            <w:vAlign w:val="center"/>
          </w:tcPr>
          <w:p w14:paraId="7237E2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0.910</w:t>
            </w:r>
          </w:p>
        </w:tc>
        <w:tc>
          <w:tcPr>
            <w:tcW w:w="715" w:type="dxa"/>
            <w:vAlign w:val="center"/>
          </w:tcPr>
          <w:p w14:paraId="64EEBD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3.96</w:t>
            </w:r>
          </w:p>
        </w:tc>
        <w:tc>
          <w:tcPr>
            <w:tcW w:w="715" w:type="dxa"/>
            <w:vAlign w:val="center"/>
          </w:tcPr>
          <w:p w14:paraId="35EDE5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02926C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55.57</w:t>
            </w:r>
          </w:p>
        </w:tc>
        <w:tc>
          <w:tcPr>
            <w:tcW w:w="953" w:type="dxa"/>
            <w:vAlign w:val="center"/>
          </w:tcPr>
          <w:p w14:paraId="465D48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03C49F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0.440</w:t>
            </w:r>
          </w:p>
        </w:tc>
        <w:tc>
          <w:tcPr>
            <w:tcW w:w="715" w:type="dxa"/>
            <w:vAlign w:val="center"/>
          </w:tcPr>
          <w:p w14:paraId="2936EA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AC3E1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7A240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69A27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1,713</w:t>
            </w:r>
          </w:p>
        </w:tc>
        <w:tc>
          <w:tcPr>
            <w:tcW w:w="715" w:type="dxa"/>
            <w:vAlign w:val="center"/>
          </w:tcPr>
          <w:p w14:paraId="12E6F3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0.927</w:t>
            </w:r>
          </w:p>
        </w:tc>
        <w:tc>
          <w:tcPr>
            <w:tcW w:w="715" w:type="dxa"/>
            <w:vAlign w:val="center"/>
          </w:tcPr>
          <w:p w14:paraId="4114DE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</w:t>
            </w:r>
          </w:p>
        </w:tc>
      </w:tr>
      <w:tr w:rsidR="00D125ED" w14:paraId="77A9154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6C6B8F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A-T1-Loadsurge-PID-s01</w:t>
            </w:r>
          </w:p>
        </w:tc>
        <w:tc>
          <w:tcPr>
            <w:tcW w:w="1192" w:type="dxa"/>
            <w:vAlign w:val="center"/>
          </w:tcPr>
          <w:p w14:paraId="10B36F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5,773</w:t>
            </w:r>
          </w:p>
        </w:tc>
        <w:tc>
          <w:tcPr>
            <w:tcW w:w="715" w:type="dxa"/>
            <w:vAlign w:val="center"/>
          </w:tcPr>
          <w:p w14:paraId="4ED392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0.960</w:t>
            </w:r>
          </w:p>
        </w:tc>
        <w:tc>
          <w:tcPr>
            <w:tcW w:w="715" w:type="dxa"/>
            <w:vAlign w:val="center"/>
          </w:tcPr>
          <w:p w14:paraId="25A1C8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2.88</w:t>
            </w:r>
          </w:p>
        </w:tc>
        <w:tc>
          <w:tcPr>
            <w:tcW w:w="715" w:type="dxa"/>
            <w:vAlign w:val="center"/>
          </w:tcPr>
          <w:p w14:paraId="4AA15F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2BD2E0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53.44</w:t>
            </w:r>
          </w:p>
        </w:tc>
        <w:tc>
          <w:tcPr>
            <w:tcW w:w="953" w:type="dxa"/>
            <w:vAlign w:val="center"/>
          </w:tcPr>
          <w:p w14:paraId="5408BB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6E14A3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0.099</w:t>
            </w:r>
          </w:p>
        </w:tc>
        <w:tc>
          <w:tcPr>
            <w:tcW w:w="715" w:type="dxa"/>
            <w:vAlign w:val="center"/>
          </w:tcPr>
          <w:p w14:paraId="28CAB2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326CC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29066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8AEBF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303C8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0.994</w:t>
            </w:r>
          </w:p>
        </w:tc>
        <w:tc>
          <w:tcPr>
            <w:tcW w:w="715" w:type="dxa"/>
            <w:vAlign w:val="center"/>
          </w:tcPr>
          <w:p w14:paraId="231F02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4D15D2E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CA2FB1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A-T1-Loadsurge-PID-s02</w:t>
            </w:r>
          </w:p>
        </w:tc>
        <w:tc>
          <w:tcPr>
            <w:tcW w:w="1192" w:type="dxa"/>
            <w:vAlign w:val="center"/>
          </w:tcPr>
          <w:p w14:paraId="0386C2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5,858</w:t>
            </w:r>
          </w:p>
        </w:tc>
        <w:tc>
          <w:tcPr>
            <w:tcW w:w="715" w:type="dxa"/>
            <w:vAlign w:val="center"/>
          </w:tcPr>
          <w:p w14:paraId="63D1FE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0.960</w:t>
            </w:r>
          </w:p>
        </w:tc>
        <w:tc>
          <w:tcPr>
            <w:tcW w:w="715" w:type="dxa"/>
            <w:vAlign w:val="center"/>
          </w:tcPr>
          <w:p w14:paraId="0A1483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3.27</w:t>
            </w:r>
          </w:p>
        </w:tc>
        <w:tc>
          <w:tcPr>
            <w:tcW w:w="715" w:type="dxa"/>
            <w:vAlign w:val="center"/>
          </w:tcPr>
          <w:p w14:paraId="4FF9DE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3FE307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53.47</w:t>
            </w:r>
          </w:p>
        </w:tc>
        <w:tc>
          <w:tcPr>
            <w:tcW w:w="953" w:type="dxa"/>
            <w:vAlign w:val="center"/>
          </w:tcPr>
          <w:p w14:paraId="03942F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66EAB2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0.090</w:t>
            </w:r>
          </w:p>
        </w:tc>
        <w:tc>
          <w:tcPr>
            <w:tcW w:w="715" w:type="dxa"/>
            <w:vAlign w:val="center"/>
          </w:tcPr>
          <w:p w14:paraId="54D346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8423E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05A4D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36883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B7D21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0.971</w:t>
            </w:r>
          </w:p>
        </w:tc>
        <w:tc>
          <w:tcPr>
            <w:tcW w:w="715" w:type="dxa"/>
            <w:vAlign w:val="center"/>
          </w:tcPr>
          <w:p w14:paraId="7A8B4C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</w:t>
            </w:r>
          </w:p>
        </w:tc>
      </w:tr>
      <w:tr w:rsidR="00D125ED" w14:paraId="4CC85EE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94933A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A-T1-Loadsurge-PID-s03</w:t>
            </w:r>
          </w:p>
        </w:tc>
        <w:tc>
          <w:tcPr>
            <w:tcW w:w="1192" w:type="dxa"/>
            <w:vAlign w:val="center"/>
          </w:tcPr>
          <w:p w14:paraId="684F3C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5,813</w:t>
            </w:r>
          </w:p>
        </w:tc>
        <w:tc>
          <w:tcPr>
            <w:tcW w:w="715" w:type="dxa"/>
            <w:vAlign w:val="center"/>
          </w:tcPr>
          <w:p w14:paraId="42D3A2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0.960</w:t>
            </w:r>
          </w:p>
        </w:tc>
        <w:tc>
          <w:tcPr>
            <w:tcW w:w="715" w:type="dxa"/>
            <w:vAlign w:val="center"/>
          </w:tcPr>
          <w:p w14:paraId="4BFAC8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2.96</w:t>
            </w:r>
          </w:p>
        </w:tc>
        <w:tc>
          <w:tcPr>
            <w:tcW w:w="715" w:type="dxa"/>
            <w:vAlign w:val="center"/>
          </w:tcPr>
          <w:p w14:paraId="6EEE4C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470B0F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53.63</w:t>
            </w:r>
          </w:p>
        </w:tc>
        <w:tc>
          <w:tcPr>
            <w:tcW w:w="953" w:type="dxa"/>
            <w:vAlign w:val="center"/>
          </w:tcPr>
          <w:p w14:paraId="0E5A7F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40CB6B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0.097</w:t>
            </w:r>
          </w:p>
        </w:tc>
        <w:tc>
          <w:tcPr>
            <w:tcW w:w="715" w:type="dxa"/>
            <w:vAlign w:val="center"/>
          </w:tcPr>
          <w:p w14:paraId="56DB8F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02CD3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2B811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A8372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FCA8C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0.940</w:t>
            </w:r>
          </w:p>
        </w:tc>
        <w:tc>
          <w:tcPr>
            <w:tcW w:w="715" w:type="dxa"/>
            <w:vAlign w:val="center"/>
          </w:tcPr>
          <w:p w14:paraId="7882CB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7FDD411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DEDAD0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A-T1-Loadsurge-PID-s04</w:t>
            </w:r>
          </w:p>
        </w:tc>
        <w:tc>
          <w:tcPr>
            <w:tcW w:w="1192" w:type="dxa"/>
            <w:vAlign w:val="center"/>
          </w:tcPr>
          <w:p w14:paraId="621452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5,822</w:t>
            </w:r>
          </w:p>
        </w:tc>
        <w:tc>
          <w:tcPr>
            <w:tcW w:w="715" w:type="dxa"/>
            <w:vAlign w:val="center"/>
          </w:tcPr>
          <w:p w14:paraId="40B805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0.975</w:t>
            </w:r>
          </w:p>
        </w:tc>
        <w:tc>
          <w:tcPr>
            <w:tcW w:w="715" w:type="dxa"/>
            <w:vAlign w:val="center"/>
          </w:tcPr>
          <w:p w14:paraId="6EC6C9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3.06</w:t>
            </w:r>
          </w:p>
        </w:tc>
        <w:tc>
          <w:tcPr>
            <w:tcW w:w="715" w:type="dxa"/>
            <w:vAlign w:val="center"/>
          </w:tcPr>
          <w:p w14:paraId="5B36C7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5F8ACA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53.45</w:t>
            </w:r>
          </w:p>
        </w:tc>
        <w:tc>
          <w:tcPr>
            <w:tcW w:w="953" w:type="dxa"/>
            <w:vAlign w:val="center"/>
          </w:tcPr>
          <w:p w14:paraId="6A8B0F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73E132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0.097</w:t>
            </w:r>
          </w:p>
        </w:tc>
        <w:tc>
          <w:tcPr>
            <w:tcW w:w="715" w:type="dxa"/>
            <w:vAlign w:val="center"/>
          </w:tcPr>
          <w:p w14:paraId="215C1A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56D54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E5955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43473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B36DE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0.971</w:t>
            </w:r>
          </w:p>
        </w:tc>
        <w:tc>
          <w:tcPr>
            <w:tcW w:w="715" w:type="dxa"/>
            <w:vAlign w:val="center"/>
          </w:tcPr>
          <w:p w14:paraId="6302DC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</w:t>
            </w:r>
          </w:p>
        </w:tc>
      </w:tr>
      <w:tr w:rsidR="00D125ED" w14:paraId="606DE1E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6171E6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A-T1-Loadsurge-PID-s05</w:t>
            </w:r>
          </w:p>
        </w:tc>
        <w:tc>
          <w:tcPr>
            <w:tcW w:w="1192" w:type="dxa"/>
            <w:vAlign w:val="center"/>
          </w:tcPr>
          <w:p w14:paraId="1FF5D9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5,812</w:t>
            </w:r>
          </w:p>
        </w:tc>
        <w:tc>
          <w:tcPr>
            <w:tcW w:w="715" w:type="dxa"/>
            <w:vAlign w:val="center"/>
          </w:tcPr>
          <w:p w14:paraId="35961D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0.965</w:t>
            </w:r>
          </w:p>
        </w:tc>
        <w:tc>
          <w:tcPr>
            <w:tcW w:w="715" w:type="dxa"/>
            <w:vAlign w:val="center"/>
          </w:tcPr>
          <w:p w14:paraId="5AF1B3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4.09</w:t>
            </w:r>
          </w:p>
        </w:tc>
        <w:tc>
          <w:tcPr>
            <w:tcW w:w="715" w:type="dxa"/>
            <w:vAlign w:val="center"/>
          </w:tcPr>
          <w:p w14:paraId="057D6E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380CF7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55.54</w:t>
            </w:r>
          </w:p>
        </w:tc>
        <w:tc>
          <w:tcPr>
            <w:tcW w:w="953" w:type="dxa"/>
            <w:vAlign w:val="center"/>
          </w:tcPr>
          <w:p w14:paraId="64759E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57.60</w:t>
            </w:r>
          </w:p>
        </w:tc>
        <w:tc>
          <w:tcPr>
            <w:tcW w:w="834" w:type="dxa"/>
            <w:vAlign w:val="center"/>
          </w:tcPr>
          <w:p w14:paraId="0F5614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0.111</w:t>
            </w:r>
          </w:p>
        </w:tc>
        <w:tc>
          <w:tcPr>
            <w:tcW w:w="715" w:type="dxa"/>
            <w:vAlign w:val="center"/>
          </w:tcPr>
          <w:p w14:paraId="744C9E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A5FE1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B580D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C015D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B750C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0.850</w:t>
            </w:r>
          </w:p>
        </w:tc>
        <w:tc>
          <w:tcPr>
            <w:tcW w:w="715" w:type="dxa"/>
            <w:vAlign w:val="center"/>
          </w:tcPr>
          <w:p w14:paraId="047D92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</w:t>
            </w:r>
          </w:p>
        </w:tc>
      </w:tr>
      <w:tr w:rsidR="00D125ED" w14:paraId="74D1162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280517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A-T1-Loadsurge-PID-s06</w:t>
            </w:r>
          </w:p>
        </w:tc>
        <w:tc>
          <w:tcPr>
            <w:tcW w:w="1192" w:type="dxa"/>
            <w:vAlign w:val="center"/>
          </w:tcPr>
          <w:p w14:paraId="3FC1B6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5,820</w:t>
            </w:r>
          </w:p>
        </w:tc>
        <w:tc>
          <w:tcPr>
            <w:tcW w:w="715" w:type="dxa"/>
            <w:vAlign w:val="center"/>
          </w:tcPr>
          <w:p w14:paraId="05879F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3EFAB0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3.44</w:t>
            </w:r>
          </w:p>
        </w:tc>
        <w:tc>
          <w:tcPr>
            <w:tcW w:w="715" w:type="dxa"/>
            <w:vAlign w:val="center"/>
          </w:tcPr>
          <w:p w14:paraId="32620F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76F1AD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54.34</w:t>
            </w:r>
          </w:p>
        </w:tc>
        <w:tc>
          <w:tcPr>
            <w:tcW w:w="953" w:type="dxa"/>
            <w:vAlign w:val="center"/>
          </w:tcPr>
          <w:p w14:paraId="30AC21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569657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0.091</w:t>
            </w:r>
          </w:p>
        </w:tc>
        <w:tc>
          <w:tcPr>
            <w:tcW w:w="715" w:type="dxa"/>
            <w:vAlign w:val="center"/>
          </w:tcPr>
          <w:p w14:paraId="60B50F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D0E48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7F873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17DC5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1181C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0.896</w:t>
            </w:r>
          </w:p>
        </w:tc>
        <w:tc>
          <w:tcPr>
            <w:tcW w:w="715" w:type="dxa"/>
            <w:vAlign w:val="center"/>
          </w:tcPr>
          <w:p w14:paraId="4501E5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0CD7C88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44B1F7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A-T1-Loadsurge-PID-s07</w:t>
            </w:r>
          </w:p>
        </w:tc>
        <w:tc>
          <w:tcPr>
            <w:tcW w:w="1192" w:type="dxa"/>
            <w:vAlign w:val="center"/>
          </w:tcPr>
          <w:p w14:paraId="210328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5,796</w:t>
            </w:r>
          </w:p>
        </w:tc>
        <w:tc>
          <w:tcPr>
            <w:tcW w:w="715" w:type="dxa"/>
            <w:vAlign w:val="center"/>
          </w:tcPr>
          <w:p w14:paraId="112311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0953B8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3.71</w:t>
            </w:r>
          </w:p>
        </w:tc>
        <w:tc>
          <w:tcPr>
            <w:tcW w:w="715" w:type="dxa"/>
            <w:vAlign w:val="center"/>
          </w:tcPr>
          <w:p w14:paraId="6BD197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62BEE7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54.32</w:t>
            </w:r>
          </w:p>
        </w:tc>
        <w:tc>
          <w:tcPr>
            <w:tcW w:w="953" w:type="dxa"/>
            <w:vAlign w:val="center"/>
          </w:tcPr>
          <w:p w14:paraId="50B374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0F849B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0.092</w:t>
            </w:r>
          </w:p>
        </w:tc>
        <w:tc>
          <w:tcPr>
            <w:tcW w:w="715" w:type="dxa"/>
            <w:vAlign w:val="center"/>
          </w:tcPr>
          <w:p w14:paraId="6D3E59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BF8D0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35F25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42041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47F7A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0.896</w:t>
            </w:r>
          </w:p>
        </w:tc>
        <w:tc>
          <w:tcPr>
            <w:tcW w:w="715" w:type="dxa"/>
            <w:vAlign w:val="center"/>
          </w:tcPr>
          <w:p w14:paraId="598CE2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3D15E89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D34440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A-T1-Loadsurge-PID-s08</w:t>
            </w:r>
          </w:p>
        </w:tc>
        <w:tc>
          <w:tcPr>
            <w:tcW w:w="1192" w:type="dxa"/>
            <w:vAlign w:val="center"/>
          </w:tcPr>
          <w:p w14:paraId="69226C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5,809</w:t>
            </w:r>
          </w:p>
        </w:tc>
        <w:tc>
          <w:tcPr>
            <w:tcW w:w="715" w:type="dxa"/>
            <w:vAlign w:val="center"/>
          </w:tcPr>
          <w:p w14:paraId="68A482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0.975</w:t>
            </w:r>
          </w:p>
        </w:tc>
        <w:tc>
          <w:tcPr>
            <w:tcW w:w="715" w:type="dxa"/>
            <w:vAlign w:val="center"/>
          </w:tcPr>
          <w:p w14:paraId="0A3624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3.04</w:t>
            </w:r>
          </w:p>
        </w:tc>
        <w:tc>
          <w:tcPr>
            <w:tcW w:w="715" w:type="dxa"/>
            <w:vAlign w:val="center"/>
          </w:tcPr>
          <w:p w14:paraId="5A3473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292D3A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53.44</w:t>
            </w:r>
          </w:p>
        </w:tc>
        <w:tc>
          <w:tcPr>
            <w:tcW w:w="953" w:type="dxa"/>
            <w:vAlign w:val="center"/>
          </w:tcPr>
          <w:p w14:paraId="471C61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26C8DC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0.094</w:t>
            </w:r>
          </w:p>
        </w:tc>
        <w:tc>
          <w:tcPr>
            <w:tcW w:w="715" w:type="dxa"/>
            <w:vAlign w:val="center"/>
          </w:tcPr>
          <w:p w14:paraId="02D256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A5364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C377A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76840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57639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0.988</w:t>
            </w:r>
          </w:p>
        </w:tc>
        <w:tc>
          <w:tcPr>
            <w:tcW w:w="715" w:type="dxa"/>
            <w:vAlign w:val="center"/>
          </w:tcPr>
          <w:p w14:paraId="6375E6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</w:t>
            </w:r>
          </w:p>
        </w:tc>
      </w:tr>
      <w:tr w:rsidR="00D125ED" w14:paraId="0852589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C88F8D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A-T1-Loadsurge-PID-s09</w:t>
            </w:r>
          </w:p>
        </w:tc>
        <w:tc>
          <w:tcPr>
            <w:tcW w:w="1192" w:type="dxa"/>
            <w:vAlign w:val="center"/>
          </w:tcPr>
          <w:p w14:paraId="7DC03A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5,733</w:t>
            </w:r>
          </w:p>
        </w:tc>
        <w:tc>
          <w:tcPr>
            <w:tcW w:w="715" w:type="dxa"/>
            <w:vAlign w:val="center"/>
          </w:tcPr>
          <w:p w14:paraId="529DE3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0.940</w:t>
            </w:r>
          </w:p>
        </w:tc>
        <w:tc>
          <w:tcPr>
            <w:tcW w:w="715" w:type="dxa"/>
            <w:vAlign w:val="center"/>
          </w:tcPr>
          <w:p w14:paraId="0E309B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3.86</w:t>
            </w:r>
          </w:p>
        </w:tc>
        <w:tc>
          <w:tcPr>
            <w:tcW w:w="715" w:type="dxa"/>
            <w:vAlign w:val="center"/>
          </w:tcPr>
          <w:p w14:paraId="79D11F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66BDE1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55.18</w:t>
            </w:r>
          </w:p>
        </w:tc>
        <w:tc>
          <w:tcPr>
            <w:tcW w:w="953" w:type="dxa"/>
            <w:vAlign w:val="center"/>
          </w:tcPr>
          <w:p w14:paraId="1D735B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57.60</w:t>
            </w:r>
          </w:p>
        </w:tc>
        <w:tc>
          <w:tcPr>
            <w:tcW w:w="834" w:type="dxa"/>
            <w:vAlign w:val="center"/>
          </w:tcPr>
          <w:p w14:paraId="6D8553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0.090</w:t>
            </w:r>
          </w:p>
        </w:tc>
        <w:tc>
          <w:tcPr>
            <w:tcW w:w="715" w:type="dxa"/>
            <w:vAlign w:val="center"/>
          </w:tcPr>
          <w:p w14:paraId="2ED8D0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EB3E1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5E232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1B922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66427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0.878</w:t>
            </w:r>
          </w:p>
        </w:tc>
        <w:tc>
          <w:tcPr>
            <w:tcW w:w="715" w:type="dxa"/>
            <w:vAlign w:val="center"/>
          </w:tcPr>
          <w:p w14:paraId="6B3FC4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</w:t>
            </w:r>
          </w:p>
        </w:tc>
      </w:tr>
      <w:tr w:rsidR="00D125ED" w14:paraId="46258C7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A1C346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A-T1-Loadsurge-PID-s10</w:t>
            </w:r>
          </w:p>
        </w:tc>
        <w:tc>
          <w:tcPr>
            <w:tcW w:w="1192" w:type="dxa"/>
            <w:vAlign w:val="center"/>
          </w:tcPr>
          <w:p w14:paraId="07130D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5,791</w:t>
            </w:r>
          </w:p>
        </w:tc>
        <w:tc>
          <w:tcPr>
            <w:tcW w:w="715" w:type="dxa"/>
            <w:vAlign w:val="center"/>
          </w:tcPr>
          <w:p w14:paraId="0101E5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0.940</w:t>
            </w:r>
          </w:p>
        </w:tc>
        <w:tc>
          <w:tcPr>
            <w:tcW w:w="715" w:type="dxa"/>
            <w:vAlign w:val="center"/>
          </w:tcPr>
          <w:p w14:paraId="40BEAB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2.90</w:t>
            </w:r>
          </w:p>
        </w:tc>
        <w:tc>
          <w:tcPr>
            <w:tcW w:w="715" w:type="dxa"/>
            <w:vAlign w:val="center"/>
          </w:tcPr>
          <w:p w14:paraId="6DCEC8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30EFAC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53.37</w:t>
            </w:r>
          </w:p>
        </w:tc>
        <w:tc>
          <w:tcPr>
            <w:tcW w:w="953" w:type="dxa"/>
            <w:vAlign w:val="center"/>
          </w:tcPr>
          <w:p w14:paraId="75C117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0BBA3B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0.102</w:t>
            </w:r>
          </w:p>
        </w:tc>
        <w:tc>
          <w:tcPr>
            <w:tcW w:w="715" w:type="dxa"/>
            <w:vAlign w:val="center"/>
          </w:tcPr>
          <w:p w14:paraId="02953A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1E8C9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A8501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B9AF3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27369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0.975</w:t>
            </w:r>
          </w:p>
        </w:tc>
        <w:tc>
          <w:tcPr>
            <w:tcW w:w="715" w:type="dxa"/>
            <w:vAlign w:val="center"/>
          </w:tcPr>
          <w:p w14:paraId="10AC89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</w:t>
            </w:r>
          </w:p>
        </w:tc>
      </w:tr>
      <w:tr w:rsidR="00D125ED" w14:paraId="46FFE22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989709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A-T1-Loadsurge-PID+LSTM-s01</w:t>
            </w:r>
          </w:p>
        </w:tc>
        <w:tc>
          <w:tcPr>
            <w:tcW w:w="1192" w:type="dxa"/>
            <w:vAlign w:val="center"/>
          </w:tcPr>
          <w:p w14:paraId="18B12A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5,773</w:t>
            </w:r>
          </w:p>
        </w:tc>
        <w:tc>
          <w:tcPr>
            <w:tcW w:w="715" w:type="dxa"/>
            <w:vAlign w:val="center"/>
          </w:tcPr>
          <w:p w14:paraId="5FC2A0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0.960</w:t>
            </w:r>
          </w:p>
        </w:tc>
        <w:tc>
          <w:tcPr>
            <w:tcW w:w="715" w:type="dxa"/>
            <w:vAlign w:val="center"/>
          </w:tcPr>
          <w:p w14:paraId="4888E6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2.88</w:t>
            </w:r>
          </w:p>
        </w:tc>
        <w:tc>
          <w:tcPr>
            <w:tcW w:w="715" w:type="dxa"/>
            <w:vAlign w:val="center"/>
          </w:tcPr>
          <w:p w14:paraId="470071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77069F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53.44</w:t>
            </w:r>
          </w:p>
        </w:tc>
        <w:tc>
          <w:tcPr>
            <w:tcW w:w="953" w:type="dxa"/>
            <w:vAlign w:val="center"/>
          </w:tcPr>
          <w:p w14:paraId="541D76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095F93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0.099</w:t>
            </w:r>
          </w:p>
        </w:tc>
        <w:tc>
          <w:tcPr>
            <w:tcW w:w="715" w:type="dxa"/>
            <w:vAlign w:val="center"/>
          </w:tcPr>
          <w:p w14:paraId="32B828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E021E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247FA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E58F4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59DE9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0.994</w:t>
            </w:r>
          </w:p>
        </w:tc>
        <w:tc>
          <w:tcPr>
            <w:tcW w:w="715" w:type="dxa"/>
            <w:vAlign w:val="center"/>
          </w:tcPr>
          <w:p w14:paraId="760C0A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5781582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192F5B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A-T1-Loadsurge-PID+LSTM-s02</w:t>
            </w:r>
          </w:p>
        </w:tc>
        <w:tc>
          <w:tcPr>
            <w:tcW w:w="1192" w:type="dxa"/>
            <w:vAlign w:val="center"/>
          </w:tcPr>
          <w:p w14:paraId="5DE92C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5,858</w:t>
            </w:r>
          </w:p>
        </w:tc>
        <w:tc>
          <w:tcPr>
            <w:tcW w:w="715" w:type="dxa"/>
            <w:vAlign w:val="center"/>
          </w:tcPr>
          <w:p w14:paraId="555435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0.960</w:t>
            </w:r>
          </w:p>
        </w:tc>
        <w:tc>
          <w:tcPr>
            <w:tcW w:w="715" w:type="dxa"/>
            <w:vAlign w:val="center"/>
          </w:tcPr>
          <w:p w14:paraId="1A87C3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3.27</w:t>
            </w:r>
          </w:p>
        </w:tc>
        <w:tc>
          <w:tcPr>
            <w:tcW w:w="715" w:type="dxa"/>
            <w:vAlign w:val="center"/>
          </w:tcPr>
          <w:p w14:paraId="656C97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11E9D2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53.47</w:t>
            </w:r>
          </w:p>
        </w:tc>
        <w:tc>
          <w:tcPr>
            <w:tcW w:w="953" w:type="dxa"/>
            <w:vAlign w:val="center"/>
          </w:tcPr>
          <w:p w14:paraId="523ADA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36E4A7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0.090</w:t>
            </w:r>
          </w:p>
        </w:tc>
        <w:tc>
          <w:tcPr>
            <w:tcW w:w="715" w:type="dxa"/>
            <w:vAlign w:val="center"/>
          </w:tcPr>
          <w:p w14:paraId="7CFA7B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06FC1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A7180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F519D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92700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0.971</w:t>
            </w:r>
          </w:p>
        </w:tc>
        <w:tc>
          <w:tcPr>
            <w:tcW w:w="715" w:type="dxa"/>
            <w:vAlign w:val="center"/>
          </w:tcPr>
          <w:p w14:paraId="68491A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</w:t>
            </w:r>
          </w:p>
        </w:tc>
      </w:tr>
      <w:tr w:rsidR="00D125ED" w14:paraId="2658A96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81EB10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A-T1-Loadsurge-PID+LSTM-s03</w:t>
            </w:r>
          </w:p>
        </w:tc>
        <w:tc>
          <w:tcPr>
            <w:tcW w:w="1192" w:type="dxa"/>
            <w:vAlign w:val="center"/>
          </w:tcPr>
          <w:p w14:paraId="6C79EE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5,813</w:t>
            </w:r>
          </w:p>
        </w:tc>
        <w:tc>
          <w:tcPr>
            <w:tcW w:w="715" w:type="dxa"/>
            <w:vAlign w:val="center"/>
          </w:tcPr>
          <w:p w14:paraId="1CB1FF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0.960</w:t>
            </w:r>
          </w:p>
        </w:tc>
        <w:tc>
          <w:tcPr>
            <w:tcW w:w="715" w:type="dxa"/>
            <w:vAlign w:val="center"/>
          </w:tcPr>
          <w:p w14:paraId="73AE0B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2.96</w:t>
            </w:r>
          </w:p>
        </w:tc>
        <w:tc>
          <w:tcPr>
            <w:tcW w:w="715" w:type="dxa"/>
            <w:vAlign w:val="center"/>
          </w:tcPr>
          <w:p w14:paraId="770F10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18082A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53.63</w:t>
            </w:r>
          </w:p>
        </w:tc>
        <w:tc>
          <w:tcPr>
            <w:tcW w:w="953" w:type="dxa"/>
            <w:vAlign w:val="center"/>
          </w:tcPr>
          <w:p w14:paraId="0C5A61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025780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0.097</w:t>
            </w:r>
          </w:p>
        </w:tc>
        <w:tc>
          <w:tcPr>
            <w:tcW w:w="715" w:type="dxa"/>
            <w:vAlign w:val="center"/>
          </w:tcPr>
          <w:p w14:paraId="71E90D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4BBD7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53862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F2209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7CCFE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0.940</w:t>
            </w:r>
          </w:p>
        </w:tc>
        <w:tc>
          <w:tcPr>
            <w:tcW w:w="715" w:type="dxa"/>
            <w:vAlign w:val="center"/>
          </w:tcPr>
          <w:p w14:paraId="4E5177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65AD470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26744A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A-T1-Loadsurge-PID+LSTM-s04</w:t>
            </w:r>
          </w:p>
        </w:tc>
        <w:tc>
          <w:tcPr>
            <w:tcW w:w="1192" w:type="dxa"/>
            <w:vAlign w:val="center"/>
          </w:tcPr>
          <w:p w14:paraId="3EC2C1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5,822</w:t>
            </w:r>
          </w:p>
        </w:tc>
        <w:tc>
          <w:tcPr>
            <w:tcW w:w="715" w:type="dxa"/>
            <w:vAlign w:val="center"/>
          </w:tcPr>
          <w:p w14:paraId="509448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0.975</w:t>
            </w:r>
          </w:p>
        </w:tc>
        <w:tc>
          <w:tcPr>
            <w:tcW w:w="715" w:type="dxa"/>
            <w:vAlign w:val="center"/>
          </w:tcPr>
          <w:p w14:paraId="63B7C5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3.06</w:t>
            </w:r>
          </w:p>
        </w:tc>
        <w:tc>
          <w:tcPr>
            <w:tcW w:w="715" w:type="dxa"/>
            <w:vAlign w:val="center"/>
          </w:tcPr>
          <w:p w14:paraId="1C14C1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635680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53.45</w:t>
            </w:r>
          </w:p>
        </w:tc>
        <w:tc>
          <w:tcPr>
            <w:tcW w:w="953" w:type="dxa"/>
            <w:vAlign w:val="center"/>
          </w:tcPr>
          <w:p w14:paraId="089D13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0CF116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0.097</w:t>
            </w:r>
          </w:p>
        </w:tc>
        <w:tc>
          <w:tcPr>
            <w:tcW w:w="715" w:type="dxa"/>
            <w:vAlign w:val="center"/>
          </w:tcPr>
          <w:p w14:paraId="17EC42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DCB31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72588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5E8F8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59FE2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0.971</w:t>
            </w:r>
          </w:p>
        </w:tc>
        <w:tc>
          <w:tcPr>
            <w:tcW w:w="715" w:type="dxa"/>
            <w:vAlign w:val="center"/>
          </w:tcPr>
          <w:p w14:paraId="41B55C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</w:t>
            </w:r>
          </w:p>
        </w:tc>
      </w:tr>
      <w:tr w:rsidR="00D125ED" w14:paraId="57ECBF2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38A7FE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A-T1-Loadsurge-PID+LSTM-s05</w:t>
            </w:r>
          </w:p>
        </w:tc>
        <w:tc>
          <w:tcPr>
            <w:tcW w:w="1192" w:type="dxa"/>
            <w:vAlign w:val="center"/>
          </w:tcPr>
          <w:p w14:paraId="335AA3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5,812</w:t>
            </w:r>
          </w:p>
        </w:tc>
        <w:tc>
          <w:tcPr>
            <w:tcW w:w="715" w:type="dxa"/>
            <w:vAlign w:val="center"/>
          </w:tcPr>
          <w:p w14:paraId="37442C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0.965</w:t>
            </w:r>
          </w:p>
        </w:tc>
        <w:tc>
          <w:tcPr>
            <w:tcW w:w="715" w:type="dxa"/>
            <w:vAlign w:val="center"/>
          </w:tcPr>
          <w:p w14:paraId="4D7E7C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4.09</w:t>
            </w:r>
          </w:p>
        </w:tc>
        <w:tc>
          <w:tcPr>
            <w:tcW w:w="715" w:type="dxa"/>
            <w:vAlign w:val="center"/>
          </w:tcPr>
          <w:p w14:paraId="08824E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09FDA6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55.54</w:t>
            </w:r>
          </w:p>
        </w:tc>
        <w:tc>
          <w:tcPr>
            <w:tcW w:w="953" w:type="dxa"/>
            <w:vAlign w:val="center"/>
          </w:tcPr>
          <w:p w14:paraId="62E894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57.60</w:t>
            </w:r>
          </w:p>
        </w:tc>
        <w:tc>
          <w:tcPr>
            <w:tcW w:w="834" w:type="dxa"/>
            <w:vAlign w:val="center"/>
          </w:tcPr>
          <w:p w14:paraId="0FA427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0.111</w:t>
            </w:r>
          </w:p>
        </w:tc>
        <w:tc>
          <w:tcPr>
            <w:tcW w:w="715" w:type="dxa"/>
            <w:vAlign w:val="center"/>
          </w:tcPr>
          <w:p w14:paraId="278090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A33F7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6B499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983F7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6AC17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0.850</w:t>
            </w:r>
          </w:p>
        </w:tc>
        <w:tc>
          <w:tcPr>
            <w:tcW w:w="715" w:type="dxa"/>
            <w:vAlign w:val="center"/>
          </w:tcPr>
          <w:p w14:paraId="031F04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</w:t>
            </w:r>
          </w:p>
        </w:tc>
      </w:tr>
      <w:tr w:rsidR="00D125ED" w14:paraId="410BC6D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06DD1A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A-T1-Loadsurge-PID+LSTM-s06</w:t>
            </w:r>
          </w:p>
        </w:tc>
        <w:tc>
          <w:tcPr>
            <w:tcW w:w="1192" w:type="dxa"/>
            <w:vAlign w:val="center"/>
          </w:tcPr>
          <w:p w14:paraId="0010AA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5,820</w:t>
            </w:r>
          </w:p>
        </w:tc>
        <w:tc>
          <w:tcPr>
            <w:tcW w:w="715" w:type="dxa"/>
            <w:vAlign w:val="center"/>
          </w:tcPr>
          <w:p w14:paraId="1A7022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5AD68A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3.44</w:t>
            </w:r>
          </w:p>
        </w:tc>
        <w:tc>
          <w:tcPr>
            <w:tcW w:w="715" w:type="dxa"/>
            <w:vAlign w:val="center"/>
          </w:tcPr>
          <w:p w14:paraId="73972E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09E011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54.34</w:t>
            </w:r>
          </w:p>
        </w:tc>
        <w:tc>
          <w:tcPr>
            <w:tcW w:w="953" w:type="dxa"/>
            <w:vAlign w:val="center"/>
          </w:tcPr>
          <w:p w14:paraId="741251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7DCF10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0.091</w:t>
            </w:r>
          </w:p>
        </w:tc>
        <w:tc>
          <w:tcPr>
            <w:tcW w:w="715" w:type="dxa"/>
            <w:vAlign w:val="center"/>
          </w:tcPr>
          <w:p w14:paraId="0BB7B6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1ED47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6CC3A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3EE47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74185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0.896</w:t>
            </w:r>
          </w:p>
        </w:tc>
        <w:tc>
          <w:tcPr>
            <w:tcW w:w="715" w:type="dxa"/>
            <w:vAlign w:val="center"/>
          </w:tcPr>
          <w:p w14:paraId="579D1A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68BE2C1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BD776D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A-T1-Loadsurge-PID+LSTM-s07</w:t>
            </w:r>
          </w:p>
        </w:tc>
        <w:tc>
          <w:tcPr>
            <w:tcW w:w="1192" w:type="dxa"/>
            <w:vAlign w:val="center"/>
          </w:tcPr>
          <w:p w14:paraId="13F665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5,796</w:t>
            </w:r>
          </w:p>
        </w:tc>
        <w:tc>
          <w:tcPr>
            <w:tcW w:w="715" w:type="dxa"/>
            <w:vAlign w:val="center"/>
          </w:tcPr>
          <w:p w14:paraId="6E9737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3A4AF8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3.71</w:t>
            </w:r>
          </w:p>
        </w:tc>
        <w:tc>
          <w:tcPr>
            <w:tcW w:w="715" w:type="dxa"/>
            <w:vAlign w:val="center"/>
          </w:tcPr>
          <w:p w14:paraId="692314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01C919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54.32</w:t>
            </w:r>
          </w:p>
        </w:tc>
        <w:tc>
          <w:tcPr>
            <w:tcW w:w="953" w:type="dxa"/>
            <w:vAlign w:val="center"/>
          </w:tcPr>
          <w:p w14:paraId="1AD0E0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5A2E59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0.092</w:t>
            </w:r>
          </w:p>
        </w:tc>
        <w:tc>
          <w:tcPr>
            <w:tcW w:w="715" w:type="dxa"/>
            <w:vAlign w:val="center"/>
          </w:tcPr>
          <w:p w14:paraId="3F27FF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C7B4D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16A36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2BD64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6D1B2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0.896</w:t>
            </w:r>
          </w:p>
        </w:tc>
        <w:tc>
          <w:tcPr>
            <w:tcW w:w="715" w:type="dxa"/>
            <w:vAlign w:val="center"/>
          </w:tcPr>
          <w:p w14:paraId="25CA9B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6D21D78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2AE4D3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A-T1-Loadsurge-PID+LSTM-s08</w:t>
            </w:r>
          </w:p>
        </w:tc>
        <w:tc>
          <w:tcPr>
            <w:tcW w:w="1192" w:type="dxa"/>
            <w:vAlign w:val="center"/>
          </w:tcPr>
          <w:p w14:paraId="53D50F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5,809</w:t>
            </w:r>
          </w:p>
        </w:tc>
        <w:tc>
          <w:tcPr>
            <w:tcW w:w="715" w:type="dxa"/>
            <w:vAlign w:val="center"/>
          </w:tcPr>
          <w:p w14:paraId="2FB3DC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0.975</w:t>
            </w:r>
          </w:p>
        </w:tc>
        <w:tc>
          <w:tcPr>
            <w:tcW w:w="715" w:type="dxa"/>
            <w:vAlign w:val="center"/>
          </w:tcPr>
          <w:p w14:paraId="222AB2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3.04</w:t>
            </w:r>
          </w:p>
        </w:tc>
        <w:tc>
          <w:tcPr>
            <w:tcW w:w="715" w:type="dxa"/>
            <w:vAlign w:val="center"/>
          </w:tcPr>
          <w:p w14:paraId="5B01BB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6C7906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53.44</w:t>
            </w:r>
          </w:p>
        </w:tc>
        <w:tc>
          <w:tcPr>
            <w:tcW w:w="953" w:type="dxa"/>
            <w:vAlign w:val="center"/>
          </w:tcPr>
          <w:p w14:paraId="79E8FF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7A9DC9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0.094</w:t>
            </w:r>
          </w:p>
        </w:tc>
        <w:tc>
          <w:tcPr>
            <w:tcW w:w="715" w:type="dxa"/>
            <w:vAlign w:val="center"/>
          </w:tcPr>
          <w:p w14:paraId="124280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C44A8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10FF2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BD79A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95F62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0.988</w:t>
            </w:r>
          </w:p>
        </w:tc>
        <w:tc>
          <w:tcPr>
            <w:tcW w:w="715" w:type="dxa"/>
            <w:vAlign w:val="center"/>
          </w:tcPr>
          <w:p w14:paraId="2B4ABC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</w:t>
            </w:r>
          </w:p>
        </w:tc>
      </w:tr>
      <w:tr w:rsidR="00D125ED" w14:paraId="680744A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6560CF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A-T1-Loadsurge-PID+LSTM-s09</w:t>
            </w:r>
          </w:p>
        </w:tc>
        <w:tc>
          <w:tcPr>
            <w:tcW w:w="1192" w:type="dxa"/>
            <w:vAlign w:val="center"/>
          </w:tcPr>
          <w:p w14:paraId="6E3C3F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5,733</w:t>
            </w:r>
          </w:p>
        </w:tc>
        <w:tc>
          <w:tcPr>
            <w:tcW w:w="715" w:type="dxa"/>
            <w:vAlign w:val="center"/>
          </w:tcPr>
          <w:p w14:paraId="184E1E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0.940</w:t>
            </w:r>
          </w:p>
        </w:tc>
        <w:tc>
          <w:tcPr>
            <w:tcW w:w="715" w:type="dxa"/>
            <w:vAlign w:val="center"/>
          </w:tcPr>
          <w:p w14:paraId="07E726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3.86</w:t>
            </w:r>
          </w:p>
        </w:tc>
        <w:tc>
          <w:tcPr>
            <w:tcW w:w="715" w:type="dxa"/>
            <w:vAlign w:val="center"/>
          </w:tcPr>
          <w:p w14:paraId="49B99A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70674E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55.18</w:t>
            </w:r>
          </w:p>
        </w:tc>
        <w:tc>
          <w:tcPr>
            <w:tcW w:w="953" w:type="dxa"/>
            <w:vAlign w:val="center"/>
          </w:tcPr>
          <w:p w14:paraId="462FD0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57.60</w:t>
            </w:r>
          </w:p>
        </w:tc>
        <w:tc>
          <w:tcPr>
            <w:tcW w:w="834" w:type="dxa"/>
            <w:vAlign w:val="center"/>
          </w:tcPr>
          <w:p w14:paraId="3354D2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0.090</w:t>
            </w:r>
          </w:p>
        </w:tc>
        <w:tc>
          <w:tcPr>
            <w:tcW w:w="715" w:type="dxa"/>
            <w:vAlign w:val="center"/>
          </w:tcPr>
          <w:p w14:paraId="582CF0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F1A96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A043C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F8438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E6BDC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0.878</w:t>
            </w:r>
          </w:p>
        </w:tc>
        <w:tc>
          <w:tcPr>
            <w:tcW w:w="715" w:type="dxa"/>
            <w:vAlign w:val="center"/>
          </w:tcPr>
          <w:p w14:paraId="7B0774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</w:t>
            </w:r>
          </w:p>
        </w:tc>
      </w:tr>
      <w:tr w:rsidR="00D125ED" w14:paraId="0AA3FA0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9E1E86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A-T1-Loadsurge-PID+LSTM-s10</w:t>
            </w:r>
          </w:p>
        </w:tc>
        <w:tc>
          <w:tcPr>
            <w:tcW w:w="1192" w:type="dxa"/>
            <w:vAlign w:val="center"/>
          </w:tcPr>
          <w:p w14:paraId="6A9E80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5,791</w:t>
            </w:r>
          </w:p>
        </w:tc>
        <w:tc>
          <w:tcPr>
            <w:tcW w:w="715" w:type="dxa"/>
            <w:vAlign w:val="center"/>
          </w:tcPr>
          <w:p w14:paraId="5DA366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0.940</w:t>
            </w:r>
          </w:p>
        </w:tc>
        <w:tc>
          <w:tcPr>
            <w:tcW w:w="715" w:type="dxa"/>
            <w:vAlign w:val="center"/>
          </w:tcPr>
          <w:p w14:paraId="60A554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2.90</w:t>
            </w:r>
          </w:p>
        </w:tc>
        <w:tc>
          <w:tcPr>
            <w:tcW w:w="715" w:type="dxa"/>
            <w:vAlign w:val="center"/>
          </w:tcPr>
          <w:p w14:paraId="41B9EB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149B40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53.37</w:t>
            </w:r>
          </w:p>
        </w:tc>
        <w:tc>
          <w:tcPr>
            <w:tcW w:w="953" w:type="dxa"/>
            <w:vAlign w:val="center"/>
          </w:tcPr>
          <w:p w14:paraId="231884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7EA689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0.102</w:t>
            </w:r>
          </w:p>
        </w:tc>
        <w:tc>
          <w:tcPr>
            <w:tcW w:w="715" w:type="dxa"/>
            <w:vAlign w:val="center"/>
          </w:tcPr>
          <w:p w14:paraId="55FFB8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E44F6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6B2AC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F9096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8E3B0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0.975</w:t>
            </w:r>
          </w:p>
        </w:tc>
        <w:tc>
          <w:tcPr>
            <w:tcW w:w="715" w:type="dxa"/>
            <w:vAlign w:val="center"/>
          </w:tcPr>
          <w:p w14:paraId="51ECF5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</w:t>
            </w:r>
          </w:p>
        </w:tc>
      </w:tr>
      <w:tr w:rsidR="00D125ED" w14:paraId="0552AE2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FBC232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A-T1-Linkfailure-Static-16-s01</w:t>
            </w:r>
          </w:p>
        </w:tc>
        <w:tc>
          <w:tcPr>
            <w:tcW w:w="1192" w:type="dxa"/>
            <w:vAlign w:val="center"/>
          </w:tcPr>
          <w:p w14:paraId="7F9D80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5,931</w:t>
            </w:r>
          </w:p>
        </w:tc>
        <w:tc>
          <w:tcPr>
            <w:tcW w:w="715" w:type="dxa"/>
            <w:vAlign w:val="center"/>
          </w:tcPr>
          <w:p w14:paraId="586A1A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7974D6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11.53</w:t>
            </w:r>
          </w:p>
        </w:tc>
        <w:tc>
          <w:tcPr>
            <w:tcW w:w="715" w:type="dxa"/>
            <w:vAlign w:val="center"/>
          </w:tcPr>
          <w:p w14:paraId="1259D9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1BF0E1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67.43</w:t>
            </w:r>
          </w:p>
        </w:tc>
        <w:tc>
          <w:tcPr>
            <w:tcW w:w="953" w:type="dxa"/>
            <w:vAlign w:val="center"/>
          </w:tcPr>
          <w:p w14:paraId="0301A6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714C9D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0.030</w:t>
            </w:r>
          </w:p>
        </w:tc>
        <w:tc>
          <w:tcPr>
            <w:tcW w:w="715" w:type="dxa"/>
            <w:vAlign w:val="center"/>
          </w:tcPr>
          <w:p w14:paraId="233EB6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112</w:t>
            </w:r>
          </w:p>
        </w:tc>
        <w:tc>
          <w:tcPr>
            <w:tcW w:w="953" w:type="dxa"/>
            <w:vAlign w:val="center"/>
          </w:tcPr>
          <w:p w14:paraId="37E004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80A9A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9DA36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3771D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0.942</w:t>
            </w:r>
          </w:p>
        </w:tc>
        <w:tc>
          <w:tcPr>
            <w:tcW w:w="715" w:type="dxa"/>
            <w:vAlign w:val="center"/>
          </w:tcPr>
          <w:p w14:paraId="0BB04B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</w:t>
            </w:r>
          </w:p>
        </w:tc>
      </w:tr>
      <w:tr w:rsidR="00D125ED" w14:paraId="47FB881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FEF739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A-T1-Linkfailure-Static-16-s02</w:t>
            </w:r>
          </w:p>
        </w:tc>
        <w:tc>
          <w:tcPr>
            <w:tcW w:w="1192" w:type="dxa"/>
            <w:vAlign w:val="center"/>
          </w:tcPr>
          <w:p w14:paraId="30316F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5,938</w:t>
            </w:r>
          </w:p>
        </w:tc>
        <w:tc>
          <w:tcPr>
            <w:tcW w:w="715" w:type="dxa"/>
            <w:vAlign w:val="center"/>
          </w:tcPr>
          <w:p w14:paraId="738A66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1F8578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12.04</w:t>
            </w:r>
          </w:p>
        </w:tc>
        <w:tc>
          <w:tcPr>
            <w:tcW w:w="715" w:type="dxa"/>
            <w:vAlign w:val="center"/>
          </w:tcPr>
          <w:p w14:paraId="5E6E2B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4376D1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67.51</w:t>
            </w:r>
          </w:p>
        </w:tc>
        <w:tc>
          <w:tcPr>
            <w:tcW w:w="953" w:type="dxa"/>
            <w:vAlign w:val="center"/>
          </w:tcPr>
          <w:p w14:paraId="4062B4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25A7C1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0.029</w:t>
            </w:r>
          </w:p>
        </w:tc>
        <w:tc>
          <w:tcPr>
            <w:tcW w:w="715" w:type="dxa"/>
            <w:vAlign w:val="center"/>
          </w:tcPr>
          <w:p w14:paraId="2FB61A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112</w:t>
            </w:r>
          </w:p>
        </w:tc>
        <w:tc>
          <w:tcPr>
            <w:tcW w:w="953" w:type="dxa"/>
            <w:vAlign w:val="center"/>
          </w:tcPr>
          <w:p w14:paraId="782718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EEA8E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7669C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68FB1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0.944</w:t>
            </w:r>
          </w:p>
        </w:tc>
        <w:tc>
          <w:tcPr>
            <w:tcW w:w="715" w:type="dxa"/>
            <w:vAlign w:val="center"/>
          </w:tcPr>
          <w:p w14:paraId="21AB69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</w:t>
            </w:r>
          </w:p>
        </w:tc>
      </w:tr>
      <w:tr w:rsidR="00D125ED" w14:paraId="46FBCD8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7A037A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A-T1-Linkfailure-Static-16-s03</w:t>
            </w:r>
          </w:p>
        </w:tc>
        <w:tc>
          <w:tcPr>
            <w:tcW w:w="1192" w:type="dxa"/>
            <w:vAlign w:val="center"/>
          </w:tcPr>
          <w:p w14:paraId="78844A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5,957</w:t>
            </w:r>
          </w:p>
        </w:tc>
        <w:tc>
          <w:tcPr>
            <w:tcW w:w="715" w:type="dxa"/>
            <w:vAlign w:val="center"/>
          </w:tcPr>
          <w:p w14:paraId="06357B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4CDD1F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11.55</w:t>
            </w:r>
          </w:p>
        </w:tc>
        <w:tc>
          <w:tcPr>
            <w:tcW w:w="715" w:type="dxa"/>
            <w:vAlign w:val="center"/>
          </w:tcPr>
          <w:p w14:paraId="5A1432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53D38A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67.45</w:t>
            </w:r>
          </w:p>
        </w:tc>
        <w:tc>
          <w:tcPr>
            <w:tcW w:w="953" w:type="dxa"/>
            <w:vAlign w:val="center"/>
          </w:tcPr>
          <w:p w14:paraId="757C10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339694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0.029</w:t>
            </w:r>
          </w:p>
        </w:tc>
        <w:tc>
          <w:tcPr>
            <w:tcW w:w="715" w:type="dxa"/>
            <w:vAlign w:val="center"/>
          </w:tcPr>
          <w:p w14:paraId="32D2A6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112</w:t>
            </w:r>
          </w:p>
        </w:tc>
        <w:tc>
          <w:tcPr>
            <w:tcW w:w="953" w:type="dxa"/>
            <w:vAlign w:val="center"/>
          </w:tcPr>
          <w:p w14:paraId="565822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E42E7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7C93D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E40AB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0.945</w:t>
            </w:r>
          </w:p>
        </w:tc>
        <w:tc>
          <w:tcPr>
            <w:tcW w:w="715" w:type="dxa"/>
            <w:vAlign w:val="center"/>
          </w:tcPr>
          <w:p w14:paraId="51F1DE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</w:t>
            </w:r>
          </w:p>
        </w:tc>
      </w:tr>
      <w:tr w:rsidR="00D125ED" w14:paraId="4295ACB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507D8E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A-T1-Linkfailure-Static-16-s04</w:t>
            </w:r>
          </w:p>
        </w:tc>
        <w:tc>
          <w:tcPr>
            <w:tcW w:w="1192" w:type="dxa"/>
            <w:vAlign w:val="center"/>
          </w:tcPr>
          <w:p w14:paraId="591A01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5,871</w:t>
            </w:r>
          </w:p>
        </w:tc>
        <w:tc>
          <w:tcPr>
            <w:tcW w:w="715" w:type="dxa"/>
            <w:vAlign w:val="center"/>
          </w:tcPr>
          <w:p w14:paraId="55A8DF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4A8DF7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11.47</w:t>
            </w:r>
          </w:p>
        </w:tc>
        <w:tc>
          <w:tcPr>
            <w:tcW w:w="715" w:type="dxa"/>
            <w:vAlign w:val="center"/>
          </w:tcPr>
          <w:p w14:paraId="43565E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63641C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67.58</w:t>
            </w:r>
          </w:p>
        </w:tc>
        <w:tc>
          <w:tcPr>
            <w:tcW w:w="953" w:type="dxa"/>
            <w:vAlign w:val="center"/>
          </w:tcPr>
          <w:p w14:paraId="1299CE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318C45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0.025</w:t>
            </w:r>
          </w:p>
        </w:tc>
        <w:tc>
          <w:tcPr>
            <w:tcW w:w="715" w:type="dxa"/>
            <w:vAlign w:val="center"/>
          </w:tcPr>
          <w:p w14:paraId="6D58DD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112</w:t>
            </w:r>
          </w:p>
        </w:tc>
        <w:tc>
          <w:tcPr>
            <w:tcW w:w="953" w:type="dxa"/>
            <w:vAlign w:val="center"/>
          </w:tcPr>
          <w:p w14:paraId="0541DB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A9E5C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859FD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F65EF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0.939</w:t>
            </w:r>
          </w:p>
        </w:tc>
        <w:tc>
          <w:tcPr>
            <w:tcW w:w="715" w:type="dxa"/>
            <w:vAlign w:val="center"/>
          </w:tcPr>
          <w:p w14:paraId="34A896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</w:t>
            </w:r>
          </w:p>
        </w:tc>
      </w:tr>
      <w:tr w:rsidR="00D125ED" w14:paraId="3914048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30EB73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A-T1-Linkfailure-Static-16-s05</w:t>
            </w:r>
          </w:p>
        </w:tc>
        <w:tc>
          <w:tcPr>
            <w:tcW w:w="1192" w:type="dxa"/>
            <w:vAlign w:val="center"/>
          </w:tcPr>
          <w:p w14:paraId="669702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5,880</w:t>
            </w:r>
          </w:p>
        </w:tc>
        <w:tc>
          <w:tcPr>
            <w:tcW w:w="715" w:type="dxa"/>
            <w:vAlign w:val="center"/>
          </w:tcPr>
          <w:p w14:paraId="4A480D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49294B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11.57</w:t>
            </w:r>
          </w:p>
        </w:tc>
        <w:tc>
          <w:tcPr>
            <w:tcW w:w="715" w:type="dxa"/>
            <w:vAlign w:val="center"/>
          </w:tcPr>
          <w:p w14:paraId="503C3B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31C255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67.76</w:t>
            </w:r>
          </w:p>
        </w:tc>
        <w:tc>
          <w:tcPr>
            <w:tcW w:w="953" w:type="dxa"/>
            <w:vAlign w:val="center"/>
          </w:tcPr>
          <w:p w14:paraId="0765E9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6BC99B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0.027</w:t>
            </w:r>
          </w:p>
        </w:tc>
        <w:tc>
          <w:tcPr>
            <w:tcW w:w="715" w:type="dxa"/>
            <w:vAlign w:val="center"/>
          </w:tcPr>
          <w:p w14:paraId="306149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111</w:t>
            </w:r>
          </w:p>
        </w:tc>
        <w:tc>
          <w:tcPr>
            <w:tcW w:w="953" w:type="dxa"/>
            <w:vAlign w:val="center"/>
          </w:tcPr>
          <w:p w14:paraId="1F3ADB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FFE98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53A34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50EBE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0.941</w:t>
            </w:r>
          </w:p>
        </w:tc>
        <w:tc>
          <w:tcPr>
            <w:tcW w:w="715" w:type="dxa"/>
            <w:vAlign w:val="center"/>
          </w:tcPr>
          <w:p w14:paraId="11BA74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</w:t>
            </w:r>
          </w:p>
        </w:tc>
      </w:tr>
      <w:tr w:rsidR="00D125ED" w14:paraId="298A3D3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FFF7BF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A-T1-Linkfailure-Static-16-s06</w:t>
            </w:r>
          </w:p>
        </w:tc>
        <w:tc>
          <w:tcPr>
            <w:tcW w:w="1192" w:type="dxa"/>
            <w:vAlign w:val="center"/>
          </w:tcPr>
          <w:p w14:paraId="1742F4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5,926</w:t>
            </w:r>
          </w:p>
        </w:tc>
        <w:tc>
          <w:tcPr>
            <w:tcW w:w="715" w:type="dxa"/>
            <w:vAlign w:val="center"/>
          </w:tcPr>
          <w:p w14:paraId="7EA0B5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7664C9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11.77</w:t>
            </w:r>
          </w:p>
        </w:tc>
        <w:tc>
          <w:tcPr>
            <w:tcW w:w="715" w:type="dxa"/>
            <w:vAlign w:val="center"/>
          </w:tcPr>
          <w:p w14:paraId="139E1E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33FA7A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67.73</w:t>
            </w:r>
          </w:p>
        </w:tc>
        <w:tc>
          <w:tcPr>
            <w:tcW w:w="953" w:type="dxa"/>
            <w:vAlign w:val="center"/>
          </w:tcPr>
          <w:p w14:paraId="2B45DB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31F8D2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0.027</w:t>
            </w:r>
          </w:p>
        </w:tc>
        <w:tc>
          <w:tcPr>
            <w:tcW w:w="715" w:type="dxa"/>
            <w:vAlign w:val="center"/>
          </w:tcPr>
          <w:p w14:paraId="31ABD2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112</w:t>
            </w:r>
          </w:p>
        </w:tc>
        <w:tc>
          <w:tcPr>
            <w:tcW w:w="953" w:type="dxa"/>
            <w:vAlign w:val="center"/>
          </w:tcPr>
          <w:p w14:paraId="27C748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33A18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6C573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FE881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0.940</w:t>
            </w:r>
          </w:p>
        </w:tc>
        <w:tc>
          <w:tcPr>
            <w:tcW w:w="715" w:type="dxa"/>
            <w:vAlign w:val="center"/>
          </w:tcPr>
          <w:p w14:paraId="75B7DC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</w:t>
            </w:r>
          </w:p>
        </w:tc>
      </w:tr>
      <w:tr w:rsidR="00D125ED" w14:paraId="18E9D52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75AAA5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A-T1-Linkfailure-Static-16-s07</w:t>
            </w:r>
          </w:p>
        </w:tc>
        <w:tc>
          <w:tcPr>
            <w:tcW w:w="1192" w:type="dxa"/>
            <w:vAlign w:val="center"/>
          </w:tcPr>
          <w:p w14:paraId="2C468D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5,877</w:t>
            </w:r>
          </w:p>
        </w:tc>
        <w:tc>
          <w:tcPr>
            <w:tcW w:w="715" w:type="dxa"/>
            <w:vAlign w:val="center"/>
          </w:tcPr>
          <w:p w14:paraId="29B4E7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1C1A78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12.06</w:t>
            </w:r>
          </w:p>
        </w:tc>
        <w:tc>
          <w:tcPr>
            <w:tcW w:w="715" w:type="dxa"/>
            <w:vAlign w:val="center"/>
          </w:tcPr>
          <w:p w14:paraId="3E8F6B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1F1063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67.69</w:t>
            </w:r>
          </w:p>
        </w:tc>
        <w:tc>
          <w:tcPr>
            <w:tcW w:w="953" w:type="dxa"/>
            <w:vAlign w:val="center"/>
          </w:tcPr>
          <w:p w14:paraId="52BDC6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5578EF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0.029</w:t>
            </w:r>
          </w:p>
        </w:tc>
        <w:tc>
          <w:tcPr>
            <w:tcW w:w="715" w:type="dxa"/>
            <w:vAlign w:val="center"/>
          </w:tcPr>
          <w:p w14:paraId="1B773E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111</w:t>
            </w:r>
          </w:p>
        </w:tc>
        <w:tc>
          <w:tcPr>
            <w:tcW w:w="953" w:type="dxa"/>
            <w:vAlign w:val="center"/>
          </w:tcPr>
          <w:p w14:paraId="48A3D0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F8612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585D2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9EE35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0.944</w:t>
            </w:r>
          </w:p>
        </w:tc>
        <w:tc>
          <w:tcPr>
            <w:tcW w:w="715" w:type="dxa"/>
            <w:vAlign w:val="center"/>
          </w:tcPr>
          <w:p w14:paraId="2275B6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</w:t>
            </w:r>
          </w:p>
        </w:tc>
      </w:tr>
      <w:tr w:rsidR="00D125ED" w14:paraId="585342B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DA247E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A-T1-Linkfailure-Static-16-s08</w:t>
            </w:r>
          </w:p>
        </w:tc>
        <w:tc>
          <w:tcPr>
            <w:tcW w:w="1192" w:type="dxa"/>
            <w:vAlign w:val="center"/>
          </w:tcPr>
          <w:p w14:paraId="35AC44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5,930</w:t>
            </w:r>
          </w:p>
        </w:tc>
        <w:tc>
          <w:tcPr>
            <w:tcW w:w="715" w:type="dxa"/>
            <w:vAlign w:val="center"/>
          </w:tcPr>
          <w:p w14:paraId="2CB995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66B6D4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12.08</w:t>
            </w:r>
          </w:p>
        </w:tc>
        <w:tc>
          <w:tcPr>
            <w:tcW w:w="715" w:type="dxa"/>
            <w:vAlign w:val="center"/>
          </w:tcPr>
          <w:p w14:paraId="0F13E7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09B77E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67.44</w:t>
            </w:r>
          </w:p>
        </w:tc>
        <w:tc>
          <w:tcPr>
            <w:tcW w:w="953" w:type="dxa"/>
            <w:vAlign w:val="center"/>
          </w:tcPr>
          <w:p w14:paraId="5F7CA0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4B2E20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0.031</w:t>
            </w:r>
          </w:p>
        </w:tc>
        <w:tc>
          <w:tcPr>
            <w:tcW w:w="715" w:type="dxa"/>
            <w:vAlign w:val="center"/>
          </w:tcPr>
          <w:p w14:paraId="438FE2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112</w:t>
            </w:r>
          </w:p>
        </w:tc>
        <w:tc>
          <w:tcPr>
            <w:tcW w:w="953" w:type="dxa"/>
            <w:vAlign w:val="center"/>
          </w:tcPr>
          <w:p w14:paraId="01FB6F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5FD6D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64BB5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17FD7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0.943</w:t>
            </w:r>
          </w:p>
        </w:tc>
        <w:tc>
          <w:tcPr>
            <w:tcW w:w="715" w:type="dxa"/>
            <w:vAlign w:val="center"/>
          </w:tcPr>
          <w:p w14:paraId="40820D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</w:t>
            </w:r>
          </w:p>
        </w:tc>
      </w:tr>
      <w:tr w:rsidR="00D125ED" w14:paraId="00E6FF6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D327DE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A-T1-Linkfailure-Static-16-s09</w:t>
            </w:r>
          </w:p>
        </w:tc>
        <w:tc>
          <w:tcPr>
            <w:tcW w:w="1192" w:type="dxa"/>
            <w:vAlign w:val="center"/>
          </w:tcPr>
          <w:p w14:paraId="65140B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5,913</w:t>
            </w:r>
          </w:p>
        </w:tc>
        <w:tc>
          <w:tcPr>
            <w:tcW w:w="715" w:type="dxa"/>
            <w:vAlign w:val="center"/>
          </w:tcPr>
          <w:p w14:paraId="4CF934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0F728F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11.55</w:t>
            </w:r>
          </w:p>
        </w:tc>
        <w:tc>
          <w:tcPr>
            <w:tcW w:w="715" w:type="dxa"/>
            <w:vAlign w:val="center"/>
          </w:tcPr>
          <w:p w14:paraId="38E5AD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5E2E82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67.55</w:t>
            </w:r>
          </w:p>
        </w:tc>
        <w:tc>
          <w:tcPr>
            <w:tcW w:w="953" w:type="dxa"/>
            <w:vAlign w:val="center"/>
          </w:tcPr>
          <w:p w14:paraId="39591F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2B17E2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0.030</w:t>
            </w:r>
          </w:p>
        </w:tc>
        <w:tc>
          <w:tcPr>
            <w:tcW w:w="715" w:type="dxa"/>
            <w:vAlign w:val="center"/>
          </w:tcPr>
          <w:p w14:paraId="4E6002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112</w:t>
            </w:r>
          </w:p>
        </w:tc>
        <w:tc>
          <w:tcPr>
            <w:tcW w:w="953" w:type="dxa"/>
            <w:vAlign w:val="center"/>
          </w:tcPr>
          <w:p w14:paraId="5451B7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DE747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CB00A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89EA8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0.938</w:t>
            </w:r>
          </w:p>
        </w:tc>
        <w:tc>
          <w:tcPr>
            <w:tcW w:w="715" w:type="dxa"/>
            <w:vAlign w:val="center"/>
          </w:tcPr>
          <w:p w14:paraId="59B49C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</w:t>
            </w:r>
          </w:p>
        </w:tc>
      </w:tr>
      <w:tr w:rsidR="00D125ED" w14:paraId="5913C25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8E0EA0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A-T1-Linkfailure-Static-16-s10</w:t>
            </w:r>
          </w:p>
        </w:tc>
        <w:tc>
          <w:tcPr>
            <w:tcW w:w="1192" w:type="dxa"/>
            <w:vAlign w:val="center"/>
          </w:tcPr>
          <w:p w14:paraId="277E35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5,903</w:t>
            </w:r>
          </w:p>
        </w:tc>
        <w:tc>
          <w:tcPr>
            <w:tcW w:w="715" w:type="dxa"/>
            <w:vAlign w:val="center"/>
          </w:tcPr>
          <w:p w14:paraId="2FD869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1C51CF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12.01</w:t>
            </w:r>
          </w:p>
        </w:tc>
        <w:tc>
          <w:tcPr>
            <w:tcW w:w="715" w:type="dxa"/>
            <w:vAlign w:val="center"/>
          </w:tcPr>
          <w:p w14:paraId="097FCA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06933D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67.67</w:t>
            </w:r>
          </w:p>
        </w:tc>
        <w:tc>
          <w:tcPr>
            <w:tcW w:w="953" w:type="dxa"/>
            <w:vAlign w:val="center"/>
          </w:tcPr>
          <w:p w14:paraId="59BBED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1993A5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0.030</w:t>
            </w:r>
          </w:p>
        </w:tc>
        <w:tc>
          <w:tcPr>
            <w:tcW w:w="715" w:type="dxa"/>
            <w:vAlign w:val="center"/>
          </w:tcPr>
          <w:p w14:paraId="504CF3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110</w:t>
            </w:r>
          </w:p>
        </w:tc>
        <w:tc>
          <w:tcPr>
            <w:tcW w:w="953" w:type="dxa"/>
            <w:vAlign w:val="center"/>
          </w:tcPr>
          <w:p w14:paraId="332B43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DD7C0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90BEC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96DC9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0.941</w:t>
            </w:r>
          </w:p>
        </w:tc>
        <w:tc>
          <w:tcPr>
            <w:tcW w:w="715" w:type="dxa"/>
            <w:vAlign w:val="center"/>
          </w:tcPr>
          <w:p w14:paraId="63CA0A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</w:t>
            </w:r>
          </w:p>
        </w:tc>
      </w:tr>
      <w:tr w:rsidR="00D125ED" w14:paraId="4D07B95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613027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A-T1-Linkfailure-Static-BDP-s01</w:t>
            </w:r>
          </w:p>
        </w:tc>
        <w:tc>
          <w:tcPr>
            <w:tcW w:w="1192" w:type="dxa"/>
            <w:vAlign w:val="center"/>
          </w:tcPr>
          <w:p w14:paraId="02530D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5,574</w:t>
            </w:r>
          </w:p>
        </w:tc>
        <w:tc>
          <w:tcPr>
            <w:tcW w:w="715" w:type="dxa"/>
            <w:vAlign w:val="center"/>
          </w:tcPr>
          <w:p w14:paraId="4729EE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0.860</w:t>
            </w:r>
          </w:p>
        </w:tc>
        <w:tc>
          <w:tcPr>
            <w:tcW w:w="715" w:type="dxa"/>
            <w:vAlign w:val="center"/>
          </w:tcPr>
          <w:p w14:paraId="2EA0C8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5.90</w:t>
            </w:r>
          </w:p>
        </w:tc>
        <w:tc>
          <w:tcPr>
            <w:tcW w:w="715" w:type="dxa"/>
            <w:vAlign w:val="center"/>
          </w:tcPr>
          <w:p w14:paraId="693F3B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39E65F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58.41</w:t>
            </w:r>
          </w:p>
        </w:tc>
        <w:tc>
          <w:tcPr>
            <w:tcW w:w="953" w:type="dxa"/>
            <w:vAlign w:val="center"/>
          </w:tcPr>
          <w:p w14:paraId="55E789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2E8B2B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0.024</w:t>
            </w:r>
          </w:p>
        </w:tc>
        <w:tc>
          <w:tcPr>
            <w:tcW w:w="715" w:type="dxa"/>
            <w:vAlign w:val="center"/>
          </w:tcPr>
          <w:p w14:paraId="2C0B40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90</w:t>
            </w:r>
          </w:p>
        </w:tc>
        <w:tc>
          <w:tcPr>
            <w:tcW w:w="953" w:type="dxa"/>
            <w:vAlign w:val="center"/>
          </w:tcPr>
          <w:p w14:paraId="46C338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A5A2E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0B8EB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11E60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0.955</w:t>
            </w:r>
          </w:p>
        </w:tc>
        <w:tc>
          <w:tcPr>
            <w:tcW w:w="715" w:type="dxa"/>
            <w:vAlign w:val="center"/>
          </w:tcPr>
          <w:p w14:paraId="156489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</w:t>
            </w:r>
          </w:p>
        </w:tc>
      </w:tr>
      <w:tr w:rsidR="00D125ED" w14:paraId="5646C5C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C5D409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A-T1-Linkfailure-Static-BDP-s02</w:t>
            </w:r>
          </w:p>
        </w:tc>
        <w:tc>
          <w:tcPr>
            <w:tcW w:w="1192" w:type="dxa"/>
            <w:vAlign w:val="center"/>
          </w:tcPr>
          <w:p w14:paraId="608333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5,584</w:t>
            </w:r>
          </w:p>
        </w:tc>
        <w:tc>
          <w:tcPr>
            <w:tcW w:w="715" w:type="dxa"/>
            <w:vAlign w:val="center"/>
          </w:tcPr>
          <w:p w14:paraId="246239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0.940</w:t>
            </w:r>
          </w:p>
        </w:tc>
        <w:tc>
          <w:tcPr>
            <w:tcW w:w="715" w:type="dxa"/>
            <w:vAlign w:val="center"/>
          </w:tcPr>
          <w:p w14:paraId="67402D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5.94</w:t>
            </w:r>
          </w:p>
        </w:tc>
        <w:tc>
          <w:tcPr>
            <w:tcW w:w="715" w:type="dxa"/>
            <w:vAlign w:val="center"/>
          </w:tcPr>
          <w:p w14:paraId="242463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231159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58.44</w:t>
            </w:r>
          </w:p>
        </w:tc>
        <w:tc>
          <w:tcPr>
            <w:tcW w:w="953" w:type="dxa"/>
            <w:vAlign w:val="center"/>
          </w:tcPr>
          <w:p w14:paraId="6B938E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16CA4D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0.024</w:t>
            </w:r>
          </w:p>
        </w:tc>
        <w:tc>
          <w:tcPr>
            <w:tcW w:w="715" w:type="dxa"/>
            <w:vAlign w:val="center"/>
          </w:tcPr>
          <w:p w14:paraId="6A0434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90</w:t>
            </w:r>
          </w:p>
        </w:tc>
        <w:tc>
          <w:tcPr>
            <w:tcW w:w="953" w:type="dxa"/>
            <w:vAlign w:val="center"/>
          </w:tcPr>
          <w:p w14:paraId="3E64AE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78946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86D9E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078D6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0.957</w:t>
            </w:r>
          </w:p>
        </w:tc>
        <w:tc>
          <w:tcPr>
            <w:tcW w:w="715" w:type="dxa"/>
            <w:vAlign w:val="center"/>
          </w:tcPr>
          <w:p w14:paraId="06D28B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</w:t>
            </w:r>
          </w:p>
        </w:tc>
      </w:tr>
      <w:tr w:rsidR="00D125ED" w14:paraId="296A6BA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41DEBA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A-T1-Linkfailure-Static-BDP-s03</w:t>
            </w:r>
          </w:p>
        </w:tc>
        <w:tc>
          <w:tcPr>
            <w:tcW w:w="1192" w:type="dxa"/>
            <w:vAlign w:val="center"/>
          </w:tcPr>
          <w:p w14:paraId="3AE77F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5,609</w:t>
            </w:r>
          </w:p>
        </w:tc>
        <w:tc>
          <w:tcPr>
            <w:tcW w:w="715" w:type="dxa"/>
            <w:vAlign w:val="center"/>
          </w:tcPr>
          <w:p w14:paraId="5E1707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348750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5.71</w:t>
            </w:r>
          </w:p>
        </w:tc>
        <w:tc>
          <w:tcPr>
            <w:tcW w:w="715" w:type="dxa"/>
            <w:vAlign w:val="center"/>
          </w:tcPr>
          <w:p w14:paraId="4630D5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5A71BE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58.40</w:t>
            </w:r>
          </w:p>
        </w:tc>
        <w:tc>
          <w:tcPr>
            <w:tcW w:w="953" w:type="dxa"/>
            <w:vAlign w:val="center"/>
          </w:tcPr>
          <w:p w14:paraId="58A190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491FB2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0.022</w:t>
            </w:r>
          </w:p>
        </w:tc>
        <w:tc>
          <w:tcPr>
            <w:tcW w:w="715" w:type="dxa"/>
            <w:vAlign w:val="center"/>
          </w:tcPr>
          <w:p w14:paraId="6016E8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89</w:t>
            </w:r>
          </w:p>
        </w:tc>
        <w:tc>
          <w:tcPr>
            <w:tcW w:w="953" w:type="dxa"/>
            <w:vAlign w:val="center"/>
          </w:tcPr>
          <w:p w14:paraId="69EAD2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0979B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344D3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280DB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0.958</w:t>
            </w:r>
          </w:p>
        </w:tc>
        <w:tc>
          <w:tcPr>
            <w:tcW w:w="715" w:type="dxa"/>
            <w:vAlign w:val="center"/>
          </w:tcPr>
          <w:p w14:paraId="2477F7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</w:t>
            </w:r>
          </w:p>
        </w:tc>
      </w:tr>
      <w:tr w:rsidR="00D125ED" w14:paraId="5BE070A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2B0C55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A-T1-Linkfailure-Static-BDP-s04</w:t>
            </w:r>
          </w:p>
        </w:tc>
        <w:tc>
          <w:tcPr>
            <w:tcW w:w="1192" w:type="dxa"/>
            <w:vAlign w:val="center"/>
          </w:tcPr>
          <w:p w14:paraId="028FE5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5,513</w:t>
            </w:r>
          </w:p>
        </w:tc>
        <w:tc>
          <w:tcPr>
            <w:tcW w:w="715" w:type="dxa"/>
            <w:vAlign w:val="center"/>
          </w:tcPr>
          <w:p w14:paraId="657027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1AA4F8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5.75</w:t>
            </w:r>
          </w:p>
        </w:tc>
        <w:tc>
          <w:tcPr>
            <w:tcW w:w="715" w:type="dxa"/>
            <w:vAlign w:val="center"/>
          </w:tcPr>
          <w:p w14:paraId="45EFAB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169793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58.50</w:t>
            </w:r>
          </w:p>
        </w:tc>
        <w:tc>
          <w:tcPr>
            <w:tcW w:w="953" w:type="dxa"/>
            <w:vAlign w:val="center"/>
          </w:tcPr>
          <w:p w14:paraId="4FFCE4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33D3DF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0.022</w:t>
            </w:r>
          </w:p>
        </w:tc>
        <w:tc>
          <w:tcPr>
            <w:tcW w:w="715" w:type="dxa"/>
            <w:vAlign w:val="center"/>
          </w:tcPr>
          <w:p w14:paraId="622B2F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91</w:t>
            </w:r>
          </w:p>
        </w:tc>
        <w:tc>
          <w:tcPr>
            <w:tcW w:w="953" w:type="dxa"/>
            <w:vAlign w:val="center"/>
          </w:tcPr>
          <w:p w14:paraId="2DD190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BA1CB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8F7AD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0BF6A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0.951</w:t>
            </w:r>
          </w:p>
        </w:tc>
        <w:tc>
          <w:tcPr>
            <w:tcW w:w="715" w:type="dxa"/>
            <w:vAlign w:val="center"/>
          </w:tcPr>
          <w:p w14:paraId="4A7093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</w:t>
            </w:r>
          </w:p>
        </w:tc>
      </w:tr>
      <w:tr w:rsidR="00D125ED" w14:paraId="141983A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C4ECEC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A-T1-Linkfailure-Static-BDP-s05</w:t>
            </w:r>
          </w:p>
        </w:tc>
        <w:tc>
          <w:tcPr>
            <w:tcW w:w="1192" w:type="dxa"/>
            <w:vAlign w:val="center"/>
          </w:tcPr>
          <w:p w14:paraId="065F51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5,523</w:t>
            </w:r>
          </w:p>
        </w:tc>
        <w:tc>
          <w:tcPr>
            <w:tcW w:w="715" w:type="dxa"/>
            <w:vAlign w:val="center"/>
          </w:tcPr>
          <w:p w14:paraId="11C3B8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0.830</w:t>
            </w:r>
          </w:p>
        </w:tc>
        <w:tc>
          <w:tcPr>
            <w:tcW w:w="715" w:type="dxa"/>
            <w:vAlign w:val="center"/>
          </w:tcPr>
          <w:p w14:paraId="1C79F6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5.59</w:t>
            </w:r>
          </w:p>
        </w:tc>
        <w:tc>
          <w:tcPr>
            <w:tcW w:w="715" w:type="dxa"/>
            <w:vAlign w:val="center"/>
          </w:tcPr>
          <w:p w14:paraId="0DF7B2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728664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58.57</w:t>
            </w:r>
          </w:p>
        </w:tc>
        <w:tc>
          <w:tcPr>
            <w:tcW w:w="953" w:type="dxa"/>
            <w:vAlign w:val="center"/>
          </w:tcPr>
          <w:p w14:paraId="28CE85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15DC79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0.024</w:t>
            </w:r>
          </w:p>
        </w:tc>
        <w:tc>
          <w:tcPr>
            <w:tcW w:w="715" w:type="dxa"/>
            <w:vAlign w:val="center"/>
          </w:tcPr>
          <w:p w14:paraId="462148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91</w:t>
            </w:r>
          </w:p>
        </w:tc>
        <w:tc>
          <w:tcPr>
            <w:tcW w:w="953" w:type="dxa"/>
            <w:vAlign w:val="center"/>
          </w:tcPr>
          <w:p w14:paraId="05DAD3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6E5E2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C25F2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6E010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0.952</w:t>
            </w:r>
          </w:p>
        </w:tc>
        <w:tc>
          <w:tcPr>
            <w:tcW w:w="715" w:type="dxa"/>
            <w:vAlign w:val="center"/>
          </w:tcPr>
          <w:p w14:paraId="1CD435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3062D68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1DD742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A-T1-Linkfailure-Static-BDP-s06</w:t>
            </w:r>
          </w:p>
        </w:tc>
        <w:tc>
          <w:tcPr>
            <w:tcW w:w="1192" w:type="dxa"/>
            <w:vAlign w:val="center"/>
          </w:tcPr>
          <w:p w14:paraId="17BE53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5,580</w:t>
            </w:r>
          </w:p>
        </w:tc>
        <w:tc>
          <w:tcPr>
            <w:tcW w:w="715" w:type="dxa"/>
            <w:vAlign w:val="center"/>
          </w:tcPr>
          <w:p w14:paraId="7BA223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0.805</w:t>
            </w:r>
          </w:p>
        </w:tc>
        <w:tc>
          <w:tcPr>
            <w:tcW w:w="715" w:type="dxa"/>
            <w:vAlign w:val="center"/>
          </w:tcPr>
          <w:p w14:paraId="162F8C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6.00</w:t>
            </w:r>
          </w:p>
        </w:tc>
        <w:tc>
          <w:tcPr>
            <w:tcW w:w="715" w:type="dxa"/>
            <w:vAlign w:val="center"/>
          </w:tcPr>
          <w:p w14:paraId="393BFE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4D8F58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58.55</w:t>
            </w:r>
          </w:p>
        </w:tc>
        <w:tc>
          <w:tcPr>
            <w:tcW w:w="953" w:type="dxa"/>
            <w:vAlign w:val="center"/>
          </w:tcPr>
          <w:p w14:paraId="0F515C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3F60D1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0.022</w:t>
            </w:r>
          </w:p>
        </w:tc>
        <w:tc>
          <w:tcPr>
            <w:tcW w:w="715" w:type="dxa"/>
            <w:vAlign w:val="center"/>
          </w:tcPr>
          <w:p w14:paraId="005C7B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90</w:t>
            </w:r>
          </w:p>
        </w:tc>
        <w:tc>
          <w:tcPr>
            <w:tcW w:w="953" w:type="dxa"/>
            <w:vAlign w:val="center"/>
          </w:tcPr>
          <w:p w14:paraId="76F932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10915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498C7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427A2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0.954</w:t>
            </w:r>
          </w:p>
        </w:tc>
        <w:tc>
          <w:tcPr>
            <w:tcW w:w="715" w:type="dxa"/>
            <w:vAlign w:val="center"/>
          </w:tcPr>
          <w:p w14:paraId="0F8D07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</w:t>
            </w:r>
          </w:p>
        </w:tc>
      </w:tr>
      <w:tr w:rsidR="00D125ED" w14:paraId="5AB7F37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ACD1BD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A-T1-Linkfailure-Static-BDP-s07</w:t>
            </w:r>
          </w:p>
        </w:tc>
        <w:tc>
          <w:tcPr>
            <w:tcW w:w="1192" w:type="dxa"/>
            <w:vAlign w:val="center"/>
          </w:tcPr>
          <w:p w14:paraId="09B2BB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5,519</w:t>
            </w:r>
          </w:p>
        </w:tc>
        <w:tc>
          <w:tcPr>
            <w:tcW w:w="715" w:type="dxa"/>
            <w:vAlign w:val="center"/>
          </w:tcPr>
          <w:p w14:paraId="28DBDB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158D0F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6.04</w:t>
            </w:r>
          </w:p>
        </w:tc>
        <w:tc>
          <w:tcPr>
            <w:tcW w:w="715" w:type="dxa"/>
            <w:vAlign w:val="center"/>
          </w:tcPr>
          <w:p w14:paraId="5F98D0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0487B7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58.52</w:t>
            </w:r>
          </w:p>
        </w:tc>
        <w:tc>
          <w:tcPr>
            <w:tcW w:w="953" w:type="dxa"/>
            <w:vAlign w:val="center"/>
          </w:tcPr>
          <w:p w14:paraId="658856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3A7523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0.026</w:t>
            </w:r>
          </w:p>
        </w:tc>
        <w:tc>
          <w:tcPr>
            <w:tcW w:w="715" w:type="dxa"/>
            <w:vAlign w:val="center"/>
          </w:tcPr>
          <w:p w14:paraId="3ACE63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91</w:t>
            </w:r>
          </w:p>
        </w:tc>
        <w:tc>
          <w:tcPr>
            <w:tcW w:w="953" w:type="dxa"/>
            <w:vAlign w:val="center"/>
          </w:tcPr>
          <w:p w14:paraId="1AD174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05EF3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5B0D7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C3644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0.954</w:t>
            </w:r>
          </w:p>
        </w:tc>
        <w:tc>
          <w:tcPr>
            <w:tcW w:w="715" w:type="dxa"/>
            <w:vAlign w:val="center"/>
          </w:tcPr>
          <w:p w14:paraId="78E3EA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</w:t>
            </w:r>
          </w:p>
        </w:tc>
      </w:tr>
      <w:tr w:rsidR="00D125ED" w14:paraId="646F1AB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E03073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A-T1-Linkfailure-Static-BDP-s08</w:t>
            </w:r>
          </w:p>
        </w:tc>
        <w:tc>
          <w:tcPr>
            <w:tcW w:w="1192" w:type="dxa"/>
            <w:vAlign w:val="center"/>
          </w:tcPr>
          <w:p w14:paraId="3537FE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5,564</w:t>
            </w:r>
          </w:p>
        </w:tc>
        <w:tc>
          <w:tcPr>
            <w:tcW w:w="715" w:type="dxa"/>
            <w:vAlign w:val="center"/>
          </w:tcPr>
          <w:p w14:paraId="402B5F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0.955</w:t>
            </w:r>
          </w:p>
        </w:tc>
        <w:tc>
          <w:tcPr>
            <w:tcW w:w="715" w:type="dxa"/>
            <w:vAlign w:val="center"/>
          </w:tcPr>
          <w:p w14:paraId="5AFE53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5.71</w:t>
            </w:r>
          </w:p>
        </w:tc>
        <w:tc>
          <w:tcPr>
            <w:tcW w:w="715" w:type="dxa"/>
            <w:vAlign w:val="center"/>
          </w:tcPr>
          <w:p w14:paraId="69D76D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087EC9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58.42</w:t>
            </w:r>
          </w:p>
        </w:tc>
        <w:tc>
          <w:tcPr>
            <w:tcW w:w="953" w:type="dxa"/>
            <w:vAlign w:val="center"/>
          </w:tcPr>
          <w:p w14:paraId="0315C3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74FD7C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0.023</w:t>
            </w:r>
          </w:p>
        </w:tc>
        <w:tc>
          <w:tcPr>
            <w:tcW w:w="715" w:type="dxa"/>
            <w:vAlign w:val="center"/>
          </w:tcPr>
          <w:p w14:paraId="3B8C02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91</w:t>
            </w:r>
          </w:p>
        </w:tc>
        <w:tc>
          <w:tcPr>
            <w:tcW w:w="953" w:type="dxa"/>
            <w:vAlign w:val="center"/>
          </w:tcPr>
          <w:p w14:paraId="053FE6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F885E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DAEEE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B1127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0.955</w:t>
            </w:r>
          </w:p>
        </w:tc>
        <w:tc>
          <w:tcPr>
            <w:tcW w:w="715" w:type="dxa"/>
            <w:vAlign w:val="center"/>
          </w:tcPr>
          <w:p w14:paraId="4C1BE0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</w:t>
            </w:r>
          </w:p>
        </w:tc>
      </w:tr>
      <w:tr w:rsidR="00D125ED" w14:paraId="68F661D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56140C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A-T1-Linkfailure-Static-BDP-s09</w:t>
            </w:r>
          </w:p>
        </w:tc>
        <w:tc>
          <w:tcPr>
            <w:tcW w:w="1192" w:type="dxa"/>
            <w:vAlign w:val="center"/>
          </w:tcPr>
          <w:p w14:paraId="4EFE67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5,551</w:t>
            </w:r>
          </w:p>
        </w:tc>
        <w:tc>
          <w:tcPr>
            <w:tcW w:w="715" w:type="dxa"/>
            <w:vAlign w:val="center"/>
          </w:tcPr>
          <w:p w14:paraId="10E70A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0A7D66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5.98</w:t>
            </w:r>
          </w:p>
        </w:tc>
        <w:tc>
          <w:tcPr>
            <w:tcW w:w="715" w:type="dxa"/>
            <w:vAlign w:val="center"/>
          </w:tcPr>
          <w:p w14:paraId="07CFC2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4868BD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58.49</w:t>
            </w:r>
          </w:p>
        </w:tc>
        <w:tc>
          <w:tcPr>
            <w:tcW w:w="953" w:type="dxa"/>
            <w:vAlign w:val="center"/>
          </w:tcPr>
          <w:p w14:paraId="753C81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2D41A7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0.025</w:t>
            </w:r>
          </w:p>
        </w:tc>
        <w:tc>
          <w:tcPr>
            <w:tcW w:w="715" w:type="dxa"/>
            <w:vAlign w:val="center"/>
          </w:tcPr>
          <w:p w14:paraId="4AB47D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91</w:t>
            </w:r>
          </w:p>
        </w:tc>
        <w:tc>
          <w:tcPr>
            <w:tcW w:w="953" w:type="dxa"/>
            <w:vAlign w:val="center"/>
          </w:tcPr>
          <w:p w14:paraId="094F62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57B44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5016C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29EDD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0.951</w:t>
            </w:r>
          </w:p>
        </w:tc>
        <w:tc>
          <w:tcPr>
            <w:tcW w:w="715" w:type="dxa"/>
            <w:vAlign w:val="center"/>
          </w:tcPr>
          <w:p w14:paraId="63B670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</w:t>
            </w:r>
          </w:p>
        </w:tc>
      </w:tr>
      <w:tr w:rsidR="00D125ED" w14:paraId="5AB5128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F14663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A-T1-Linkfailure-Static-BDP-s10</w:t>
            </w:r>
          </w:p>
        </w:tc>
        <w:tc>
          <w:tcPr>
            <w:tcW w:w="1192" w:type="dxa"/>
            <w:vAlign w:val="center"/>
          </w:tcPr>
          <w:p w14:paraId="5CA363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5,539</w:t>
            </w:r>
          </w:p>
        </w:tc>
        <w:tc>
          <w:tcPr>
            <w:tcW w:w="715" w:type="dxa"/>
            <w:vAlign w:val="center"/>
          </w:tcPr>
          <w:p w14:paraId="0327D6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2A6B45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5.70</w:t>
            </w:r>
          </w:p>
        </w:tc>
        <w:tc>
          <w:tcPr>
            <w:tcW w:w="715" w:type="dxa"/>
            <w:vAlign w:val="center"/>
          </w:tcPr>
          <w:p w14:paraId="7051C4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0BDA21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58.48</w:t>
            </w:r>
          </w:p>
        </w:tc>
        <w:tc>
          <w:tcPr>
            <w:tcW w:w="953" w:type="dxa"/>
            <w:vAlign w:val="center"/>
          </w:tcPr>
          <w:p w14:paraId="4A5546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447364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0.028</w:t>
            </w:r>
          </w:p>
        </w:tc>
        <w:tc>
          <w:tcPr>
            <w:tcW w:w="715" w:type="dxa"/>
            <w:vAlign w:val="center"/>
          </w:tcPr>
          <w:p w14:paraId="19EDF3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91</w:t>
            </w:r>
          </w:p>
        </w:tc>
        <w:tc>
          <w:tcPr>
            <w:tcW w:w="953" w:type="dxa"/>
            <w:vAlign w:val="center"/>
          </w:tcPr>
          <w:p w14:paraId="58B63E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29ABF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5A90B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127CE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0.950</w:t>
            </w:r>
          </w:p>
        </w:tc>
        <w:tc>
          <w:tcPr>
            <w:tcW w:w="715" w:type="dxa"/>
            <w:vAlign w:val="center"/>
          </w:tcPr>
          <w:p w14:paraId="0F30B5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</w:t>
            </w:r>
          </w:p>
        </w:tc>
      </w:tr>
      <w:tr w:rsidR="00D125ED" w14:paraId="14A4E6C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F9540A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A-T1-Linkfailure-AIMD-s01</w:t>
            </w:r>
          </w:p>
        </w:tc>
        <w:tc>
          <w:tcPr>
            <w:tcW w:w="1192" w:type="dxa"/>
            <w:vAlign w:val="center"/>
          </w:tcPr>
          <w:p w14:paraId="4BDE1E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5,200</w:t>
            </w:r>
          </w:p>
        </w:tc>
        <w:tc>
          <w:tcPr>
            <w:tcW w:w="715" w:type="dxa"/>
            <w:vAlign w:val="center"/>
          </w:tcPr>
          <w:p w14:paraId="234730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0.825</w:t>
            </w:r>
          </w:p>
        </w:tc>
        <w:tc>
          <w:tcPr>
            <w:tcW w:w="715" w:type="dxa"/>
            <w:vAlign w:val="center"/>
          </w:tcPr>
          <w:p w14:paraId="7D162B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31.66</w:t>
            </w:r>
          </w:p>
        </w:tc>
        <w:tc>
          <w:tcPr>
            <w:tcW w:w="715" w:type="dxa"/>
            <w:vAlign w:val="center"/>
          </w:tcPr>
          <w:p w14:paraId="5695B2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47F797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106.37</w:t>
            </w:r>
          </w:p>
        </w:tc>
        <w:tc>
          <w:tcPr>
            <w:tcW w:w="953" w:type="dxa"/>
            <w:vAlign w:val="center"/>
          </w:tcPr>
          <w:p w14:paraId="007C71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4108FD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0.304</w:t>
            </w:r>
          </w:p>
        </w:tc>
        <w:tc>
          <w:tcPr>
            <w:tcW w:w="715" w:type="dxa"/>
            <w:vAlign w:val="center"/>
          </w:tcPr>
          <w:p w14:paraId="10FA76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315</w:t>
            </w:r>
          </w:p>
        </w:tc>
        <w:tc>
          <w:tcPr>
            <w:tcW w:w="953" w:type="dxa"/>
            <w:vAlign w:val="center"/>
          </w:tcPr>
          <w:p w14:paraId="739E1F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41F94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90</w:t>
            </w:r>
          </w:p>
        </w:tc>
        <w:tc>
          <w:tcPr>
            <w:tcW w:w="834" w:type="dxa"/>
            <w:vAlign w:val="center"/>
          </w:tcPr>
          <w:p w14:paraId="1A98D1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2,997</w:t>
            </w:r>
          </w:p>
        </w:tc>
        <w:tc>
          <w:tcPr>
            <w:tcW w:w="715" w:type="dxa"/>
            <w:vAlign w:val="center"/>
          </w:tcPr>
          <w:p w14:paraId="73BC1E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0.927</w:t>
            </w:r>
          </w:p>
        </w:tc>
        <w:tc>
          <w:tcPr>
            <w:tcW w:w="715" w:type="dxa"/>
            <w:vAlign w:val="center"/>
          </w:tcPr>
          <w:p w14:paraId="12F323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117</w:t>
            </w:r>
          </w:p>
        </w:tc>
      </w:tr>
      <w:tr w:rsidR="00D125ED" w14:paraId="66EBC99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536F40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A-T1-Linkfailure-AIMD-s02</w:t>
            </w:r>
          </w:p>
        </w:tc>
        <w:tc>
          <w:tcPr>
            <w:tcW w:w="1192" w:type="dxa"/>
            <w:vAlign w:val="center"/>
          </w:tcPr>
          <w:p w14:paraId="783C9B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5,170</w:t>
            </w:r>
          </w:p>
        </w:tc>
        <w:tc>
          <w:tcPr>
            <w:tcW w:w="715" w:type="dxa"/>
            <w:vAlign w:val="center"/>
          </w:tcPr>
          <w:p w14:paraId="481986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0.880</w:t>
            </w:r>
          </w:p>
        </w:tc>
        <w:tc>
          <w:tcPr>
            <w:tcW w:w="715" w:type="dxa"/>
            <w:vAlign w:val="center"/>
          </w:tcPr>
          <w:p w14:paraId="164235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31.58</w:t>
            </w:r>
          </w:p>
        </w:tc>
        <w:tc>
          <w:tcPr>
            <w:tcW w:w="715" w:type="dxa"/>
            <w:vAlign w:val="center"/>
          </w:tcPr>
          <w:p w14:paraId="050A6C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7BF7FD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106.72</w:t>
            </w:r>
          </w:p>
        </w:tc>
        <w:tc>
          <w:tcPr>
            <w:tcW w:w="953" w:type="dxa"/>
            <w:vAlign w:val="center"/>
          </w:tcPr>
          <w:p w14:paraId="73B735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567FFD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0.304</w:t>
            </w:r>
          </w:p>
        </w:tc>
        <w:tc>
          <w:tcPr>
            <w:tcW w:w="715" w:type="dxa"/>
            <w:vAlign w:val="center"/>
          </w:tcPr>
          <w:p w14:paraId="071F9A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299</w:t>
            </w:r>
          </w:p>
        </w:tc>
        <w:tc>
          <w:tcPr>
            <w:tcW w:w="953" w:type="dxa"/>
            <w:vAlign w:val="center"/>
          </w:tcPr>
          <w:p w14:paraId="6267EE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846C4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86</w:t>
            </w:r>
          </w:p>
        </w:tc>
        <w:tc>
          <w:tcPr>
            <w:tcW w:w="834" w:type="dxa"/>
            <w:vAlign w:val="center"/>
          </w:tcPr>
          <w:p w14:paraId="5DF710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2,993</w:t>
            </w:r>
          </w:p>
        </w:tc>
        <w:tc>
          <w:tcPr>
            <w:tcW w:w="715" w:type="dxa"/>
            <w:vAlign w:val="center"/>
          </w:tcPr>
          <w:p w14:paraId="6A3590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0.932</w:t>
            </w:r>
          </w:p>
        </w:tc>
        <w:tc>
          <w:tcPr>
            <w:tcW w:w="715" w:type="dxa"/>
            <w:vAlign w:val="center"/>
          </w:tcPr>
          <w:p w14:paraId="2404CA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115</w:t>
            </w:r>
          </w:p>
        </w:tc>
      </w:tr>
      <w:tr w:rsidR="00D125ED" w14:paraId="68DC559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EA1677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A-T1-Linkfailure-AIMD-s03</w:t>
            </w:r>
          </w:p>
        </w:tc>
        <w:tc>
          <w:tcPr>
            <w:tcW w:w="1192" w:type="dxa"/>
            <w:vAlign w:val="center"/>
          </w:tcPr>
          <w:p w14:paraId="110C2B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5,168</w:t>
            </w:r>
          </w:p>
        </w:tc>
        <w:tc>
          <w:tcPr>
            <w:tcW w:w="715" w:type="dxa"/>
            <w:vAlign w:val="center"/>
          </w:tcPr>
          <w:p w14:paraId="1ADE9F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0.865</w:t>
            </w:r>
          </w:p>
        </w:tc>
        <w:tc>
          <w:tcPr>
            <w:tcW w:w="715" w:type="dxa"/>
            <w:vAlign w:val="center"/>
          </w:tcPr>
          <w:p w14:paraId="698778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31.58</w:t>
            </w:r>
          </w:p>
        </w:tc>
        <w:tc>
          <w:tcPr>
            <w:tcW w:w="715" w:type="dxa"/>
            <w:vAlign w:val="center"/>
          </w:tcPr>
          <w:p w14:paraId="0D24DA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59E7CA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106.85</w:t>
            </w:r>
          </w:p>
        </w:tc>
        <w:tc>
          <w:tcPr>
            <w:tcW w:w="953" w:type="dxa"/>
            <w:vAlign w:val="center"/>
          </w:tcPr>
          <w:p w14:paraId="2C4586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0236A9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0.303</w:t>
            </w:r>
          </w:p>
        </w:tc>
        <w:tc>
          <w:tcPr>
            <w:tcW w:w="715" w:type="dxa"/>
            <w:vAlign w:val="center"/>
          </w:tcPr>
          <w:p w14:paraId="061B12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310</w:t>
            </w:r>
          </w:p>
        </w:tc>
        <w:tc>
          <w:tcPr>
            <w:tcW w:w="953" w:type="dxa"/>
            <w:vAlign w:val="center"/>
          </w:tcPr>
          <w:p w14:paraId="57AE0D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B5A50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91</w:t>
            </w:r>
          </w:p>
        </w:tc>
        <w:tc>
          <w:tcPr>
            <w:tcW w:w="834" w:type="dxa"/>
            <w:vAlign w:val="center"/>
          </w:tcPr>
          <w:p w14:paraId="62D4ED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2,929</w:t>
            </w:r>
          </w:p>
        </w:tc>
        <w:tc>
          <w:tcPr>
            <w:tcW w:w="715" w:type="dxa"/>
            <w:vAlign w:val="center"/>
          </w:tcPr>
          <w:p w14:paraId="1DA2C2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0.925</w:t>
            </w:r>
          </w:p>
        </w:tc>
        <w:tc>
          <w:tcPr>
            <w:tcW w:w="715" w:type="dxa"/>
            <w:vAlign w:val="center"/>
          </w:tcPr>
          <w:p w14:paraId="0805FD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116</w:t>
            </w:r>
          </w:p>
        </w:tc>
      </w:tr>
      <w:tr w:rsidR="00D125ED" w14:paraId="28FACD7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7CDA15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A-T1-Linkfailure-AIMD-s04</w:t>
            </w:r>
          </w:p>
        </w:tc>
        <w:tc>
          <w:tcPr>
            <w:tcW w:w="1192" w:type="dxa"/>
            <w:vAlign w:val="center"/>
          </w:tcPr>
          <w:p w14:paraId="56B31B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5,090</w:t>
            </w:r>
          </w:p>
        </w:tc>
        <w:tc>
          <w:tcPr>
            <w:tcW w:w="715" w:type="dxa"/>
            <w:vAlign w:val="center"/>
          </w:tcPr>
          <w:p w14:paraId="302A9E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0.835</w:t>
            </w:r>
          </w:p>
        </w:tc>
        <w:tc>
          <w:tcPr>
            <w:tcW w:w="715" w:type="dxa"/>
            <w:vAlign w:val="center"/>
          </w:tcPr>
          <w:p w14:paraId="6E0DA7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30.77</w:t>
            </w:r>
          </w:p>
        </w:tc>
        <w:tc>
          <w:tcPr>
            <w:tcW w:w="715" w:type="dxa"/>
            <w:vAlign w:val="center"/>
          </w:tcPr>
          <w:p w14:paraId="1CD802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25EB68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106.13</w:t>
            </w:r>
          </w:p>
        </w:tc>
        <w:tc>
          <w:tcPr>
            <w:tcW w:w="953" w:type="dxa"/>
            <w:vAlign w:val="center"/>
          </w:tcPr>
          <w:p w14:paraId="530B9B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7F63AE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0.315</w:t>
            </w:r>
          </w:p>
        </w:tc>
        <w:tc>
          <w:tcPr>
            <w:tcW w:w="715" w:type="dxa"/>
            <w:vAlign w:val="center"/>
          </w:tcPr>
          <w:p w14:paraId="2E321C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320</w:t>
            </w:r>
          </w:p>
        </w:tc>
        <w:tc>
          <w:tcPr>
            <w:tcW w:w="953" w:type="dxa"/>
            <w:vAlign w:val="center"/>
          </w:tcPr>
          <w:p w14:paraId="538CEC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04FE4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82</w:t>
            </w:r>
          </w:p>
        </w:tc>
        <w:tc>
          <w:tcPr>
            <w:tcW w:w="834" w:type="dxa"/>
            <w:vAlign w:val="center"/>
          </w:tcPr>
          <w:p w14:paraId="73F1BA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2,746</w:t>
            </w:r>
          </w:p>
        </w:tc>
        <w:tc>
          <w:tcPr>
            <w:tcW w:w="715" w:type="dxa"/>
            <w:vAlign w:val="center"/>
          </w:tcPr>
          <w:p w14:paraId="1B9A77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0.917</w:t>
            </w:r>
          </w:p>
        </w:tc>
        <w:tc>
          <w:tcPr>
            <w:tcW w:w="715" w:type="dxa"/>
            <w:vAlign w:val="center"/>
          </w:tcPr>
          <w:p w14:paraId="0FE03F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113</w:t>
            </w:r>
          </w:p>
        </w:tc>
      </w:tr>
      <w:tr w:rsidR="00D125ED" w14:paraId="1CECC7B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8A84B5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A-T1-Linkfailure-AIMD-s05</w:t>
            </w:r>
          </w:p>
        </w:tc>
        <w:tc>
          <w:tcPr>
            <w:tcW w:w="1192" w:type="dxa"/>
            <w:vAlign w:val="center"/>
          </w:tcPr>
          <w:p w14:paraId="2B5EC9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4,990</w:t>
            </w:r>
          </w:p>
        </w:tc>
        <w:tc>
          <w:tcPr>
            <w:tcW w:w="715" w:type="dxa"/>
            <w:vAlign w:val="center"/>
          </w:tcPr>
          <w:p w14:paraId="6E59BB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0.840</w:t>
            </w:r>
          </w:p>
        </w:tc>
        <w:tc>
          <w:tcPr>
            <w:tcW w:w="715" w:type="dxa"/>
            <w:vAlign w:val="center"/>
          </w:tcPr>
          <w:p w14:paraId="036C1E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30.45</w:t>
            </w:r>
          </w:p>
        </w:tc>
        <w:tc>
          <w:tcPr>
            <w:tcW w:w="715" w:type="dxa"/>
            <w:vAlign w:val="center"/>
          </w:tcPr>
          <w:p w14:paraId="65DED6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30D713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106.60</w:t>
            </w:r>
          </w:p>
        </w:tc>
        <w:tc>
          <w:tcPr>
            <w:tcW w:w="953" w:type="dxa"/>
            <w:vAlign w:val="center"/>
          </w:tcPr>
          <w:p w14:paraId="46021E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5A62AD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0.308</w:t>
            </w:r>
          </w:p>
        </w:tc>
        <w:tc>
          <w:tcPr>
            <w:tcW w:w="715" w:type="dxa"/>
            <w:vAlign w:val="center"/>
          </w:tcPr>
          <w:p w14:paraId="16B35E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322</w:t>
            </w:r>
          </w:p>
        </w:tc>
        <w:tc>
          <w:tcPr>
            <w:tcW w:w="953" w:type="dxa"/>
            <w:vAlign w:val="center"/>
          </w:tcPr>
          <w:p w14:paraId="7A2D0A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D010C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</w:t>
            </w:r>
          </w:p>
        </w:tc>
        <w:tc>
          <w:tcPr>
            <w:tcW w:w="834" w:type="dxa"/>
            <w:vAlign w:val="center"/>
          </w:tcPr>
          <w:p w14:paraId="1C46E5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2,746</w:t>
            </w:r>
          </w:p>
        </w:tc>
        <w:tc>
          <w:tcPr>
            <w:tcW w:w="715" w:type="dxa"/>
            <w:vAlign w:val="center"/>
          </w:tcPr>
          <w:p w14:paraId="66D3BE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0.943</w:t>
            </w:r>
          </w:p>
        </w:tc>
        <w:tc>
          <w:tcPr>
            <w:tcW w:w="715" w:type="dxa"/>
            <w:vAlign w:val="center"/>
          </w:tcPr>
          <w:p w14:paraId="643D40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109</w:t>
            </w:r>
          </w:p>
        </w:tc>
      </w:tr>
      <w:tr w:rsidR="00D125ED" w14:paraId="5DAD8F4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2B6113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A-T1-Linkfailure-AIMD-s06</w:t>
            </w:r>
          </w:p>
        </w:tc>
        <w:tc>
          <w:tcPr>
            <w:tcW w:w="1192" w:type="dxa"/>
            <w:vAlign w:val="center"/>
          </w:tcPr>
          <w:p w14:paraId="5DBE65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5,024</w:t>
            </w:r>
          </w:p>
        </w:tc>
        <w:tc>
          <w:tcPr>
            <w:tcW w:w="715" w:type="dxa"/>
            <w:vAlign w:val="center"/>
          </w:tcPr>
          <w:p w14:paraId="6C4CDF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0.815</w:t>
            </w:r>
          </w:p>
        </w:tc>
        <w:tc>
          <w:tcPr>
            <w:tcW w:w="715" w:type="dxa"/>
            <w:vAlign w:val="center"/>
          </w:tcPr>
          <w:p w14:paraId="5C1C67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30.84</w:t>
            </w:r>
          </w:p>
        </w:tc>
        <w:tc>
          <w:tcPr>
            <w:tcW w:w="715" w:type="dxa"/>
            <w:vAlign w:val="center"/>
          </w:tcPr>
          <w:p w14:paraId="48BA57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2FC78B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107.23</w:t>
            </w:r>
          </w:p>
        </w:tc>
        <w:tc>
          <w:tcPr>
            <w:tcW w:w="953" w:type="dxa"/>
            <w:vAlign w:val="center"/>
          </w:tcPr>
          <w:p w14:paraId="154524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18A5F5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0.309</w:t>
            </w:r>
          </w:p>
        </w:tc>
        <w:tc>
          <w:tcPr>
            <w:tcW w:w="715" w:type="dxa"/>
            <w:vAlign w:val="center"/>
          </w:tcPr>
          <w:p w14:paraId="31B60D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343</w:t>
            </w:r>
          </w:p>
        </w:tc>
        <w:tc>
          <w:tcPr>
            <w:tcW w:w="953" w:type="dxa"/>
            <w:vAlign w:val="center"/>
          </w:tcPr>
          <w:p w14:paraId="302EAA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952B3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83</w:t>
            </w:r>
          </w:p>
        </w:tc>
        <w:tc>
          <w:tcPr>
            <w:tcW w:w="834" w:type="dxa"/>
            <w:vAlign w:val="center"/>
          </w:tcPr>
          <w:p w14:paraId="44B477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2,723</w:t>
            </w:r>
          </w:p>
        </w:tc>
        <w:tc>
          <w:tcPr>
            <w:tcW w:w="715" w:type="dxa"/>
            <w:vAlign w:val="center"/>
          </w:tcPr>
          <w:p w14:paraId="5A5A03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0.940</w:t>
            </w:r>
          </w:p>
        </w:tc>
        <w:tc>
          <w:tcPr>
            <w:tcW w:w="715" w:type="dxa"/>
            <w:vAlign w:val="center"/>
          </w:tcPr>
          <w:p w14:paraId="4A37E7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110</w:t>
            </w:r>
          </w:p>
        </w:tc>
      </w:tr>
      <w:tr w:rsidR="00D125ED" w14:paraId="2D45973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65E8B6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A-T1-Linkfailure-AIMD-s07</w:t>
            </w:r>
          </w:p>
        </w:tc>
        <w:tc>
          <w:tcPr>
            <w:tcW w:w="1192" w:type="dxa"/>
            <w:vAlign w:val="center"/>
          </w:tcPr>
          <w:p w14:paraId="5415FA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5,050</w:t>
            </w:r>
          </w:p>
        </w:tc>
        <w:tc>
          <w:tcPr>
            <w:tcW w:w="715" w:type="dxa"/>
            <w:vAlign w:val="center"/>
          </w:tcPr>
          <w:p w14:paraId="6A3241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0.880</w:t>
            </w:r>
          </w:p>
        </w:tc>
        <w:tc>
          <w:tcPr>
            <w:tcW w:w="715" w:type="dxa"/>
            <w:vAlign w:val="center"/>
          </w:tcPr>
          <w:p w14:paraId="24F5D7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30.86</w:t>
            </w:r>
          </w:p>
        </w:tc>
        <w:tc>
          <w:tcPr>
            <w:tcW w:w="715" w:type="dxa"/>
            <w:vAlign w:val="center"/>
          </w:tcPr>
          <w:p w14:paraId="064BC7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243880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106.51</w:t>
            </w:r>
          </w:p>
        </w:tc>
        <w:tc>
          <w:tcPr>
            <w:tcW w:w="953" w:type="dxa"/>
            <w:vAlign w:val="center"/>
          </w:tcPr>
          <w:p w14:paraId="26A99F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544D8E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0.315</w:t>
            </w:r>
          </w:p>
        </w:tc>
        <w:tc>
          <w:tcPr>
            <w:tcW w:w="715" w:type="dxa"/>
            <w:vAlign w:val="center"/>
          </w:tcPr>
          <w:p w14:paraId="3E56C0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314</w:t>
            </w:r>
          </w:p>
        </w:tc>
        <w:tc>
          <w:tcPr>
            <w:tcW w:w="953" w:type="dxa"/>
            <w:vAlign w:val="center"/>
          </w:tcPr>
          <w:p w14:paraId="2115A9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71462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82</w:t>
            </w:r>
          </w:p>
        </w:tc>
        <w:tc>
          <w:tcPr>
            <w:tcW w:w="834" w:type="dxa"/>
            <w:vAlign w:val="center"/>
          </w:tcPr>
          <w:p w14:paraId="4412A7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2,687</w:t>
            </w:r>
          </w:p>
        </w:tc>
        <w:tc>
          <w:tcPr>
            <w:tcW w:w="715" w:type="dxa"/>
            <w:vAlign w:val="center"/>
          </w:tcPr>
          <w:p w14:paraId="1A9EA7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0.939</w:t>
            </w:r>
          </w:p>
        </w:tc>
        <w:tc>
          <w:tcPr>
            <w:tcW w:w="715" w:type="dxa"/>
            <w:vAlign w:val="center"/>
          </w:tcPr>
          <w:p w14:paraId="537AE8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111</w:t>
            </w:r>
          </w:p>
        </w:tc>
      </w:tr>
      <w:tr w:rsidR="00D125ED" w14:paraId="26626A5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1C72D1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A-T1-Linkfailure-AIMD-s08</w:t>
            </w:r>
          </w:p>
        </w:tc>
        <w:tc>
          <w:tcPr>
            <w:tcW w:w="1192" w:type="dxa"/>
            <w:vAlign w:val="center"/>
          </w:tcPr>
          <w:p w14:paraId="311A8F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5,182</w:t>
            </w:r>
          </w:p>
        </w:tc>
        <w:tc>
          <w:tcPr>
            <w:tcW w:w="715" w:type="dxa"/>
            <w:vAlign w:val="center"/>
          </w:tcPr>
          <w:p w14:paraId="62FA0C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0.895</w:t>
            </w:r>
          </w:p>
        </w:tc>
        <w:tc>
          <w:tcPr>
            <w:tcW w:w="715" w:type="dxa"/>
            <w:vAlign w:val="center"/>
          </w:tcPr>
          <w:p w14:paraId="2DC5C7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31.68</w:t>
            </w:r>
          </w:p>
        </w:tc>
        <w:tc>
          <w:tcPr>
            <w:tcW w:w="715" w:type="dxa"/>
            <w:vAlign w:val="center"/>
          </w:tcPr>
          <w:p w14:paraId="17818F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60604E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107.01</w:t>
            </w:r>
          </w:p>
        </w:tc>
        <w:tc>
          <w:tcPr>
            <w:tcW w:w="953" w:type="dxa"/>
            <w:vAlign w:val="center"/>
          </w:tcPr>
          <w:p w14:paraId="69B556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6CD46C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0.296</w:t>
            </w:r>
          </w:p>
        </w:tc>
        <w:tc>
          <w:tcPr>
            <w:tcW w:w="715" w:type="dxa"/>
            <w:vAlign w:val="center"/>
          </w:tcPr>
          <w:p w14:paraId="2C5F09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299</w:t>
            </w:r>
          </w:p>
        </w:tc>
        <w:tc>
          <w:tcPr>
            <w:tcW w:w="953" w:type="dxa"/>
            <w:vAlign w:val="center"/>
          </w:tcPr>
          <w:p w14:paraId="54F0FF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C7997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90</w:t>
            </w:r>
          </w:p>
        </w:tc>
        <w:tc>
          <w:tcPr>
            <w:tcW w:w="834" w:type="dxa"/>
            <w:vAlign w:val="center"/>
          </w:tcPr>
          <w:p w14:paraId="1FBA6C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2,860</w:t>
            </w:r>
          </w:p>
        </w:tc>
        <w:tc>
          <w:tcPr>
            <w:tcW w:w="715" w:type="dxa"/>
            <w:vAlign w:val="center"/>
          </w:tcPr>
          <w:p w14:paraId="4DDE7E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0.928</w:t>
            </w:r>
          </w:p>
        </w:tc>
        <w:tc>
          <w:tcPr>
            <w:tcW w:w="715" w:type="dxa"/>
            <w:vAlign w:val="center"/>
          </w:tcPr>
          <w:p w14:paraId="6B9DF8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116</w:t>
            </w:r>
          </w:p>
        </w:tc>
      </w:tr>
      <w:tr w:rsidR="00D125ED" w14:paraId="0D31A33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89777A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A-T1-Linkfailure-AIMD-s09</w:t>
            </w:r>
          </w:p>
        </w:tc>
        <w:tc>
          <w:tcPr>
            <w:tcW w:w="1192" w:type="dxa"/>
            <w:vAlign w:val="center"/>
          </w:tcPr>
          <w:p w14:paraId="55D73E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5,128</w:t>
            </w:r>
          </w:p>
        </w:tc>
        <w:tc>
          <w:tcPr>
            <w:tcW w:w="715" w:type="dxa"/>
            <w:vAlign w:val="center"/>
          </w:tcPr>
          <w:p w14:paraId="3D8F45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0.870</w:t>
            </w:r>
          </w:p>
        </w:tc>
        <w:tc>
          <w:tcPr>
            <w:tcW w:w="715" w:type="dxa"/>
            <w:vAlign w:val="center"/>
          </w:tcPr>
          <w:p w14:paraId="3C5EEC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31.11</w:t>
            </w:r>
          </w:p>
        </w:tc>
        <w:tc>
          <w:tcPr>
            <w:tcW w:w="715" w:type="dxa"/>
            <w:vAlign w:val="center"/>
          </w:tcPr>
          <w:p w14:paraId="20B519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5E9825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106.43</w:t>
            </w:r>
          </w:p>
        </w:tc>
        <w:tc>
          <w:tcPr>
            <w:tcW w:w="953" w:type="dxa"/>
            <w:vAlign w:val="center"/>
          </w:tcPr>
          <w:p w14:paraId="0DD4C5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36B0F0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0.323</w:t>
            </w:r>
          </w:p>
        </w:tc>
        <w:tc>
          <w:tcPr>
            <w:tcW w:w="715" w:type="dxa"/>
            <w:vAlign w:val="center"/>
          </w:tcPr>
          <w:p w14:paraId="3D0025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342</w:t>
            </w:r>
          </w:p>
        </w:tc>
        <w:tc>
          <w:tcPr>
            <w:tcW w:w="953" w:type="dxa"/>
            <w:vAlign w:val="center"/>
          </w:tcPr>
          <w:p w14:paraId="499EE9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06A9F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83</w:t>
            </w:r>
          </w:p>
        </w:tc>
        <w:tc>
          <w:tcPr>
            <w:tcW w:w="834" w:type="dxa"/>
            <w:vAlign w:val="center"/>
          </w:tcPr>
          <w:p w14:paraId="456568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2,746</w:t>
            </w:r>
          </w:p>
        </w:tc>
        <w:tc>
          <w:tcPr>
            <w:tcW w:w="715" w:type="dxa"/>
            <w:vAlign w:val="center"/>
          </w:tcPr>
          <w:p w14:paraId="5E54C3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0.913</w:t>
            </w:r>
          </w:p>
        </w:tc>
        <w:tc>
          <w:tcPr>
            <w:tcW w:w="715" w:type="dxa"/>
            <w:vAlign w:val="center"/>
          </w:tcPr>
          <w:p w14:paraId="74D793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114</w:t>
            </w:r>
          </w:p>
        </w:tc>
      </w:tr>
      <w:tr w:rsidR="00D125ED" w14:paraId="71128C9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44EEC5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A-T1-Linkfailure-AIMD-s10</w:t>
            </w:r>
          </w:p>
        </w:tc>
        <w:tc>
          <w:tcPr>
            <w:tcW w:w="1192" w:type="dxa"/>
            <w:vAlign w:val="center"/>
          </w:tcPr>
          <w:p w14:paraId="22CE89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5,103</w:t>
            </w:r>
          </w:p>
        </w:tc>
        <w:tc>
          <w:tcPr>
            <w:tcW w:w="715" w:type="dxa"/>
            <w:vAlign w:val="center"/>
          </w:tcPr>
          <w:p w14:paraId="688CF5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0.865</w:t>
            </w:r>
          </w:p>
        </w:tc>
        <w:tc>
          <w:tcPr>
            <w:tcW w:w="715" w:type="dxa"/>
            <w:vAlign w:val="center"/>
          </w:tcPr>
          <w:p w14:paraId="02B02B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30.77</w:t>
            </w:r>
          </w:p>
        </w:tc>
        <w:tc>
          <w:tcPr>
            <w:tcW w:w="715" w:type="dxa"/>
            <w:vAlign w:val="center"/>
          </w:tcPr>
          <w:p w14:paraId="3B78B3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2082BA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105.77</w:t>
            </w:r>
          </w:p>
        </w:tc>
        <w:tc>
          <w:tcPr>
            <w:tcW w:w="953" w:type="dxa"/>
            <w:vAlign w:val="center"/>
          </w:tcPr>
          <w:p w14:paraId="523426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35C155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0.314</w:t>
            </w:r>
          </w:p>
        </w:tc>
        <w:tc>
          <w:tcPr>
            <w:tcW w:w="715" w:type="dxa"/>
            <w:vAlign w:val="center"/>
          </w:tcPr>
          <w:p w14:paraId="550C00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353</w:t>
            </w:r>
          </w:p>
        </w:tc>
        <w:tc>
          <w:tcPr>
            <w:tcW w:w="953" w:type="dxa"/>
            <w:vAlign w:val="center"/>
          </w:tcPr>
          <w:p w14:paraId="487F26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0FF61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84</w:t>
            </w:r>
          </w:p>
        </w:tc>
        <w:tc>
          <w:tcPr>
            <w:tcW w:w="834" w:type="dxa"/>
            <w:vAlign w:val="center"/>
          </w:tcPr>
          <w:p w14:paraId="704007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2,810</w:t>
            </w:r>
          </w:p>
        </w:tc>
        <w:tc>
          <w:tcPr>
            <w:tcW w:w="715" w:type="dxa"/>
            <w:vAlign w:val="center"/>
          </w:tcPr>
          <w:p w14:paraId="635CCD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0.920</w:t>
            </w:r>
          </w:p>
        </w:tc>
        <w:tc>
          <w:tcPr>
            <w:tcW w:w="715" w:type="dxa"/>
            <w:vAlign w:val="center"/>
          </w:tcPr>
          <w:p w14:paraId="7A56DA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115</w:t>
            </w:r>
          </w:p>
        </w:tc>
      </w:tr>
      <w:tr w:rsidR="00D125ED" w14:paraId="75BF991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FA7F6C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A-T1-Linkfailure-PCON-style-s01</w:t>
            </w:r>
          </w:p>
        </w:tc>
        <w:tc>
          <w:tcPr>
            <w:tcW w:w="1192" w:type="dxa"/>
            <w:vAlign w:val="center"/>
          </w:tcPr>
          <w:p w14:paraId="19B361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5,436</w:t>
            </w:r>
          </w:p>
        </w:tc>
        <w:tc>
          <w:tcPr>
            <w:tcW w:w="715" w:type="dxa"/>
            <w:vAlign w:val="center"/>
          </w:tcPr>
          <w:p w14:paraId="11C174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0.920</w:t>
            </w:r>
          </w:p>
        </w:tc>
        <w:tc>
          <w:tcPr>
            <w:tcW w:w="715" w:type="dxa"/>
            <w:vAlign w:val="center"/>
          </w:tcPr>
          <w:p w14:paraId="45A043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4.00</w:t>
            </w:r>
          </w:p>
        </w:tc>
        <w:tc>
          <w:tcPr>
            <w:tcW w:w="715" w:type="dxa"/>
            <w:vAlign w:val="center"/>
          </w:tcPr>
          <w:p w14:paraId="304295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05798F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55.55</w:t>
            </w:r>
          </w:p>
        </w:tc>
        <w:tc>
          <w:tcPr>
            <w:tcW w:w="953" w:type="dxa"/>
            <w:vAlign w:val="center"/>
          </w:tcPr>
          <w:p w14:paraId="237474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459A9D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0.455</w:t>
            </w:r>
          </w:p>
        </w:tc>
        <w:tc>
          <w:tcPr>
            <w:tcW w:w="715" w:type="dxa"/>
            <w:vAlign w:val="center"/>
          </w:tcPr>
          <w:p w14:paraId="5798EA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</w:t>
            </w:r>
          </w:p>
        </w:tc>
        <w:tc>
          <w:tcPr>
            <w:tcW w:w="953" w:type="dxa"/>
            <w:vAlign w:val="center"/>
          </w:tcPr>
          <w:p w14:paraId="205E8B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6257A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6D000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1,725</w:t>
            </w:r>
          </w:p>
        </w:tc>
        <w:tc>
          <w:tcPr>
            <w:tcW w:w="715" w:type="dxa"/>
            <w:vAlign w:val="center"/>
          </w:tcPr>
          <w:p w14:paraId="34AE51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0.926</w:t>
            </w:r>
          </w:p>
        </w:tc>
        <w:tc>
          <w:tcPr>
            <w:tcW w:w="715" w:type="dxa"/>
            <w:vAlign w:val="center"/>
          </w:tcPr>
          <w:p w14:paraId="1E6A79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</w:t>
            </w:r>
          </w:p>
        </w:tc>
      </w:tr>
      <w:tr w:rsidR="00D125ED" w14:paraId="1CBF22A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261D8A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A-T1-Linkfailure-PCON-style-s02</w:t>
            </w:r>
          </w:p>
        </w:tc>
        <w:tc>
          <w:tcPr>
            <w:tcW w:w="1192" w:type="dxa"/>
            <w:vAlign w:val="center"/>
          </w:tcPr>
          <w:p w14:paraId="0EC281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5,420</w:t>
            </w:r>
          </w:p>
        </w:tc>
        <w:tc>
          <w:tcPr>
            <w:tcW w:w="715" w:type="dxa"/>
            <w:vAlign w:val="center"/>
          </w:tcPr>
          <w:p w14:paraId="56FB43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0.910</w:t>
            </w:r>
          </w:p>
        </w:tc>
        <w:tc>
          <w:tcPr>
            <w:tcW w:w="715" w:type="dxa"/>
            <w:vAlign w:val="center"/>
          </w:tcPr>
          <w:p w14:paraId="006253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4.17</w:t>
            </w:r>
          </w:p>
        </w:tc>
        <w:tc>
          <w:tcPr>
            <w:tcW w:w="715" w:type="dxa"/>
            <w:vAlign w:val="center"/>
          </w:tcPr>
          <w:p w14:paraId="571AAA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351417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55.70</w:t>
            </w:r>
          </w:p>
        </w:tc>
        <w:tc>
          <w:tcPr>
            <w:tcW w:w="953" w:type="dxa"/>
            <w:vAlign w:val="center"/>
          </w:tcPr>
          <w:p w14:paraId="5EC378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0BF299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0.441</w:t>
            </w:r>
          </w:p>
        </w:tc>
        <w:tc>
          <w:tcPr>
            <w:tcW w:w="715" w:type="dxa"/>
            <w:vAlign w:val="center"/>
          </w:tcPr>
          <w:p w14:paraId="74E447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105</w:t>
            </w:r>
          </w:p>
        </w:tc>
        <w:tc>
          <w:tcPr>
            <w:tcW w:w="953" w:type="dxa"/>
            <w:vAlign w:val="center"/>
          </w:tcPr>
          <w:p w14:paraId="74A922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7ACA1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4BCA4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1,742</w:t>
            </w:r>
          </w:p>
        </w:tc>
        <w:tc>
          <w:tcPr>
            <w:tcW w:w="715" w:type="dxa"/>
            <w:vAlign w:val="center"/>
          </w:tcPr>
          <w:p w14:paraId="63FFF6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0.941</w:t>
            </w:r>
          </w:p>
        </w:tc>
        <w:tc>
          <w:tcPr>
            <w:tcW w:w="715" w:type="dxa"/>
            <w:vAlign w:val="center"/>
          </w:tcPr>
          <w:p w14:paraId="6D9F8B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</w:tr>
      <w:tr w:rsidR="00D125ED" w14:paraId="3483B22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BA1253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A-T1-Linkfailure-PCON-style-s03</w:t>
            </w:r>
          </w:p>
        </w:tc>
        <w:tc>
          <w:tcPr>
            <w:tcW w:w="1192" w:type="dxa"/>
            <w:vAlign w:val="center"/>
          </w:tcPr>
          <w:p w14:paraId="201E03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5,455</w:t>
            </w:r>
          </w:p>
        </w:tc>
        <w:tc>
          <w:tcPr>
            <w:tcW w:w="715" w:type="dxa"/>
            <w:vAlign w:val="center"/>
          </w:tcPr>
          <w:p w14:paraId="3A7DFE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0.900</w:t>
            </w:r>
          </w:p>
        </w:tc>
        <w:tc>
          <w:tcPr>
            <w:tcW w:w="715" w:type="dxa"/>
            <w:vAlign w:val="center"/>
          </w:tcPr>
          <w:p w14:paraId="0E8BB6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4.04</w:t>
            </w:r>
          </w:p>
        </w:tc>
        <w:tc>
          <w:tcPr>
            <w:tcW w:w="715" w:type="dxa"/>
            <w:vAlign w:val="center"/>
          </w:tcPr>
          <w:p w14:paraId="20DD47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6418FE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55.56</w:t>
            </w:r>
          </w:p>
        </w:tc>
        <w:tc>
          <w:tcPr>
            <w:tcW w:w="953" w:type="dxa"/>
            <w:vAlign w:val="center"/>
          </w:tcPr>
          <w:p w14:paraId="2DE1E1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4DA0C7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0.445</w:t>
            </w:r>
          </w:p>
        </w:tc>
        <w:tc>
          <w:tcPr>
            <w:tcW w:w="715" w:type="dxa"/>
            <w:vAlign w:val="center"/>
          </w:tcPr>
          <w:p w14:paraId="2C1AD1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</w:t>
            </w:r>
          </w:p>
        </w:tc>
        <w:tc>
          <w:tcPr>
            <w:tcW w:w="953" w:type="dxa"/>
            <w:vAlign w:val="center"/>
          </w:tcPr>
          <w:p w14:paraId="1BF398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B40BE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DC630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1,754</w:t>
            </w:r>
          </w:p>
        </w:tc>
        <w:tc>
          <w:tcPr>
            <w:tcW w:w="715" w:type="dxa"/>
            <w:vAlign w:val="center"/>
          </w:tcPr>
          <w:p w14:paraId="275220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0.934</w:t>
            </w:r>
          </w:p>
        </w:tc>
        <w:tc>
          <w:tcPr>
            <w:tcW w:w="715" w:type="dxa"/>
            <w:vAlign w:val="center"/>
          </w:tcPr>
          <w:p w14:paraId="14C3BF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</w:t>
            </w:r>
          </w:p>
        </w:tc>
      </w:tr>
      <w:tr w:rsidR="00D125ED" w14:paraId="7DD8034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B574B4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A-T1-Linkfailure-PCON-style-s04</w:t>
            </w:r>
          </w:p>
        </w:tc>
        <w:tc>
          <w:tcPr>
            <w:tcW w:w="1192" w:type="dxa"/>
            <w:vAlign w:val="center"/>
          </w:tcPr>
          <w:p w14:paraId="1EEECD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5,356</w:t>
            </w:r>
          </w:p>
        </w:tc>
        <w:tc>
          <w:tcPr>
            <w:tcW w:w="715" w:type="dxa"/>
            <w:vAlign w:val="center"/>
          </w:tcPr>
          <w:p w14:paraId="4A4D01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0.895</w:t>
            </w:r>
          </w:p>
        </w:tc>
        <w:tc>
          <w:tcPr>
            <w:tcW w:w="715" w:type="dxa"/>
            <w:vAlign w:val="center"/>
          </w:tcPr>
          <w:p w14:paraId="0738EF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3.58</w:t>
            </w:r>
          </w:p>
        </w:tc>
        <w:tc>
          <w:tcPr>
            <w:tcW w:w="715" w:type="dxa"/>
            <w:vAlign w:val="center"/>
          </w:tcPr>
          <w:p w14:paraId="2E3873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46B51B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55.08</w:t>
            </w:r>
          </w:p>
        </w:tc>
        <w:tc>
          <w:tcPr>
            <w:tcW w:w="953" w:type="dxa"/>
            <w:vAlign w:val="center"/>
          </w:tcPr>
          <w:p w14:paraId="2CDE51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64.00</w:t>
            </w:r>
          </w:p>
        </w:tc>
        <w:tc>
          <w:tcPr>
            <w:tcW w:w="834" w:type="dxa"/>
            <w:vAlign w:val="center"/>
          </w:tcPr>
          <w:p w14:paraId="67EE27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0.462</w:t>
            </w:r>
          </w:p>
        </w:tc>
        <w:tc>
          <w:tcPr>
            <w:tcW w:w="715" w:type="dxa"/>
            <w:vAlign w:val="center"/>
          </w:tcPr>
          <w:p w14:paraId="365C82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91</w:t>
            </w:r>
          </w:p>
        </w:tc>
        <w:tc>
          <w:tcPr>
            <w:tcW w:w="953" w:type="dxa"/>
            <w:vAlign w:val="center"/>
          </w:tcPr>
          <w:p w14:paraId="15F9CB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B0612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2F7A3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1,645</w:t>
            </w:r>
          </w:p>
        </w:tc>
        <w:tc>
          <w:tcPr>
            <w:tcW w:w="715" w:type="dxa"/>
            <w:vAlign w:val="center"/>
          </w:tcPr>
          <w:p w14:paraId="114F10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0.885</w:t>
            </w:r>
          </w:p>
        </w:tc>
        <w:tc>
          <w:tcPr>
            <w:tcW w:w="715" w:type="dxa"/>
            <w:vAlign w:val="center"/>
          </w:tcPr>
          <w:p w14:paraId="21275A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</w:t>
            </w:r>
          </w:p>
        </w:tc>
      </w:tr>
      <w:tr w:rsidR="00D125ED" w14:paraId="16A6139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30271B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A-T1-Linkfailure-PCON-style-s05</w:t>
            </w:r>
          </w:p>
        </w:tc>
        <w:tc>
          <w:tcPr>
            <w:tcW w:w="1192" w:type="dxa"/>
            <w:vAlign w:val="center"/>
          </w:tcPr>
          <w:p w14:paraId="6FD158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5,407</w:t>
            </w:r>
          </w:p>
        </w:tc>
        <w:tc>
          <w:tcPr>
            <w:tcW w:w="715" w:type="dxa"/>
            <w:vAlign w:val="center"/>
          </w:tcPr>
          <w:p w14:paraId="4D4AF8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0.895</w:t>
            </w:r>
          </w:p>
        </w:tc>
        <w:tc>
          <w:tcPr>
            <w:tcW w:w="715" w:type="dxa"/>
            <w:vAlign w:val="center"/>
          </w:tcPr>
          <w:p w14:paraId="503B1E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3.85</w:t>
            </w:r>
          </w:p>
        </w:tc>
        <w:tc>
          <w:tcPr>
            <w:tcW w:w="715" w:type="dxa"/>
            <w:vAlign w:val="center"/>
          </w:tcPr>
          <w:p w14:paraId="07011B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507D93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55.44</w:t>
            </w:r>
          </w:p>
        </w:tc>
        <w:tc>
          <w:tcPr>
            <w:tcW w:w="953" w:type="dxa"/>
            <w:vAlign w:val="center"/>
          </w:tcPr>
          <w:p w14:paraId="7CA1A6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609056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0.448</w:t>
            </w:r>
          </w:p>
        </w:tc>
        <w:tc>
          <w:tcPr>
            <w:tcW w:w="715" w:type="dxa"/>
            <w:vAlign w:val="center"/>
          </w:tcPr>
          <w:p w14:paraId="1C5A4D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97</w:t>
            </w:r>
          </w:p>
        </w:tc>
        <w:tc>
          <w:tcPr>
            <w:tcW w:w="953" w:type="dxa"/>
            <w:vAlign w:val="center"/>
          </w:tcPr>
          <w:p w14:paraId="4F5CA7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0A238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A6958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1,670</w:t>
            </w:r>
          </w:p>
        </w:tc>
        <w:tc>
          <w:tcPr>
            <w:tcW w:w="715" w:type="dxa"/>
            <w:vAlign w:val="center"/>
          </w:tcPr>
          <w:p w14:paraId="1666AD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0.914</w:t>
            </w:r>
          </w:p>
        </w:tc>
        <w:tc>
          <w:tcPr>
            <w:tcW w:w="715" w:type="dxa"/>
            <w:vAlign w:val="center"/>
          </w:tcPr>
          <w:p w14:paraId="7C0995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</w:t>
            </w:r>
          </w:p>
        </w:tc>
      </w:tr>
      <w:tr w:rsidR="00D125ED" w14:paraId="05AB0EF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C49712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A-T1-Linkfailure-PCON-style-s06</w:t>
            </w:r>
          </w:p>
        </w:tc>
        <w:tc>
          <w:tcPr>
            <w:tcW w:w="1192" w:type="dxa"/>
            <w:vAlign w:val="center"/>
          </w:tcPr>
          <w:p w14:paraId="28879A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5,415</w:t>
            </w:r>
          </w:p>
        </w:tc>
        <w:tc>
          <w:tcPr>
            <w:tcW w:w="715" w:type="dxa"/>
            <w:vAlign w:val="center"/>
          </w:tcPr>
          <w:p w14:paraId="753DE6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0.920</w:t>
            </w:r>
          </w:p>
        </w:tc>
        <w:tc>
          <w:tcPr>
            <w:tcW w:w="715" w:type="dxa"/>
            <w:vAlign w:val="center"/>
          </w:tcPr>
          <w:p w14:paraId="62C489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3.95</w:t>
            </w:r>
          </w:p>
        </w:tc>
        <w:tc>
          <w:tcPr>
            <w:tcW w:w="715" w:type="dxa"/>
            <w:vAlign w:val="center"/>
          </w:tcPr>
          <w:p w14:paraId="28D028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54B5EC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55.65</w:t>
            </w:r>
          </w:p>
        </w:tc>
        <w:tc>
          <w:tcPr>
            <w:tcW w:w="953" w:type="dxa"/>
            <w:vAlign w:val="center"/>
          </w:tcPr>
          <w:p w14:paraId="624C96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2F3A74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0.481</w:t>
            </w:r>
          </w:p>
        </w:tc>
        <w:tc>
          <w:tcPr>
            <w:tcW w:w="715" w:type="dxa"/>
            <w:vAlign w:val="center"/>
          </w:tcPr>
          <w:p w14:paraId="708AA1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</w:t>
            </w:r>
          </w:p>
        </w:tc>
        <w:tc>
          <w:tcPr>
            <w:tcW w:w="953" w:type="dxa"/>
            <w:vAlign w:val="center"/>
          </w:tcPr>
          <w:p w14:paraId="115250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DE0C5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308FD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1,741</w:t>
            </w:r>
          </w:p>
        </w:tc>
        <w:tc>
          <w:tcPr>
            <w:tcW w:w="715" w:type="dxa"/>
            <w:vAlign w:val="center"/>
          </w:tcPr>
          <w:p w14:paraId="1AE7B6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0.905</w:t>
            </w:r>
          </w:p>
        </w:tc>
        <w:tc>
          <w:tcPr>
            <w:tcW w:w="715" w:type="dxa"/>
            <w:vAlign w:val="center"/>
          </w:tcPr>
          <w:p w14:paraId="464950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</w:t>
            </w:r>
          </w:p>
        </w:tc>
      </w:tr>
      <w:tr w:rsidR="00D125ED" w14:paraId="610DC46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E691AC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A-T1-Linkfailure-PCON-style-s07</w:t>
            </w:r>
          </w:p>
        </w:tc>
        <w:tc>
          <w:tcPr>
            <w:tcW w:w="1192" w:type="dxa"/>
            <w:vAlign w:val="center"/>
          </w:tcPr>
          <w:p w14:paraId="71360F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5,357</w:t>
            </w:r>
          </w:p>
        </w:tc>
        <w:tc>
          <w:tcPr>
            <w:tcW w:w="715" w:type="dxa"/>
            <w:vAlign w:val="center"/>
          </w:tcPr>
          <w:p w14:paraId="420AEE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0.890</w:t>
            </w:r>
          </w:p>
        </w:tc>
        <w:tc>
          <w:tcPr>
            <w:tcW w:w="715" w:type="dxa"/>
            <w:vAlign w:val="center"/>
          </w:tcPr>
          <w:p w14:paraId="3878B2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3.90</w:t>
            </w:r>
          </w:p>
        </w:tc>
        <w:tc>
          <w:tcPr>
            <w:tcW w:w="715" w:type="dxa"/>
            <w:vAlign w:val="center"/>
          </w:tcPr>
          <w:p w14:paraId="097210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77EB92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55.55</w:t>
            </w:r>
          </w:p>
        </w:tc>
        <w:tc>
          <w:tcPr>
            <w:tcW w:w="953" w:type="dxa"/>
            <w:vAlign w:val="center"/>
          </w:tcPr>
          <w:p w14:paraId="236CF2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64.00</w:t>
            </w:r>
          </w:p>
        </w:tc>
        <w:tc>
          <w:tcPr>
            <w:tcW w:w="834" w:type="dxa"/>
            <w:vAlign w:val="center"/>
          </w:tcPr>
          <w:p w14:paraId="25A60B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0.496</w:t>
            </w:r>
          </w:p>
        </w:tc>
        <w:tc>
          <w:tcPr>
            <w:tcW w:w="715" w:type="dxa"/>
            <w:vAlign w:val="center"/>
          </w:tcPr>
          <w:p w14:paraId="6E213E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96</w:t>
            </w:r>
          </w:p>
        </w:tc>
        <w:tc>
          <w:tcPr>
            <w:tcW w:w="953" w:type="dxa"/>
            <w:vAlign w:val="center"/>
          </w:tcPr>
          <w:p w14:paraId="0C5937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5B6F1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6496A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1,698</w:t>
            </w:r>
          </w:p>
        </w:tc>
        <w:tc>
          <w:tcPr>
            <w:tcW w:w="715" w:type="dxa"/>
            <w:vAlign w:val="center"/>
          </w:tcPr>
          <w:p w14:paraId="298637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0.889</w:t>
            </w:r>
          </w:p>
        </w:tc>
        <w:tc>
          <w:tcPr>
            <w:tcW w:w="715" w:type="dxa"/>
            <w:vAlign w:val="center"/>
          </w:tcPr>
          <w:p w14:paraId="1D1245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</w:t>
            </w:r>
          </w:p>
        </w:tc>
      </w:tr>
      <w:tr w:rsidR="00D125ED" w14:paraId="585AE17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833D2C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lastRenderedPageBreak/>
              <w:t>A-T1-Linkfailure-PCON-style-s08</w:t>
            </w:r>
          </w:p>
        </w:tc>
        <w:tc>
          <w:tcPr>
            <w:tcW w:w="1192" w:type="dxa"/>
            <w:vAlign w:val="center"/>
          </w:tcPr>
          <w:p w14:paraId="272AA4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5,423</w:t>
            </w:r>
          </w:p>
        </w:tc>
        <w:tc>
          <w:tcPr>
            <w:tcW w:w="715" w:type="dxa"/>
            <w:vAlign w:val="center"/>
          </w:tcPr>
          <w:p w14:paraId="2A039A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0.910</w:t>
            </w:r>
          </w:p>
        </w:tc>
        <w:tc>
          <w:tcPr>
            <w:tcW w:w="715" w:type="dxa"/>
            <w:vAlign w:val="center"/>
          </w:tcPr>
          <w:p w14:paraId="674880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4.12</w:t>
            </w:r>
          </w:p>
        </w:tc>
        <w:tc>
          <w:tcPr>
            <w:tcW w:w="715" w:type="dxa"/>
            <w:vAlign w:val="center"/>
          </w:tcPr>
          <w:p w14:paraId="637A33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6207CE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55.72</w:t>
            </w:r>
          </w:p>
        </w:tc>
        <w:tc>
          <w:tcPr>
            <w:tcW w:w="953" w:type="dxa"/>
            <w:vAlign w:val="center"/>
          </w:tcPr>
          <w:p w14:paraId="609B44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3F9819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0.439</w:t>
            </w:r>
          </w:p>
        </w:tc>
        <w:tc>
          <w:tcPr>
            <w:tcW w:w="715" w:type="dxa"/>
            <w:vAlign w:val="center"/>
          </w:tcPr>
          <w:p w14:paraId="492114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105</w:t>
            </w:r>
          </w:p>
        </w:tc>
        <w:tc>
          <w:tcPr>
            <w:tcW w:w="953" w:type="dxa"/>
            <w:vAlign w:val="center"/>
          </w:tcPr>
          <w:p w14:paraId="152A90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CF057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B6A4F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1,744</w:t>
            </w:r>
          </w:p>
        </w:tc>
        <w:tc>
          <w:tcPr>
            <w:tcW w:w="715" w:type="dxa"/>
            <w:vAlign w:val="center"/>
          </w:tcPr>
          <w:p w14:paraId="48698C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0.948</w:t>
            </w:r>
          </w:p>
        </w:tc>
        <w:tc>
          <w:tcPr>
            <w:tcW w:w="715" w:type="dxa"/>
            <w:vAlign w:val="center"/>
          </w:tcPr>
          <w:p w14:paraId="1431DF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63</w:t>
            </w:r>
          </w:p>
        </w:tc>
      </w:tr>
      <w:tr w:rsidR="00D125ED" w14:paraId="2AF1F20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18894F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A-T1-Linkfailure-PCON-style-s09</w:t>
            </w:r>
          </w:p>
        </w:tc>
        <w:tc>
          <w:tcPr>
            <w:tcW w:w="1192" w:type="dxa"/>
            <w:vAlign w:val="center"/>
          </w:tcPr>
          <w:p w14:paraId="5FC839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5,413</w:t>
            </w:r>
          </w:p>
        </w:tc>
        <w:tc>
          <w:tcPr>
            <w:tcW w:w="715" w:type="dxa"/>
            <w:vAlign w:val="center"/>
          </w:tcPr>
          <w:p w14:paraId="1F5689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0.925</w:t>
            </w:r>
          </w:p>
        </w:tc>
        <w:tc>
          <w:tcPr>
            <w:tcW w:w="715" w:type="dxa"/>
            <w:vAlign w:val="center"/>
          </w:tcPr>
          <w:p w14:paraId="55DE76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3.94</w:t>
            </w:r>
          </w:p>
        </w:tc>
        <w:tc>
          <w:tcPr>
            <w:tcW w:w="715" w:type="dxa"/>
            <w:vAlign w:val="center"/>
          </w:tcPr>
          <w:p w14:paraId="527B1E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585BEC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55.23</w:t>
            </w:r>
          </w:p>
        </w:tc>
        <w:tc>
          <w:tcPr>
            <w:tcW w:w="953" w:type="dxa"/>
            <w:vAlign w:val="center"/>
          </w:tcPr>
          <w:p w14:paraId="59900A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05E968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0.435</w:t>
            </w:r>
          </w:p>
        </w:tc>
        <w:tc>
          <w:tcPr>
            <w:tcW w:w="715" w:type="dxa"/>
            <w:vAlign w:val="center"/>
          </w:tcPr>
          <w:p w14:paraId="666A09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</w:t>
            </w:r>
          </w:p>
        </w:tc>
        <w:tc>
          <w:tcPr>
            <w:tcW w:w="953" w:type="dxa"/>
            <w:vAlign w:val="center"/>
          </w:tcPr>
          <w:p w14:paraId="0CF5E5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06089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28A97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1,674</w:t>
            </w:r>
          </w:p>
        </w:tc>
        <w:tc>
          <w:tcPr>
            <w:tcW w:w="715" w:type="dxa"/>
            <w:vAlign w:val="center"/>
          </w:tcPr>
          <w:p w14:paraId="39D6A4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0.923</w:t>
            </w:r>
          </w:p>
        </w:tc>
        <w:tc>
          <w:tcPr>
            <w:tcW w:w="715" w:type="dxa"/>
            <w:vAlign w:val="center"/>
          </w:tcPr>
          <w:p w14:paraId="7A65B5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</w:t>
            </w:r>
          </w:p>
        </w:tc>
      </w:tr>
      <w:tr w:rsidR="00D125ED" w14:paraId="75CAA21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EDFE03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A-T1-Linkfailure-PCON-style-s10</w:t>
            </w:r>
          </w:p>
        </w:tc>
        <w:tc>
          <w:tcPr>
            <w:tcW w:w="1192" w:type="dxa"/>
            <w:vAlign w:val="center"/>
          </w:tcPr>
          <w:p w14:paraId="0DA9BC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5,443</w:t>
            </w:r>
          </w:p>
        </w:tc>
        <w:tc>
          <w:tcPr>
            <w:tcW w:w="715" w:type="dxa"/>
            <w:vAlign w:val="center"/>
          </w:tcPr>
          <w:p w14:paraId="43A12F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0.925</w:t>
            </w:r>
          </w:p>
        </w:tc>
        <w:tc>
          <w:tcPr>
            <w:tcW w:w="715" w:type="dxa"/>
            <w:vAlign w:val="center"/>
          </w:tcPr>
          <w:p w14:paraId="199A7D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3.98</w:t>
            </w:r>
          </w:p>
        </w:tc>
        <w:tc>
          <w:tcPr>
            <w:tcW w:w="715" w:type="dxa"/>
            <w:vAlign w:val="center"/>
          </w:tcPr>
          <w:p w14:paraId="56C00B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208308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55.32</w:t>
            </w:r>
          </w:p>
        </w:tc>
        <w:tc>
          <w:tcPr>
            <w:tcW w:w="953" w:type="dxa"/>
            <w:vAlign w:val="center"/>
          </w:tcPr>
          <w:p w14:paraId="5DE232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49AC28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0.455</w:t>
            </w:r>
          </w:p>
        </w:tc>
        <w:tc>
          <w:tcPr>
            <w:tcW w:w="715" w:type="dxa"/>
            <w:vAlign w:val="center"/>
          </w:tcPr>
          <w:p w14:paraId="6C992C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</w:t>
            </w:r>
          </w:p>
        </w:tc>
        <w:tc>
          <w:tcPr>
            <w:tcW w:w="953" w:type="dxa"/>
            <w:vAlign w:val="center"/>
          </w:tcPr>
          <w:p w14:paraId="4B5011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9B52B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65142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1,668</w:t>
            </w:r>
          </w:p>
        </w:tc>
        <w:tc>
          <w:tcPr>
            <w:tcW w:w="715" w:type="dxa"/>
            <w:vAlign w:val="center"/>
          </w:tcPr>
          <w:p w14:paraId="46698E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0.891</w:t>
            </w:r>
          </w:p>
        </w:tc>
        <w:tc>
          <w:tcPr>
            <w:tcW w:w="715" w:type="dxa"/>
            <w:vAlign w:val="center"/>
          </w:tcPr>
          <w:p w14:paraId="5A8D32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</w:t>
            </w:r>
          </w:p>
        </w:tc>
      </w:tr>
      <w:tr w:rsidR="00D125ED" w14:paraId="5C50713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9BA347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A-T1-Linkfailure-PID-s01</w:t>
            </w:r>
          </w:p>
        </w:tc>
        <w:tc>
          <w:tcPr>
            <w:tcW w:w="1192" w:type="dxa"/>
            <w:vAlign w:val="center"/>
          </w:tcPr>
          <w:p w14:paraId="777B6B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5,818</w:t>
            </w:r>
          </w:p>
        </w:tc>
        <w:tc>
          <w:tcPr>
            <w:tcW w:w="715" w:type="dxa"/>
            <w:vAlign w:val="center"/>
          </w:tcPr>
          <w:p w14:paraId="54D82F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04A5C9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2.98</w:t>
            </w:r>
          </w:p>
        </w:tc>
        <w:tc>
          <w:tcPr>
            <w:tcW w:w="715" w:type="dxa"/>
            <w:vAlign w:val="center"/>
          </w:tcPr>
          <w:p w14:paraId="673709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457A25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53.36</w:t>
            </w:r>
          </w:p>
        </w:tc>
        <w:tc>
          <w:tcPr>
            <w:tcW w:w="953" w:type="dxa"/>
            <w:vAlign w:val="center"/>
          </w:tcPr>
          <w:p w14:paraId="7A037D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72F7CD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0.112</w:t>
            </w:r>
          </w:p>
        </w:tc>
        <w:tc>
          <w:tcPr>
            <w:tcW w:w="715" w:type="dxa"/>
            <w:vAlign w:val="center"/>
          </w:tcPr>
          <w:p w14:paraId="279C27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84</w:t>
            </w:r>
          </w:p>
        </w:tc>
        <w:tc>
          <w:tcPr>
            <w:tcW w:w="953" w:type="dxa"/>
            <w:vAlign w:val="center"/>
          </w:tcPr>
          <w:p w14:paraId="2CA8CA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26DF5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F808C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194E0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0.896</w:t>
            </w:r>
          </w:p>
        </w:tc>
        <w:tc>
          <w:tcPr>
            <w:tcW w:w="715" w:type="dxa"/>
            <w:vAlign w:val="center"/>
          </w:tcPr>
          <w:p w14:paraId="7774F1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65D2763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515123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A-T1-Linkfailure-PID-s02</w:t>
            </w:r>
          </w:p>
        </w:tc>
        <w:tc>
          <w:tcPr>
            <w:tcW w:w="1192" w:type="dxa"/>
            <w:vAlign w:val="center"/>
          </w:tcPr>
          <w:p w14:paraId="6467C4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5,820</w:t>
            </w:r>
          </w:p>
        </w:tc>
        <w:tc>
          <w:tcPr>
            <w:tcW w:w="715" w:type="dxa"/>
            <w:vAlign w:val="center"/>
          </w:tcPr>
          <w:p w14:paraId="7BE0E5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0.965</w:t>
            </w:r>
          </w:p>
        </w:tc>
        <w:tc>
          <w:tcPr>
            <w:tcW w:w="715" w:type="dxa"/>
            <w:vAlign w:val="center"/>
          </w:tcPr>
          <w:p w14:paraId="7DCC86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2.98</w:t>
            </w:r>
          </w:p>
        </w:tc>
        <w:tc>
          <w:tcPr>
            <w:tcW w:w="715" w:type="dxa"/>
            <w:vAlign w:val="center"/>
          </w:tcPr>
          <w:p w14:paraId="2A400D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76443B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53.33</w:t>
            </w:r>
          </w:p>
        </w:tc>
        <w:tc>
          <w:tcPr>
            <w:tcW w:w="953" w:type="dxa"/>
            <w:vAlign w:val="center"/>
          </w:tcPr>
          <w:p w14:paraId="329C09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273657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0.111</w:t>
            </w:r>
          </w:p>
        </w:tc>
        <w:tc>
          <w:tcPr>
            <w:tcW w:w="715" w:type="dxa"/>
            <w:vAlign w:val="center"/>
          </w:tcPr>
          <w:p w14:paraId="6AB6EB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98</w:t>
            </w:r>
          </w:p>
        </w:tc>
        <w:tc>
          <w:tcPr>
            <w:tcW w:w="953" w:type="dxa"/>
            <w:vAlign w:val="center"/>
          </w:tcPr>
          <w:p w14:paraId="06870C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5F611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C1357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D1858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0.907</w:t>
            </w:r>
          </w:p>
        </w:tc>
        <w:tc>
          <w:tcPr>
            <w:tcW w:w="715" w:type="dxa"/>
            <w:vAlign w:val="center"/>
          </w:tcPr>
          <w:p w14:paraId="49FF64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1E5A441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60EAF5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A-T1-Linkfailure-PID-s03</w:t>
            </w:r>
          </w:p>
        </w:tc>
        <w:tc>
          <w:tcPr>
            <w:tcW w:w="1192" w:type="dxa"/>
            <w:vAlign w:val="center"/>
          </w:tcPr>
          <w:p w14:paraId="0C698A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5,856</w:t>
            </w:r>
          </w:p>
        </w:tc>
        <w:tc>
          <w:tcPr>
            <w:tcW w:w="715" w:type="dxa"/>
            <w:vAlign w:val="center"/>
          </w:tcPr>
          <w:p w14:paraId="47FCC2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46ACCE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2.87</w:t>
            </w:r>
          </w:p>
        </w:tc>
        <w:tc>
          <w:tcPr>
            <w:tcW w:w="715" w:type="dxa"/>
            <w:vAlign w:val="center"/>
          </w:tcPr>
          <w:p w14:paraId="6E8482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6C99DC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53.34</w:t>
            </w:r>
          </w:p>
        </w:tc>
        <w:tc>
          <w:tcPr>
            <w:tcW w:w="953" w:type="dxa"/>
            <w:vAlign w:val="center"/>
          </w:tcPr>
          <w:p w14:paraId="65B728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3E9363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0.118</w:t>
            </w:r>
          </w:p>
        </w:tc>
        <w:tc>
          <w:tcPr>
            <w:tcW w:w="715" w:type="dxa"/>
            <w:vAlign w:val="center"/>
          </w:tcPr>
          <w:p w14:paraId="374BD4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84</w:t>
            </w:r>
          </w:p>
        </w:tc>
        <w:tc>
          <w:tcPr>
            <w:tcW w:w="953" w:type="dxa"/>
            <w:vAlign w:val="center"/>
          </w:tcPr>
          <w:p w14:paraId="7326BF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0924E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7CBAB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B7CE0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0.872</w:t>
            </w:r>
          </w:p>
        </w:tc>
        <w:tc>
          <w:tcPr>
            <w:tcW w:w="715" w:type="dxa"/>
            <w:vAlign w:val="center"/>
          </w:tcPr>
          <w:p w14:paraId="60AB15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38B2757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7F3D18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A-T1-Linkfailure-PID-s04</w:t>
            </w:r>
          </w:p>
        </w:tc>
        <w:tc>
          <w:tcPr>
            <w:tcW w:w="1192" w:type="dxa"/>
            <w:vAlign w:val="center"/>
          </w:tcPr>
          <w:p w14:paraId="2FBAA6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5,791</w:t>
            </w:r>
          </w:p>
        </w:tc>
        <w:tc>
          <w:tcPr>
            <w:tcW w:w="715" w:type="dxa"/>
            <w:vAlign w:val="center"/>
          </w:tcPr>
          <w:p w14:paraId="269250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0.975</w:t>
            </w:r>
          </w:p>
        </w:tc>
        <w:tc>
          <w:tcPr>
            <w:tcW w:w="715" w:type="dxa"/>
            <w:vAlign w:val="center"/>
          </w:tcPr>
          <w:p w14:paraId="562CA3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2.98</w:t>
            </w:r>
          </w:p>
        </w:tc>
        <w:tc>
          <w:tcPr>
            <w:tcW w:w="715" w:type="dxa"/>
            <w:vAlign w:val="center"/>
          </w:tcPr>
          <w:p w14:paraId="097A22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2D8A13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53.50</w:t>
            </w:r>
          </w:p>
        </w:tc>
        <w:tc>
          <w:tcPr>
            <w:tcW w:w="953" w:type="dxa"/>
            <w:vAlign w:val="center"/>
          </w:tcPr>
          <w:p w14:paraId="2529DC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5203EA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0.118</w:t>
            </w:r>
          </w:p>
        </w:tc>
        <w:tc>
          <w:tcPr>
            <w:tcW w:w="715" w:type="dxa"/>
            <w:vAlign w:val="center"/>
          </w:tcPr>
          <w:p w14:paraId="7B4E1B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63</w:t>
            </w:r>
          </w:p>
        </w:tc>
        <w:tc>
          <w:tcPr>
            <w:tcW w:w="953" w:type="dxa"/>
            <w:vAlign w:val="center"/>
          </w:tcPr>
          <w:p w14:paraId="7E6EC5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A9740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79271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809BC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0.839</w:t>
            </w:r>
          </w:p>
        </w:tc>
        <w:tc>
          <w:tcPr>
            <w:tcW w:w="715" w:type="dxa"/>
            <w:vAlign w:val="center"/>
          </w:tcPr>
          <w:p w14:paraId="58A478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197403C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15257A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A-T1-Linkfailure-PID-s05</w:t>
            </w:r>
          </w:p>
        </w:tc>
        <w:tc>
          <w:tcPr>
            <w:tcW w:w="1192" w:type="dxa"/>
            <w:vAlign w:val="center"/>
          </w:tcPr>
          <w:p w14:paraId="3EF9D6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5,782</w:t>
            </w:r>
          </w:p>
        </w:tc>
        <w:tc>
          <w:tcPr>
            <w:tcW w:w="715" w:type="dxa"/>
            <w:vAlign w:val="center"/>
          </w:tcPr>
          <w:p w14:paraId="11945F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0.970</w:t>
            </w:r>
          </w:p>
        </w:tc>
        <w:tc>
          <w:tcPr>
            <w:tcW w:w="715" w:type="dxa"/>
            <w:vAlign w:val="center"/>
          </w:tcPr>
          <w:p w14:paraId="04272B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3.04</w:t>
            </w:r>
          </w:p>
        </w:tc>
        <w:tc>
          <w:tcPr>
            <w:tcW w:w="715" w:type="dxa"/>
            <w:vAlign w:val="center"/>
          </w:tcPr>
          <w:p w14:paraId="6DCAAA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12EBB7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53.39</w:t>
            </w:r>
          </w:p>
        </w:tc>
        <w:tc>
          <w:tcPr>
            <w:tcW w:w="953" w:type="dxa"/>
            <w:vAlign w:val="center"/>
          </w:tcPr>
          <w:p w14:paraId="77EE7B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130152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0.117</w:t>
            </w:r>
          </w:p>
        </w:tc>
        <w:tc>
          <w:tcPr>
            <w:tcW w:w="715" w:type="dxa"/>
            <w:vAlign w:val="center"/>
          </w:tcPr>
          <w:p w14:paraId="34C2D2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63</w:t>
            </w:r>
          </w:p>
        </w:tc>
        <w:tc>
          <w:tcPr>
            <w:tcW w:w="953" w:type="dxa"/>
            <w:vAlign w:val="center"/>
          </w:tcPr>
          <w:p w14:paraId="31078C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9B55C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DAE3B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03C59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0.796</w:t>
            </w:r>
          </w:p>
        </w:tc>
        <w:tc>
          <w:tcPr>
            <w:tcW w:w="715" w:type="dxa"/>
            <w:vAlign w:val="center"/>
          </w:tcPr>
          <w:p w14:paraId="563A66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</w:t>
            </w:r>
          </w:p>
        </w:tc>
      </w:tr>
      <w:tr w:rsidR="00D125ED" w14:paraId="264685B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2C18E5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A-T1-Linkfailure-PID-s06</w:t>
            </w:r>
          </w:p>
        </w:tc>
        <w:tc>
          <w:tcPr>
            <w:tcW w:w="1192" w:type="dxa"/>
            <w:vAlign w:val="center"/>
          </w:tcPr>
          <w:p w14:paraId="267D3C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5,816</w:t>
            </w:r>
          </w:p>
        </w:tc>
        <w:tc>
          <w:tcPr>
            <w:tcW w:w="715" w:type="dxa"/>
            <w:vAlign w:val="center"/>
          </w:tcPr>
          <w:p w14:paraId="2D7B3F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6C45BC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2.92</w:t>
            </w:r>
          </w:p>
        </w:tc>
        <w:tc>
          <w:tcPr>
            <w:tcW w:w="715" w:type="dxa"/>
            <w:vAlign w:val="center"/>
          </w:tcPr>
          <w:p w14:paraId="4A5630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678852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53.29</w:t>
            </w:r>
          </w:p>
        </w:tc>
        <w:tc>
          <w:tcPr>
            <w:tcW w:w="953" w:type="dxa"/>
            <w:vAlign w:val="center"/>
          </w:tcPr>
          <w:p w14:paraId="73D549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586E4A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0.106</w:t>
            </w:r>
          </w:p>
        </w:tc>
        <w:tc>
          <w:tcPr>
            <w:tcW w:w="715" w:type="dxa"/>
            <w:vAlign w:val="center"/>
          </w:tcPr>
          <w:p w14:paraId="1A20F5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84</w:t>
            </w:r>
          </w:p>
        </w:tc>
        <w:tc>
          <w:tcPr>
            <w:tcW w:w="953" w:type="dxa"/>
            <w:vAlign w:val="center"/>
          </w:tcPr>
          <w:p w14:paraId="7D833F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F306C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FB20D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CB05E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0.888</w:t>
            </w:r>
          </w:p>
        </w:tc>
        <w:tc>
          <w:tcPr>
            <w:tcW w:w="715" w:type="dxa"/>
            <w:vAlign w:val="center"/>
          </w:tcPr>
          <w:p w14:paraId="3529F9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3EB4953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A85399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A-T1-Linkfailure-PID-s07</w:t>
            </w:r>
          </w:p>
        </w:tc>
        <w:tc>
          <w:tcPr>
            <w:tcW w:w="1192" w:type="dxa"/>
            <w:vAlign w:val="center"/>
          </w:tcPr>
          <w:p w14:paraId="64001E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5,785</w:t>
            </w:r>
          </w:p>
        </w:tc>
        <w:tc>
          <w:tcPr>
            <w:tcW w:w="715" w:type="dxa"/>
            <w:vAlign w:val="center"/>
          </w:tcPr>
          <w:p w14:paraId="7398D5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0.970</w:t>
            </w:r>
          </w:p>
        </w:tc>
        <w:tc>
          <w:tcPr>
            <w:tcW w:w="715" w:type="dxa"/>
            <w:vAlign w:val="center"/>
          </w:tcPr>
          <w:p w14:paraId="4940D7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2.94</w:t>
            </w:r>
          </w:p>
        </w:tc>
        <w:tc>
          <w:tcPr>
            <w:tcW w:w="715" w:type="dxa"/>
            <w:vAlign w:val="center"/>
          </w:tcPr>
          <w:p w14:paraId="579410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66381B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53.29</w:t>
            </w:r>
          </w:p>
        </w:tc>
        <w:tc>
          <w:tcPr>
            <w:tcW w:w="953" w:type="dxa"/>
            <w:vAlign w:val="center"/>
          </w:tcPr>
          <w:p w14:paraId="117111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39BC9C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0.109</w:t>
            </w:r>
          </w:p>
        </w:tc>
        <w:tc>
          <w:tcPr>
            <w:tcW w:w="715" w:type="dxa"/>
            <w:vAlign w:val="center"/>
          </w:tcPr>
          <w:p w14:paraId="13DF1B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</w:t>
            </w:r>
          </w:p>
        </w:tc>
        <w:tc>
          <w:tcPr>
            <w:tcW w:w="953" w:type="dxa"/>
            <w:vAlign w:val="center"/>
          </w:tcPr>
          <w:p w14:paraId="713B7B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1F4C5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63987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8096D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0.866</w:t>
            </w:r>
          </w:p>
        </w:tc>
        <w:tc>
          <w:tcPr>
            <w:tcW w:w="715" w:type="dxa"/>
            <w:vAlign w:val="center"/>
          </w:tcPr>
          <w:p w14:paraId="3CA91C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39CBF2F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0CCE5A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A-T1-Linkfailure-PID-s08</w:t>
            </w:r>
          </w:p>
        </w:tc>
        <w:tc>
          <w:tcPr>
            <w:tcW w:w="1192" w:type="dxa"/>
            <w:vAlign w:val="center"/>
          </w:tcPr>
          <w:p w14:paraId="3F92F1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5,819</w:t>
            </w:r>
          </w:p>
        </w:tc>
        <w:tc>
          <w:tcPr>
            <w:tcW w:w="715" w:type="dxa"/>
            <w:vAlign w:val="center"/>
          </w:tcPr>
          <w:p w14:paraId="034811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7EC5A6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3.15</w:t>
            </w:r>
          </w:p>
        </w:tc>
        <w:tc>
          <w:tcPr>
            <w:tcW w:w="715" w:type="dxa"/>
            <w:vAlign w:val="center"/>
          </w:tcPr>
          <w:p w14:paraId="7F965C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4669C4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53.44</w:t>
            </w:r>
          </w:p>
        </w:tc>
        <w:tc>
          <w:tcPr>
            <w:tcW w:w="953" w:type="dxa"/>
            <w:vAlign w:val="center"/>
          </w:tcPr>
          <w:p w14:paraId="629B81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02CAB8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0.119</w:t>
            </w:r>
          </w:p>
        </w:tc>
        <w:tc>
          <w:tcPr>
            <w:tcW w:w="715" w:type="dxa"/>
            <w:vAlign w:val="center"/>
          </w:tcPr>
          <w:p w14:paraId="360CE5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69</w:t>
            </w:r>
          </w:p>
        </w:tc>
        <w:tc>
          <w:tcPr>
            <w:tcW w:w="953" w:type="dxa"/>
            <w:vAlign w:val="center"/>
          </w:tcPr>
          <w:p w14:paraId="27BBC1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90E2C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FD994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9159A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0.851</w:t>
            </w:r>
          </w:p>
        </w:tc>
        <w:tc>
          <w:tcPr>
            <w:tcW w:w="715" w:type="dxa"/>
            <w:vAlign w:val="center"/>
          </w:tcPr>
          <w:p w14:paraId="0CDA9D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081D538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0354CC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A-T1-Linkfailure-PID-s09</w:t>
            </w:r>
          </w:p>
        </w:tc>
        <w:tc>
          <w:tcPr>
            <w:tcW w:w="1192" w:type="dxa"/>
            <w:vAlign w:val="center"/>
          </w:tcPr>
          <w:p w14:paraId="77CFD7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5,806</w:t>
            </w:r>
          </w:p>
        </w:tc>
        <w:tc>
          <w:tcPr>
            <w:tcW w:w="715" w:type="dxa"/>
            <w:vAlign w:val="center"/>
          </w:tcPr>
          <w:p w14:paraId="7B957A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0.955</w:t>
            </w:r>
          </w:p>
        </w:tc>
        <w:tc>
          <w:tcPr>
            <w:tcW w:w="715" w:type="dxa"/>
            <w:vAlign w:val="center"/>
          </w:tcPr>
          <w:p w14:paraId="307A3A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2.85</w:t>
            </w:r>
          </w:p>
        </w:tc>
        <w:tc>
          <w:tcPr>
            <w:tcW w:w="715" w:type="dxa"/>
            <w:vAlign w:val="center"/>
          </w:tcPr>
          <w:p w14:paraId="5C11A8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2C89E8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53.24</w:t>
            </w:r>
          </w:p>
        </w:tc>
        <w:tc>
          <w:tcPr>
            <w:tcW w:w="953" w:type="dxa"/>
            <w:vAlign w:val="center"/>
          </w:tcPr>
          <w:p w14:paraId="41AC72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0FA6C3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0.109</w:t>
            </w:r>
          </w:p>
        </w:tc>
        <w:tc>
          <w:tcPr>
            <w:tcW w:w="715" w:type="dxa"/>
            <w:vAlign w:val="center"/>
          </w:tcPr>
          <w:p w14:paraId="0B9C96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77</w:t>
            </w:r>
          </w:p>
        </w:tc>
        <w:tc>
          <w:tcPr>
            <w:tcW w:w="953" w:type="dxa"/>
            <w:vAlign w:val="center"/>
          </w:tcPr>
          <w:p w14:paraId="11359F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12D55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33E3A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54E85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0.874</w:t>
            </w:r>
          </w:p>
        </w:tc>
        <w:tc>
          <w:tcPr>
            <w:tcW w:w="715" w:type="dxa"/>
            <w:vAlign w:val="center"/>
          </w:tcPr>
          <w:p w14:paraId="006D9C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228DDDE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8193F0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A-T1-Linkfailure-PID-s10</w:t>
            </w:r>
          </w:p>
        </w:tc>
        <w:tc>
          <w:tcPr>
            <w:tcW w:w="1192" w:type="dxa"/>
            <w:vAlign w:val="center"/>
          </w:tcPr>
          <w:p w14:paraId="2B92BE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5,819</w:t>
            </w:r>
          </w:p>
        </w:tc>
        <w:tc>
          <w:tcPr>
            <w:tcW w:w="715" w:type="dxa"/>
            <w:vAlign w:val="center"/>
          </w:tcPr>
          <w:p w14:paraId="37ACA2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0.970</w:t>
            </w:r>
          </w:p>
        </w:tc>
        <w:tc>
          <w:tcPr>
            <w:tcW w:w="715" w:type="dxa"/>
            <w:vAlign w:val="center"/>
          </w:tcPr>
          <w:p w14:paraId="74E388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2.90</w:t>
            </w:r>
          </w:p>
        </w:tc>
        <w:tc>
          <w:tcPr>
            <w:tcW w:w="715" w:type="dxa"/>
            <w:vAlign w:val="center"/>
          </w:tcPr>
          <w:p w14:paraId="580515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562697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53.38</w:t>
            </w:r>
          </w:p>
        </w:tc>
        <w:tc>
          <w:tcPr>
            <w:tcW w:w="953" w:type="dxa"/>
            <w:vAlign w:val="center"/>
          </w:tcPr>
          <w:p w14:paraId="2184C1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7D0D6E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0.139</w:t>
            </w:r>
          </w:p>
        </w:tc>
        <w:tc>
          <w:tcPr>
            <w:tcW w:w="715" w:type="dxa"/>
            <w:vAlign w:val="center"/>
          </w:tcPr>
          <w:p w14:paraId="075A1D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</w:t>
            </w:r>
          </w:p>
        </w:tc>
        <w:tc>
          <w:tcPr>
            <w:tcW w:w="953" w:type="dxa"/>
            <w:vAlign w:val="center"/>
          </w:tcPr>
          <w:p w14:paraId="2730A9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0F482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F4617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F1049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0.786</w:t>
            </w:r>
          </w:p>
        </w:tc>
        <w:tc>
          <w:tcPr>
            <w:tcW w:w="715" w:type="dxa"/>
            <w:vAlign w:val="center"/>
          </w:tcPr>
          <w:p w14:paraId="7EE141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</w:t>
            </w:r>
          </w:p>
        </w:tc>
      </w:tr>
      <w:tr w:rsidR="00D125ED" w14:paraId="0315949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7867AE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A-T1-Linkfailure-PID+LSTM-s01</w:t>
            </w:r>
          </w:p>
        </w:tc>
        <w:tc>
          <w:tcPr>
            <w:tcW w:w="1192" w:type="dxa"/>
            <w:vAlign w:val="center"/>
          </w:tcPr>
          <w:p w14:paraId="3D269C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5,818</w:t>
            </w:r>
          </w:p>
        </w:tc>
        <w:tc>
          <w:tcPr>
            <w:tcW w:w="715" w:type="dxa"/>
            <w:vAlign w:val="center"/>
          </w:tcPr>
          <w:p w14:paraId="0D559D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287892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2.98</w:t>
            </w:r>
          </w:p>
        </w:tc>
        <w:tc>
          <w:tcPr>
            <w:tcW w:w="715" w:type="dxa"/>
            <w:vAlign w:val="center"/>
          </w:tcPr>
          <w:p w14:paraId="3495A7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6C3B4B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53.36</w:t>
            </w:r>
          </w:p>
        </w:tc>
        <w:tc>
          <w:tcPr>
            <w:tcW w:w="953" w:type="dxa"/>
            <w:vAlign w:val="center"/>
          </w:tcPr>
          <w:p w14:paraId="39D7EB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2B684F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0.112</w:t>
            </w:r>
          </w:p>
        </w:tc>
        <w:tc>
          <w:tcPr>
            <w:tcW w:w="715" w:type="dxa"/>
            <w:vAlign w:val="center"/>
          </w:tcPr>
          <w:p w14:paraId="5BADF2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84</w:t>
            </w:r>
          </w:p>
        </w:tc>
        <w:tc>
          <w:tcPr>
            <w:tcW w:w="953" w:type="dxa"/>
            <w:vAlign w:val="center"/>
          </w:tcPr>
          <w:p w14:paraId="3B45A2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96CC6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D16C1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CF971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0.896</w:t>
            </w:r>
          </w:p>
        </w:tc>
        <w:tc>
          <w:tcPr>
            <w:tcW w:w="715" w:type="dxa"/>
            <w:vAlign w:val="center"/>
          </w:tcPr>
          <w:p w14:paraId="188360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78275A1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DF29B3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A-T1-Linkfailure-PID+LSTM-s02</w:t>
            </w:r>
          </w:p>
        </w:tc>
        <w:tc>
          <w:tcPr>
            <w:tcW w:w="1192" w:type="dxa"/>
            <w:vAlign w:val="center"/>
          </w:tcPr>
          <w:p w14:paraId="0F3A04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5,820</w:t>
            </w:r>
          </w:p>
        </w:tc>
        <w:tc>
          <w:tcPr>
            <w:tcW w:w="715" w:type="dxa"/>
            <w:vAlign w:val="center"/>
          </w:tcPr>
          <w:p w14:paraId="3FD01E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0.965</w:t>
            </w:r>
          </w:p>
        </w:tc>
        <w:tc>
          <w:tcPr>
            <w:tcW w:w="715" w:type="dxa"/>
            <w:vAlign w:val="center"/>
          </w:tcPr>
          <w:p w14:paraId="2E32E7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2.98</w:t>
            </w:r>
          </w:p>
        </w:tc>
        <w:tc>
          <w:tcPr>
            <w:tcW w:w="715" w:type="dxa"/>
            <w:vAlign w:val="center"/>
          </w:tcPr>
          <w:p w14:paraId="71F315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157FAB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53.33</w:t>
            </w:r>
          </w:p>
        </w:tc>
        <w:tc>
          <w:tcPr>
            <w:tcW w:w="953" w:type="dxa"/>
            <w:vAlign w:val="center"/>
          </w:tcPr>
          <w:p w14:paraId="5DE30C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6A69B4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0.111</w:t>
            </w:r>
          </w:p>
        </w:tc>
        <w:tc>
          <w:tcPr>
            <w:tcW w:w="715" w:type="dxa"/>
            <w:vAlign w:val="center"/>
          </w:tcPr>
          <w:p w14:paraId="74376A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98</w:t>
            </w:r>
          </w:p>
        </w:tc>
        <w:tc>
          <w:tcPr>
            <w:tcW w:w="953" w:type="dxa"/>
            <w:vAlign w:val="center"/>
          </w:tcPr>
          <w:p w14:paraId="0CEE70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24FEE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F7839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25058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0.907</w:t>
            </w:r>
          </w:p>
        </w:tc>
        <w:tc>
          <w:tcPr>
            <w:tcW w:w="715" w:type="dxa"/>
            <w:vAlign w:val="center"/>
          </w:tcPr>
          <w:p w14:paraId="5F69C7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62B1883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8B8EFE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A-T1-Linkfailure-PID+LSTM-s03</w:t>
            </w:r>
          </w:p>
        </w:tc>
        <w:tc>
          <w:tcPr>
            <w:tcW w:w="1192" w:type="dxa"/>
            <w:vAlign w:val="center"/>
          </w:tcPr>
          <w:p w14:paraId="09D8B4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5,856</w:t>
            </w:r>
          </w:p>
        </w:tc>
        <w:tc>
          <w:tcPr>
            <w:tcW w:w="715" w:type="dxa"/>
            <w:vAlign w:val="center"/>
          </w:tcPr>
          <w:p w14:paraId="59994F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69835A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2.87</w:t>
            </w:r>
          </w:p>
        </w:tc>
        <w:tc>
          <w:tcPr>
            <w:tcW w:w="715" w:type="dxa"/>
            <w:vAlign w:val="center"/>
          </w:tcPr>
          <w:p w14:paraId="6F3740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35A2F8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53.34</w:t>
            </w:r>
          </w:p>
        </w:tc>
        <w:tc>
          <w:tcPr>
            <w:tcW w:w="953" w:type="dxa"/>
            <w:vAlign w:val="center"/>
          </w:tcPr>
          <w:p w14:paraId="483130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221A2F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0.118</w:t>
            </w:r>
          </w:p>
        </w:tc>
        <w:tc>
          <w:tcPr>
            <w:tcW w:w="715" w:type="dxa"/>
            <w:vAlign w:val="center"/>
          </w:tcPr>
          <w:p w14:paraId="619BB8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84</w:t>
            </w:r>
          </w:p>
        </w:tc>
        <w:tc>
          <w:tcPr>
            <w:tcW w:w="953" w:type="dxa"/>
            <w:vAlign w:val="center"/>
          </w:tcPr>
          <w:p w14:paraId="2E010E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9A045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483FC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6674E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0.872</w:t>
            </w:r>
          </w:p>
        </w:tc>
        <w:tc>
          <w:tcPr>
            <w:tcW w:w="715" w:type="dxa"/>
            <w:vAlign w:val="center"/>
          </w:tcPr>
          <w:p w14:paraId="642E63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3888D7C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FC430B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A-T1-Linkfailure-PID+LSTM-s04</w:t>
            </w:r>
          </w:p>
        </w:tc>
        <w:tc>
          <w:tcPr>
            <w:tcW w:w="1192" w:type="dxa"/>
            <w:vAlign w:val="center"/>
          </w:tcPr>
          <w:p w14:paraId="348E1B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5,791</w:t>
            </w:r>
          </w:p>
        </w:tc>
        <w:tc>
          <w:tcPr>
            <w:tcW w:w="715" w:type="dxa"/>
            <w:vAlign w:val="center"/>
          </w:tcPr>
          <w:p w14:paraId="4AC68A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0.975</w:t>
            </w:r>
          </w:p>
        </w:tc>
        <w:tc>
          <w:tcPr>
            <w:tcW w:w="715" w:type="dxa"/>
            <w:vAlign w:val="center"/>
          </w:tcPr>
          <w:p w14:paraId="3DC079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2.98</w:t>
            </w:r>
          </w:p>
        </w:tc>
        <w:tc>
          <w:tcPr>
            <w:tcW w:w="715" w:type="dxa"/>
            <w:vAlign w:val="center"/>
          </w:tcPr>
          <w:p w14:paraId="1BFF6D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311290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53.50</w:t>
            </w:r>
          </w:p>
        </w:tc>
        <w:tc>
          <w:tcPr>
            <w:tcW w:w="953" w:type="dxa"/>
            <w:vAlign w:val="center"/>
          </w:tcPr>
          <w:p w14:paraId="303F50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07FD47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0.118</w:t>
            </w:r>
          </w:p>
        </w:tc>
        <w:tc>
          <w:tcPr>
            <w:tcW w:w="715" w:type="dxa"/>
            <w:vAlign w:val="center"/>
          </w:tcPr>
          <w:p w14:paraId="1A9CB0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63</w:t>
            </w:r>
          </w:p>
        </w:tc>
        <w:tc>
          <w:tcPr>
            <w:tcW w:w="953" w:type="dxa"/>
            <w:vAlign w:val="center"/>
          </w:tcPr>
          <w:p w14:paraId="081F3C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166ED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4B0F8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44498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0.839</w:t>
            </w:r>
          </w:p>
        </w:tc>
        <w:tc>
          <w:tcPr>
            <w:tcW w:w="715" w:type="dxa"/>
            <w:vAlign w:val="center"/>
          </w:tcPr>
          <w:p w14:paraId="768DC9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07F01E6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4C9B96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A-T1-Linkfailure-PID+LSTM-s05</w:t>
            </w:r>
          </w:p>
        </w:tc>
        <w:tc>
          <w:tcPr>
            <w:tcW w:w="1192" w:type="dxa"/>
            <w:vAlign w:val="center"/>
          </w:tcPr>
          <w:p w14:paraId="79DA06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5,782</w:t>
            </w:r>
          </w:p>
        </w:tc>
        <w:tc>
          <w:tcPr>
            <w:tcW w:w="715" w:type="dxa"/>
            <w:vAlign w:val="center"/>
          </w:tcPr>
          <w:p w14:paraId="3C3BEA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0.970</w:t>
            </w:r>
          </w:p>
        </w:tc>
        <w:tc>
          <w:tcPr>
            <w:tcW w:w="715" w:type="dxa"/>
            <w:vAlign w:val="center"/>
          </w:tcPr>
          <w:p w14:paraId="619995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3.04</w:t>
            </w:r>
          </w:p>
        </w:tc>
        <w:tc>
          <w:tcPr>
            <w:tcW w:w="715" w:type="dxa"/>
            <w:vAlign w:val="center"/>
          </w:tcPr>
          <w:p w14:paraId="5BFAA2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394172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53.39</w:t>
            </w:r>
          </w:p>
        </w:tc>
        <w:tc>
          <w:tcPr>
            <w:tcW w:w="953" w:type="dxa"/>
            <w:vAlign w:val="center"/>
          </w:tcPr>
          <w:p w14:paraId="1ED5ED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1003A3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0.117</w:t>
            </w:r>
          </w:p>
        </w:tc>
        <w:tc>
          <w:tcPr>
            <w:tcW w:w="715" w:type="dxa"/>
            <w:vAlign w:val="center"/>
          </w:tcPr>
          <w:p w14:paraId="7698EB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63</w:t>
            </w:r>
          </w:p>
        </w:tc>
        <w:tc>
          <w:tcPr>
            <w:tcW w:w="953" w:type="dxa"/>
            <w:vAlign w:val="center"/>
          </w:tcPr>
          <w:p w14:paraId="639C6A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2BA10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70ED9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FC339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0.796</w:t>
            </w:r>
          </w:p>
        </w:tc>
        <w:tc>
          <w:tcPr>
            <w:tcW w:w="715" w:type="dxa"/>
            <w:vAlign w:val="center"/>
          </w:tcPr>
          <w:p w14:paraId="0F854D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</w:t>
            </w:r>
          </w:p>
        </w:tc>
      </w:tr>
      <w:tr w:rsidR="00D125ED" w14:paraId="6A0F8E6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1CA628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A-T1-Linkfailure-PID+LSTM-s06</w:t>
            </w:r>
          </w:p>
        </w:tc>
        <w:tc>
          <w:tcPr>
            <w:tcW w:w="1192" w:type="dxa"/>
            <w:vAlign w:val="center"/>
          </w:tcPr>
          <w:p w14:paraId="6C33A9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5,816</w:t>
            </w:r>
          </w:p>
        </w:tc>
        <w:tc>
          <w:tcPr>
            <w:tcW w:w="715" w:type="dxa"/>
            <w:vAlign w:val="center"/>
          </w:tcPr>
          <w:p w14:paraId="150C54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150ECE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2.92</w:t>
            </w:r>
          </w:p>
        </w:tc>
        <w:tc>
          <w:tcPr>
            <w:tcW w:w="715" w:type="dxa"/>
            <w:vAlign w:val="center"/>
          </w:tcPr>
          <w:p w14:paraId="7401ED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08FB92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53.29</w:t>
            </w:r>
          </w:p>
        </w:tc>
        <w:tc>
          <w:tcPr>
            <w:tcW w:w="953" w:type="dxa"/>
            <w:vAlign w:val="center"/>
          </w:tcPr>
          <w:p w14:paraId="3633EF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018AB9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0.106</w:t>
            </w:r>
          </w:p>
        </w:tc>
        <w:tc>
          <w:tcPr>
            <w:tcW w:w="715" w:type="dxa"/>
            <w:vAlign w:val="center"/>
          </w:tcPr>
          <w:p w14:paraId="41ED7A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84</w:t>
            </w:r>
          </w:p>
        </w:tc>
        <w:tc>
          <w:tcPr>
            <w:tcW w:w="953" w:type="dxa"/>
            <w:vAlign w:val="center"/>
          </w:tcPr>
          <w:p w14:paraId="4E7085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DBC05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13A94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F4DC4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0.888</w:t>
            </w:r>
          </w:p>
        </w:tc>
        <w:tc>
          <w:tcPr>
            <w:tcW w:w="715" w:type="dxa"/>
            <w:vAlign w:val="center"/>
          </w:tcPr>
          <w:p w14:paraId="656836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32EE6EE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1D674E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A-T1-Linkfailure-PID+LSTM-s07</w:t>
            </w:r>
          </w:p>
        </w:tc>
        <w:tc>
          <w:tcPr>
            <w:tcW w:w="1192" w:type="dxa"/>
            <w:vAlign w:val="center"/>
          </w:tcPr>
          <w:p w14:paraId="4B50D0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5,785</w:t>
            </w:r>
          </w:p>
        </w:tc>
        <w:tc>
          <w:tcPr>
            <w:tcW w:w="715" w:type="dxa"/>
            <w:vAlign w:val="center"/>
          </w:tcPr>
          <w:p w14:paraId="764E9E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0.970</w:t>
            </w:r>
          </w:p>
        </w:tc>
        <w:tc>
          <w:tcPr>
            <w:tcW w:w="715" w:type="dxa"/>
            <w:vAlign w:val="center"/>
          </w:tcPr>
          <w:p w14:paraId="413378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2.94</w:t>
            </w:r>
          </w:p>
        </w:tc>
        <w:tc>
          <w:tcPr>
            <w:tcW w:w="715" w:type="dxa"/>
            <w:vAlign w:val="center"/>
          </w:tcPr>
          <w:p w14:paraId="6E90C3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429650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53.29</w:t>
            </w:r>
          </w:p>
        </w:tc>
        <w:tc>
          <w:tcPr>
            <w:tcW w:w="953" w:type="dxa"/>
            <w:vAlign w:val="center"/>
          </w:tcPr>
          <w:p w14:paraId="1BA705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7196FC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0.109</w:t>
            </w:r>
          </w:p>
        </w:tc>
        <w:tc>
          <w:tcPr>
            <w:tcW w:w="715" w:type="dxa"/>
            <w:vAlign w:val="center"/>
          </w:tcPr>
          <w:p w14:paraId="48745C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</w:t>
            </w:r>
          </w:p>
        </w:tc>
        <w:tc>
          <w:tcPr>
            <w:tcW w:w="953" w:type="dxa"/>
            <w:vAlign w:val="center"/>
          </w:tcPr>
          <w:p w14:paraId="330CF4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30D1B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8F476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57AFF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0.866</w:t>
            </w:r>
          </w:p>
        </w:tc>
        <w:tc>
          <w:tcPr>
            <w:tcW w:w="715" w:type="dxa"/>
            <w:vAlign w:val="center"/>
          </w:tcPr>
          <w:p w14:paraId="6AA40F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720204A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021610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A-T1-Linkfailure-PID+LSTM-s08</w:t>
            </w:r>
          </w:p>
        </w:tc>
        <w:tc>
          <w:tcPr>
            <w:tcW w:w="1192" w:type="dxa"/>
            <w:vAlign w:val="center"/>
          </w:tcPr>
          <w:p w14:paraId="1B93D3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5,819</w:t>
            </w:r>
          </w:p>
        </w:tc>
        <w:tc>
          <w:tcPr>
            <w:tcW w:w="715" w:type="dxa"/>
            <w:vAlign w:val="center"/>
          </w:tcPr>
          <w:p w14:paraId="1117A2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52CCBC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3.15</w:t>
            </w:r>
          </w:p>
        </w:tc>
        <w:tc>
          <w:tcPr>
            <w:tcW w:w="715" w:type="dxa"/>
            <w:vAlign w:val="center"/>
          </w:tcPr>
          <w:p w14:paraId="1360DA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05AC06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53.44</w:t>
            </w:r>
          </w:p>
        </w:tc>
        <w:tc>
          <w:tcPr>
            <w:tcW w:w="953" w:type="dxa"/>
            <w:vAlign w:val="center"/>
          </w:tcPr>
          <w:p w14:paraId="3382EC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40C5BE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0.119</w:t>
            </w:r>
          </w:p>
        </w:tc>
        <w:tc>
          <w:tcPr>
            <w:tcW w:w="715" w:type="dxa"/>
            <w:vAlign w:val="center"/>
          </w:tcPr>
          <w:p w14:paraId="7D200F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69</w:t>
            </w:r>
          </w:p>
        </w:tc>
        <w:tc>
          <w:tcPr>
            <w:tcW w:w="953" w:type="dxa"/>
            <w:vAlign w:val="center"/>
          </w:tcPr>
          <w:p w14:paraId="520C71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2610B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006CF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0587F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0.851</w:t>
            </w:r>
          </w:p>
        </w:tc>
        <w:tc>
          <w:tcPr>
            <w:tcW w:w="715" w:type="dxa"/>
            <w:vAlign w:val="center"/>
          </w:tcPr>
          <w:p w14:paraId="1E0CF4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0EA47D3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2793B4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A-T1-Linkfailure-PID+LSTM-s09</w:t>
            </w:r>
          </w:p>
        </w:tc>
        <w:tc>
          <w:tcPr>
            <w:tcW w:w="1192" w:type="dxa"/>
            <w:vAlign w:val="center"/>
          </w:tcPr>
          <w:p w14:paraId="0FE31C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5,806</w:t>
            </w:r>
          </w:p>
        </w:tc>
        <w:tc>
          <w:tcPr>
            <w:tcW w:w="715" w:type="dxa"/>
            <w:vAlign w:val="center"/>
          </w:tcPr>
          <w:p w14:paraId="16CE3B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0.955</w:t>
            </w:r>
          </w:p>
        </w:tc>
        <w:tc>
          <w:tcPr>
            <w:tcW w:w="715" w:type="dxa"/>
            <w:vAlign w:val="center"/>
          </w:tcPr>
          <w:p w14:paraId="00CEB1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2.85</w:t>
            </w:r>
          </w:p>
        </w:tc>
        <w:tc>
          <w:tcPr>
            <w:tcW w:w="715" w:type="dxa"/>
            <w:vAlign w:val="center"/>
          </w:tcPr>
          <w:p w14:paraId="147FB7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02BE44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53.24</w:t>
            </w:r>
          </w:p>
        </w:tc>
        <w:tc>
          <w:tcPr>
            <w:tcW w:w="953" w:type="dxa"/>
            <w:vAlign w:val="center"/>
          </w:tcPr>
          <w:p w14:paraId="585B86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4A3853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0.109</w:t>
            </w:r>
          </w:p>
        </w:tc>
        <w:tc>
          <w:tcPr>
            <w:tcW w:w="715" w:type="dxa"/>
            <w:vAlign w:val="center"/>
          </w:tcPr>
          <w:p w14:paraId="6DE607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77</w:t>
            </w:r>
          </w:p>
        </w:tc>
        <w:tc>
          <w:tcPr>
            <w:tcW w:w="953" w:type="dxa"/>
            <w:vAlign w:val="center"/>
          </w:tcPr>
          <w:p w14:paraId="2CB487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4ACB2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051FA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3FFA0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0.874</w:t>
            </w:r>
          </w:p>
        </w:tc>
        <w:tc>
          <w:tcPr>
            <w:tcW w:w="715" w:type="dxa"/>
            <w:vAlign w:val="center"/>
          </w:tcPr>
          <w:p w14:paraId="70B299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272C0E3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764E70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A-T1-Linkfailure-PID+LSTM-s10</w:t>
            </w:r>
          </w:p>
        </w:tc>
        <w:tc>
          <w:tcPr>
            <w:tcW w:w="1192" w:type="dxa"/>
            <w:vAlign w:val="center"/>
          </w:tcPr>
          <w:p w14:paraId="54FF99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5,819</w:t>
            </w:r>
          </w:p>
        </w:tc>
        <w:tc>
          <w:tcPr>
            <w:tcW w:w="715" w:type="dxa"/>
            <w:vAlign w:val="center"/>
          </w:tcPr>
          <w:p w14:paraId="6CB2EE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0.970</w:t>
            </w:r>
          </w:p>
        </w:tc>
        <w:tc>
          <w:tcPr>
            <w:tcW w:w="715" w:type="dxa"/>
            <w:vAlign w:val="center"/>
          </w:tcPr>
          <w:p w14:paraId="277924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2.90</w:t>
            </w:r>
          </w:p>
        </w:tc>
        <w:tc>
          <w:tcPr>
            <w:tcW w:w="715" w:type="dxa"/>
            <w:vAlign w:val="center"/>
          </w:tcPr>
          <w:p w14:paraId="6D717B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3599EB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53.38</w:t>
            </w:r>
          </w:p>
        </w:tc>
        <w:tc>
          <w:tcPr>
            <w:tcW w:w="953" w:type="dxa"/>
            <w:vAlign w:val="center"/>
          </w:tcPr>
          <w:p w14:paraId="6CF80F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037AA7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0.139</w:t>
            </w:r>
          </w:p>
        </w:tc>
        <w:tc>
          <w:tcPr>
            <w:tcW w:w="715" w:type="dxa"/>
            <w:vAlign w:val="center"/>
          </w:tcPr>
          <w:p w14:paraId="137830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</w:t>
            </w:r>
          </w:p>
        </w:tc>
        <w:tc>
          <w:tcPr>
            <w:tcW w:w="953" w:type="dxa"/>
            <w:vAlign w:val="center"/>
          </w:tcPr>
          <w:p w14:paraId="04EFC3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D3835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07752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CAB86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0.786</w:t>
            </w:r>
          </w:p>
        </w:tc>
        <w:tc>
          <w:tcPr>
            <w:tcW w:w="715" w:type="dxa"/>
            <w:vAlign w:val="center"/>
          </w:tcPr>
          <w:p w14:paraId="4B4813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</w:t>
            </w:r>
          </w:p>
        </w:tc>
      </w:tr>
      <w:tr w:rsidR="00D125ED" w14:paraId="20A7071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02B1C8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A-T1-Nodefailure-Static-16-s01</w:t>
            </w:r>
          </w:p>
        </w:tc>
        <w:tc>
          <w:tcPr>
            <w:tcW w:w="1192" w:type="dxa"/>
            <w:vAlign w:val="center"/>
          </w:tcPr>
          <w:p w14:paraId="70F2C6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5,931</w:t>
            </w:r>
          </w:p>
        </w:tc>
        <w:tc>
          <w:tcPr>
            <w:tcW w:w="715" w:type="dxa"/>
            <w:vAlign w:val="center"/>
          </w:tcPr>
          <w:p w14:paraId="2CC668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52A056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11.54</w:t>
            </w:r>
          </w:p>
        </w:tc>
        <w:tc>
          <w:tcPr>
            <w:tcW w:w="715" w:type="dxa"/>
            <w:vAlign w:val="center"/>
          </w:tcPr>
          <w:p w14:paraId="6C2E6A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4BBDAE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67.43</w:t>
            </w:r>
          </w:p>
        </w:tc>
        <w:tc>
          <w:tcPr>
            <w:tcW w:w="953" w:type="dxa"/>
            <w:vAlign w:val="center"/>
          </w:tcPr>
          <w:p w14:paraId="46D1DE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7C4389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0.031</w:t>
            </w:r>
          </w:p>
        </w:tc>
        <w:tc>
          <w:tcPr>
            <w:tcW w:w="715" w:type="dxa"/>
            <w:vAlign w:val="center"/>
          </w:tcPr>
          <w:p w14:paraId="460D5A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112</w:t>
            </w:r>
          </w:p>
        </w:tc>
        <w:tc>
          <w:tcPr>
            <w:tcW w:w="953" w:type="dxa"/>
            <w:vAlign w:val="center"/>
          </w:tcPr>
          <w:p w14:paraId="094937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8DB85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8A500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D023B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0.946</w:t>
            </w:r>
          </w:p>
        </w:tc>
        <w:tc>
          <w:tcPr>
            <w:tcW w:w="715" w:type="dxa"/>
            <w:vAlign w:val="center"/>
          </w:tcPr>
          <w:p w14:paraId="09AF2E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</w:t>
            </w:r>
          </w:p>
        </w:tc>
      </w:tr>
      <w:tr w:rsidR="00D125ED" w14:paraId="32809A4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2C7FFE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A-T1-Nodefailure-Static-16-s02</w:t>
            </w:r>
          </w:p>
        </w:tc>
        <w:tc>
          <w:tcPr>
            <w:tcW w:w="1192" w:type="dxa"/>
            <w:vAlign w:val="center"/>
          </w:tcPr>
          <w:p w14:paraId="0DB044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5,939</w:t>
            </w:r>
          </w:p>
        </w:tc>
        <w:tc>
          <w:tcPr>
            <w:tcW w:w="715" w:type="dxa"/>
            <w:vAlign w:val="center"/>
          </w:tcPr>
          <w:p w14:paraId="3E4507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79479D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12.14</w:t>
            </w:r>
          </w:p>
        </w:tc>
        <w:tc>
          <w:tcPr>
            <w:tcW w:w="715" w:type="dxa"/>
            <w:vAlign w:val="center"/>
          </w:tcPr>
          <w:p w14:paraId="4B78ED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794AD0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67.66</w:t>
            </w:r>
          </w:p>
        </w:tc>
        <w:tc>
          <w:tcPr>
            <w:tcW w:w="953" w:type="dxa"/>
            <w:vAlign w:val="center"/>
          </w:tcPr>
          <w:p w14:paraId="4632FF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2D89DF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0.027</w:t>
            </w:r>
          </w:p>
        </w:tc>
        <w:tc>
          <w:tcPr>
            <w:tcW w:w="715" w:type="dxa"/>
            <w:vAlign w:val="center"/>
          </w:tcPr>
          <w:p w14:paraId="1D5717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110</w:t>
            </w:r>
          </w:p>
        </w:tc>
        <w:tc>
          <w:tcPr>
            <w:tcW w:w="953" w:type="dxa"/>
            <w:vAlign w:val="center"/>
          </w:tcPr>
          <w:p w14:paraId="312350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2DDF4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808ED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99B82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0.941</w:t>
            </w:r>
          </w:p>
        </w:tc>
        <w:tc>
          <w:tcPr>
            <w:tcW w:w="715" w:type="dxa"/>
            <w:vAlign w:val="center"/>
          </w:tcPr>
          <w:p w14:paraId="3DE26D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</w:t>
            </w:r>
          </w:p>
        </w:tc>
      </w:tr>
      <w:tr w:rsidR="00D125ED" w14:paraId="091D1D5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AAC284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A-T1-Nodefailure-Static-16-s03</w:t>
            </w:r>
          </w:p>
        </w:tc>
        <w:tc>
          <w:tcPr>
            <w:tcW w:w="1192" w:type="dxa"/>
            <w:vAlign w:val="center"/>
          </w:tcPr>
          <w:p w14:paraId="09912C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5,958</w:t>
            </w:r>
          </w:p>
        </w:tc>
        <w:tc>
          <w:tcPr>
            <w:tcW w:w="715" w:type="dxa"/>
            <w:vAlign w:val="center"/>
          </w:tcPr>
          <w:p w14:paraId="2172FF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53C6ED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11.61</w:t>
            </w:r>
          </w:p>
        </w:tc>
        <w:tc>
          <w:tcPr>
            <w:tcW w:w="715" w:type="dxa"/>
            <w:vAlign w:val="center"/>
          </w:tcPr>
          <w:p w14:paraId="118D8D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7E6D3F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67.60</w:t>
            </w:r>
          </w:p>
        </w:tc>
        <w:tc>
          <w:tcPr>
            <w:tcW w:w="953" w:type="dxa"/>
            <w:vAlign w:val="center"/>
          </w:tcPr>
          <w:p w14:paraId="40280B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5B53B6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0.026</w:t>
            </w:r>
          </w:p>
        </w:tc>
        <w:tc>
          <w:tcPr>
            <w:tcW w:w="715" w:type="dxa"/>
            <w:vAlign w:val="center"/>
          </w:tcPr>
          <w:p w14:paraId="358557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110</w:t>
            </w:r>
          </w:p>
        </w:tc>
        <w:tc>
          <w:tcPr>
            <w:tcW w:w="953" w:type="dxa"/>
            <w:vAlign w:val="center"/>
          </w:tcPr>
          <w:p w14:paraId="576884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F9FD9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26C60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2CD99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0.940</w:t>
            </w:r>
          </w:p>
        </w:tc>
        <w:tc>
          <w:tcPr>
            <w:tcW w:w="715" w:type="dxa"/>
            <w:vAlign w:val="center"/>
          </w:tcPr>
          <w:p w14:paraId="0492A6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</w:t>
            </w:r>
          </w:p>
        </w:tc>
      </w:tr>
      <w:tr w:rsidR="00D125ED" w14:paraId="50DD923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CFC506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A-T1-Nodefailure-Static-16-s04</w:t>
            </w:r>
          </w:p>
        </w:tc>
        <w:tc>
          <w:tcPr>
            <w:tcW w:w="1192" w:type="dxa"/>
            <w:vAlign w:val="center"/>
          </w:tcPr>
          <w:p w14:paraId="36A459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5,871</w:t>
            </w:r>
          </w:p>
        </w:tc>
        <w:tc>
          <w:tcPr>
            <w:tcW w:w="715" w:type="dxa"/>
            <w:vAlign w:val="center"/>
          </w:tcPr>
          <w:p w14:paraId="5A1123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5E9672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11.54</w:t>
            </w:r>
          </w:p>
        </w:tc>
        <w:tc>
          <w:tcPr>
            <w:tcW w:w="715" w:type="dxa"/>
            <w:vAlign w:val="center"/>
          </w:tcPr>
          <w:p w14:paraId="4CB8E6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6C661B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67.58</w:t>
            </w:r>
          </w:p>
        </w:tc>
        <w:tc>
          <w:tcPr>
            <w:tcW w:w="953" w:type="dxa"/>
            <w:vAlign w:val="center"/>
          </w:tcPr>
          <w:p w14:paraId="244A95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5C4C10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0.025</w:t>
            </w:r>
          </w:p>
        </w:tc>
        <w:tc>
          <w:tcPr>
            <w:tcW w:w="715" w:type="dxa"/>
            <w:vAlign w:val="center"/>
          </w:tcPr>
          <w:p w14:paraId="6D31AC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112</w:t>
            </w:r>
          </w:p>
        </w:tc>
        <w:tc>
          <w:tcPr>
            <w:tcW w:w="953" w:type="dxa"/>
            <w:vAlign w:val="center"/>
          </w:tcPr>
          <w:p w14:paraId="25C620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CD6F0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CD754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BC5EF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0.938</w:t>
            </w:r>
          </w:p>
        </w:tc>
        <w:tc>
          <w:tcPr>
            <w:tcW w:w="715" w:type="dxa"/>
            <w:vAlign w:val="center"/>
          </w:tcPr>
          <w:p w14:paraId="438142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</w:t>
            </w:r>
          </w:p>
        </w:tc>
      </w:tr>
      <w:tr w:rsidR="00D125ED" w14:paraId="0F5ADC5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F3FC45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A-T1-Nodefailure-Static-16-s05</w:t>
            </w:r>
          </w:p>
        </w:tc>
        <w:tc>
          <w:tcPr>
            <w:tcW w:w="1192" w:type="dxa"/>
            <w:vAlign w:val="center"/>
          </w:tcPr>
          <w:p w14:paraId="2C5C0E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5,880</w:t>
            </w:r>
          </w:p>
        </w:tc>
        <w:tc>
          <w:tcPr>
            <w:tcW w:w="715" w:type="dxa"/>
            <w:vAlign w:val="center"/>
          </w:tcPr>
          <w:p w14:paraId="62A351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2E7E7C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11.55</w:t>
            </w:r>
          </w:p>
        </w:tc>
        <w:tc>
          <w:tcPr>
            <w:tcW w:w="715" w:type="dxa"/>
            <w:vAlign w:val="center"/>
          </w:tcPr>
          <w:p w14:paraId="457B28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20CD5C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67.69</w:t>
            </w:r>
          </w:p>
        </w:tc>
        <w:tc>
          <w:tcPr>
            <w:tcW w:w="953" w:type="dxa"/>
            <w:vAlign w:val="center"/>
          </w:tcPr>
          <w:p w14:paraId="016204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285DDF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0.032</w:t>
            </w:r>
          </w:p>
        </w:tc>
        <w:tc>
          <w:tcPr>
            <w:tcW w:w="715" w:type="dxa"/>
            <w:vAlign w:val="center"/>
          </w:tcPr>
          <w:p w14:paraId="346138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112</w:t>
            </w:r>
          </w:p>
        </w:tc>
        <w:tc>
          <w:tcPr>
            <w:tcW w:w="953" w:type="dxa"/>
            <w:vAlign w:val="center"/>
          </w:tcPr>
          <w:p w14:paraId="10D406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118DA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180E4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8BA85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0.943</w:t>
            </w:r>
          </w:p>
        </w:tc>
        <w:tc>
          <w:tcPr>
            <w:tcW w:w="715" w:type="dxa"/>
            <w:vAlign w:val="center"/>
          </w:tcPr>
          <w:p w14:paraId="56AEEA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</w:t>
            </w:r>
          </w:p>
        </w:tc>
      </w:tr>
      <w:tr w:rsidR="00D125ED" w14:paraId="4023B02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BC422E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A-T1-Nodefailure-Static-16-s06</w:t>
            </w:r>
          </w:p>
        </w:tc>
        <w:tc>
          <w:tcPr>
            <w:tcW w:w="1192" w:type="dxa"/>
            <w:vAlign w:val="center"/>
          </w:tcPr>
          <w:p w14:paraId="1E7C4A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5,927</w:t>
            </w:r>
          </w:p>
        </w:tc>
        <w:tc>
          <w:tcPr>
            <w:tcW w:w="715" w:type="dxa"/>
            <w:vAlign w:val="center"/>
          </w:tcPr>
          <w:p w14:paraId="213061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581C5A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11.77</w:t>
            </w:r>
          </w:p>
        </w:tc>
        <w:tc>
          <w:tcPr>
            <w:tcW w:w="715" w:type="dxa"/>
            <w:vAlign w:val="center"/>
          </w:tcPr>
          <w:p w14:paraId="52D0B9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2C75DF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67.80</w:t>
            </w:r>
          </w:p>
        </w:tc>
        <w:tc>
          <w:tcPr>
            <w:tcW w:w="953" w:type="dxa"/>
            <w:vAlign w:val="center"/>
          </w:tcPr>
          <w:p w14:paraId="410516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7B3ADC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0.030</w:t>
            </w:r>
          </w:p>
        </w:tc>
        <w:tc>
          <w:tcPr>
            <w:tcW w:w="715" w:type="dxa"/>
            <w:vAlign w:val="center"/>
          </w:tcPr>
          <w:p w14:paraId="1C1A65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111</w:t>
            </w:r>
          </w:p>
        </w:tc>
        <w:tc>
          <w:tcPr>
            <w:tcW w:w="953" w:type="dxa"/>
            <w:vAlign w:val="center"/>
          </w:tcPr>
          <w:p w14:paraId="3BC419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D00C7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1EAEA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C25CC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0.943</w:t>
            </w:r>
          </w:p>
        </w:tc>
        <w:tc>
          <w:tcPr>
            <w:tcW w:w="715" w:type="dxa"/>
            <w:vAlign w:val="center"/>
          </w:tcPr>
          <w:p w14:paraId="1131D7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</w:t>
            </w:r>
          </w:p>
        </w:tc>
      </w:tr>
      <w:tr w:rsidR="00D125ED" w14:paraId="2028C0D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42952F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A-T1-Nodefailure-Static-16-s07</w:t>
            </w:r>
          </w:p>
        </w:tc>
        <w:tc>
          <w:tcPr>
            <w:tcW w:w="1192" w:type="dxa"/>
            <w:vAlign w:val="center"/>
          </w:tcPr>
          <w:p w14:paraId="306060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5,877</w:t>
            </w:r>
          </w:p>
        </w:tc>
        <w:tc>
          <w:tcPr>
            <w:tcW w:w="715" w:type="dxa"/>
            <w:vAlign w:val="center"/>
          </w:tcPr>
          <w:p w14:paraId="7C6FD7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69B66F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11.99</w:t>
            </w:r>
          </w:p>
        </w:tc>
        <w:tc>
          <w:tcPr>
            <w:tcW w:w="715" w:type="dxa"/>
            <w:vAlign w:val="center"/>
          </w:tcPr>
          <w:p w14:paraId="16E8D2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7CD18E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67.61</w:t>
            </w:r>
          </w:p>
        </w:tc>
        <w:tc>
          <w:tcPr>
            <w:tcW w:w="953" w:type="dxa"/>
            <w:vAlign w:val="center"/>
          </w:tcPr>
          <w:p w14:paraId="0E5201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7B0BC3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0.029</w:t>
            </w:r>
          </w:p>
        </w:tc>
        <w:tc>
          <w:tcPr>
            <w:tcW w:w="715" w:type="dxa"/>
            <w:vAlign w:val="center"/>
          </w:tcPr>
          <w:p w14:paraId="0D6A0A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112</w:t>
            </w:r>
          </w:p>
        </w:tc>
        <w:tc>
          <w:tcPr>
            <w:tcW w:w="953" w:type="dxa"/>
            <w:vAlign w:val="center"/>
          </w:tcPr>
          <w:p w14:paraId="3816A3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779A6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0ECBD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541AF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0.941</w:t>
            </w:r>
          </w:p>
        </w:tc>
        <w:tc>
          <w:tcPr>
            <w:tcW w:w="715" w:type="dxa"/>
            <w:vAlign w:val="center"/>
          </w:tcPr>
          <w:p w14:paraId="03E5C0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</w:t>
            </w:r>
          </w:p>
        </w:tc>
      </w:tr>
      <w:tr w:rsidR="00D125ED" w14:paraId="379227D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67B9EC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A-T1-Nodefailure-Static-16-s08</w:t>
            </w:r>
          </w:p>
        </w:tc>
        <w:tc>
          <w:tcPr>
            <w:tcW w:w="1192" w:type="dxa"/>
            <w:vAlign w:val="center"/>
          </w:tcPr>
          <w:p w14:paraId="5F87E1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5,930</w:t>
            </w:r>
          </w:p>
        </w:tc>
        <w:tc>
          <w:tcPr>
            <w:tcW w:w="715" w:type="dxa"/>
            <w:vAlign w:val="center"/>
          </w:tcPr>
          <w:p w14:paraId="7ACFEE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160EEF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12.03</w:t>
            </w:r>
          </w:p>
        </w:tc>
        <w:tc>
          <w:tcPr>
            <w:tcW w:w="715" w:type="dxa"/>
            <w:vAlign w:val="center"/>
          </w:tcPr>
          <w:p w14:paraId="560E26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77DE53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67.44</w:t>
            </w:r>
          </w:p>
        </w:tc>
        <w:tc>
          <w:tcPr>
            <w:tcW w:w="953" w:type="dxa"/>
            <w:vAlign w:val="center"/>
          </w:tcPr>
          <w:p w14:paraId="274922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3BCE78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0.030</w:t>
            </w:r>
          </w:p>
        </w:tc>
        <w:tc>
          <w:tcPr>
            <w:tcW w:w="715" w:type="dxa"/>
            <w:vAlign w:val="center"/>
          </w:tcPr>
          <w:p w14:paraId="7AF1B7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112</w:t>
            </w:r>
          </w:p>
        </w:tc>
        <w:tc>
          <w:tcPr>
            <w:tcW w:w="953" w:type="dxa"/>
            <w:vAlign w:val="center"/>
          </w:tcPr>
          <w:p w14:paraId="261933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FD27C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8FE03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3E595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0.944</w:t>
            </w:r>
          </w:p>
        </w:tc>
        <w:tc>
          <w:tcPr>
            <w:tcW w:w="715" w:type="dxa"/>
            <w:vAlign w:val="center"/>
          </w:tcPr>
          <w:p w14:paraId="19AA5B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</w:t>
            </w:r>
          </w:p>
        </w:tc>
      </w:tr>
      <w:tr w:rsidR="00D125ED" w14:paraId="03CD964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D0F29A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A-T1-Nodefailure-Static-16-s09</w:t>
            </w:r>
          </w:p>
        </w:tc>
        <w:tc>
          <w:tcPr>
            <w:tcW w:w="1192" w:type="dxa"/>
            <w:vAlign w:val="center"/>
          </w:tcPr>
          <w:p w14:paraId="49BF22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5,913</w:t>
            </w:r>
          </w:p>
        </w:tc>
        <w:tc>
          <w:tcPr>
            <w:tcW w:w="715" w:type="dxa"/>
            <w:vAlign w:val="center"/>
          </w:tcPr>
          <w:p w14:paraId="44A7C3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72F2D8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11.55</w:t>
            </w:r>
          </w:p>
        </w:tc>
        <w:tc>
          <w:tcPr>
            <w:tcW w:w="715" w:type="dxa"/>
            <w:vAlign w:val="center"/>
          </w:tcPr>
          <w:p w14:paraId="6958A2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08583E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67.63</w:t>
            </w:r>
          </w:p>
        </w:tc>
        <w:tc>
          <w:tcPr>
            <w:tcW w:w="953" w:type="dxa"/>
            <w:vAlign w:val="center"/>
          </w:tcPr>
          <w:p w14:paraId="3C5D6B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66EEEE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0.033</w:t>
            </w:r>
          </w:p>
        </w:tc>
        <w:tc>
          <w:tcPr>
            <w:tcW w:w="715" w:type="dxa"/>
            <w:vAlign w:val="center"/>
          </w:tcPr>
          <w:p w14:paraId="774CA6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111</w:t>
            </w:r>
          </w:p>
        </w:tc>
        <w:tc>
          <w:tcPr>
            <w:tcW w:w="953" w:type="dxa"/>
            <w:vAlign w:val="center"/>
          </w:tcPr>
          <w:p w14:paraId="52AD04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2A3CE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12E02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D1AB2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0.943</w:t>
            </w:r>
          </w:p>
        </w:tc>
        <w:tc>
          <w:tcPr>
            <w:tcW w:w="715" w:type="dxa"/>
            <w:vAlign w:val="center"/>
          </w:tcPr>
          <w:p w14:paraId="542E00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</w:t>
            </w:r>
          </w:p>
        </w:tc>
      </w:tr>
      <w:tr w:rsidR="00D125ED" w14:paraId="204036A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10B36F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A-T1-Nodefailure-Static-16-s10</w:t>
            </w:r>
          </w:p>
        </w:tc>
        <w:tc>
          <w:tcPr>
            <w:tcW w:w="1192" w:type="dxa"/>
            <w:vAlign w:val="center"/>
          </w:tcPr>
          <w:p w14:paraId="2648E1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5,902</w:t>
            </w:r>
          </w:p>
        </w:tc>
        <w:tc>
          <w:tcPr>
            <w:tcW w:w="715" w:type="dxa"/>
            <w:vAlign w:val="center"/>
          </w:tcPr>
          <w:p w14:paraId="54F052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2298E1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11.94</w:t>
            </w:r>
          </w:p>
        </w:tc>
        <w:tc>
          <w:tcPr>
            <w:tcW w:w="715" w:type="dxa"/>
            <w:vAlign w:val="center"/>
          </w:tcPr>
          <w:p w14:paraId="5E1D74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2B03EE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67.52</w:t>
            </w:r>
          </w:p>
        </w:tc>
        <w:tc>
          <w:tcPr>
            <w:tcW w:w="953" w:type="dxa"/>
            <w:vAlign w:val="center"/>
          </w:tcPr>
          <w:p w14:paraId="50D497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06C7C5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0.033</w:t>
            </w:r>
          </w:p>
        </w:tc>
        <w:tc>
          <w:tcPr>
            <w:tcW w:w="715" w:type="dxa"/>
            <w:vAlign w:val="center"/>
          </w:tcPr>
          <w:p w14:paraId="38FD57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112</w:t>
            </w:r>
          </w:p>
        </w:tc>
        <w:tc>
          <w:tcPr>
            <w:tcW w:w="953" w:type="dxa"/>
            <w:vAlign w:val="center"/>
          </w:tcPr>
          <w:p w14:paraId="6A1811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86672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D4D9E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5C836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0.939</w:t>
            </w:r>
          </w:p>
        </w:tc>
        <w:tc>
          <w:tcPr>
            <w:tcW w:w="715" w:type="dxa"/>
            <w:vAlign w:val="center"/>
          </w:tcPr>
          <w:p w14:paraId="5CDCDE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</w:t>
            </w:r>
          </w:p>
        </w:tc>
      </w:tr>
      <w:tr w:rsidR="00D125ED" w14:paraId="201319A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A7D5D8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A-T1-Nodefailure-Static-BDP-s01</w:t>
            </w:r>
          </w:p>
        </w:tc>
        <w:tc>
          <w:tcPr>
            <w:tcW w:w="1192" w:type="dxa"/>
            <w:vAlign w:val="center"/>
          </w:tcPr>
          <w:p w14:paraId="167A4B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5,563</w:t>
            </w:r>
          </w:p>
        </w:tc>
        <w:tc>
          <w:tcPr>
            <w:tcW w:w="715" w:type="dxa"/>
            <w:vAlign w:val="center"/>
          </w:tcPr>
          <w:p w14:paraId="6CBADB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57726A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6.00</w:t>
            </w:r>
          </w:p>
        </w:tc>
        <w:tc>
          <w:tcPr>
            <w:tcW w:w="715" w:type="dxa"/>
            <w:vAlign w:val="center"/>
          </w:tcPr>
          <w:p w14:paraId="5B7CBA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5B0A8C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58.44</w:t>
            </w:r>
          </w:p>
        </w:tc>
        <w:tc>
          <w:tcPr>
            <w:tcW w:w="953" w:type="dxa"/>
            <w:vAlign w:val="center"/>
          </w:tcPr>
          <w:p w14:paraId="3EBDBE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105475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0.027</w:t>
            </w:r>
          </w:p>
        </w:tc>
        <w:tc>
          <w:tcPr>
            <w:tcW w:w="715" w:type="dxa"/>
            <w:vAlign w:val="center"/>
          </w:tcPr>
          <w:p w14:paraId="133C0D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91</w:t>
            </w:r>
          </w:p>
        </w:tc>
        <w:tc>
          <w:tcPr>
            <w:tcW w:w="953" w:type="dxa"/>
            <w:vAlign w:val="center"/>
          </w:tcPr>
          <w:p w14:paraId="01D0D8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42099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1ABDE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9855E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0.957</w:t>
            </w:r>
          </w:p>
        </w:tc>
        <w:tc>
          <w:tcPr>
            <w:tcW w:w="715" w:type="dxa"/>
            <w:vAlign w:val="center"/>
          </w:tcPr>
          <w:p w14:paraId="7C8547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</w:t>
            </w:r>
          </w:p>
        </w:tc>
      </w:tr>
      <w:tr w:rsidR="00D125ED" w14:paraId="2681282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7CB5CA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A-T1-Nodefailure-Static-BDP-s02</w:t>
            </w:r>
          </w:p>
        </w:tc>
        <w:tc>
          <w:tcPr>
            <w:tcW w:w="1192" w:type="dxa"/>
            <w:vAlign w:val="center"/>
          </w:tcPr>
          <w:p w14:paraId="6FAE55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5,573</w:t>
            </w:r>
          </w:p>
        </w:tc>
        <w:tc>
          <w:tcPr>
            <w:tcW w:w="715" w:type="dxa"/>
            <w:vAlign w:val="center"/>
          </w:tcPr>
          <w:p w14:paraId="0E1B78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0.975</w:t>
            </w:r>
          </w:p>
        </w:tc>
        <w:tc>
          <w:tcPr>
            <w:tcW w:w="715" w:type="dxa"/>
            <w:vAlign w:val="center"/>
          </w:tcPr>
          <w:p w14:paraId="4EFD79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6.04</w:t>
            </w:r>
          </w:p>
        </w:tc>
        <w:tc>
          <w:tcPr>
            <w:tcW w:w="715" w:type="dxa"/>
            <w:vAlign w:val="center"/>
          </w:tcPr>
          <w:p w14:paraId="6D2DB2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0D36F7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58.47</w:t>
            </w:r>
          </w:p>
        </w:tc>
        <w:tc>
          <w:tcPr>
            <w:tcW w:w="953" w:type="dxa"/>
            <w:vAlign w:val="center"/>
          </w:tcPr>
          <w:p w14:paraId="10B2B7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33282B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0.024</w:t>
            </w:r>
          </w:p>
        </w:tc>
        <w:tc>
          <w:tcPr>
            <w:tcW w:w="715" w:type="dxa"/>
            <w:vAlign w:val="center"/>
          </w:tcPr>
          <w:p w14:paraId="270D54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91</w:t>
            </w:r>
          </w:p>
        </w:tc>
        <w:tc>
          <w:tcPr>
            <w:tcW w:w="953" w:type="dxa"/>
            <w:vAlign w:val="center"/>
          </w:tcPr>
          <w:p w14:paraId="456C0B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D08A2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F5EFE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A5AC6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0.950</w:t>
            </w:r>
          </w:p>
        </w:tc>
        <w:tc>
          <w:tcPr>
            <w:tcW w:w="715" w:type="dxa"/>
            <w:vAlign w:val="center"/>
          </w:tcPr>
          <w:p w14:paraId="378939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</w:t>
            </w:r>
          </w:p>
        </w:tc>
      </w:tr>
      <w:tr w:rsidR="00D125ED" w14:paraId="14529ED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3EEF45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A-T1-Nodefailure-Static-BDP-s03</w:t>
            </w:r>
          </w:p>
        </w:tc>
        <w:tc>
          <w:tcPr>
            <w:tcW w:w="1192" w:type="dxa"/>
            <w:vAlign w:val="center"/>
          </w:tcPr>
          <w:p w14:paraId="41210E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5,588</w:t>
            </w:r>
          </w:p>
        </w:tc>
        <w:tc>
          <w:tcPr>
            <w:tcW w:w="715" w:type="dxa"/>
            <w:vAlign w:val="center"/>
          </w:tcPr>
          <w:p w14:paraId="2C4048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0.800</w:t>
            </w:r>
          </w:p>
        </w:tc>
        <w:tc>
          <w:tcPr>
            <w:tcW w:w="715" w:type="dxa"/>
            <w:vAlign w:val="center"/>
          </w:tcPr>
          <w:p w14:paraId="392B15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5.55</w:t>
            </w:r>
          </w:p>
        </w:tc>
        <w:tc>
          <w:tcPr>
            <w:tcW w:w="715" w:type="dxa"/>
            <w:vAlign w:val="center"/>
          </w:tcPr>
          <w:p w14:paraId="44F4BF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7C511D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58.45</w:t>
            </w:r>
          </w:p>
        </w:tc>
        <w:tc>
          <w:tcPr>
            <w:tcW w:w="953" w:type="dxa"/>
            <w:vAlign w:val="center"/>
          </w:tcPr>
          <w:p w14:paraId="4ED912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78AA79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0.024</w:t>
            </w:r>
          </w:p>
        </w:tc>
        <w:tc>
          <w:tcPr>
            <w:tcW w:w="715" w:type="dxa"/>
            <w:vAlign w:val="center"/>
          </w:tcPr>
          <w:p w14:paraId="3EFD62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91</w:t>
            </w:r>
          </w:p>
        </w:tc>
        <w:tc>
          <w:tcPr>
            <w:tcW w:w="953" w:type="dxa"/>
            <w:vAlign w:val="center"/>
          </w:tcPr>
          <w:p w14:paraId="19C74A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D7469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606CB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DB888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0.950</w:t>
            </w:r>
          </w:p>
        </w:tc>
        <w:tc>
          <w:tcPr>
            <w:tcW w:w="715" w:type="dxa"/>
            <w:vAlign w:val="center"/>
          </w:tcPr>
          <w:p w14:paraId="7B4EAD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</w:t>
            </w:r>
          </w:p>
        </w:tc>
      </w:tr>
      <w:tr w:rsidR="00D125ED" w14:paraId="3923082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0A4C8D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A-T1-Nodefailure-Static-BDP-s04</w:t>
            </w:r>
          </w:p>
        </w:tc>
        <w:tc>
          <w:tcPr>
            <w:tcW w:w="1192" w:type="dxa"/>
            <w:vAlign w:val="center"/>
          </w:tcPr>
          <w:p w14:paraId="0CBAC4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5,513</w:t>
            </w:r>
          </w:p>
        </w:tc>
        <w:tc>
          <w:tcPr>
            <w:tcW w:w="715" w:type="dxa"/>
            <w:vAlign w:val="center"/>
          </w:tcPr>
          <w:p w14:paraId="74211D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3580FE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5.69</w:t>
            </w:r>
          </w:p>
        </w:tc>
        <w:tc>
          <w:tcPr>
            <w:tcW w:w="715" w:type="dxa"/>
            <w:vAlign w:val="center"/>
          </w:tcPr>
          <w:p w14:paraId="30A92F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659AFA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58.50</w:t>
            </w:r>
          </w:p>
        </w:tc>
        <w:tc>
          <w:tcPr>
            <w:tcW w:w="953" w:type="dxa"/>
            <w:vAlign w:val="center"/>
          </w:tcPr>
          <w:p w14:paraId="059C05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4D9337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0.023</w:t>
            </w:r>
          </w:p>
        </w:tc>
        <w:tc>
          <w:tcPr>
            <w:tcW w:w="715" w:type="dxa"/>
            <w:vAlign w:val="center"/>
          </w:tcPr>
          <w:p w14:paraId="23B9D9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91</w:t>
            </w:r>
          </w:p>
        </w:tc>
        <w:tc>
          <w:tcPr>
            <w:tcW w:w="953" w:type="dxa"/>
            <w:vAlign w:val="center"/>
          </w:tcPr>
          <w:p w14:paraId="2BD137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442B1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DA90D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98A0E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0.951</w:t>
            </w:r>
          </w:p>
        </w:tc>
        <w:tc>
          <w:tcPr>
            <w:tcW w:w="715" w:type="dxa"/>
            <w:vAlign w:val="center"/>
          </w:tcPr>
          <w:p w14:paraId="0064E1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</w:t>
            </w:r>
          </w:p>
        </w:tc>
      </w:tr>
      <w:tr w:rsidR="00D125ED" w14:paraId="7050E03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FFBC1B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A-T1-Nodefailure-Static-BDP-s05</w:t>
            </w:r>
          </w:p>
        </w:tc>
        <w:tc>
          <w:tcPr>
            <w:tcW w:w="1192" w:type="dxa"/>
            <w:vAlign w:val="center"/>
          </w:tcPr>
          <w:p w14:paraId="484274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5,534</w:t>
            </w:r>
          </w:p>
        </w:tc>
        <w:tc>
          <w:tcPr>
            <w:tcW w:w="715" w:type="dxa"/>
            <w:vAlign w:val="center"/>
          </w:tcPr>
          <w:p w14:paraId="386EAF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0.935</w:t>
            </w:r>
          </w:p>
        </w:tc>
        <w:tc>
          <w:tcPr>
            <w:tcW w:w="715" w:type="dxa"/>
            <w:vAlign w:val="center"/>
          </w:tcPr>
          <w:p w14:paraId="0946BF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5.63</w:t>
            </w:r>
          </w:p>
        </w:tc>
        <w:tc>
          <w:tcPr>
            <w:tcW w:w="715" w:type="dxa"/>
            <w:vAlign w:val="center"/>
          </w:tcPr>
          <w:p w14:paraId="7A2434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5A1100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58.54</w:t>
            </w:r>
          </w:p>
        </w:tc>
        <w:tc>
          <w:tcPr>
            <w:tcW w:w="953" w:type="dxa"/>
            <w:vAlign w:val="center"/>
          </w:tcPr>
          <w:p w14:paraId="5958E2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41FB4E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0.027</w:t>
            </w:r>
          </w:p>
        </w:tc>
        <w:tc>
          <w:tcPr>
            <w:tcW w:w="715" w:type="dxa"/>
            <w:vAlign w:val="center"/>
          </w:tcPr>
          <w:p w14:paraId="60EFE8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90</w:t>
            </w:r>
          </w:p>
        </w:tc>
        <w:tc>
          <w:tcPr>
            <w:tcW w:w="953" w:type="dxa"/>
            <w:vAlign w:val="center"/>
          </w:tcPr>
          <w:p w14:paraId="6EB670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807CD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E6654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6D1D7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0.956</w:t>
            </w:r>
          </w:p>
        </w:tc>
        <w:tc>
          <w:tcPr>
            <w:tcW w:w="715" w:type="dxa"/>
            <w:vAlign w:val="center"/>
          </w:tcPr>
          <w:p w14:paraId="3B4565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75B2EAC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9B65AB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A-T1-Nodefailure-Static-BDP-s06</w:t>
            </w:r>
          </w:p>
        </w:tc>
        <w:tc>
          <w:tcPr>
            <w:tcW w:w="1192" w:type="dxa"/>
            <w:vAlign w:val="center"/>
          </w:tcPr>
          <w:p w14:paraId="13C437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5,569</w:t>
            </w:r>
          </w:p>
        </w:tc>
        <w:tc>
          <w:tcPr>
            <w:tcW w:w="715" w:type="dxa"/>
            <w:vAlign w:val="center"/>
          </w:tcPr>
          <w:p w14:paraId="69870D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7D0C7D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6.13</w:t>
            </w:r>
          </w:p>
        </w:tc>
        <w:tc>
          <w:tcPr>
            <w:tcW w:w="715" w:type="dxa"/>
            <w:vAlign w:val="center"/>
          </w:tcPr>
          <w:p w14:paraId="634784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49A68A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58.58</w:t>
            </w:r>
          </w:p>
        </w:tc>
        <w:tc>
          <w:tcPr>
            <w:tcW w:w="953" w:type="dxa"/>
            <w:vAlign w:val="center"/>
          </w:tcPr>
          <w:p w14:paraId="150C62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173479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0.025</w:t>
            </w:r>
          </w:p>
        </w:tc>
        <w:tc>
          <w:tcPr>
            <w:tcW w:w="715" w:type="dxa"/>
            <w:vAlign w:val="center"/>
          </w:tcPr>
          <w:p w14:paraId="532AB2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91</w:t>
            </w:r>
          </w:p>
        </w:tc>
        <w:tc>
          <w:tcPr>
            <w:tcW w:w="953" w:type="dxa"/>
            <w:vAlign w:val="center"/>
          </w:tcPr>
          <w:p w14:paraId="281C83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8EFAC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DA8B4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C2593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0.954</w:t>
            </w:r>
          </w:p>
        </w:tc>
        <w:tc>
          <w:tcPr>
            <w:tcW w:w="715" w:type="dxa"/>
            <w:vAlign w:val="center"/>
          </w:tcPr>
          <w:p w14:paraId="28984C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</w:t>
            </w:r>
          </w:p>
        </w:tc>
      </w:tr>
      <w:tr w:rsidR="00D125ED" w14:paraId="665FFB3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BE69E5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A-T1-Nodefailure-Static-BDP-s07</w:t>
            </w:r>
          </w:p>
        </w:tc>
        <w:tc>
          <w:tcPr>
            <w:tcW w:w="1192" w:type="dxa"/>
            <w:vAlign w:val="center"/>
          </w:tcPr>
          <w:p w14:paraId="0955C1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5,521</w:t>
            </w:r>
          </w:p>
        </w:tc>
        <w:tc>
          <w:tcPr>
            <w:tcW w:w="715" w:type="dxa"/>
            <w:vAlign w:val="center"/>
          </w:tcPr>
          <w:p w14:paraId="39EC5C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3BB7E6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5.82</w:t>
            </w:r>
          </w:p>
        </w:tc>
        <w:tc>
          <w:tcPr>
            <w:tcW w:w="715" w:type="dxa"/>
            <w:vAlign w:val="center"/>
          </w:tcPr>
          <w:p w14:paraId="190309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249230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58.49</w:t>
            </w:r>
          </w:p>
        </w:tc>
        <w:tc>
          <w:tcPr>
            <w:tcW w:w="953" w:type="dxa"/>
            <w:vAlign w:val="center"/>
          </w:tcPr>
          <w:p w14:paraId="174C33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614E8E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0.023</w:t>
            </w:r>
          </w:p>
        </w:tc>
        <w:tc>
          <w:tcPr>
            <w:tcW w:w="715" w:type="dxa"/>
            <w:vAlign w:val="center"/>
          </w:tcPr>
          <w:p w14:paraId="1DC640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91</w:t>
            </w:r>
          </w:p>
        </w:tc>
        <w:tc>
          <w:tcPr>
            <w:tcW w:w="953" w:type="dxa"/>
            <w:vAlign w:val="center"/>
          </w:tcPr>
          <w:p w14:paraId="59ADDA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D9758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23468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FA97E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0.953</w:t>
            </w:r>
          </w:p>
        </w:tc>
        <w:tc>
          <w:tcPr>
            <w:tcW w:w="715" w:type="dxa"/>
            <w:vAlign w:val="center"/>
          </w:tcPr>
          <w:p w14:paraId="44575B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</w:t>
            </w:r>
          </w:p>
        </w:tc>
      </w:tr>
      <w:tr w:rsidR="00D125ED" w14:paraId="55B8EAC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B35B31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A-T1-Nodefailure-Static-BDP-s08</w:t>
            </w:r>
          </w:p>
        </w:tc>
        <w:tc>
          <w:tcPr>
            <w:tcW w:w="1192" w:type="dxa"/>
            <w:vAlign w:val="center"/>
          </w:tcPr>
          <w:p w14:paraId="26245D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5,572</w:t>
            </w:r>
          </w:p>
        </w:tc>
        <w:tc>
          <w:tcPr>
            <w:tcW w:w="715" w:type="dxa"/>
            <w:vAlign w:val="center"/>
          </w:tcPr>
          <w:p w14:paraId="5C13E5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0.745</w:t>
            </w:r>
          </w:p>
        </w:tc>
        <w:tc>
          <w:tcPr>
            <w:tcW w:w="715" w:type="dxa"/>
            <w:vAlign w:val="center"/>
          </w:tcPr>
          <w:p w14:paraId="026262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5.54</w:t>
            </w:r>
          </w:p>
        </w:tc>
        <w:tc>
          <w:tcPr>
            <w:tcW w:w="715" w:type="dxa"/>
            <w:vAlign w:val="center"/>
          </w:tcPr>
          <w:p w14:paraId="137146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7BA465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58.42</w:t>
            </w:r>
          </w:p>
        </w:tc>
        <w:tc>
          <w:tcPr>
            <w:tcW w:w="953" w:type="dxa"/>
            <w:vAlign w:val="center"/>
          </w:tcPr>
          <w:p w14:paraId="6CCC48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741754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0.025</w:t>
            </w:r>
          </w:p>
        </w:tc>
        <w:tc>
          <w:tcPr>
            <w:tcW w:w="715" w:type="dxa"/>
            <w:vAlign w:val="center"/>
          </w:tcPr>
          <w:p w14:paraId="3E2074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90</w:t>
            </w:r>
          </w:p>
        </w:tc>
        <w:tc>
          <w:tcPr>
            <w:tcW w:w="953" w:type="dxa"/>
            <w:vAlign w:val="center"/>
          </w:tcPr>
          <w:p w14:paraId="7E2B3C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BB3F3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18192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2ED37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0.957</w:t>
            </w:r>
          </w:p>
        </w:tc>
        <w:tc>
          <w:tcPr>
            <w:tcW w:w="715" w:type="dxa"/>
            <w:vAlign w:val="center"/>
          </w:tcPr>
          <w:p w14:paraId="617161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</w:t>
            </w:r>
          </w:p>
        </w:tc>
      </w:tr>
      <w:tr w:rsidR="00D125ED" w14:paraId="14B4C1B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213520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A-T1-Nodefailure-Static-BDP-s09</w:t>
            </w:r>
          </w:p>
        </w:tc>
        <w:tc>
          <w:tcPr>
            <w:tcW w:w="1192" w:type="dxa"/>
            <w:vAlign w:val="center"/>
          </w:tcPr>
          <w:p w14:paraId="2A3F5E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5,551</w:t>
            </w:r>
          </w:p>
        </w:tc>
        <w:tc>
          <w:tcPr>
            <w:tcW w:w="715" w:type="dxa"/>
            <w:vAlign w:val="center"/>
          </w:tcPr>
          <w:p w14:paraId="5C2B03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0.855</w:t>
            </w:r>
          </w:p>
        </w:tc>
        <w:tc>
          <w:tcPr>
            <w:tcW w:w="715" w:type="dxa"/>
            <w:vAlign w:val="center"/>
          </w:tcPr>
          <w:p w14:paraId="794329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5.92</w:t>
            </w:r>
          </w:p>
        </w:tc>
        <w:tc>
          <w:tcPr>
            <w:tcW w:w="715" w:type="dxa"/>
            <w:vAlign w:val="center"/>
          </w:tcPr>
          <w:p w14:paraId="208B35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17A1EE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58.49</w:t>
            </w:r>
          </w:p>
        </w:tc>
        <w:tc>
          <w:tcPr>
            <w:tcW w:w="953" w:type="dxa"/>
            <w:vAlign w:val="center"/>
          </w:tcPr>
          <w:p w14:paraId="3A4BEB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0D959D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0.027</w:t>
            </w:r>
          </w:p>
        </w:tc>
        <w:tc>
          <w:tcPr>
            <w:tcW w:w="715" w:type="dxa"/>
            <w:vAlign w:val="center"/>
          </w:tcPr>
          <w:p w14:paraId="3FC762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91</w:t>
            </w:r>
          </w:p>
        </w:tc>
        <w:tc>
          <w:tcPr>
            <w:tcW w:w="953" w:type="dxa"/>
            <w:vAlign w:val="center"/>
          </w:tcPr>
          <w:p w14:paraId="5F2195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67A36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97841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57B6E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0.953</w:t>
            </w:r>
          </w:p>
        </w:tc>
        <w:tc>
          <w:tcPr>
            <w:tcW w:w="715" w:type="dxa"/>
            <w:vAlign w:val="center"/>
          </w:tcPr>
          <w:p w14:paraId="7B4EAF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</w:t>
            </w:r>
          </w:p>
        </w:tc>
      </w:tr>
      <w:tr w:rsidR="00D125ED" w14:paraId="5D3FF4D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577E6F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A-T1-Nodefailure-Static-BDP-s10</w:t>
            </w:r>
          </w:p>
        </w:tc>
        <w:tc>
          <w:tcPr>
            <w:tcW w:w="1192" w:type="dxa"/>
            <w:vAlign w:val="center"/>
          </w:tcPr>
          <w:p w14:paraId="13E369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5,541</w:t>
            </w:r>
          </w:p>
        </w:tc>
        <w:tc>
          <w:tcPr>
            <w:tcW w:w="715" w:type="dxa"/>
            <w:vAlign w:val="center"/>
          </w:tcPr>
          <w:p w14:paraId="16456F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0.975</w:t>
            </w:r>
          </w:p>
        </w:tc>
        <w:tc>
          <w:tcPr>
            <w:tcW w:w="715" w:type="dxa"/>
            <w:vAlign w:val="center"/>
          </w:tcPr>
          <w:p w14:paraId="00E2EB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5.64</w:t>
            </w:r>
          </w:p>
        </w:tc>
        <w:tc>
          <w:tcPr>
            <w:tcW w:w="715" w:type="dxa"/>
            <w:vAlign w:val="center"/>
          </w:tcPr>
          <w:p w14:paraId="1C6BAD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69FAE7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58.46</w:t>
            </w:r>
          </w:p>
        </w:tc>
        <w:tc>
          <w:tcPr>
            <w:tcW w:w="953" w:type="dxa"/>
            <w:vAlign w:val="center"/>
          </w:tcPr>
          <w:p w14:paraId="599515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475716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0.026</w:t>
            </w:r>
          </w:p>
        </w:tc>
        <w:tc>
          <w:tcPr>
            <w:tcW w:w="715" w:type="dxa"/>
            <w:vAlign w:val="center"/>
          </w:tcPr>
          <w:p w14:paraId="7311C1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91</w:t>
            </w:r>
          </w:p>
        </w:tc>
        <w:tc>
          <w:tcPr>
            <w:tcW w:w="953" w:type="dxa"/>
            <w:vAlign w:val="center"/>
          </w:tcPr>
          <w:p w14:paraId="0B2844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2D6CE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5ADFC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EB551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0.951</w:t>
            </w:r>
          </w:p>
        </w:tc>
        <w:tc>
          <w:tcPr>
            <w:tcW w:w="715" w:type="dxa"/>
            <w:vAlign w:val="center"/>
          </w:tcPr>
          <w:p w14:paraId="2CFF67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</w:t>
            </w:r>
          </w:p>
        </w:tc>
      </w:tr>
      <w:tr w:rsidR="00D125ED" w14:paraId="3EA0A48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9A052A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A-T1-Nodefailure-AIMD-s01</w:t>
            </w:r>
          </w:p>
        </w:tc>
        <w:tc>
          <w:tcPr>
            <w:tcW w:w="1192" w:type="dxa"/>
            <w:vAlign w:val="center"/>
          </w:tcPr>
          <w:p w14:paraId="169021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5,158</w:t>
            </w:r>
          </w:p>
        </w:tc>
        <w:tc>
          <w:tcPr>
            <w:tcW w:w="715" w:type="dxa"/>
            <w:vAlign w:val="center"/>
          </w:tcPr>
          <w:p w14:paraId="327300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0.870</w:t>
            </w:r>
          </w:p>
        </w:tc>
        <w:tc>
          <w:tcPr>
            <w:tcW w:w="715" w:type="dxa"/>
            <w:vAlign w:val="center"/>
          </w:tcPr>
          <w:p w14:paraId="00F39C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31.57</w:t>
            </w:r>
          </w:p>
        </w:tc>
        <w:tc>
          <w:tcPr>
            <w:tcW w:w="715" w:type="dxa"/>
            <w:vAlign w:val="center"/>
          </w:tcPr>
          <w:p w14:paraId="1CC8ED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634223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106.70</w:t>
            </w:r>
          </w:p>
        </w:tc>
        <w:tc>
          <w:tcPr>
            <w:tcW w:w="953" w:type="dxa"/>
            <w:vAlign w:val="center"/>
          </w:tcPr>
          <w:p w14:paraId="7B4DC3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714244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0.309</w:t>
            </w:r>
          </w:p>
        </w:tc>
        <w:tc>
          <w:tcPr>
            <w:tcW w:w="715" w:type="dxa"/>
            <w:vAlign w:val="center"/>
          </w:tcPr>
          <w:p w14:paraId="1640AD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308</w:t>
            </w:r>
          </w:p>
        </w:tc>
        <w:tc>
          <w:tcPr>
            <w:tcW w:w="953" w:type="dxa"/>
            <w:vAlign w:val="center"/>
          </w:tcPr>
          <w:p w14:paraId="4A5882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0A604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90</w:t>
            </w:r>
          </w:p>
        </w:tc>
        <w:tc>
          <w:tcPr>
            <w:tcW w:w="834" w:type="dxa"/>
            <w:vAlign w:val="center"/>
          </w:tcPr>
          <w:p w14:paraId="3C1594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2,872</w:t>
            </w:r>
          </w:p>
        </w:tc>
        <w:tc>
          <w:tcPr>
            <w:tcW w:w="715" w:type="dxa"/>
            <w:vAlign w:val="center"/>
          </w:tcPr>
          <w:p w14:paraId="22E0D4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0.939</w:t>
            </w:r>
          </w:p>
        </w:tc>
        <w:tc>
          <w:tcPr>
            <w:tcW w:w="715" w:type="dxa"/>
            <w:vAlign w:val="center"/>
          </w:tcPr>
          <w:p w14:paraId="263AF3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117</w:t>
            </w:r>
          </w:p>
        </w:tc>
      </w:tr>
      <w:tr w:rsidR="00D125ED" w14:paraId="5070227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3D3B3D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A-T1-Nodefailure-AIMD-s02</w:t>
            </w:r>
          </w:p>
        </w:tc>
        <w:tc>
          <w:tcPr>
            <w:tcW w:w="1192" w:type="dxa"/>
            <w:vAlign w:val="center"/>
          </w:tcPr>
          <w:p w14:paraId="5BA81E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5,173</w:t>
            </w:r>
          </w:p>
        </w:tc>
        <w:tc>
          <w:tcPr>
            <w:tcW w:w="715" w:type="dxa"/>
            <w:vAlign w:val="center"/>
          </w:tcPr>
          <w:p w14:paraId="5BAD69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0.845</w:t>
            </w:r>
          </w:p>
        </w:tc>
        <w:tc>
          <w:tcPr>
            <w:tcW w:w="715" w:type="dxa"/>
            <w:vAlign w:val="center"/>
          </w:tcPr>
          <w:p w14:paraId="26C2A0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31.49</w:t>
            </w:r>
          </w:p>
        </w:tc>
        <w:tc>
          <w:tcPr>
            <w:tcW w:w="715" w:type="dxa"/>
            <w:vAlign w:val="center"/>
          </w:tcPr>
          <w:p w14:paraId="13A61C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66A3A6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106.69</w:t>
            </w:r>
          </w:p>
        </w:tc>
        <w:tc>
          <w:tcPr>
            <w:tcW w:w="953" w:type="dxa"/>
            <w:vAlign w:val="center"/>
          </w:tcPr>
          <w:p w14:paraId="2F2AAD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1344F3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0.295</w:t>
            </w:r>
          </w:p>
        </w:tc>
        <w:tc>
          <w:tcPr>
            <w:tcW w:w="715" w:type="dxa"/>
            <w:vAlign w:val="center"/>
          </w:tcPr>
          <w:p w14:paraId="573A5B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346</w:t>
            </w:r>
          </w:p>
        </w:tc>
        <w:tc>
          <w:tcPr>
            <w:tcW w:w="953" w:type="dxa"/>
            <w:vAlign w:val="center"/>
          </w:tcPr>
          <w:p w14:paraId="74DB20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5782B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87</w:t>
            </w:r>
          </w:p>
        </w:tc>
        <w:tc>
          <w:tcPr>
            <w:tcW w:w="834" w:type="dxa"/>
            <w:vAlign w:val="center"/>
          </w:tcPr>
          <w:p w14:paraId="3E27AE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2,986</w:t>
            </w:r>
          </w:p>
        </w:tc>
        <w:tc>
          <w:tcPr>
            <w:tcW w:w="715" w:type="dxa"/>
            <w:vAlign w:val="center"/>
          </w:tcPr>
          <w:p w14:paraId="1362ED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0.918</w:t>
            </w:r>
          </w:p>
        </w:tc>
        <w:tc>
          <w:tcPr>
            <w:tcW w:w="715" w:type="dxa"/>
            <w:vAlign w:val="center"/>
          </w:tcPr>
          <w:p w14:paraId="553AEB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115</w:t>
            </w:r>
          </w:p>
        </w:tc>
      </w:tr>
      <w:tr w:rsidR="00D125ED" w14:paraId="6E5C626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8E7082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A-T1-Nodefailure-AIMD-s03</w:t>
            </w:r>
          </w:p>
        </w:tc>
        <w:tc>
          <w:tcPr>
            <w:tcW w:w="1192" w:type="dxa"/>
            <w:vAlign w:val="center"/>
          </w:tcPr>
          <w:p w14:paraId="52314A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5,136</w:t>
            </w:r>
          </w:p>
        </w:tc>
        <w:tc>
          <w:tcPr>
            <w:tcW w:w="715" w:type="dxa"/>
            <w:vAlign w:val="center"/>
          </w:tcPr>
          <w:p w14:paraId="480DFF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0.875</w:t>
            </w:r>
          </w:p>
        </w:tc>
        <w:tc>
          <w:tcPr>
            <w:tcW w:w="715" w:type="dxa"/>
            <w:vAlign w:val="center"/>
          </w:tcPr>
          <w:p w14:paraId="5C0E76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31.53</w:t>
            </w:r>
          </w:p>
        </w:tc>
        <w:tc>
          <w:tcPr>
            <w:tcW w:w="715" w:type="dxa"/>
            <w:vAlign w:val="center"/>
          </w:tcPr>
          <w:p w14:paraId="31DBAF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53F210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106.69</w:t>
            </w:r>
          </w:p>
        </w:tc>
        <w:tc>
          <w:tcPr>
            <w:tcW w:w="953" w:type="dxa"/>
            <w:vAlign w:val="center"/>
          </w:tcPr>
          <w:p w14:paraId="086437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07C0E4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0.297</w:t>
            </w:r>
          </w:p>
        </w:tc>
        <w:tc>
          <w:tcPr>
            <w:tcW w:w="715" w:type="dxa"/>
            <w:vAlign w:val="center"/>
          </w:tcPr>
          <w:p w14:paraId="0E0F63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344</w:t>
            </w:r>
          </w:p>
        </w:tc>
        <w:tc>
          <w:tcPr>
            <w:tcW w:w="953" w:type="dxa"/>
            <w:vAlign w:val="center"/>
          </w:tcPr>
          <w:p w14:paraId="7F6836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C03B8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91</w:t>
            </w:r>
          </w:p>
        </w:tc>
        <w:tc>
          <w:tcPr>
            <w:tcW w:w="834" w:type="dxa"/>
            <w:vAlign w:val="center"/>
          </w:tcPr>
          <w:p w14:paraId="15D322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2,853</w:t>
            </w:r>
          </w:p>
        </w:tc>
        <w:tc>
          <w:tcPr>
            <w:tcW w:w="715" w:type="dxa"/>
            <w:vAlign w:val="center"/>
          </w:tcPr>
          <w:p w14:paraId="5FD2C0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0.930</w:t>
            </w:r>
          </w:p>
        </w:tc>
        <w:tc>
          <w:tcPr>
            <w:tcW w:w="715" w:type="dxa"/>
            <w:vAlign w:val="center"/>
          </w:tcPr>
          <w:p w14:paraId="334162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116</w:t>
            </w:r>
          </w:p>
        </w:tc>
      </w:tr>
      <w:tr w:rsidR="00D125ED" w14:paraId="3706B81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937A15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A-T1-Nodefailure-AIMD-s04</w:t>
            </w:r>
          </w:p>
        </w:tc>
        <w:tc>
          <w:tcPr>
            <w:tcW w:w="1192" w:type="dxa"/>
            <w:vAlign w:val="center"/>
          </w:tcPr>
          <w:p w14:paraId="16349E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5,120</w:t>
            </w:r>
          </w:p>
        </w:tc>
        <w:tc>
          <w:tcPr>
            <w:tcW w:w="715" w:type="dxa"/>
            <w:vAlign w:val="center"/>
          </w:tcPr>
          <w:p w14:paraId="7BB295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0.855</w:t>
            </w:r>
          </w:p>
        </w:tc>
        <w:tc>
          <w:tcPr>
            <w:tcW w:w="715" w:type="dxa"/>
            <w:vAlign w:val="center"/>
          </w:tcPr>
          <w:p w14:paraId="0D28F3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30.86</w:t>
            </w:r>
          </w:p>
        </w:tc>
        <w:tc>
          <w:tcPr>
            <w:tcW w:w="715" w:type="dxa"/>
            <w:vAlign w:val="center"/>
          </w:tcPr>
          <w:p w14:paraId="770C61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30F78A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105.94</w:t>
            </w:r>
          </w:p>
        </w:tc>
        <w:tc>
          <w:tcPr>
            <w:tcW w:w="953" w:type="dxa"/>
            <w:vAlign w:val="center"/>
          </w:tcPr>
          <w:p w14:paraId="238FFE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6625D3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0.310</w:t>
            </w:r>
          </w:p>
        </w:tc>
        <w:tc>
          <w:tcPr>
            <w:tcW w:w="715" w:type="dxa"/>
            <w:vAlign w:val="center"/>
          </w:tcPr>
          <w:p w14:paraId="543CF7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321</w:t>
            </w:r>
          </w:p>
        </w:tc>
        <w:tc>
          <w:tcPr>
            <w:tcW w:w="953" w:type="dxa"/>
            <w:vAlign w:val="center"/>
          </w:tcPr>
          <w:p w14:paraId="41E1C2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CE5BE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</w:t>
            </w:r>
          </w:p>
        </w:tc>
        <w:tc>
          <w:tcPr>
            <w:tcW w:w="834" w:type="dxa"/>
            <w:vAlign w:val="center"/>
          </w:tcPr>
          <w:p w14:paraId="64BBF0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2,751</w:t>
            </w:r>
          </w:p>
        </w:tc>
        <w:tc>
          <w:tcPr>
            <w:tcW w:w="715" w:type="dxa"/>
            <w:vAlign w:val="center"/>
          </w:tcPr>
          <w:p w14:paraId="190AEE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0.920</w:t>
            </w:r>
          </w:p>
        </w:tc>
        <w:tc>
          <w:tcPr>
            <w:tcW w:w="715" w:type="dxa"/>
            <w:vAlign w:val="center"/>
          </w:tcPr>
          <w:p w14:paraId="536DD1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113</w:t>
            </w:r>
          </w:p>
        </w:tc>
      </w:tr>
      <w:tr w:rsidR="00D125ED" w14:paraId="1BFB284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7D0AD7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A-T1-Nodefailure-AIMD-s05</w:t>
            </w:r>
          </w:p>
        </w:tc>
        <w:tc>
          <w:tcPr>
            <w:tcW w:w="1192" w:type="dxa"/>
            <w:vAlign w:val="center"/>
          </w:tcPr>
          <w:p w14:paraId="3B9A50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5,076</w:t>
            </w:r>
          </w:p>
        </w:tc>
        <w:tc>
          <w:tcPr>
            <w:tcW w:w="715" w:type="dxa"/>
            <w:vAlign w:val="center"/>
          </w:tcPr>
          <w:p w14:paraId="2A1B45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0.825</w:t>
            </w:r>
          </w:p>
        </w:tc>
        <w:tc>
          <w:tcPr>
            <w:tcW w:w="715" w:type="dxa"/>
            <w:vAlign w:val="center"/>
          </w:tcPr>
          <w:p w14:paraId="73436F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30.70</w:t>
            </w:r>
          </w:p>
        </w:tc>
        <w:tc>
          <w:tcPr>
            <w:tcW w:w="715" w:type="dxa"/>
            <w:vAlign w:val="center"/>
          </w:tcPr>
          <w:p w14:paraId="7D0D89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0B66F0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106.40</w:t>
            </w:r>
          </w:p>
        </w:tc>
        <w:tc>
          <w:tcPr>
            <w:tcW w:w="953" w:type="dxa"/>
            <w:vAlign w:val="center"/>
          </w:tcPr>
          <w:p w14:paraId="072E3C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13C5A4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0.309</w:t>
            </w:r>
          </w:p>
        </w:tc>
        <w:tc>
          <w:tcPr>
            <w:tcW w:w="715" w:type="dxa"/>
            <w:vAlign w:val="center"/>
          </w:tcPr>
          <w:p w14:paraId="2032FC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319</w:t>
            </w:r>
          </w:p>
        </w:tc>
        <w:tc>
          <w:tcPr>
            <w:tcW w:w="953" w:type="dxa"/>
            <w:vAlign w:val="center"/>
          </w:tcPr>
          <w:p w14:paraId="5F11B2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4F9E3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82</w:t>
            </w:r>
          </w:p>
        </w:tc>
        <w:tc>
          <w:tcPr>
            <w:tcW w:w="834" w:type="dxa"/>
            <w:vAlign w:val="center"/>
          </w:tcPr>
          <w:p w14:paraId="41A4AF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2,800</w:t>
            </w:r>
          </w:p>
        </w:tc>
        <w:tc>
          <w:tcPr>
            <w:tcW w:w="715" w:type="dxa"/>
            <w:vAlign w:val="center"/>
          </w:tcPr>
          <w:p w14:paraId="65FDCE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0.917</w:t>
            </w:r>
          </w:p>
        </w:tc>
        <w:tc>
          <w:tcPr>
            <w:tcW w:w="715" w:type="dxa"/>
            <w:vAlign w:val="center"/>
          </w:tcPr>
          <w:p w14:paraId="54D575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109</w:t>
            </w:r>
          </w:p>
        </w:tc>
      </w:tr>
      <w:tr w:rsidR="00D125ED" w14:paraId="39F7530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D4471C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A-T1-Nodefailure-AIMD-s06</w:t>
            </w:r>
          </w:p>
        </w:tc>
        <w:tc>
          <w:tcPr>
            <w:tcW w:w="1192" w:type="dxa"/>
            <w:vAlign w:val="center"/>
          </w:tcPr>
          <w:p w14:paraId="15CE88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5,084</w:t>
            </w:r>
          </w:p>
        </w:tc>
        <w:tc>
          <w:tcPr>
            <w:tcW w:w="715" w:type="dxa"/>
            <w:vAlign w:val="center"/>
          </w:tcPr>
          <w:p w14:paraId="2F5E78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0.840</w:t>
            </w:r>
          </w:p>
        </w:tc>
        <w:tc>
          <w:tcPr>
            <w:tcW w:w="715" w:type="dxa"/>
            <w:vAlign w:val="center"/>
          </w:tcPr>
          <w:p w14:paraId="564CC7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31.23</w:t>
            </w:r>
          </w:p>
        </w:tc>
        <w:tc>
          <w:tcPr>
            <w:tcW w:w="715" w:type="dxa"/>
            <w:vAlign w:val="center"/>
          </w:tcPr>
          <w:p w14:paraId="5A963A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505F7D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107.29</w:t>
            </w:r>
          </w:p>
        </w:tc>
        <w:tc>
          <w:tcPr>
            <w:tcW w:w="953" w:type="dxa"/>
            <w:vAlign w:val="center"/>
          </w:tcPr>
          <w:p w14:paraId="7A6144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0086E8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0.311</w:t>
            </w:r>
          </w:p>
        </w:tc>
        <w:tc>
          <w:tcPr>
            <w:tcW w:w="715" w:type="dxa"/>
            <w:vAlign w:val="center"/>
          </w:tcPr>
          <w:p w14:paraId="528EF0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201</w:t>
            </w:r>
          </w:p>
        </w:tc>
        <w:tc>
          <w:tcPr>
            <w:tcW w:w="953" w:type="dxa"/>
            <w:vAlign w:val="center"/>
          </w:tcPr>
          <w:p w14:paraId="50A43E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804DC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83</w:t>
            </w:r>
          </w:p>
        </w:tc>
        <w:tc>
          <w:tcPr>
            <w:tcW w:w="834" w:type="dxa"/>
            <w:vAlign w:val="center"/>
          </w:tcPr>
          <w:p w14:paraId="7D8CAF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2,748</w:t>
            </w:r>
          </w:p>
        </w:tc>
        <w:tc>
          <w:tcPr>
            <w:tcW w:w="715" w:type="dxa"/>
            <w:vAlign w:val="center"/>
          </w:tcPr>
          <w:p w14:paraId="192A7C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0.915</w:t>
            </w:r>
          </w:p>
        </w:tc>
        <w:tc>
          <w:tcPr>
            <w:tcW w:w="715" w:type="dxa"/>
            <w:vAlign w:val="center"/>
          </w:tcPr>
          <w:p w14:paraId="0E003B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110</w:t>
            </w:r>
          </w:p>
        </w:tc>
      </w:tr>
      <w:tr w:rsidR="00D125ED" w14:paraId="4DC899A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037F50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A-T1-Nodefailure-AIMD-s07</w:t>
            </w:r>
          </w:p>
        </w:tc>
        <w:tc>
          <w:tcPr>
            <w:tcW w:w="1192" w:type="dxa"/>
            <w:vAlign w:val="center"/>
          </w:tcPr>
          <w:p w14:paraId="5DBEDE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5,071</w:t>
            </w:r>
          </w:p>
        </w:tc>
        <w:tc>
          <w:tcPr>
            <w:tcW w:w="715" w:type="dxa"/>
            <w:vAlign w:val="center"/>
          </w:tcPr>
          <w:p w14:paraId="7E5F95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0.880</w:t>
            </w:r>
          </w:p>
        </w:tc>
        <w:tc>
          <w:tcPr>
            <w:tcW w:w="715" w:type="dxa"/>
            <w:vAlign w:val="center"/>
          </w:tcPr>
          <w:p w14:paraId="3408B7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31.06</w:t>
            </w:r>
          </w:p>
        </w:tc>
        <w:tc>
          <w:tcPr>
            <w:tcW w:w="715" w:type="dxa"/>
            <w:vAlign w:val="center"/>
          </w:tcPr>
          <w:p w14:paraId="4D7E93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0BDD14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106.63</w:t>
            </w:r>
          </w:p>
        </w:tc>
        <w:tc>
          <w:tcPr>
            <w:tcW w:w="953" w:type="dxa"/>
            <w:vAlign w:val="center"/>
          </w:tcPr>
          <w:p w14:paraId="3B6B08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14367E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0.315</w:t>
            </w:r>
          </w:p>
        </w:tc>
        <w:tc>
          <w:tcPr>
            <w:tcW w:w="715" w:type="dxa"/>
            <w:vAlign w:val="center"/>
          </w:tcPr>
          <w:p w14:paraId="09A38E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306</w:t>
            </w:r>
          </w:p>
        </w:tc>
        <w:tc>
          <w:tcPr>
            <w:tcW w:w="953" w:type="dxa"/>
            <w:vAlign w:val="center"/>
          </w:tcPr>
          <w:p w14:paraId="6297B8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18849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80</w:t>
            </w:r>
          </w:p>
        </w:tc>
        <w:tc>
          <w:tcPr>
            <w:tcW w:w="834" w:type="dxa"/>
            <w:vAlign w:val="center"/>
          </w:tcPr>
          <w:p w14:paraId="147321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2,813</w:t>
            </w:r>
          </w:p>
        </w:tc>
        <w:tc>
          <w:tcPr>
            <w:tcW w:w="715" w:type="dxa"/>
            <w:vAlign w:val="center"/>
          </w:tcPr>
          <w:p w14:paraId="1FCB50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0.926</w:t>
            </w:r>
          </w:p>
        </w:tc>
        <w:tc>
          <w:tcPr>
            <w:tcW w:w="715" w:type="dxa"/>
            <w:vAlign w:val="center"/>
          </w:tcPr>
          <w:p w14:paraId="55D454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111</w:t>
            </w:r>
          </w:p>
        </w:tc>
      </w:tr>
      <w:tr w:rsidR="00D125ED" w14:paraId="3C17146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3BB365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A-T1-Nodefailure-AIMD-s08</w:t>
            </w:r>
          </w:p>
        </w:tc>
        <w:tc>
          <w:tcPr>
            <w:tcW w:w="1192" w:type="dxa"/>
            <w:vAlign w:val="center"/>
          </w:tcPr>
          <w:p w14:paraId="60209A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5,162</w:t>
            </w:r>
          </w:p>
        </w:tc>
        <w:tc>
          <w:tcPr>
            <w:tcW w:w="715" w:type="dxa"/>
            <w:vAlign w:val="center"/>
          </w:tcPr>
          <w:p w14:paraId="5DE418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0.885</w:t>
            </w:r>
          </w:p>
        </w:tc>
        <w:tc>
          <w:tcPr>
            <w:tcW w:w="715" w:type="dxa"/>
            <w:vAlign w:val="center"/>
          </w:tcPr>
          <w:p w14:paraId="127DFC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31.52</w:t>
            </w:r>
          </w:p>
        </w:tc>
        <w:tc>
          <w:tcPr>
            <w:tcW w:w="715" w:type="dxa"/>
            <w:vAlign w:val="center"/>
          </w:tcPr>
          <w:p w14:paraId="064157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13D0E4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106.72</w:t>
            </w:r>
          </w:p>
        </w:tc>
        <w:tc>
          <w:tcPr>
            <w:tcW w:w="953" w:type="dxa"/>
            <w:vAlign w:val="center"/>
          </w:tcPr>
          <w:p w14:paraId="4FD05F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07F580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0.305</w:t>
            </w:r>
          </w:p>
        </w:tc>
        <w:tc>
          <w:tcPr>
            <w:tcW w:w="715" w:type="dxa"/>
            <w:vAlign w:val="center"/>
          </w:tcPr>
          <w:p w14:paraId="705EA3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309</w:t>
            </w:r>
          </w:p>
        </w:tc>
        <w:tc>
          <w:tcPr>
            <w:tcW w:w="953" w:type="dxa"/>
            <w:vAlign w:val="center"/>
          </w:tcPr>
          <w:p w14:paraId="79B790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22ACB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88</w:t>
            </w:r>
          </w:p>
        </w:tc>
        <w:tc>
          <w:tcPr>
            <w:tcW w:w="834" w:type="dxa"/>
            <w:vAlign w:val="center"/>
          </w:tcPr>
          <w:p w14:paraId="0EBCAE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2,863</w:t>
            </w:r>
          </w:p>
        </w:tc>
        <w:tc>
          <w:tcPr>
            <w:tcW w:w="715" w:type="dxa"/>
            <w:vAlign w:val="center"/>
          </w:tcPr>
          <w:p w14:paraId="778428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0.925</w:t>
            </w:r>
          </w:p>
        </w:tc>
        <w:tc>
          <w:tcPr>
            <w:tcW w:w="715" w:type="dxa"/>
            <w:vAlign w:val="center"/>
          </w:tcPr>
          <w:p w14:paraId="241105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116</w:t>
            </w:r>
          </w:p>
        </w:tc>
      </w:tr>
      <w:tr w:rsidR="00D125ED" w14:paraId="34A3972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C75C7D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A-T1-Nodefailure-AIMD-s09</w:t>
            </w:r>
          </w:p>
        </w:tc>
        <w:tc>
          <w:tcPr>
            <w:tcW w:w="1192" w:type="dxa"/>
            <w:vAlign w:val="center"/>
          </w:tcPr>
          <w:p w14:paraId="2D7FA3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5,134</w:t>
            </w:r>
          </w:p>
        </w:tc>
        <w:tc>
          <w:tcPr>
            <w:tcW w:w="715" w:type="dxa"/>
            <w:vAlign w:val="center"/>
          </w:tcPr>
          <w:p w14:paraId="14AD41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0.860</w:t>
            </w:r>
          </w:p>
        </w:tc>
        <w:tc>
          <w:tcPr>
            <w:tcW w:w="715" w:type="dxa"/>
            <w:vAlign w:val="center"/>
          </w:tcPr>
          <w:p w14:paraId="55C207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31.34</w:t>
            </w:r>
          </w:p>
        </w:tc>
        <w:tc>
          <w:tcPr>
            <w:tcW w:w="715" w:type="dxa"/>
            <w:vAlign w:val="center"/>
          </w:tcPr>
          <w:p w14:paraId="0FAA66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172288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106.68</w:t>
            </w:r>
          </w:p>
        </w:tc>
        <w:tc>
          <w:tcPr>
            <w:tcW w:w="953" w:type="dxa"/>
            <w:vAlign w:val="center"/>
          </w:tcPr>
          <w:p w14:paraId="22E09C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1DE83D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0.314</w:t>
            </w:r>
          </w:p>
        </w:tc>
        <w:tc>
          <w:tcPr>
            <w:tcW w:w="715" w:type="dxa"/>
            <w:vAlign w:val="center"/>
          </w:tcPr>
          <w:p w14:paraId="7189FD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295</w:t>
            </w:r>
          </w:p>
        </w:tc>
        <w:tc>
          <w:tcPr>
            <w:tcW w:w="953" w:type="dxa"/>
            <w:vAlign w:val="center"/>
          </w:tcPr>
          <w:p w14:paraId="55D4D5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103BD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84</w:t>
            </w:r>
          </w:p>
        </w:tc>
        <w:tc>
          <w:tcPr>
            <w:tcW w:w="834" w:type="dxa"/>
            <w:vAlign w:val="center"/>
          </w:tcPr>
          <w:p w14:paraId="679524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2,749</w:t>
            </w:r>
          </w:p>
        </w:tc>
        <w:tc>
          <w:tcPr>
            <w:tcW w:w="715" w:type="dxa"/>
            <w:vAlign w:val="center"/>
          </w:tcPr>
          <w:p w14:paraId="5FB004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0.923</w:t>
            </w:r>
          </w:p>
        </w:tc>
        <w:tc>
          <w:tcPr>
            <w:tcW w:w="715" w:type="dxa"/>
            <w:vAlign w:val="center"/>
          </w:tcPr>
          <w:p w14:paraId="7EAFAD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114</w:t>
            </w:r>
          </w:p>
        </w:tc>
      </w:tr>
      <w:tr w:rsidR="00D125ED" w14:paraId="0BC1259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2E9B10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A-T1-Nodefailure-AIMD-s10</w:t>
            </w:r>
          </w:p>
        </w:tc>
        <w:tc>
          <w:tcPr>
            <w:tcW w:w="1192" w:type="dxa"/>
            <w:vAlign w:val="center"/>
          </w:tcPr>
          <w:p w14:paraId="5A38D3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5,136</w:t>
            </w:r>
          </w:p>
        </w:tc>
        <w:tc>
          <w:tcPr>
            <w:tcW w:w="715" w:type="dxa"/>
            <w:vAlign w:val="center"/>
          </w:tcPr>
          <w:p w14:paraId="51074E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0.845</w:t>
            </w:r>
          </w:p>
        </w:tc>
        <w:tc>
          <w:tcPr>
            <w:tcW w:w="715" w:type="dxa"/>
            <w:vAlign w:val="center"/>
          </w:tcPr>
          <w:p w14:paraId="2059D0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30.98</w:t>
            </w:r>
          </w:p>
        </w:tc>
        <w:tc>
          <w:tcPr>
            <w:tcW w:w="715" w:type="dxa"/>
            <w:vAlign w:val="center"/>
          </w:tcPr>
          <w:p w14:paraId="3099B0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130B9E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106.02</w:t>
            </w:r>
          </w:p>
        </w:tc>
        <w:tc>
          <w:tcPr>
            <w:tcW w:w="953" w:type="dxa"/>
            <w:vAlign w:val="center"/>
          </w:tcPr>
          <w:p w14:paraId="3FDED6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62CC6C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0.310</w:t>
            </w:r>
          </w:p>
        </w:tc>
        <w:tc>
          <w:tcPr>
            <w:tcW w:w="715" w:type="dxa"/>
            <w:vAlign w:val="center"/>
          </w:tcPr>
          <w:p w14:paraId="576FE0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311</w:t>
            </w:r>
          </w:p>
        </w:tc>
        <w:tc>
          <w:tcPr>
            <w:tcW w:w="953" w:type="dxa"/>
            <w:vAlign w:val="center"/>
          </w:tcPr>
          <w:p w14:paraId="7A05BA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8C79C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85</w:t>
            </w:r>
          </w:p>
        </w:tc>
        <w:tc>
          <w:tcPr>
            <w:tcW w:w="834" w:type="dxa"/>
            <w:vAlign w:val="center"/>
          </w:tcPr>
          <w:p w14:paraId="2CB933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2,814</w:t>
            </w:r>
          </w:p>
        </w:tc>
        <w:tc>
          <w:tcPr>
            <w:tcW w:w="715" w:type="dxa"/>
            <w:vAlign w:val="center"/>
          </w:tcPr>
          <w:p w14:paraId="57E92F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0.927</w:t>
            </w:r>
          </w:p>
        </w:tc>
        <w:tc>
          <w:tcPr>
            <w:tcW w:w="715" w:type="dxa"/>
            <w:vAlign w:val="center"/>
          </w:tcPr>
          <w:p w14:paraId="27DAB0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115</w:t>
            </w:r>
          </w:p>
        </w:tc>
      </w:tr>
      <w:tr w:rsidR="00D125ED" w14:paraId="0ED2783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BCC215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A-T1-Nodefailure-PCON-style-s01</w:t>
            </w:r>
          </w:p>
        </w:tc>
        <w:tc>
          <w:tcPr>
            <w:tcW w:w="1192" w:type="dxa"/>
            <w:vAlign w:val="center"/>
          </w:tcPr>
          <w:p w14:paraId="312800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5,420</w:t>
            </w:r>
          </w:p>
        </w:tc>
        <w:tc>
          <w:tcPr>
            <w:tcW w:w="715" w:type="dxa"/>
            <w:vAlign w:val="center"/>
          </w:tcPr>
          <w:p w14:paraId="66B12F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0.940</w:t>
            </w:r>
          </w:p>
        </w:tc>
        <w:tc>
          <w:tcPr>
            <w:tcW w:w="715" w:type="dxa"/>
            <w:vAlign w:val="center"/>
          </w:tcPr>
          <w:p w14:paraId="367237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4.06</w:t>
            </w:r>
          </w:p>
        </w:tc>
        <w:tc>
          <w:tcPr>
            <w:tcW w:w="715" w:type="dxa"/>
            <w:vAlign w:val="center"/>
          </w:tcPr>
          <w:p w14:paraId="56BEB5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6D3B01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55.52</w:t>
            </w:r>
          </w:p>
        </w:tc>
        <w:tc>
          <w:tcPr>
            <w:tcW w:w="953" w:type="dxa"/>
            <w:vAlign w:val="center"/>
          </w:tcPr>
          <w:p w14:paraId="0BC11B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0A3E16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0.458</w:t>
            </w:r>
          </w:p>
        </w:tc>
        <w:tc>
          <w:tcPr>
            <w:tcW w:w="715" w:type="dxa"/>
            <w:vAlign w:val="center"/>
          </w:tcPr>
          <w:p w14:paraId="0ADFC6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</w:t>
            </w:r>
          </w:p>
        </w:tc>
        <w:tc>
          <w:tcPr>
            <w:tcW w:w="953" w:type="dxa"/>
            <w:vAlign w:val="center"/>
          </w:tcPr>
          <w:p w14:paraId="45CE68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A9A2D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7CE40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1,726</w:t>
            </w:r>
          </w:p>
        </w:tc>
        <w:tc>
          <w:tcPr>
            <w:tcW w:w="715" w:type="dxa"/>
            <w:vAlign w:val="center"/>
          </w:tcPr>
          <w:p w14:paraId="2E9184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0.944</w:t>
            </w:r>
          </w:p>
        </w:tc>
        <w:tc>
          <w:tcPr>
            <w:tcW w:w="715" w:type="dxa"/>
            <w:vAlign w:val="center"/>
          </w:tcPr>
          <w:p w14:paraId="1F9414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</w:t>
            </w:r>
          </w:p>
        </w:tc>
      </w:tr>
      <w:tr w:rsidR="00D125ED" w14:paraId="730BE7B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B59A32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A-T1-Nodefailure-PCON-style-s02</w:t>
            </w:r>
          </w:p>
        </w:tc>
        <w:tc>
          <w:tcPr>
            <w:tcW w:w="1192" w:type="dxa"/>
            <w:vAlign w:val="center"/>
          </w:tcPr>
          <w:p w14:paraId="78D3EC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5,449</w:t>
            </w:r>
          </w:p>
        </w:tc>
        <w:tc>
          <w:tcPr>
            <w:tcW w:w="715" w:type="dxa"/>
            <w:vAlign w:val="center"/>
          </w:tcPr>
          <w:p w14:paraId="752D56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0.925</w:t>
            </w:r>
          </w:p>
        </w:tc>
        <w:tc>
          <w:tcPr>
            <w:tcW w:w="715" w:type="dxa"/>
            <w:vAlign w:val="center"/>
          </w:tcPr>
          <w:p w14:paraId="676943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4.17</w:t>
            </w:r>
          </w:p>
        </w:tc>
        <w:tc>
          <w:tcPr>
            <w:tcW w:w="715" w:type="dxa"/>
            <w:vAlign w:val="center"/>
          </w:tcPr>
          <w:p w14:paraId="4C555D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01FF05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55.70</w:t>
            </w:r>
          </w:p>
        </w:tc>
        <w:tc>
          <w:tcPr>
            <w:tcW w:w="953" w:type="dxa"/>
            <w:vAlign w:val="center"/>
          </w:tcPr>
          <w:p w14:paraId="2F89E3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57FB48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0.468</w:t>
            </w:r>
          </w:p>
        </w:tc>
        <w:tc>
          <w:tcPr>
            <w:tcW w:w="715" w:type="dxa"/>
            <w:vAlign w:val="center"/>
          </w:tcPr>
          <w:p w14:paraId="5E2AC1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41</w:t>
            </w:r>
          </w:p>
        </w:tc>
        <w:tc>
          <w:tcPr>
            <w:tcW w:w="953" w:type="dxa"/>
            <w:vAlign w:val="center"/>
          </w:tcPr>
          <w:p w14:paraId="295818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3BA5F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FECDF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1,749</w:t>
            </w:r>
          </w:p>
        </w:tc>
        <w:tc>
          <w:tcPr>
            <w:tcW w:w="715" w:type="dxa"/>
            <w:vAlign w:val="center"/>
          </w:tcPr>
          <w:p w14:paraId="0D583B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0.896</w:t>
            </w:r>
          </w:p>
        </w:tc>
        <w:tc>
          <w:tcPr>
            <w:tcW w:w="715" w:type="dxa"/>
            <w:vAlign w:val="center"/>
          </w:tcPr>
          <w:p w14:paraId="0D00CE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</w:tr>
      <w:tr w:rsidR="00D125ED" w14:paraId="2EFD9A5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AC560F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A-T1-Nodefailure-PCON-style-s03</w:t>
            </w:r>
          </w:p>
        </w:tc>
        <w:tc>
          <w:tcPr>
            <w:tcW w:w="1192" w:type="dxa"/>
            <w:vAlign w:val="center"/>
          </w:tcPr>
          <w:p w14:paraId="712616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5,445</w:t>
            </w:r>
          </w:p>
        </w:tc>
        <w:tc>
          <w:tcPr>
            <w:tcW w:w="715" w:type="dxa"/>
            <w:vAlign w:val="center"/>
          </w:tcPr>
          <w:p w14:paraId="5D31C2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0.925</w:t>
            </w:r>
          </w:p>
        </w:tc>
        <w:tc>
          <w:tcPr>
            <w:tcW w:w="715" w:type="dxa"/>
            <w:vAlign w:val="center"/>
          </w:tcPr>
          <w:p w14:paraId="5902ED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4.20</w:t>
            </w:r>
          </w:p>
        </w:tc>
        <w:tc>
          <w:tcPr>
            <w:tcW w:w="715" w:type="dxa"/>
            <w:vAlign w:val="center"/>
          </w:tcPr>
          <w:p w14:paraId="6052AF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5F1AB9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55.54</w:t>
            </w:r>
          </w:p>
        </w:tc>
        <w:tc>
          <w:tcPr>
            <w:tcW w:w="953" w:type="dxa"/>
            <w:vAlign w:val="center"/>
          </w:tcPr>
          <w:p w14:paraId="1F4DBE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049D91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0.445</w:t>
            </w:r>
          </w:p>
        </w:tc>
        <w:tc>
          <w:tcPr>
            <w:tcW w:w="715" w:type="dxa"/>
            <w:vAlign w:val="center"/>
          </w:tcPr>
          <w:p w14:paraId="2BD513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63</w:t>
            </w:r>
          </w:p>
        </w:tc>
        <w:tc>
          <w:tcPr>
            <w:tcW w:w="953" w:type="dxa"/>
            <w:vAlign w:val="center"/>
          </w:tcPr>
          <w:p w14:paraId="284C7E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991A1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2F514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1,737</w:t>
            </w:r>
          </w:p>
        </w:tc>
        <w:tc>
          <w:tcPr>
            <w:tcW w:w="715" w:type="dxa"/>
            <w:vAlign w:val="center"/>
          </w:tcPr>
          <w:p w14:paraId="0F23A0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0.928</w:t>
            </w:r>
          </w:p>
        </w:tc>
        <w:tc>
          <w:tcPr>
            <w:tcW w:w="715" w:type="dxa"/>
            <w:vAlign w:val="center"/>
          </w:tcPr>
          <w:p w14:paraId="64BFD9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</w:t>
            </w:r>
          </w:p>
        </w:tc>
      </w:tr>
      <w:tr w:rsidR="00D125ED" w14:paraId="7A12FB5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2175A7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A-T1-Nodefailure-PCON-style-s04</w:t>
            </w:r>
          </w:p>
        </w:tc>
        <w:tc>
          <w:tcPr>
            <w:tcW w:w="1192" w:type="dxa"/>
            <w:vAlign w:val="center"/>
          </w:tcPr>
          <w:p w14:paraId="64F582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5,397</w:t>
            </w:r>
          </w:p>
        </w:tc>
        <w:tc>
          <w:tcPr>
            <w:tcW w:w="715" w:type="dxa"/>
            <w:vAlign w:val="center"/>
          </w:tcPr>
          <w:p w14:paraId="399D81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0.890</w:t>
            </w:r>
          </w:p>
        </w:tc>
        <w:tc>
          <w:tcPr>
            <w:tcW w:w="715" w:type="dxa"/>
            <w:vAlign w:val="center"/>
          </w:tcPr>
          <w:p w14:paraId="6A768E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3.57</w:t>
            </w:r>
          </w:p>
        </w:tc>
        <w:tc>
          <w:tcPr>
            <w:tcW w:w="715" w:type="dxa"/>
            <w:vAlign w:val="center"/>
          </w:tcPr>
          <w:p w14:paraId="614EB6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23C52E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55.20</w:t>
            </w:r>
          </w:p>
        </w:tc>
        <w:tc>
          <w:tcPr>
            <w:tcW w:w="953" w:type="dxa"/>
            <w:vAlign w:val="center"/>
          </w:tcPr>
          <w:p w14:paraId="5E94D2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64.00</w:t>
            </w:r>
          </w:p>
        </w:tc>
        <w:tc>
          <w:tcPr>
            <w:tcW w:w="834" w:type="dxa"/>
            <w:vAlign w:val="center"/>
          </w:tcPr>
          <w:p w14:paraId="0E5DD8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0.436</w:t>
            </w:r>
          </w:p>
        </w:tc>
        <w:tc>
          <w:tcPr>
            <w:tcW w:w="715" w:type="dxa"/>
            <w:vAlign w:val="center"/>
          </w:tcPr>
          <w:p w14:paraId="413E84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</w:t>
            </w:r>
          </w:p>
        </w:tc>
        <w:tc>
          <w:tcPr>
            <w:tcW w:w="953" w:type="dxa"/>
            <w:vAlign w:val="center"/>
          </w:tcPr>
          <w:p w14:paraId="1664FD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B522E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ACE94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1,662</w:t>
            </w:r>
          </w:p>
        </w:tc>
        <w:tc>
          <w:tcPr>
            <w:tcW w:w="715" w:type="dxa"/>
            <w:vAlign w:val="center"/>
          </w:tcPr>
          <w:p w14:paraId="423628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0.905</w:t>
            </w:r>
          </w:p>
        </w:tc>
        <w:tc>
          <w:tcPr>
            <w:tcW w:w="715" w:type="dxa"/>
            <w:vAlign w:val="center"/>
          </w:tcPr>
          <w:p w14:paraId="32C2E6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</w:t>
            </w:r>
          </w:p>
        </w:tc>
      </w:tr>
      <w:tr w:rsidR="00D125ED" w14:paraId="3804A58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542510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A-T1-Nodefailure-PCON-style-s05</w:t>
            </w:r>
          </w:p>
        </w:tc>
        <w:tc>
          <w:tcPr>
            <w:tcW w:w="1192" w:type="dxa"/>
            <w:vAlign w:val="center"/>
          </w:tcPr>
          <w:p w14:paraId="1C2BCB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5,391</w:t>
            </w:r>
          </w:p>
        </w:tc>
        <w:tc>
          <w:tcPr>
            <w:tcW w:w="715" w:type="dxa"/>
            <w:vAlign w:val="center"/>
          </w:tcPr>
          <w:p w14:paraId="5721D9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0.885</w:t>
            </w:r>
          </w:p>
        </w:tc>
        <w:tc>
          <w:tcPr>
            <w:tcW w:w="715" w:type="dxa"/>
            <w:vAlign w:val="center"/>
          </w:tcPr>
          <w:p w14:paraId="489C2F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3.92</w:t>
            </w:r>
          </w:p>
        </w:tc>
        <w:tc>
          <w:tcPr>
            <w:tcW w:w="715" w:type="dxa"/>
            <w:vAlign w:val="center"/>
          </w:tcPr>
          <w:p w14:paraId="2AE5B0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48C1DE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55.50</w:t>
            </w:r>
          </w:p>
        </w:tc>
        <w:tc>
          <w:tcPr>
            <w:tcW w:w="953" w:type="dxa"/>
            <w:vAlign w:val="center"/>
          </w:tcPr>
          <w:p w14:paraId="507249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4B68C3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0.453</w:t>
            </w:r>
          </w:p>
        </w:tc>
        <w:tc>
          <w:tcPr>
            <w:tcW w:w="715" w:type="dxa"/>
            <w:vAlign w:val="center"/>
          </w:tcPr>
          <w:p w14:paraId="0D3207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70</w:t>
            </w:r>
          </w:p>
        </w:tc>
        <w:tc>
          <w:tcPr>
            <w:tcW w:w="953" w:type="dxa"/>
            <w:vAlign w:val="center"/>
          </w:tcPr>
          <w:p w14:paraId="535321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73C34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BAACD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1,694</w:t>
            </w:r>
          </w:p>
        </w:tc>
        <w:tc>
          <w:tcPr>
            <w:tcW w:w="715" w:type="dxa"/>
            <w:vAlign w:val="center"/>
          </w:tcPr>
          <w:p w14:paraId="02A842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0.924</w:t>
            </w:r>
          </w:p>
        </w:tc>
        <w:tc>
          <w:tcPr>
            <w:tcW w:w="715" w:type="dxa"/>
            <w:vAlign w:val="center"/>
          </w:tcPr>
          <w:p w14:paraId="0BFE5B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</w:t>
            </w:r>
          </w:p>
        </w:tc>
      </w:tr>
      <w:tr w:rsidR="00D125ED" w14:paraId="070A3A9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550191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A-T1-Nodefailure-PCON-style-s06</w:t>
            </w:r>
          </w:p>
        </w:tc>
        <w:tc>
          <w:tcPr>
            <w:tcW w:w="1192" w:type="dxa"/>
            <w:vAlign w:val="center"/>
          </w:tcPr>
          <w:p w14:paraId="0CDF29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5,412</w:t>
            </w:r>
          </w:p>
        </w:tc>
        <w:tc>
          <w:tcPr>
            <w:tcW w:w="715" w:type="dxa"/>
            <w:vAlign w:val="center"/>
          </w:tcPr>
          <w:p w14:paraId="68516C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0.930</w:t>
            </w:r>
          </w:p>
        </w:tc>
        <w:tc>
          <w:tcPr>
            <w:tcW w:w="715" w:type="dxa"/>
            <w:vAlign w:val="center"/>
          </w:tcPr>
          <w:p w14:paraId="16BDB0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4.05</w:t>
            </w:r>
          </w:p>
        </w:tc>
        <w:tc>
          <w:tcPr>
            <w:tcW w:w="715" w:type="dxa"/>
            <w:vAlign w:val="center"/>
          </w:tcPr>
          <w:p w14:paraId="06175B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491F39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55.63</w:t>
            </w:r>
          </w:p>
        </w:tc>
        <w:tc>
          <w:tcPr>
            <w:tcW w:w="953" w:type="dxa"/>
            <w:vAlign w:val="center"/>
          </w:tcPr>
          <w:p w14:paraId="4DEC41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7B9AB3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0.458</w:t>
            </w:r>
          </w:p>
        </w:tc>
        <w:tc>
          <w:tcPr>
            <w:tcW w:w="715" w:type="dxa"/>
            <w:vAlign w:val="center"/>
          </w:tcPr>
          <w:p w14:paraId="78F1B9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69</w:t>
            </w:r>
          </w:p>
        </w:tc>
        <w:tc>
          <w:tcPr>
            <w:tcW w:w="953" w:type="dxa"/>
            <w:vAlign w:val="center"/>
          </w:tcPr>
          <w:p w14:paraId="6C62D2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6316A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0CA35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1,751</w:t>
            </w:r>
          </w:p>
        </w:tc>
        <w:tc>
          <w:tcPr>
            <w:tcW w:w="715" w:type="dxa"/>
            <w:vAlign w:val="center"/>
          </w:tcPr>
          <w:p w14:paraId="787CB0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0.935</w:t>
            </w:r>
          </w:p>
        </w:tc>
        <w:tc>
          <w:tcPr>
            <w:tcW w:w="715" w:type="dxa"/>
            <w:vAlign w:val="center"/>
          </w:tcPr>
          <w:p w14:paraId="628E45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</w:t>
            </w:r>
          </w:p>
        </w:tc>
      </w:tr>
      <w:tr w:rsidR="00D125ED" w14:paraId="10A2E5B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E76A47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A-T1-Nodefailure-PCON-style-s07</w:t>
            </w:r>
          </w:p>
        </w:tc>
        <w:tc>
          <w:tcPr>
            <w:tcW w:w="1192" w:type="dxa"/>
            <w:vAlign w:val="center"/>
          </w:tcPr>
          <w:p w14:paraId="188F91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5,380</w:t>
            </w:r>
          </w:p>
        </w:tc>
        <w:tc>
          <w:tcPr>
            <w:tcW w:w="715" w:type="dxa"/>
            <w:vAlign w:val="center"/>
          </w:tcPr>
          <w:p w14:paraId="56C78D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0.905</w:t>
            </w:r>
          </w:p>
        </w:tc>
        <w:tc>
          <w:tcPr>
            <w:tcW w:w="715" w:type="dxa"/>
            <w:vAlign w:val="center"/>
          </w:tcPr>
          <w:p w14:paraId="409E5B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4.04</w:t>
            </w:r>
          </w:p>
        </w:tc>
        <w:tc>
          <w:tcPr>
            <w:tcW w:w="715" w:type="dxa"/>
            <w:vAlign w:val="center"/>
          </w:tcPr>
          <w:p w14:paraId="162379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6A0BC7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55.69</w:t>
            </w:r>
          </w:p>
        </w:tc>
        <w:tc>
          <w:tcPr>
            <w:tcW w:w="953" w:type="dxa"/>
            <w:vAlign w:val="center"/>
          </w:tcPr>
          <w:p w14:paraId="60E356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0C7DC6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0.454</w:t>
            </w:r>
          </w:p>
        </w:tc>
        <w:tc>
          <w:tcPr>
            <w:tcW w:w="715" w:type="dxa"/>
            <w:vAlign w:val="center"/>
          </w:tcPr>
          <w:p w14:paraId="5039FE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98</w:t>
            </w:r>
          </w:p>
        </w:tc>
        <w:tc>
          <w:tcPr>
            <w:tcW w:w="953" w:type="dxa"/>
            <w:vAlign w:val="center"/>
          </w:tcPr>
          <w:p w14:paraId="5BDCEA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5152C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86430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1,714</w:t>
            </w:r>
          </w:p>
        </w:tc>
        <w:tc>
          <w:tcPr>
            <w:tcW w:w="715" w:type="dxa"/>
            <w:vAlign w:val="center"/>
          </w:tcPr>
          <w:p w14:paraId="16AB46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0.949</w:t>
            </w:r>
          </w:p>
        </w:tc>
        <w:tc>
          <w:tcPr>
            <w:tcW w:w="715" w:type="dxa"/>
            <w:vAlign w:val="center"/>
          </w:tcPr>
          <w:p w14:paraId="43B84E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</w:t>
            </w:r>
          </w:p>
        </w:tc>
      </w:tr>
      <w:tr w:rsidR="00D125ED" w14:paraId="1AB286A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45312C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A-T1-Nodefailure-PCON-style-s08</w:t>
            </w:r>
          </w:p>
        </w:tc>
        <w:tc>
          <w:tcPr>
            <w:tcW w:w="1192" w:type="dxa"/>
            <w:vAlign w:val="center"/>
          </w:tcPr>
          <w:p w14:paraId="1203C4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5,389</w:t>
            </w:r>
          </w:p>
        </w:tc>
        <w:tc>
          <w:tcPr>
            <w:tcW w:w="715" w:type="dxa"/>
            <w:vAlign w:val="center"/>
          </w:tcPr>
          <w:p w14:paraId="3583AC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0.910</w:t>
            </w:r>
          </w:p>
        </w:tc>
        <w:tc>
          <w:tcPr>
            <w:tcW w:w="715" w:type="dxa"/>
            <w:vAlign w:val="center"/>
          </w:tcPr>
          <w:p w14:paraId="179030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4.01</w:t>
            </w:r>
          </w:p>
        </w:tc>
        <w:tc>
          <w:tcPr>
            <w:tcW w:w="715" w:type="dxa"/>
            <w:vAlign w:val="center"/>
          </w:tcPr>
          <w:p w14:paraId="1191B5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1DEAE7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55.61</w:t>
            </w:r>
          </w:p>
        </w:tc>
        <w:tc>
          <w:tcPr>
            <w:tcW w:w="953" w:type="dxa"/>
            <w:vAlign w:val="center"/>
          </w:tcPr>
          <w:p w14:paraId="57BEFF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556EC6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0.449</w:t>
            </w:r>
          </w:p>
        </w:tc>
        <w:tc>
          <w:tcPr>
            <w:tcW w:w="715" w:type="dxa"/>
            <w:vAlign w:val="center"/>
          </w:tcPr>
          <w:p w14:paraId="15BB5A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105</w:t>
            </w:r>
          </w:p>
        </w:tc>
        <w:tc>
          <w:tcPr>
            <w:tcW w:w="953" w:type="dxa"/>
            <w:vAlign w:val="center"/>
          </w:tcPr>
          <w:p w14:paraId="4F8461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4A57B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B7540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1,732</w:t>
            </w:r>
          </w:p>
        </w:tc>
        <w:tc>
          <w:tcPr>
            <w:tcW w:w="715" w:type="dxa"/>
            <w:vAlign w:val="center"/>
          </w:tcPr>
          <w:p w14:paraId="5C3586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0.939</w:t>
            </w:r>
          </w:p>
        </w:tc>
        <w:tc>
          <w:tcPr>
            <w:tcW w:w="715" w:type="dxa"/>
            <w:vAlign w:val="center"/>
          </w:tcPr>
          <w:p w14:paraId="0C6506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63</w:t>
            </w:r>
          </w:p>
        </w:tc>
      </w:tr>
      <w:tr w:rsidR="00D125ED" w14:paraId="2A89D85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DE4EFE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A-T1-Nodefailure-PCON-style-s09</w:t>
            </w:r>
          </w:p>
        </w:tc>
        <w:tc>
          <w:tcPr>
            <w:tcW w:w="1192" w:type="dxa"/>
            <w:vAlign w:val="center"/>
          </w:tcPr>
          <w:p w14:paraId="62D4BA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5,391</w:t>
            </w:r>
          </w:p>
        </w:tc>
        <w:tc>
          <w:tcPr>
            <w:tcW w:w="715" w:type="dxa"/>
            <w:vAlign w:val="center"/>
          </w:tcPr>
          <w:p w14:paraId="160E24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0.920</w:t>
            </w:r>
          </w:p>
        </w:tc>
        <w:tc>
          <w:tcPr>
            <w:tcW w:w="715" w:type="dxa"/>
            <w:vAlign w:val="center"/>
          </w:tcPr>
          <w:p w14:paraId="37A6DB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3.81</w:t>
            </w:r>
          </w:p>
        </w:tc>
        <w:tc>
          <w:tcPr>
            <w:tcW w:w="715" w:type="dxa"/>
            <w:vAlign w:val="center"/>
          </w:tcPr>
          <w:p w14:paraId="1748A0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58431D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55.16</w:t>
            </w:r>
          </w:p>
        </w:tc>
        <w:tc>
          <w:tcPr>
            <w:tcW w:w="953" w:type="dxa"/>
            <w:vAlign w:val="center"/>
          </w:tcPr>
          <w:p w14:paraId="21D85B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64.00</w:t>
            </w:r>
          </w:p>
        </w:tc>
        <w:tc>
          <w:tcPr>
            <w:tcW w:w="834" w:type="dxa"/>
            <w:vAlign w:val="center"/>
          </w:tcPr>
          <w:p w14:paraId="04441C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0.470</w:t>
            </w:r>
          </w:p>
        </w:tc>
        <w:tc>
          <w:tcPr>
            <w:tcW w:w="715" w:type="dxa"/>
            <w:vAlign w:val="center"/>
          </w:tcPr>
          <w:p w14:paraId="43F705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84</w:t>
            </w:r>
          </w:p>
        </w:tc>
        <w:tc>
          <w:tcPr>
            <w:tcW w:w="953" w:type="dxa"/>
            <w:vAlign w:val="center"/>
          </w:tcPr>
          <w:p w14:paraId="769574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E9720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6B8E2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1,667</w:t>
            </w:r>
          </w:p>
        </w:tc>
        <w:tc>
          <w:tcPr>
            <w:tcW w:w="715" w:type="dxa"/>
            <w:vAlign w:val="center"/>
          </w:tcPr>
          <w:p w14:paraId="5DDC68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0.886</w:t>
            </w:r>
          </w:p>
        </w:tc>
        <w:tc>
          <w:tcPr>
            <w:tcW w:w="715" w:type="dxa"/>
            <w:vAlign w:val="center"/>
          </w:tcPr>
          <w:p w14:paraId="6BA4C0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</w:t>
            </w:r>
          </w:p>
        </w:tc>
      </w:tr>
      <w:tr w:rsidR="00D125ED" w14:paraId="1D1C9BA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53CEA2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A-T1-Nodefailure-PCON-style-s10</w:t>
            </w:r>
          </w:p>
        </w:tc>
        <w:tc>
          <w:tcPr>
            <w:tcW w:w="1192" w:type="dxa"/>
            <w:vAlign w:val="center"/>
          </w:tcPr>
          <w:p w14:paraId="0CEFB9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5,421</w:t>
            </w:r>
          </w:p>
        </w:tc>
        <w:tc>
          <w:tcPr>
            <w:tcW w:w="715" w:type="dxa"/>
            <w:vAlign w:val="center"/>
          </w:tcPr>
          <w:p w14:paraId="63B118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0.890</w:t>
            </w:r>
          </w:p>
        </w:tc>
        <w:tc>
          <w:tcPr>
            <w:tcW w:w="715" w:type="dxa"/>
            <w:vAlign w:val="center"/>
          </w:tcPr>
          <w:p w14:paraId="1C0D62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3.91</w:t>
            </w:r>
          </w:p>
        </w:tc>
        <w:tc>
          <w:tcPr>
            <w:tcW w:w="715" w:type="dxa"/>
            <w:vAlign w:val="center"/>
          </w:tcPr>
          <w:p w14:paraId="487ECE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43D22B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55.25</w:t>
            </w:r>
          </w:p>
        </w:tc>
        <w:tc>
          <w:tcPr>
            <w:tcW w:w="953" w:type="dxa"/>
            <w:vAlign w:val="center"/>
          </w:tcPr>
          <w:p w14:paraId="70C8AC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64.00</w:t>
            </w:r>
          </w:p>
        </w:tc>
        <w:tc>
          <w:tcPr>
            <w:tcW w:w="834" w:type="dxa"/>
            <w:vAlign w:val="center"/>
          </w:tcPr>
          <w:p w14:paraId="5D9B88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0.433</w:t>
            </w:r>
          </w:p>
        </w:tc>
        <w:tc>
          <w:tcPr>
            <w:tcW w:w="715" w:type="dxa"/>
            <w:vAlign w:val="center"/>
          </w:tcPr>
          <w:p w14:paraId="32BE38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105</w:t>
            </w:r>
          </w:p>
        </w:tc>
        <w:tc>
          <w:tcPr>
            <w:tcW w:w="953" w:type="dxa"/>
            <w:vAlign w:val="center"/>
          </w:tcPr>
          <w:p w14:paraId="4695FC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30551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E0D19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1,676</w:t>
            </w:r>
          </w:p>
        </w:tc>
        <w:tc>
          <w:tcPr>
            <w:tcW w:w="715" w:type="dxa"/>
            <w:vAlign w:val="center"/>
          </w:tcPr>
          <w:p w14:paraId="578970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0.928</w:t>
            </w:r>
          </w:p>
        </w:tc>
        <w:tc>
          <w:tcPr>
            <w:tcW w:w="715" w:type="dxa"/>
            <w:vAlign w:val="center"/>
          </w:tcPr>
          <w:p w14:paraId="4EAB4F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</w:t>
            </w:r>
          </w:p>
        </w:tc>
      </w:tr>
      <w:tr w:rsidR="00D125ED" w14:paraId="0189E7D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D8B4C0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A-T1-Nodefailure-PID-s01</w:t>
            </w:r>
          </w:p>
        </w:tc>
        <w:tc>
          <w:tcPr>
            <w:tcW w:w="1192" w:type="dxa"/>
            <w:vAlign w:val="center"/>
          </w:tcPr>
          <w:p w14:paraId="13F068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5,825</w:t>
            </w:r>
          </w:p>
        </w:tc>
        <w:tc>
          <w:tcPr>
            <w:tcW w:w="715" w:type="dxa"/>
            <w:vAlign w:val="center"/>
          </w:tcPr>
          <w:p w14:paraId="08E708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222C51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2.98</w:t>
            </w:r>
          </w:p>
        </w:tc>
        <w:tc>
          <w:tcPr>
            <w:tcW w:w="715" w:type="dxa"/>
            <w:vAlign w:val="center"/>
          </w:tcPr>
          <w:p w14:paraId="193715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713A90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53.36</w:t>
            </w:r>
          </w:p>
        </w:tc>
        <w:tc>
          <w:tcPr>
            <w:tcW w:w="953" w:type="dxa"/>
            <w:vAlign w:val="center"/>
          </w:tcPr>
          <w:p w14:paraId="6ED225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0EFEF4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0.112</w:t>
            </w:r>
          </w:p>
        </w:tc>
        <w:tc>
          <w:tcPr>
            <w:tcW w:w="715" w:type="dxa"/>
            <w:vAlign w:val="center"/>
          </w:tcPr>
          <w:p w14:paraId="65F373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83</w:t>
            </w:r>
          </w:p>
        </w:tc>
        <w:tc>
          <w:tcPr>
            <w:tcW w:w="953" w:type="dxa"/>
            <w:vAlign w:val="center"/>
          </w:tcPr>
          <w:p w14:paraId="479867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CC424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BAD98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DBDC7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0.878</w:t>
            </w:r>
          </w:p>
        </w:tc>
        <w:tc>
          <w:tcPr>
            <w:tcW w:w="715" w:type="dxa"/>
            <w:vAlign w:val="center"/>
          </w:tcPr>
          <w:p w14:paraId="54955F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381EC97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290C45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A-T1-Nodefailure-PID-s02</w:t>
            </w:r>
          </w:p>
        </w:tc>
        <w:tc>
          <w:tcPr>
            <w:tcW w:w="1192" w:type="dxa"/>
            <w:vAlign w:val="center"/>
          </w:tcPr>
          <w:p w14:paraId="26C8A9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5,838</w:t>
            </w:r>
          </w:p>
        </w:tc>
        <w:tc>
          <w:tcPr>
            <w:tcW w:w="715" w:type="dxa"/>
            <w:vAlign w:val="center"/>
          </w:tcPr>
          <w:p w14:paraId="7B198B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0.965</w:t>
            </w:r>
          </w:p>
        </w:tc>
        <w:tc>
          <w:tcPr>
            <w:tcW w:w="715" w:type="dxa"/>
            <w:vAlign w:val="center"/>
          </w:tcPr>
          <w:p w14:paraId="1E0724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2.90</w:t>
            </w:r>
          </w:p>
        </w:tc>
        <w:tc>
          <w:tcPr>
            <w:tcW w:w="715" w:type="dxa"/>
            <w:vAlign w:val="center"/>
          </w:tcPr>
          <w:p w14:paraId="12FE55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4222B6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53.39</w:t>
            </w:r>
          </w:p>
        </w:tc>
        <w:tc>
          <w:tcPr>
            <w:tcW w:w="953" w:type="dxa"/>
            <w:vAlign w:val="center"/>
          </w:tcPr>
          <w:p w14:paraId="48AD78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4202A6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0.117</w:t>
            </w:r>
          </w:p>
        </w:tc>
        <w:tc>
          <w:tcPr>
            <w:tcW w:w="715" w:type="dxa"/>
            <w:vAlign w:val="center"/>
          </w:tcPr>
          <w:p w14:paraId="7AAA27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70</w:t>
            </w:r>
          </w:p>
        </w:tc>
        <w:tc>
          <w:tcPr>
            <w:tcW w:w="953" w:type="dxa"/>
            <w:vAlign w:val="center"/>
          </w:tcPr>
          <w:p w14:paraId="6CB687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18AD7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68517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AED29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0.846</w:t>
            </w:r>
          </w:p>
        </w:tc>
        <w:tc>
          <w:tcPr>
            <w:tcW w:w="715" w:type="dxa"/>
            <w:vAlign w:val="center"/>
          </w:tcPr>
          <w:p w14:paraId="676C12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1240682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022C88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A-T1-Nodefailure-PID-s03</w:t>
            </w:r>
          </w:p>
        </w:tc>
        <w:tc>
          <w:tcPr>
            <w:tcW w:w="1192" w:type="dxa"/>
            <w:vAlign w:val="center"/>
          </w:tcPr>
          <w:p w14:paraId="21727E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5,858</w:t>
            </w:r>
          </w:p>
        </w:tc>
        <w:tc>
          <w:tcPr>
            <w:tcW w:w="715" w:type="dxa"/>
            <w:vAlign w:val="center"/>
          </w:tcPr>
          <w:p w14:paraId="4077C0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4D2AD2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2.89</w:t>
            </w:r>
          </w:p>
        </w:tc>
        <w:tc>
          <w:tcPr>
            <w:tcW w:w="715" w:type="dxa"/>
            <w:vAlign w:val="center"/>
          </w:tcPr>
          <w:p w14:paraId="7ED88F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54FD2F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53.34</w:t>
            </w:r>
          </w:p>
        </w:tc>
        <w:tc>
          <w:tcPr>
            <w:tcW w:w="953" w:type="dxa"/>
            <w:vAlign w:val="center"/>
          </w:tcPr>
          <w:p w14:paraId="102058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43F18A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0.117</w:t>
            </w:r>
          </w:p>
        </w:tc>
        <w:tc>
          <w:tcPr>
            <w:tcW w:w="715" w:type="dxa"/>
            <w:vAlign w:val="center"/>
          </w:tcPr>
          <w:p w14:paraId="2456D3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63</w:t>
            </w:r>
          </w:p>
        </w:tc>
        <w:tc>
          <w:tcPr>
            <w:tcW w:w="953" w:type="dxa"/>
            <w:vAlign w:val="center"/>
          </w:tcPr>
          <w:p w14:paraId="31EF5B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689CF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FEFE8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1AE9E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0.856</w:t>
            </w:r>
          </w:p>
        </w:tc>
        <w:tc>
          <w:tcPr>
            <w:tcW w:w="715" w:type="dxa"/>
            <w:vAlign w:val="center"/>
          </w:tcPr>
          <w:p w14:paraId="43042D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36DF5D5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BE81DE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A-T1-Nodefailure-PID-s04</w:t>
            </w:r>
          </w:p>
        </w:tc>
        <w:tc>
          <w:tcPr>
            <w:tcW w:w="1192" w:type="dxa"/>
            <w:vAlign w:val="center"/>
          </w:tcPr>
          <w:p w14:paraId="22D0AF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5,784</w:t>
            </w:r>
          </w:p>
        </w:tc>
        <w:tc>
          <w:tcPr>
            <w:tcW w:w="715" w:type="dxa"/>
            <w:vAlign w:val="center"/>
          </w:tcPr>
          <w:p w14:paraId="3AE376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0.970</w:t>
            </w:r>
          </w:p>
        </w:tc>
        <w:tc>
          <w:tcPr>
            <w:tcW w:w="715" w:type="dxa"/>
            <w:vAlign w:val="center"/>
          </w:tcPr>
          <w:p w14:paraId="435224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3.00</w:t>
            </w:r>
          </w:p>
        </w:tc>
        <w:tc>
          <w:tcPr>
            <w:tcW w:w="715" w:type="dxa"/>
            <w:vAlign w:val="center"/>
          </w:tcPr>
          <w:p w14:paraId="414CC7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399B2C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53.35</w:t>
            </w:r>
          </w:p>
        </w:tc>
        <w:tc>
          <w:tcPr>
            <w:tcW w:w="953" w:type="dxa"/>
            <w:vAlign w:val="center"/>
          </w:tcPr>
          <w:p w14:paraId="111414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4A67A3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0.116</w:t>
            </w:r>
          </w:p>
        </w:tc>
        <w:tc>
          <w:tcPr>
            <w:tcW w:w="715" w:type="dxa"/>
            <w:vAlign w:val="center"/>
          </w:tcPr>
          <w:p w14:paraId="04E7FA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</w:t>
            </w:r>
          </w:p>
        </w:tc>
        <w:tc>
          <w:tcPr>
            <w:tcW w:w="953" w:type="dxa"/>
            <w:vAlign w:val="center"/>
          </w:tcPr>
          <w:p w14:paraId="527473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87AEF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F33D8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30DD2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0.842</w:t>
            </w:r>
          </w:p>
        </w:tc>
        <w:tc>
          <w:tcPr>
            <w:tcW w:w="715" w:type="dxa"/>
            <w:vAlign w:val="center"/>
          </w:tcPr>
          <w:p w14:paraId="44561E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54581B0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20DD4F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A-T1-Nodefailure-PID-s05</w:t>
            </w:r>
          </w:p>
        </w:tc>
        <w:tc>
          <w:tcPr>
            <w:tcW w:w="1192" w:type="dxa"/>
            <w:vAlign w:val="center"/>
          </w:tcPr>
          <w:p w14:paraId="57AEC3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5,790</w:t>
            </w:r>
          </w:p>
        </w:tc>
        <w:tc>
          <w:tcPr>
            <w:tcW w:w="715" w:type="dxa"/>
            <w:vAlign w:val="center"/>
          </w:tcPr>
          <w:p w14:paraId="6688DD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0.970</w:t>
            </w:r>
          </w:p>
        </w:tc>
        <w:tc>
          <w:tcPr>
            <w:tcW w:w="715" w:type="dxa"/>
            <w:vAlign w:val="center"/>
          </w:tcPr>
          <w:p w14:paraId="2BAF5C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2.98</w:t>
            </w:r>
          </w:p>
        </w:tc>
        <w:tc>
          <w:tcPr>
            <w:tcW w:w="715" w:type="dxa"/>
            <w:vAlign w:val="center"/>
          </w:tcPr>
          <w:p w14:paraId="016FEC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3DDF7F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53.49</w:t>
            </w:r>
          </w:p>
        </w:tc>
        <w:tc>
          <w:tcPr>
            <w:tcW w:w="953" w:type="dxa"/>
            <w:vAlign w:val="center"/>
          </w:tcPr>
          <w:p w14:paraId="4224A2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127D6C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0.140</w:t>
            </w:r>
          </w:p>
        </w:tc>
        <w:tc>
          <w:tcPr>
            <w:tcW w:w="715" w:type="dxa"/>
            <w:vAlign w:val="center"/>
          </w:tcPr>
          <w:p w14:paraId="70C932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</w:t>
            </w:r>
          </w:p>
        </w:tc>
        <w:tc>
          <w:tcPr>
            <w:tcW w:w="953" w:type="dxa"/>
            <w:vAlign w:val="center"/>
          </w:tcPr>
          <w:p w14:paraId="719D16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280EF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780F9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9FB98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0.770</w:t>
            </w:r>
          </w:p>
        </w:tc>
        <w:tc>
          <w:tcPr>
            <w:tcW w:w="715" w:type="dxa"/>
            <w:vAlign w:val="center"/>
          </w:tcPr>
          <w:p w14:paraId="5404B9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</w:t>
            </w:r>
          </w:p>
        </w:tc>
      </w:tr>
      <w:tr w:rsidR="00D125ED" w14:paraId="3EAB290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312A30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A-T1-Nodefailure-PID-s06</w:t>
            </w:r>
          </w:p>
        </w:tc>
        <w:tc>
          <w:tcPr>
            <w:tcW w:w="1192" w:type="dxa"/>
            <w:vAlign w:val="center"/>
          </w:tcPr>
          <w:p w14:paraId="0D0628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5,822</w:t>
            </w:r>
          </w:p>
        </w:tc>
        <w:tc>
          <w:tcPr>
            <w:tcW w:w="715" w:type="dxa"/>
            <w:vAlign w:val="center"/>
          </w:tcPr>
          <w:p w14:paraId="403B5E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409219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2.95</w:t>
            </w:r>
          </w:p>
        </w:tc>
        <w:tc>
          <w:tcPr>
            <w:tcW w:w="715" w:type="dxa"/>
            <w:vAlign w:val="center"/>
          </w:tcPr>
          <w:p w14:paraId="3FF060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03A5DB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53.30</w:t>
            </w:r>
          </w:p>
        </w:tc>
        <w:tc>
          <w:tcPr>
            <w:tcW w:w="953" w:type="dxa"/>
            <w:vAlign w:val="center"/>
          </w:tcPr>
          <w:p w14:paraId="0CF448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1297EC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0.114</w:t>
            </w:r>
          </w:p>
        </w:tc>
        <w:tc>
          <w:tcPr>
            <w:tcW w:w="715" w:type="dxa"/>
            <w:vAlign w:val="center"/>
          </w:tcPr>
          <w:p w14:paraId="6959DD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69</w:t>
            </w:r>
          </w:p>
        </w:tc>
        <w:tc>
          <w:tcPr>
            <w:tcW w:w="953" w:type="dxa"/>
            <w:vAlign w:val="center"/>
          </w:tcPr>
          <w:p w14:paraId="379DA9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67D8D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9AAC2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70378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0.851</w:t>
            </w:r>
          </w:p>
        </w:tc>
        <w:tc>
          <w:tcPr>
            <w:tcW w:w="715" w:type="dxa"/>
            <w:vAlign w:val="center"/>
          </w:tcPr>
          <w:p w14:paraId="5B3942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4DA5C79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751FC7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A-T1-Nodefailure-PID-s07</w:t>
            </w:r>
          </w:p>
        </w:tc>
        <w:tc>
          <w:tcPr>
            <w:tcW w:w="1192" w:type="dxa"/>
            <w:vAlign w:val="center"/>
          </w:tcPr>
          <w:p w14:paraId="2F4F0B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5,777</w:t>
            </w:r>
          </w:p>
        </w:tc>
        <w:tc>
          <w:tcPr>
            <w:tcW w:w="715" w:type="dxa"/>
            <w:vAlign w:val="center"/>
          </w:tcPr>
          <w:p w14:paraId="067B85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0.965</w:t>
            </w:r>
          </w:p>
        </w:tc>
        <w:tc>
          <w:tcPr>
            <w:tcW w:w="715" w:type="dxa"/>
            <w:vAlign w:val="center"/>
          </w:tcPr>
          <w:p w14:paraId="4BB1F9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2.89</w:t>
            </w:r>
          </w:p>
        </w:tc>
        <w:tc>
          <w:tcPr>
            <w:tcW w:w="715" w:type="dxa"/>
            <w:vAlign w:val="center"/>
          </w:tcPr>
          <w:p w14:paraId="05B6D2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51B266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53.31</w:t>
            </w:r>
          </w:p>
        </w:tc>
        <w:tc>
          <w:tcPr>
            <w:tcW w:w="953" w:type="dxa"/>
            <w:vAlign w:val="center"/>
          </w:tcPr>
          <w:p w14:paraId="441129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61848B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0.106</w:t>
            </w:r>
          </w:p>
        </w:tc>
        <w:tc>
          <w:tcPr>
            <w:tcW w:w="715" w:type="dxa"/>
            <w:vAlign w:val="center"/>
          </w:tcPr>
          <w:p w14:paraId="34D852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91</w:t>
            </w:r>
          </w:p>
        </w:tc>
        <w:tc>
          <w:tcPr>
            <w:tcW w:w="953" w:type="dxa"/>
            <w:vAlign w:val="center"/>
          </w:tcPr>
          <w:p w14:paraId="69E6FE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DCE77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4BA2D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569AF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0.890</w:t>
            </w:r>
          </w:p>
        </w:tc>
        <w:tc>
          <w:tcPr>
            <w:tcW w:w="715" w:type="dxa"/>
            <w:vAlign w:val="center"/>
          </w:tcPr>
          <w:p w14:paraId="428A45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2001F9F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BE76D3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A-T1-Nodefailure-PID-s08</w:t>
            </w:r>
          </w:p>
        </w:tc>
        <w:tc>
          <w:tcPr>
            <w:tcW w:w="1192" w:type="dxa"/>
            <w:vAlign w:val="center"/>
          </w:tcPr>
          <w:p w14:paraId="28566E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5,797</w:t>
            </w:r>
          </w:p>
        </w:tc>
        <w:tc>
          <w:tcPr>
            <w:tcW w:w="715" w:type="dxa"/>
            <w:vAlign w:val="center"/>
          </w:tcPr>
          <w:p w14:paraId="16CD13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546A6D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2.94</w:t>
            </w:r>
          </w:p>
        </w:tc>
        <w:tc>
          <w:tcPr>
            <w:tcW w:w="715" w:type="dxa"/>
            <w:vAlign w:val="center"/>
          </w:tcPr>
          <w:p w14:paraId="11EC43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2FF4B6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53.34</w:t>
            </w:r>
          </w:p>
        </w:tc>
        <w:tc>
          <w:tcPr>
            <w:tcW w:w="953" w:type="dxa"/>
            <w:vAlign w:val="center"/>
          </w:tcPr>
          <w:p w14:paraId="59F6FE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739738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0.107</w:t>
            </w:r>
          </w:p>
        </w:tc>
        <w:tc>
          <w:tcPr>
            <w:tcW w:w="715" w:type="dxa"/>
            <w:vAlign w:val="center"/>
          </w:tcPr>
          <w:p w14:paraId="0B6DED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98</w:t>
            </w:r>
          </w:p>
        </w:tc>
        <w:tc>
          <w:tcPr>
            <w:tcW w:w="953" w:type="dxa"/>
            <w:vAlign w:val="center"/>
          </w:tcPr>
          <w:p w14:paraId="1341DD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0DC6C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329C0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3C44A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0.919</w:t>
            </w:r>
          </w:p>
        </w:tc>
        <w:tc>
          <w:tcPr>
            <w:tcW w:w="715" w:type="dxa"/>
            <w:vAlign w:val="center"/>
          </w:tcPr>
          <w:p w14:paraId="4C70D7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5A8A370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6DEB4D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A-T1-Nodefailure-PID-s09</w:t>
            </w:r>
          </w:p>
        </w:tc>
        <w:tc>
          <w:tcPr>
            <w:tcW w:w="1192" w:type="dxa"/>
            <w:vAlign w:val="center"/>
          </w:tcPr>
          <w:p w14:paraId="28CCAC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5,811</w:t>
            </w:r>
          </w:p>
        </w:tc>
        <w:tc>
          <w:tcPr>
            <w:tcW w:w="715" w:type="dxa"/>
            <w:vAlign w:val="center"/>
          </w:tcPr>
          <w:p w14:paraId="4F1377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0.960</w:t>
            </w:r>
          </w:p>
        </w:tc>
        <w:tc>
          <w:tcPr>
            <w:tcW w:w="715" w:type="dxa"/>
            <w:vAlign w:val="center"/>
          </w:tcPr>
          <w:p w14:paraId="38E26D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2.81</w:t>
            </w:r>
          </w:p>
        </w:tc>
        <w:tc>
          <w:tcPr>
            <w:tcW w:w="715" w:type="dxa"/>
            <w:vAlign w:val="center"/>
          </w:tcPr>
          <w:p w14:paraId="61948E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1B1E78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53.30</w:t>
            </w:r>
          </w:p>
        </w:tc>
        <w:tc>
          <w:tcPr>
            <w:tcW w:w="953" w:type="dxa"/>
            <w:vAlign w:val="center"/>
          </w:tcPr>
          <w:p w14:paraId="7AF2B3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4BD81E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0.120</w:t>
            </w:r>
          </w:p>
        </w:tc>
        <w:tc>
          <w:tcPr>
            <w:tcW w:w="715" w:type="dxa"/>
            <w:vAlign w:val="center"/>
          </w:tcPr>
          <w:p w14:paraId="3D0D55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69</w:t>
            </w:r>
          </w:p>
        </w:tc>
        <w:tc>
          <w:tcPr>
            <w:tcW w:w="953" w:type="dxa"/>
            <w:vAlign w:val="center"/>
          </w:tcPr>
          <w:p w14:paraId="43A4E1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75C4A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AA9E3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29533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0.849</w:t>
            </w:r>
          </w:p>
        </w:tc>
        <w:tc>
          <w:tcPr>
            <w:tcW w:w="715" w:type="dxa"/>
            <w:vAlign w:val="center"/>
          </w:tcPr>
          <w:p w14:paraId="30E84A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1059FCF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36DB38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A-T1-Nodefailure-PID-s10</w:t>
            </w:r>
          </w:p>
        </w:tc>
        <w:tc>
          <w:tcPr>
            <w:tcW w:w="1192" w:type="dxa"/>
            <w:vAlign w:val="center"/>
          </w:tcPr>
          <w:p w14:paraId="228D0D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5,782</w:t>
            </w:r>
          </w:p>
        </w:tc>
        <w:tc>
          <w:tcPr>
            <w:tcW w:w="715" w:type="dxa"/>
            <w:vAlign w:val="center"/>
          </w:tcPr>
          <w:p w14:paraId="1848B7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0.970</w:t>
            </w:r>
          </w:p>
        </w:tc>
        <w:tc>
          <w:tcPr>
            <w:tcW w:w="715" w:type="dxa"/>
            <w:vAlign w:val="center"/>
          </w:tcPr>
          <w:p w14:paraId="38BD76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2.96</w:t>
            </w:r>
          </w:p>
        </w:tc>
        <w:tc>
          <w:tcPr>
            <w:tcW w:w="715" w:type="dxa"/>
            <w:vAlign w:val="center"/>
          </w:tcPr>
          <w:p w14:paraId="5774DF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39BDA1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53.40</w:t>
            </w:r>
          </w:p>
        </w:tc>
        <w:tc>
          <w:tcPr>
            <w:tcW w:w="953" w:type="dxa"/>
            <w:vAlign w:val="center"/>
          </w:tcPr>
          <w:p w14:paraId="3AFC4C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7C0783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0.104</w:t>
            </w:r>
          </w:p>
        </w:tc>
        <w:tc>
          <w:tcPr>
            <w:tcW w:w="715" w:type="dxa"/>
            <w:vAlign w:val="center"/>
          </w:tcPr>
          <w:p w14:paraId="474CD6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111</w:t>
            </w:r>
          </w:p>
        </w:tc>
        <w:tc>
          <w:tcPr>
            <w:tcW w:w="953" w:type="dxa"/>
            <w:vAlign w:val="center"/>
          </w:tcPr>
          <w:p w14:paraId="69D8BE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B16DA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6BB90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49942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0.921</w:t>
            </w:r>
          </w:p>
        </w:tc>
        <w:tc>
          <w:tcPr>
            <w:tcW w:w="715" w:type="dxa"/>
            <w:vAlign w:val="center"/>
          </w:tcPr>
          <w:p w14:paraId="56AB9A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</w:t>
            </w:r>
          </w:p>
        </w:tc>
      </w:tr>
      <w:tr w:rsidR="00D125ED" w14:paraId="712AA30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749B3C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A-T1-Nodefailure-PID+LSTM-s01</w:t>
            </w:r>
          </w:p>
        </w:tc>
        <w:tc>
          <w:tcPr>
            <w:tcW w:w="1192" w:type="dxa"/>
            <w:vAlign w:val="center"/>
          </w:tcPr>
          <w:p w14:paraId="118351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5,825</w:t>
            </w:r>
          </w:p>
        </w:tc>
        <w:tc>
          <w:tcPr>
            <w:tcW w:w="715" w:type="dxa"/>
            <w:vAlign w:val="center"/>
          </w:tcPr>
          <w:p w14:paraId="75D8BF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17414F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2.98</w:t>
            </w:r>
          </w:p>
        </w:tc>
        <w:tc>
          <w:tcPr>
            <w:tcW w:w="715" w:type="dxa"/>
            <w:vAlign w:val="center"/>
          </w:tcPr>
          <w:p w14:paraId="3F9547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5CF29D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53.36</w:t>
            </w:r>
          </w:p>
        </w:tc>
        <w:tc>
          <w:tcPr>
            <w:tcW w:w="953" w:type="dxa"/>
            <w:vAlign w:val="center"/>
          </w:tcPr>
          <w:p w14:paraId="629FD4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28AACD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0.112</w:t>
            </w:r>
          </w:p>
        </w:tc>
        <w:tc>
          <w:tcPr>
            <w:tcW w:w="715" w:type="dxa"/>
            <w:vAlign w:val="center"/>
          </w:tcPr>
          <w:p w14:paraId="3B9456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83</w:t>
            </w:r>
          </w:p>
        </w:tc>
        <w:tc>
          <w:tcPr>
            <w:tcW w:w="953" w:type="dxa"/>
            <w:vAlign w:val="center"/>
          </w:tcPr>
          <w:p w14:paraId="44C55D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29E35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A6909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AA258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0.878</w:t>
            </w:r>
          </w:p>
        </w:tc>
        <w:tc>
          <w:tcPr>
            <w:tcW w:w="715" w:type="dxa"/>
            <w:vAlign w:val="center"/>
          </w:tcPr>
          <w:p w14:paraId="21205A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0659C86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BBCE6E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A-T1-Nodefailure-PID+LSTM-s02</w:t>
            </w:r>
          </w:p>
        </w:tc>
        <w:tc>
          <w:tcPr>
            <w:tcW w:w="1192" w:type="dxa"/>
            <w:vAlign w:val="center"/>
          </w:tcPr>
          <w:p w14:paraId="68F348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5,838</w:t>
            </w:r>
          </w:p>
        </w:tc>
        <w:tc>
          <w:tcPr>
            <w:tcW w:w="715" w:type="dxa"/>
            <w:vAlign w:val="center"/>
          </w:tcPr>
          <w:p w14:paraId="582942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0.965</w:t>
            </w:r>
          </w:p>
        </w:tc>
        <w:tc>
          <w:tcPr>
            <w:tcW w:w="715" w:type="dxa"/>
            <w:vAlign w:val="center"/>
          </w:tcPr>
          <w:p w14:paraId="41E19B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2.90</w:t>
            </w:r>
          </w:p>
        </w:tc>
        <w:tc>
          <w:tcPr>
            <w:tcW w:w="715" w:type="dxa"/>
            <w:vAlign w:val="center"/>
          </w:tcPr>
          <w:p w14:paraId="07081C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5D381F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53.39</w:t>
            </w:r>
          </w:p>
        </w:tc>
        <w:tc>
          <w:tcPr>
            <w:tcW w:w="953" w:type="dxa"/>
            <w:vAlign w:val="center"/>
          </w:tcPr>
          <w:p w14:paraId="4D26D6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6600C1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0.117</w:t>
            </w:r>
          </w:p>
        </w:tc>
        <w:tc>
          <w:tcPr>
            <w:tcW w:w="715" w:type="dxa"/>
            <w:vAlign w:val="center"/>
          </w:tcPr>
          <w:p w14:paraId="460658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70</w:t>
            </w:r>
          </w:p>
        </w:tc>
        <w:tc>
          <w:tcPr>
            <w:tcW w:w="953" w:type="dxa"/>
            <w:vAlign w:val="center"/>
          </w:tcPr>
          <w:p w14:paraId="7C6C2F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D769A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A148B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125BF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0.846</w:t>
            </w:r>
          </w:p>
        </w:tc>
        <w:tc>
          <w:tcPr>
            <w:tcW w:w="715" w:type="dxa"/>
            <w:vAlign w:val="center"/>
          </w:tcPr>
          <w:p w14:paraId="503E6F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389EE44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D6A967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lastRenderedPageBreak/>
              <w:t>A-T1-Nodefailure-PID+LSTM-s03</w:t>
            </w:r>
          </w:p>
        </w:tc>
        <w:tc>
          <w:tcPr>
            <w:tcW w:w="1192" w:type="dxa"/>
            <w:vAlign w:val="center"/>
          </w:tcPr>
          <w:p w14:paraId="3D1B85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5,858</w:t>
            </w:r>
          </w:p>
        </w:tc>
        <w:tc>
          <w:tcPr>
            <w:tcW w:w="715" w:type="dxa"/>
            <w:vAlign w:val="center"/>
          </w:tcPr>
          <w:p w14:paraId="63DCC4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276F50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2.89</w:t>
            </w:r>
          </w:p>
        </w:tc>
        <w:tc>
          <w:tcPr>
            <w:tcW w:w="715" w:type="dxa"/>
            <w:vAlign w:val="center"/>
          </w:tcPr>
          <w:p w14:paraId="7482DC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5B470F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53.34</w:t>
            </w:r>
          </w:p>
        </w:tc>
        <w:tc>
          <w:tcPr>
            <w:tcW w:w="953" w:type="dxa"/>
            <w:vAlign w:val="center"/>
          </w:tcPr>
          <w:p w14:paraId="50364C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4E1BA5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0.117</w:t>
            </w:r>
          </w:p>
        </w:tc>
        <w:tc>
          <w:tcPr>
            <w:tcW w:w="715" w:type="dxa"/>
            <w:vAlign w:val="center"/>
          </w:tcPr>
          <w:p w14:paraId="159AE9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63</w:t>
            </w:r>
          </w:p>
        </w:tc>
        <w:tc>
          <w:tcPr>
            <w:tcW w:w="953" w:type="dxa"/>
            <w:vAlign w:val="center"/>
          </w:tcPr>
          <w:p w14:paraId="72EAD6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62F5E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25563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0D4FF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0.856</w:t>
            </w:r>
          </w:p>
        </w:tc>
        <w:tc>
          <w:tcPr>
            <w:tcW w:w="715" w:type="dxa"/>
            <w:vAlign w:val="center"/>
          </w:tcPr>
          <w:p w14:paraId="765511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5BDCA71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2A876C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A-T1-Nodefailure-PID+LSTM-s04</w:t>
            </w:r>
          </w:p>
        </w:tc>
        <w:tc>
          <w:tcPr>
            <w:tcW w:w="1192" w:type="dxa"/>
            <w:vAlign w:val="center"/>
          </w:tcPr>
          <w:p w14:paraId="53E245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5,784</w:t>
            </w:r>
          </w:p>
        </w:tc>
        <w:tc>
          <w:tcPr>
            <w:tcW w:w="715" w:type="dxa"/>
            <w:vAlign w:val="center"/>
          </w:tcPr>
          <w:p w14:paraId="2A8C68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0.970</w:t>
            </w:r>
          </w:p>
        </w:tc>
        <w:tc>
          <w:tcPr>
            <w:tcW w:w="715" w:type="dxa"/>
            <w:vAlign w:val="center"/>
          </w:tcPr>
          <w:p w14:paraId="679EC8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3.00</w:t>
            </w:r>
          </w:p>
        </w:tc>
        <w:tc>
          <w:tcPr>
            <w:tcW w:w="715" w:type="dxa"/>
            <w:vAlign w:val="center"/>
          </w:tcPr>
          <w:p w14:paraId="517868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136021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53.35</w:t>
            </w:r>
          </w:p>
        </w:tc>
        <w:tc>
          <w:tcPr>
            <w:tcW w:w="953" w:type="dxa"/>
            <w:vAlign w:val="center"/>
          </w:tcPr>
          <w:p w14:paraId="69F4ED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744EE7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0.116</w:t>
            </w:r>
          </w:p>
        </w:tc>
        <w:tc>
          <w:tcPr>
            <w:tcW w:w="715" w:type="dxa"/>
            <w:vAlign w:val="center"/>
          </w:tcPr>
          <w:p w14:paraId="121607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</w:t>
            </w:r>
          </w:p>
        </w:tc>
        <w:tc>
          <w:tcPr>
            <w:tcW w:w="953" w:type="dxa"/>
            <w:vAlign w:val="center"/>
          </w:tcPr>
          <w:p w14:paraId="72188C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2D8DF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4F77D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589CC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0.842</w:t>
            </w:r>
          </w:p>
        </w:tc>
        <w:tc>
          <w:tcPr>
            <w:tcW w:w="715" w:type="dxa"/>
            <w:vAlign w:val="center"/>
          </w:tcPr>
          <w:p w14:paraId="72665B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304386D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B02A1C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A-T1-Nodefailure-PID+LSTM-s05</w:t>
            </w:r>
          </w:p>
        </w:tc>
        <w:tc>
          <w:tcPr>
            <w:tcW w:w="1192" w:type="dxa"/>
            <w:vAlign w:val="center"/>
          </w:tcPr>
          <w:p w14:paraId="6F051E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5,790</w:t>
            </w:r>
          </w:p>
        </w:tc>
        <w:tc>
          <w:tcPr>
            <w:tcW w:w="715" w:type="dxa"/>
            <w:vAlign w:val="center"/>
          </w:tcPr>
          <w:p w14:paraId="326701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0.970</w:t>
            </w:r>
          </w:p>
        </w:tc>
        <w:tc>
          <w:tcPr>
            <w:tcW w:w="715" w:type="dxa"/>
            <w:vAlign w:val="center"/>
          </w:tcPr>
          <w:p w14:paraId="34BBF8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2.98</w:t>
            </w:r>
          </w:p>
        </w:tc>
        <w:tc>
          <w:tcPr>
            <w:tcW w:w="715" w:type="dxa"/>
            <w:vAlign w:val="center"/>
          </w:tcPr>
          <w:p w14:paraId="2A390B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6983FE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53.49</w:t>
            </w:r>
          </w:p>
        </w:tc>
        <w:tc>
          <w:tcPr>
            <w:tcW w:w="953" w:type="dxa"/>
            <w:vAlign w:val="center"/>
          </w:tcPr>
          <w:p w14:paraId="07D46C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7B49AD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0.140</w:t>
            </w:r>
          </w:p>
        </w:tc>
        <w:tc>
          <w:tcPr>
            <w:tcW w:w="715" w:type="dxa"/>
            <w:vAlign w:val="center"/>
          </w:tcPr>
          <w:p w14:paraId="54935C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</w:t>
            </w:r>
          </w:p>
        </w:tc>
        <w:tc>
          <w:tcPr>
            <w:tcW w:w="953" w:type="dxa"/>
            <w:vAlign w:val="center"/>
          </w:tcPr>
          <w:p w14:paraId="3446EA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F9676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A43EB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AB5A8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0.770</w:t>
            </w:r>
          </w:p>
        </w:tc>
        <w:tc>
          <w:tcPr>
            <w:tcW w:w="715" w:type="dxa"/>
            <w:vAlign w:val="center"/>
          </w:tcPr>
          <w:p w14:paraId="361720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</w:t>
            </w:r>
          </w:p>
        </w:tc>
      </w:tr>
      <w:tr w:rsidR="00D125ED" w14:paraId="6AE0960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9986AA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A-T1-Nodefailure-PID+LSTM-s06</w:t>
            </w:r>
          </w:p>
        </w:tc>
        <w:tc>
          <w:tcPr>
            <w:tcW w:w="1192" w:type="dxa"/>
            <w:vAlign w:val="center"/>
          </w:tcPr>
          <w:p w14:paraId="57414B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5,822</w:t>
            </w:r>
          </w:p>
        </w:tc>
        <w:tc>
          <w:tcPr>
            <w:tcW w:w="715" w:type="dxa"/>
            <w:vAlign w:val="center"/>
          </w:tcPr>
          <w:p w14:paraId="7F0434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5F5784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2.95</w:t>
            </w:r>
          </w:p>
        </w:tc>
        <w:tc>
          <w:tcPr>
            <w:tcW w:w="715" w:type="dxa"/>
            <w:vAlign w:val="center"/>
          </w:tcPr>
          <w:p w14:paraId="3B85FF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1EA7B4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53.30</w:t>
            </w:r>
          </w:p>
        </w:tc>
        <w:tc>
          <w:tcPr>
            <w:tcW w:w="953" w:type="dxa"/>
            <w:vAlign w:val="center"/>
          </w:tcPr>
          <w:p w14:paraId="22BB0A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7C9D88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0.114</w:t>
            </w:r>
          </w:p>
        </w:tc>
        <w:tc>
          <w:tcPr>
            <w:tcW w:w="715" w:type="dxa"/>
            <w:vAlign w:val="center"/>
          </w:tcPr>
          <w:p w14:paraId="427DD4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69</w:t>
            </w:r>
          </w:p>
        </w:tc>
        <w:tc>
          <w:tcPr>
            <w:tcW w:w="953" w:type="dxa"/>
            <w:vAlign w:val="center"/>
          </w:tcPr>
          <w:p w14:paraId="704B4E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41772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28830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DAC86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0.851</w:t>
            </w:r>
          </w:p>
        </w:tc>
        <w:tc>
          <w:tcPr>
            <w:tcW w:w="715" w:type="dxa"/>
            <w:vAlign w:val="center"/>
          </w:tcPr>
          <w:p w14:paraId="7EAA6B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0CDA3DD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4E8F52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A-T1-Nodefailure-PID+LSTM-s07</w:t>
            </w:r>
          </w:p>
        </w:tc>
        <w:tc>
          <w:tcPr>
            <w:tcW w:w="1192" w:type="dxa"/>
            <w:vAlign w:val="center"/>
          </w:tcPr>
          <w:p w14:paraId="38115B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5,777</w:t>
            </w:r>
          </w:p>
        </w:tc>
        <w:tc>
          <w:tcPr>
            <w:tcW w:w="715" w:type="dxa"/>
            <w:vAlign w:val="center"/>
          </w:tcPr>
          <w:p w14:paraId="0CEFBC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0.965</w:t>
            </w:r>
          </w:p>
        </w:tc>
        <w:tc>
          <w:tcPr>
            <w:tcW w:w="715" w:type="dxa"/>
            <w:vAlign w:val="center"/>
          </w:tcPr>
          <w:p w14:paraId="641D73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2.89</w:t>
            </w:r>
          </w:p>
        </w:tc>
        <w:tc>
          <w:tcPr>
            <w:tcW w:w="715" w:type="dxa"/>
            <w:vAlign w:val="center"/>
          </w:tcPr>
          <w:p w14:paraId="58D75D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5936A2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53.31</w:t>
            </w:r>
          </w:p>
        </w:tc>
        <w:tc>
          <w:tcPr>
            <w:tcW w:w="953" w:type="dxa"/>
            <w:vAlign w:val="center"/>
          </w:tcPr>
          <w:p w14:paraId="1FFEE3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105C6F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0.106</w:t>
            </w:r>
          </w:p>
        </w:tc>
        <w:tc>
          <w:tcPr>
            <w:tcW w:w="715" w:type="dxa"/>
            <w:vAlign w:val="center"/>
          </w:tcPr>
          <w:p w14:paraId="451C84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91</w:t>
            </w:r>
          </w:p>
        </w:tc>
        <w:tc>
          <w:tcPr>
            <w:tcW w:w="953" w:type="dxa"/>
            <w:vAlign w:val="center"/>
          </w:tcPr>
          <w:p w14:paraId="720F94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ACD01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5BA85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FA575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0.890</w:t>
            </w:r>
          </w:p>
        </w:tc>
        <w:tc>
          <w:tcPr>
            <w:tcW w:w="715" w:type="dxa"/>
            <w:vAlign w:val="center"/>
          </w:tcPr>
          <w:p w14:paraId="69A57D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22F3FD4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B82F73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A-T1-Nodefailure-PID+LSTM-s08</w:t>
            </w:r>
          </w:p>
        </w:tc>
        <w:tc>
          <w:tcPr>
            <w:tcW w:w="1192" w:type="dxa"/>
            <w:vAlign w:val="center"/>
          </w:tcPr>
          <w:p w14:paraId="5A529C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5,797</w:t>
            </w:r>
          </w:p>
        </w:tc>
        <w:tc>
          <w:tcPr>
            <w:tcW w:w="715" w:type="dxa"/>
            <w:vAlign w:val="center"/>
          </w:tcPr>
          <w:p w14:paraId="2E4A91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7DC53B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2.94</w:t>
            </w:r>
          </w:p>
        </w:tc>
        <w:tc>
          <w:tcPr>
            <w:tcW w:w="715" w:type="dxa"/>
            <w:vAlign w:val="center"/>
          </w:tcPr>
          <w:p w14:paraId="127646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5E82FB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53.34</w:t>
            </w:r>
          </w:p>
        </w:tc>
        <w:tc>
          <w:tcPr>
            <w:tcW w:w="953" w:type="dxa"/>
            <w:vAlign w:val="center"/>
          </w:tcPr>
          <w:p w14:paraId="61FEBE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04D078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0.107</w:t>
            </w:r>
          </w:p>
        </w:tc>
        <w:tc>
          <w:tcPr>
            <w:tcW w:w="715" w:type="dxa"/>
            <w:vAlign w:val="center"/>
          </w:tcPr>
          <w:p w14:paraId="4CB1DD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98</w:t>
            </w:r>
          </w:p>
        </w:tc>
        <w:tc>
          <w:tcPr>
            <w:tcW w:w="953" w:type="dxa"/>
            <w:vAlign w:val="center"/>
          </w:tcPr>
          <w:p w14:paraId="5E8E96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F2E23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812C7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382E3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0.919</w:t>
            </w:r>
          </w:p>
        </w:tc>
        <w:tc>
          <w:tcPr>
            <w:tcW w:w="715" w:type="dxa"/>
            <w:vAlign w:val="center"/>
          </w:tcPr>
          <w:p w14:paraId="1F628E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3A04866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549675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A-T1-Nodefailure-PID+LSTM-s09</w:t>
            </w:r>
          </w:p>
        </w:tc>
        <w:tc>
          <w:tcPr>
            <w:tcW w:w="1192" w:type="dxa"/>
            <w:vAlign w:val="center"/>
          </w:tcPr>
          <w:p w14:paraId="6C0E2B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5,811</w:t>
            </w:r>
          </w:p>
        </w:tc>
        <w:tc>
          <w:tcPr>
            <w:tcW w:w="715" w:type="dxa"/>
            <w:vAlign w:val="center"/>
          </w:tcPr>
          <w:p w14:paraId="76A5D9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0.960</w:t>
            </w:r>
          </w:p>
        </w:tc>
        <w:tc>
          <w:tcPr>
            <w:tcW w:w="715" w:type="dxa"/>
            <w:vAlign w:val="center"/>
          </w:tcPr>
          <w:p w14:paraId="539523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2.81</w:t>
            </w:r>
          </w:p>
        </w:tc>
        <w:tc>
          <w:tcPr>
            <w:tcW w:w="715" w:type="dxa"/>
            <w:vAlign w:val="center"/>
          </w:tcPr>
          <w:p w14:paraId="1B8065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27B2A0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53.30</w:t>
            </w:r>
          </w:p>
        </w:tc>
        <w:tc>
          <w:tcPr>
            <w:tcW w:w="953" w:type="dxa"/>
            <w:vAlign w:val="center"/>
          </w:tcPr>
          <w:p w14:paraId="0AB8F9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7541F0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0.120</w:t>
            </w:r>
          </w:p>
        </w:tc>
        <w:tc>
          <w:tcPr>
            <w:tcW w:w="715" w:type="dxa"/>
            <w:vAlign w:val="center"/>
          </w:tcPr>
          <w:p w14:paraId="7DC071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69</w:t>
            </w:r>
          </w:p>
        </w:tc>
        <w:tc>
          <w:tcPr>
            <w:tcW w:w="953" w:type="dxa"/>
            <w:vAlign w:val="center"/>
          </w:tcPr>
          <w:p w14:paraId="5AE019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2459D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3B22C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556D5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0.849</w:t>
            </w:r>
          </w:p>
        </w:tc>
        <w:tc>
          <w:tcPr>
            <w:tcW w:w="715" w:type="dxa"/>
            <w:vAlign w:val="center"/>
          </w:tcPr>
          <w:p w14:paraId="6F375D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</w:tr>
      <w:tr w:rsidR="00D125ED" w14:paraId="46F486A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AA424D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A-T1-Nodefailure-PID+LSTM-s10</w:t>
            </w:r>
          </w:p>
        </w:tc>
        <w:tc>
          <w:tcPr>
            <w:tcW w:w="1192" w:type="dxa"/>
            <w:vAlign w:val="center"/>
          </w:tcPr>
          <w:p w14:paraId="6626DB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5,782</w:t>
            </w:r>
          </w:p>
        </w:tc>
        <w:tc>
          <w:tcPr>
            <w:tcW w:w="715" w:type="dxa"/>
            <w:vAlign w:val="center"/>
          </w:tcPr>
          <w:p w14:paraId="7BCAEC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0.970</w:t>
            </w:r>
          </w:p>
        </w:tc>
        <w:tc>
          <w:tcPr>
            <w:tcW w:w="715" w:type="dxa"/>
            <w:vAlign w:val="center"/>
          </w:tcPr>
          <w:p w14:paraId="32E7E6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2.96</w:t>
            </w:r>
          </w:p>
        </w:tc>
        <w:tc>
          <w:tcPr>
            <w:tcW w:w="715" w:type="dxa"/>
            <w:vAlign w:val="center"/>
          </w:tcPr>
          <w:p w14:paraId="058365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1CD773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53.40</w:t>
            </w:r>
          </w:p>
        </w:tc>
        <w:tc>
          <w:tcPr>
            <w:tcW w:w="953" w:type="dxa"/>
            <w:vAlign w:val="center"/>
          </w:tcPr>
          <w:p w14:paraId="10831B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10D513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0.104</w:t>
            </w:r>
          </w:p>
        </w:tc>
        <w:tc>
          <w:tcPr>
            <w:tcW w:w="715" w:type="dxa"/>
            <w:vAlign w:val="center"/>
          </w:tcPr>
          <w:p w14:paraId="59635C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111</w:t>
            </w:r>
          </w:p>
        </w:tc>
        <w:tc>
          <w:tcPr>
            <w:tcW w:w="953" w:type="dxa"/>
            <w:vAlign w:val="center"/>
          </w:tcPr>
          <w:p w14:paraId="53E568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2F811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1CA63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C44D2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0.921</w:t>
            </w:r>
          </w:p>
        </w:tc>
        <w:tc>
          <w:tcPr>
            <w:tcW w:w="715" w:type="dxa"/>
            <w:vAlign w:val="center"/>
          </w:tcPr>
          <w:p w14:paraId="274617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</w:t>
            </w:r>
          </w:p>
        </w:tc>
      </w:tr>
      <w:tr w:rsidR="00D125ED" w14:paraId="14B6FA6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DDE4B9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A-T1-DDoS-Static-16-s01</w:t>
            </w:r>
          </w:p>
        </w:tc>
        <w:tc>
          <w:tcPr>
            <w:tcW w:w="1192" w:type="dxa"/>
            <w:vAlign w:val="center"/>
          </w:tcPr>
          <w:p w14:paraId="4406F6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5,567</w:t>
            </w:r>
          </w:p>
        </w:tc>
        <w:tc>
          <w:tcPr>
            <w:tcW w:w="715" w:type="dxa"/>
            <w:vAlign w:val="center"/>
          </w:tcPr>
          <w:p w14:paraId="5A270A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0.935</w:t>
            </w:r>
          </w:p>
        </w:tc>
        <w:tc>
          <w:tcPr>
            <w:tcW w:w="715" w:type="dxa"/>
            <w:vAlign w:val="center"/>
          </w:tcPr>
          <w:p w14:paraId="26CDCF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18.70</w:t>
            </w:r>
          </w:p>
        </w:tc>
        <w:tc>
          <w:tcPr>
            <w:tcW w:w="715" w:type="dxa"/>
            <w:vAlign w:val="center"/>
          </w:tcPr>
          <w:p w14:paraId="408DB0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57.0</w:t>
            </w:r>
          </w:p>
        </w:tc>
        <w:tc>
          <w:tcPr>
            <w:tcW w:w="953" w:type="dxa"/>
            <w:vAlign w:val="center"/>
          </w:tcPr>
          <w:p w14:paraId="16B1F7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80.82</w:t>
            </w:r>
          </w:p>
        </w:tc>
        <w:tc>
          <w:tcPr>
            <w:tcW w:w="953" w:type="dxa"/>
            <w:vAlign w:val="center"/>
          </w:tcPr>
          <w:p w14:paraId="448049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142.90</w:t>
            </w:r>
          </w:p>
        </w:tc>
        <w:tc>
          <w:tcPr>
            <w:tcW w:w="834" w:type="dxa"/>
            <w:vAlign w:val="center"/>
          </w:tcPr>
          <w:p w14:paraId="087DC7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0.691</w:t>
            </w:r>
          </w:p>
        </w:tc>
        <w:tc>
          <w:tcPr>
            <w:tcW w:w="715" w:type="dxa"/>
            <w:vAlign w:val="center"/>
          </w:tcPr>
          <w:p w14:paraId="5C647A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173</w:t>
            </w:r>
          </w:p>
        </w:tc>
        <w:tc>
          <w:tcPr>
            <w:tcW w:w="953" w:type="dxa"/>
            <w:vAlign w:val="center"/>
          </w:tcPr>
          <w:p w14:paraId="15C4D5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83,617</w:t>
            </w:r>
          </w:p>
        </w:tc>
        <w:tc>
          <w:tcPr>
            <w:tcW w:w="715" w:type="dxa"/>
            <w:vAlign w:val="center"/>
          </w:tcPr>
          <w:p w14:paraId="3B43A9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173</w:t>
            </w:r>
          </w:p>
        </w:tc>
        <w:tc>
          <w:tcPr>
            <w:tcW w:w="834" w:type="dxa"/>
            <w:vAlign w:val="center"/>
          </w:tcPr>
          <w:p w14:paraId="2DD109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562</w:t>
            </w:r>
          </w:p>
        </w:tc>
        <w:tc>
          <w:tcPr>
            <w:tcW w:w="715" w:type="dxa"/>
            <w:vAlign w:val="center"/>
          </w:tcPr>
          <w:p w14:paraId="47728B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104DD3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154F6C3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AB0869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A-T1-DDoS-Static-16-s02</w:t>
            </w:r>
          </w:p>
        </w:tc>
        <w:tc>
          <w:tcPr>
            <w:tcW w:w="1192" w:type="dxa"/>
            <w:vAlign w:val="center"/>
          </w:tcPr>
          <w:p w14:paraId="712885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5,703</w:t>
            </w:r>
          </w:p>
        </w:tc>
        <w:tc>
          <w:tcPr>
            <w:tcW w:w="715" w:type="dxa"/>
            <w:vAlign w:val="center"/>
          </w:tcPr>
          <w:p w14:paraId="3A8C06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0.950</w:t>
            </w:r>
          </w:p>
        </w:tc>
        <w:tc>
          <w:tcPr>
            <w:tcW w:w="715" w:type="dxa"/>
            <w:vAlign w:val="center"/>
          </w:tcPr>
          <w:p w14:paraId="28E6C1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17.47</w:t>
            </w:r>
          </w:p>
        </w:tc>
        <w:tc>
          <w:tcPr>
            <w:tcW w:w="715" w:type="dxa"/>
            <w:vAlign w:val="center"/>
          </w:tcPr>
          <w:p w14:paraId="37A0E1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53.1</w:t>
            </w:r>
          </w:p>
        </w:tc>
        <w:tc>
          <w:tcPr>
            <w:tcW w:w="953" w:type="dxa"/>
            <w:vAlign w:val="center"/>
          </w:tcPr>
          <w:p w14:paraId="31F28C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77.77</w:t>
            </w:r>
          </w:p>
        </w:tc>
        <w:tc>
          <w:tcPr>
            <w:tcW w:w="953" w:type="dxa"/>
            <w:vAlign w:val="center"/>
          </w:tcPr>
          <w:p w14:paraId="41096F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136.77</w:t>
            </w:r>
          </w:p>
        </w:tc>
        <w:tc>
          <w:tcPr>
            <w:tcW w:w="834" w:type="dxa"/>
            <w:vAlign w:val="center"/>
          </w:tcPr>
          <w:p w14:paraId="220577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0.706</w:t>
            </w:r>
          </w:p>
        </w:tc>
        <w:tc>
          <w:tcPr>
            <w:tcW w:w="715" w:type="dxa"/>
            <w:vAlign w:val="center"/>
          </w:tcPr>
          <w:p w14:paraId="46CFEC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122</w:t>
            </w:r>
          </w:p>
        </w:tc>
        <w:tc>
          <w:tcPr>
            <w:tcW w:w="953" w:type="dxa"/>
            <w:vAlign w:val="center"/>
          </w:tcPr>
          <w:p w14:paraId="31C1E4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74,024</w:t>
            </w:r>
          </w:p>
        </w:tc>
        <w:tc>
          <w:tcPr>
            <w:tcW w:w="715" w:type="dxa"/>
            <w:vAlign w:val="center"/>
          </w:tcPr>
          <w:p w14:paraId="7674FF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122</w:t>
            </w:r>
          </w:p>
        </w:tc>
        <w:tc>
          <w:tcPr>
            <w:tcW w:w="834" w:type="dxa"/>
            <w:vAlign w:val="center"/>
          </w:tcPr>
          <w:p w14:paraId="01803A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750</w:t>
            </w:r>
          </w:p>
        </w:tc>
        <w:tc>
          <w:tcPr>
            <w:tcW w:w="715" w:type="dxa"/>
            <w:vAlign w:val="center"/>
          </w:tcPr>
          <w:p w14:paraId="2F46A2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43D31E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6796315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2F7BF5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A-T1-DDoS-Static-16-s03</w:t>
            </w:r>
          </w:p>
        </w:tc>
        <w:tc>
          <w:tcPr>
            <w:tcW w:w="1192" w:type="dxa"/>
            <w:vAlign w:val="center"/>
          </w:tcPr>
          <w:p w14:paraId="157457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5,427</w:t>
            </w:r>
          </w:p>
        </w:tc>
        <w:tc>
          <w:tcPr>
            <w:tcW w:w="715" w:type="dxa"/>
            <w:vAlign w:val="center"/>
          </w:tcPr>
          <w:p w14:paraId="2B48F7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0.910</w:t>
            </w:r>
          </w:p>
        </w:tc>
        <w:tc>
          <w:tcPr>
            <w:tcW w:w="715" w:type="dxa"/>
            <w:vAlign w:val="center"/>
          </w:tcPr>
          <w:p w14:paraId="295981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18.61</w:t>
            </w:r>
          </w:p>
        </w:tc>
        <w:tc>
          <w:tcPr>
            <w:tcW w:w="715" w:type="dxa"/>
            <w:vAlign w:val="center"/>
          </w:tcPr>
          <w:p w14:paraId="69D079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59.0</w:t>
            </w:r>
          </w:p>
        </w:tc>
        <w:tc>
          <w:tcPr>
            <w:tcW w:w="953" w:type="dxa"/>
            <w:vAlign w:val="center"/>
          </w:tcPr>
          <w:p w14:paraId="7DD7D1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81.49</w:t>
            </w:r>
          </w:p>
        </w:tc>
        <w:tc>
          <w:tcPr>
            <w:tcW w:w="953" w:type="dxa"/>
            <w:vAlign w:val="center"/>
          </w:tcPr>
          <w:p w14:paraId="5B7FF5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143.97</w:t>
            </w:r>
          </w:p>
        </w:tc>
        <w:tc>
          <w:tcPr>
            <w:tcW w:w="834" w:type="dxa"/>
            <w:vAlign w:val="center"/>
          </w:tcPr>
          <w:p w14:paraId="56F62C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0.685</w:t>
            </w:r>
          </w:p>
        </w:tc>
        <w:tc>
          <w:tcPr>
            <w:tcW w:w="715" w:type="dxa"/>
            <w:vAlign w:val="center"/>
          </w:tcPr>
          <w:p w14:paraId="3D0DCB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221</w:t>
            </w:r>
          </w:p>
        </w:tc>
        <w:tc>
          <w:tcPr>
            <w:tcW w:w="953" w:type="dxa"/>
            <w:vAlign w:val="center"/>
          </w:tcPr>
          <w:p w14:paraId="554020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78,669</w:t>
            </w:r>
          </w:p>
        </w:tc>
        <w:tc>
          <w:tcPr>
            <w:tcW w:w="715" w:type="dxa"/>
            <w:vAlign w:val="center"/>
          </w:tcPr>
          <w:p w14:paraId="1828ED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221</w:t>
            </w:r>
          </w:p>
        </w:tc>
        <w:tc>
          <w:tcPr>
            <w:tcW w:w="834" w:type="dxa"/>
            <w:vAlign w:val="center"/>
          </w:tcPr>
          <w:p w14:paraId="7536F8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875</w:t>
            </w:r>
          </w:p>
        </w:tc>
        <w:tc>
          <w:tcPr>
            <w:tcW w:w="715" w:type="dxa"/>
            <w:vAlign w:val="center"/>
          </w:tcPr>
          <w:p w14:paraId="58FAA1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2213AB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59A107A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7EEEC9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A-T1-DDoS-Static-16-s04</w:t>
            </w:r>
          </w:p>
        </w:tc>
        <w:tc>
          <w:tcPr>
            <w:tcW w:w="1192" w:type="dxa"/>
            <w:vAlign w:val="center"/>
          </w:tcPr>
          <w:p w14:paraId="73F6E9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5,618</w:t>
            </w:r>
          </w:p>
        </w:tc>
        <w:tc>
          <w:tcPr>
            <w:tcW w:w="715" w:type="dxa"/>
            <w:vAlign w:val="center"/>
          </w:tcPr>
          <w:p w14:paraId="625B02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0.940</w:t>
            </w:r>
          </w:p>
        </w:tc>
        <w:tc>
          <w:tcPr>
            <w:tcW w:w="715" w:type="dxa"/>
            <w:vAlign w:val="center"/>
          </w:tcPr>
          <w:p w14:paraId="586FCB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18.04</w:t>
            </w:r>
          </w:p>
        </w:tc>
        <w:tc>
          <w:tcPr>
            <w:tcW w:w="715" w:type="dxa"/>
            <w:vAlign w:val="center"/>
          </w:tcPr>
          <w:p w14:paraId="53ECFB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50.0</w:t>
            </w:r>
          </w:p>
        </w:tc>
        <w:tc>
          <w:tcPr>
            <w:tcW w:w="953" w:type="dxa"/>
            <w:vAlign w:val="center"/>
          </w:tcPr>
          <w:p w14:paraId="456943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79.39</w:t>
            </w:r>
          </w:p>
        </w:tc>
        <w:tc>
          <w:tcPr>
            <w:tcW w:w="953" w:type="dxa"/>
            <w:vAlign w:val="center"/>
          </w:tcPr>
          <w:p w14:paraId="723C1F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129.78</w:t>
            </w:r>
          </w:p>
        </w:tc>
        <w:tc>
          <w:tcPr>
            <w:tcW w:w="834" w:type="dxa"/>
            <w:vAlign w:val="center"/>
          </w:tcPr>
          <w:p w14:paraId="079DF7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0.735</w:t>
            </w:r>
          </w:p>
        </w:tc>
        <w:tc>
          <w:tcPr>
            <w:tcW w:w="715" w:type="dxa"/>
            <w:vAlign w:val="center"/>
          </w:tcPr>
          <w:p w14:paraId="521EBB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</w:t>
            </w:r>
          </w:p>
        </w:tc>
        <w:tc>
          <w:tcPr>
            <w:tcW w:w="953" w:type="dxa"/>
            <w:vAlign w:val="center"/>
          </w:tcPr>
          <w:p w14:paraId="000EE9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73,476</w:t>
            </w:r>
          </w:p>
        </w:tc>
        <w:tc>
          <w:tcPr>
            <w:tcW w:w="715" w:type="dxa"/>
            <w:vAlign w:val="center"/>
          </w:tcPr>
          <w:p w14:paraId="572620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</w:t>
            </w:r>
          </w:p>
        </w:tc>
        <w:tc>
          <w:tcPr>
            <w:tcW w:w="834" w:type="dxa"/>
            <w:vAlign w:val="center"/>
          </w:tcPr>
          <w:p w14:paraId="6CB40C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1,063</w:t>
            </w:r>
          </w:p>
        </w:tc>
        <w:tc>
          <w:tcPr>
            <w:tcW w:w="715" w:type="dxa"/>
            <w:vAlign w:val="center"/>
          </w:tcPr>
          <w:p w14:paraId="524FFF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61FD9D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43D7497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1AFA17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A-T1-DDoS-Static-16-s05</w:t>
            </w:r>
          </w:p>
        </w:tc>
        <w:tc>
          <w:tcPr>
            <w:tcW w:w="1192" w:type="dxa"/>
            <w:vAlign w:val="center"/>
          </w:tcPr>
          <w:p w14:paraId="19D1CE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5,641</w:t>
            </w:r>
          </w:p>
        </w:tc>
        <w:tc>
          <w:tcPr>
            <w:tcW w:w="715" w:type="dxa"/>
            <w:vAlign w:val="center"/>
          </w:tcPr>
          <w:p w14:paraId="20F6C1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0.945</w:t>
            </w:r>
          </w:p>
        </w:tc>
        <w:tc>
          <w:tcPr>
            <w:tcW w:w="715" w:type="dxa"/>
            <w:vAlign w:val="center"/>
          </w:tcPr>
          <w:p w14:paraId="355F77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16.86</w:t>
            </w:r>
          </w:p>
        </w:tc>
        <w:tc>
          <w:tcPr>
            <w:tcW w:w="715" w:type="dxa"/>
            <w:vAlign w:val="center"/>
          </w:tcPr>
          <w:p w14:paraId="2A6A1B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45.0</w:t>
            </w:r>
          </w:p>
        </w:tc>
        <w:tc>
          <w:tcPr>
            <w:tcW w:w="953" w:type="dxa"/>
            <w:vAlign w:val="center"/>
          </w:tcPr>
          <w:p w14:paraId="43AE20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77.46</w:t>
            </w:r>
          </w:p>
        </w:tc>
        <w:tc>
          <w:tcPr>
            <w:tcW w:w="953" w:type="dxa"/>
            <w:vAlign w:val="center"/>
          </w:tcPr>
          <w:p w14:paraId="0A3497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123.92</w:t>
            </w:r>
          </w:p>
        </w:tc>
        <w:tc>
          <w:tcPr>
            <w:tcW w:w="834" w:type="dxa"/>
            <w:vAlign w:val="center"/>
          </w:tcPr>
          <w:p w14:paraId="1E9775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0.699</w:t>
            </w:r>
          </w:p>
        </w:tc>
        <w:tc>
          <w:tcPr>
            <w:tcW w:w="715" w:type="dxa"/>
            <w:vAlign w:val="center"/>
          </w:tcPr>
          <w:p w14:paraId="338B5F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112</w:t>
            </w:r>
          </w:p>
        </w:tc>
        <w:tc>
          <w:tcPr>
            <w:tcW w:w="953" w:type="dxa"/>
            <w:vAlign w:val="center"/>
          </w:tcPr>
          <w:p w14:paraId="04E019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73,805</w:t>
            </w:r>
          </w:p>
        </w:tc>
        <w:tc>
          <w:tcPr>
            <w:tcW w:w="715" w:type="dxa"/>
            <w:vAlign w:val="center"/>
          </w:tcPr>
          <w:p w14:paraId="243D1D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112</w:t>
            </w:r>
          </w:p>
        </w:tc>
        <w:tc>
          <w:tcPr>
            <w:tcW w:w="834" w:type="dxa"/>
            <w:vAlign w:val="center"/>
          </w:tcPr>
          <w:p w14:paraId="57A497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749</w:t>
            </w:r>
          </w:p>
        </w:tc>
        <w:tc>
          <w:tcPr>
            <w:tcW w:w="715" w:type="dxa"/>
            <w:vAlign w:val="center"/>
          </w:tcPr>
          <w:p w14:paraId="6057AF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1F05FD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70DA8C6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52AF78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A-T1-DDoS-Static-16-s06</w:t>
            </w:r>
          </w:p>
        </w:tc>
        <w:tc>
          <w:tcPr>
            <w:tcW w:w="1192" w:type="dxa"/>
            <w:vAlign w:val="center"/>
          </w:tcPr>
          <w:p w14:paraId="4C67F6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5,635</w:t>
            </w:r>
          </w:p>
        </w:tc>
        <w:tc>
          <w:tcPr>
            <w:tcW w:w="715" w:type="dxa"/>
            <w:vAlign w:val="center"/>
          </w:tcPr>
          <w:p w14:paraId="4B73E5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0.965</w:t>
            </w:r>
          </w:p>
        </w:tc>
        <w:tc>
          <w:tcPr>
            <w:tcW w:w="715" w:type="dxa"/>
            <w:vAlign w:val="center"/>
          </w:tcPr>
          <w:p w14:paraId="3841B0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18.51</w:t>
            </w:r>
          </w:p>
        </w:tc>
        <w:tc>
          <w:tcPr>
            <w:tcW w:w="715" w:type="dxa"/>
            <w:vAlign w:val="center"/>
          </w:tcPr>
          <w:p w14:paraId="4B2EF9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57.0</w:t>
            </w:r>
          </w:p>
        </w:tc>
        <w:tc>
          <w:tcPr>
            <w:tcW w:w="953" w:type="dxa"/>
            <w:vAlign w:val="center"/>
          </w:tcPr>
          <w:p w14:paraId="641740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80.04</w:t>
            </w:r>
          </w:p>
        </w:tc>
        <w:tc>
          <w:tcPr>
            <w:tcW w:w="953" w:type="dxa"/>
            <w:vAlign w:val="center"/>
          </w:tcPr>
          <w:p w14:paraId="6B1510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141.56</w:t>
            </w:r>
          </w:p>
        </w:tc>
        <w:tc>
          <w:tcPr>
            <w:tcW w:w="834" w:type="dxa"/>
            <w:vAlign w:val="center"/>
          </w:tcPr>
          <w:p w14:paraId="223955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0.704</w:t>
            </w:r>
          </w:p>
        </w:tc>
        <w:tc>
          <w:tcPr>
            <w:tcW w:w="715" w:type="dxa"/>
            <w:vAlign w:val="center"/>
          </w:tcPr>
          <w:p w14:paraId="0C88AA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185</w:t>
            </w:r>
          </w:p>
        </w:tc>
        <w:tc>
          <w:tcPr>
            <w:tcW w:w="953" w:type="dxa"/>
            <w:vAlign w:val="center"/>
          </w:tcPr>
          <w:p w14:paraId="71FC35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73,097</w:t>
            </w:r>
          </w:p>
        </w:tc>
        <w:tc>
          <w:tcPr>
            <w:tcW w:w="715" w:type="dxa"/>
            <w:vAlign w:val="center"/>
          </w:tcPr>
          <w:p w14:paraId="73A43F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185</w:t>
            </w:r>
          </w:p>
        </w:tc>
        <w:tc>
          <w:tcPr>
            <w:tcW w:w="834" w:type="dxa"/>
            <w:vAlign w:val="center"/>
          </w:tcPr>
          <w:p w14:paraId="7F16DC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625</w:t>
            </w:r>
          </w:p>
        </w:tc>
        <w:tc>
          <w:tcPr>
            <w:tcW w:w="715" w:type="dxa"/>
            <w:vAlign w:val="center"/>
          </w:tcPr>
          <w:p w14:paraId="2B287D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4B5401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0F0DFC9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B494B2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A-T1-DDoS-Static-16-s07</w:t>
            </w:r>
          </w:p>
        </w:tc>
        <w:tc>
          <w:tcPr>
            <w:tcW w:w="1192" w:type="dxa"/>
            <w:vAlign w:val="center"/>
          </w:tcPr>
          <w:p w14:paraId="15D5A5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5,619</w:t>
            </w:r>
          </w:p>
        </w:tc>
        <w:tc>
          <w:tcPr>
            <w:tcW w:w="715" w:type="dxa"/>
            <w:vAlign w:val="center"/>
          </w:tcPr>
          <w:p w14:paraId="4032B4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0.935</w:t>
            </w:r>
          </w:p>
        </w:tc>
        <w:tc>
          <w:tcPr>
            <w:tcW w:w="715" w:type="dxa"/>
            <w:vAlign w:val="center"/>
          </w:tcPr>
          <w:p w14:paraId="743976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18.49</w:t>
            </w:r>
          </w:p>
        </w:tc>
        <w:tc>
          <w:tcPr>
            <w:tcW w:w="715" w:type="dxa"/>
            <w:vAlign w:val="center"/>
          </w:tcPr>
          <w:p w14:paraId="5B7F48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53.0</w:t>
            </w:r>
          </w:p>
        </w:tc>
        <w:tc>
          <w:tcPr>
            <w:tcW w:w="953" w:type="dxa"/>
            <w:vAlign w:val="center"/>
          </w:tcPr>
          <w:p w14:paraId="3D0D01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79.79</w:t>
            </w:r>
          </w:p>
        </w:tc>
        <w:tc>
          <w:tcPr>
            <w:tcW w:w="953" w:type="dxa"/>
            <w:vAlign w:val="center"/>
          </w:tcPr>
          <w:p w14:paraId="36F71C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132.12</w:t>
            </w:r>
          </w:p>
        </w:tc>
        <w:tc>
          <w:tcPr>
            <w:tcW w:w="834" w:type="dxa"/>
            <w:vAlign w:val="center"/>
          </w:tcPr>
          <w:p w14:paraId="410CF8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0.691</w:t>
            </w:r>
          </w:p>
        </w:tc>
        <w:tc>
          <w:tcPr>
            <w:tcW w:w="715" w:type="dxa"/>
            <w:vAlign w:val="center"/>
          </w:tcPr>
          <w:p w14:paraId="29B365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156</w:t>
            </w:r>
          </w:p>
        </w:tc>
        <w:tc>
          <w:tcPr>
            <w:tcW w:w="953" w:type="dxa"/>
            <w:vAlign w:val="center"/>
          </w:tcPr>
          <w:p w14:paraId="625B72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77,013</w:t>
            </w:r>
          </w:p>
        </w:tc>
        <w:tc>
          <w:tcPr>
            <w:tcW w:w="715" w:type="dxa"/>
            <w:vAlign w:val="center"/>
          </w:tcPr>
          <w:p w14:paraId="695778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169</w:t>
            </w:r>
          </w:p>
        </w:tc>
        <w:tc>
          <w:tcPr>
            <w:tcW w:w="834" w:type="dxa"/>
            <w:vAlign w:val="center"/>
          </w:tcPr>
          <w:p w14:paraId="5BAF0F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688</w:t>
            </w:r>
          </w:p>
        </w:tc>
        <w:tc>
          <w:tcPr>
            <w:tcW w:w="715" w:type="dxa"/>
            <w:vAlign w:val="center"/>
          </w:tcPr>
          <w:p w14:paraId="65FBC9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077ADA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6FA2B2B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6A05BA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A-T1-DDoS-Static-16-s08</w:t>
            </w:r>
          </w:p>
        </w:tc>
        <w:tc>
          <w:tcPr>
            <w:tcW w:w="1192" w:type="dxa"/>
            <w:vAlign w:val="center"/>
          </w:tcPr>
          <w:p w14:paraId="70E959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5,396</w:t>
            </w:r>
          </w:p>
        </w:tc>
        <w:tc>
          <w:tcPr>
            <w:tcW w:w="715" w:type="dxa"/>
            <w:vAlign w:val="center"/>
          </w:tcPr>
          <w:p w14:paraId="432248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0.890</w:t>
            </w:r>
          </w:p>
        </w:tc>
        <w:tc>
          <w:tcPr>
            <w:tcW w:w="715" w:type="dxa"/>
            <w:vAlign w:val="center"/>
          </w:tcPr>
          <w:p w14:paraId="1549B3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19.55</w:t>
            </w:r>
          </w:p>
        </w:tc>
        <w:tc>
          <w:tcPr>
            <w:tcW w:w="715" w:type="dxa"/>
            <w:vAlign w:val="center"/>
          </w:tcPr>
          <w:p w14:paraId="476848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57.0</w:t>
            </w:r>
          </w:p>
        </w:tc>
        <w:tc>
          <w:tcPr>
            <w:tcW w:w="953" w:type="dxa"/>
            <w:vAlign w:val="center"/>
          </w:tcPr>
          <w:p w14:paraId="06ABA9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83.16</w:t>
            </w:r>
          </w:p>
        </w:tc>
        <w:tc>
          <w:tcPr>
            <w:tcW w:w="953" w:type="dxa"/>
            <w:vAlign w:val="center"/>
          </w:tcPr>
          <w:p w14:paraId="0295CE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143.15</w:t>
            </w:r>
          </w:p>
        </w:tc>
        <w:tc>
          <w:tcPr>
            <w:tcW w:w="834" w:type="dxa"/>
            <w:vAlign w:val="center"/>
          </w:tcPr>
          <w:p w14:paraId="48327E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0.701</w:t>
            </w:r>
          </w:p>
        </w:tc>
        <w:tc>
          <w:tcPr>
            <w:tcW w:w="715" w:type="dxa"/>
            <w:vAlign w:val="center"/>
          </w:tcPr>
          <w:p w14:paraId="541F5C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210</w:t>
            </w:r>
          </w:p>
        </w:tc>
        <w:tc>
          <w:tcPr>
            <w:tcW w:w="953" w:type="dxa"/>
            <w:vAlign w:val="center"/>
          </w:tcPr>
          <w:p w14:paraId="5219E3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80,105</w:t>
            </w:r>
          </w:p>
        </w:tc>
        <w:tc>
          <w:tcPr>
            <w:tcW w:w="715" w:type="dxa"/>
            <w:vAlign w:val="center"/>
          </w:tcPr>
          <w:p w14:paraId="46476A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210</w:t>
            </w:r>
          </w:p>
        </w:tc>
        <w:tc>
          <w:tcPr>
            <w:tcW w:w="834" w:type="dxa"/>
            <w:vAlign w:val="center"/>
          </w:tcPr>
          <w:p w14:paraId="3CBB79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750</w:t>
            </w:r>
          </w:p>
        </w:tc>
        <w:tc>
          <w:tcPr>
            <w:tcW w:w="715" w:type="dxa"/>
            <w:vAlign w:val="center"/>
          </w:tcPr>
          <w:p w14:paraId="7F214C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3B7E19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4FDA15A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FAF8FF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A-T1-DDoS-Static-16-s09</w:t>
            </w:r>
          </w:p>
        </w:tc>
        <w:tc>
          <w:tcPr>
            <w:tcW w:w="1192" w:type="dxa"/>
            <w:vAlign w:val="center"/>
          </w:tcPr>
          <w:p w14:paraId="1D33D8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5,616</w:t>
            </w:r>
          </w:p>
        </w:tc>
        <w:tc>
          <w:tcPr>
            <w:tcW w:w="715" w:type="dxa"/>
            <w:vAlign w:val="center"/>
          </w:tcPr>
          <w:p w14:paraId="68F2FC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0.930</w:t>
            </w:r>
          </w:p>
        </w:tc>
        <w:tc>
          <w:tcPr>
            <w:tcW w:w="715" w:type="dxa"/>
            <w:vAlign w:val="center"/>
          </w:tcPr>
          <w:p w14:paraId="4CBA71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19.95</w:t>
            </w:r>
          </w:p>
        </w:tc>
        <w:tc>
          <w:tcPr>
            <w:tcW w:w="715" w:type="dxa"/>
            <w:vAlign w:val="center"/>
          </w:tcPr>
          <w:p w14:paraId="2790E7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58.0</w:t>
            </w:r>
          </w:p>
        </w:tc>
        <w:tc>
          <w:tcPr>
            <w:tcW w:w="953" w:type="dxa"/>
            <w:vAlign w:val="center"/>
          </w:tcPr>
          <w:p w14:paraId="7D0949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82.63</w:t>
            </w:r>
          </w:p>
        </w:tc>
        <w:tc>
          <w:tcPr>
            <w:tcW w:w="953" w:type="dxa"/>
            <w:vAlign w:val="center"/>
          </w:tcPr>
          <w:p w14:paraId="684D2F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142.95</w:t>
            </w:r>
          </w:p>
        </w:tc>
        <w:tc>
          <w:tcPr>
            <w:tcW w:w="834" w:type="dxa"/>
            <w:vAlign w:val="center"/>
          </w:tcPr>
          <w:p w14:paraId="741925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0.705</w:t>
            </w:r>
          </w:p>
        </w:tc>
        <w:tc>
          <w:tcPr>
            <w:tcW w:w="715" w:type="dxa"/>
            <w:vAlign w:val="center"/>
          </w:tcPr>
          <w:p w14:paraId="03C914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131</w:t>
            </w:r>
          </w:p>
        </w:tc>
        <w:tc>
          <w:tcPr>
            <w:tcW w:w="953" w:type="dxa"/>
            <w:vAlign w:val="center"/>
          </w:tcPr>
          <w:p w14:paraId="542E15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76,738</w:t>
            </w:r>
          </w:p>
        </w:tc>
        <w:tc>
          <w:tcPr>
            <w:tcW w:w="715" w:type="dxa"/>
            <w:vAlign w:val="center"/>
          </w:tcPr>
          <w:p w14:paraId="06F593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148</w:t>
            </w:r>
          </w:p>
        </w:tc>
        <w:tc>
          <w:tcPr>
            <w:tcW w:w="834" w:type="dxa"/>
            <w:vAlign w:val="center"/>
          </w:tcPr>
          <w:p w14:paraId="162E60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938</w:t>
            </w:r>
          </w:p>
        </w:tc>
        <w:tc>
          <w:tcPr>
            <w:tcW w:w="715" w:type="dxa"/>
            <w:vAlign w:val="center"/>
          </w:tcPr>
          <w:p w14:paraId="0C45AC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67EB7A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413A2C2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C7E588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A-T1-DDoS-Static-16-s10</w:t>
            </w:r>
          </w:p>
        </w:tc>
        <w:tc>
          <w:tcPr>
            <w:tcW w:w="1192" w:type="dxa"/>
            <w:vAlign w:val="center"/>
          </w:tcPr>
          <w:p w14:paraId="1617F6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5,417</w:t>
            </w:r>
          </w:p>
        </w:tc>
        <w:tc>
          <w:tcPr>
            <w:tcW w:w="715" w:type="dxa"/>
            <w:vAlign w:val="center"/>
          </w:tcPr>
          <w:p w14:paraId="306158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0.915</w:t>
            </w:r>
          </w:p>
        </w:tc>
        <w:tc>
          <w:tcPr>
            <w:tcW w:w="715" w:type="dxa"/>
            <w:vAlign w:val="center"/>
          </w:tcPr>
          <w:p w14:paraId="217F79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20.27</w:t>
            </w:r>
          </w:p>
        </w:tc>
        <w:tc>
          <w:tcPr>
            <w:tcW w:w="715" w:type="dxa"/>
            <w:vAlign w:val="center"/>
          </w:tcPr>
          <w:p w14:paraId="3254D4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59.0</w:t>
            </w:r>
          </w:p>
        </w:tc>
        <w:tc>
          <w:tcPr>
            <w:tcW w:w="953" w:type="dxa"/>
            <w:vAlign w:val="center"/>
          </w:tcPr>
          <w:p w14:paraId="7B7667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84.43</w:t>
            </w:r>
          </w:p>
        </w:tc>
        <w:tc>
          <w:tcPr>
            <w:tcW w:w="953" w:type="dxa"/>
            <w:vAlign w:val="center"/>
          </w:tcPr>
          <w:p w14:paraId="087A89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143.00</w:t>
            </w:r>
          </w:p>
        </w:tc>
        <w:tc>
          <w:tcPr>
            <w:tcW w:w="834" w:type="dxa"/>
            <w:vAlign w:val="center"/>
          </w:tcPr>
          <w:p w14:paraId="5FEF8C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0.691</w:t>
            </w:r>
          </w:p>
        </w:tc>
        <w:tc>
          <w:tcPr>
            <w:tcW w:w="715" w:type="dxa"/>
            <w:vAlign w:val="center"/>
          </w:tcPr>
          <w:p w14:paraId="03EC06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220</w:t>
            </w:r>
          </w:p>
        </w:tc>
        <w:tc>
          <w:tcPr>
            <w:tcW w:w="953" w:type="dxa"/>
            <w:vAlign w:val="center"/>
          </w:tcPr>
          <w:p w14:paraId="10CE87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76,922</w:t>
            </w:r>
          </w:p>
        </w:tc>
        <w:tc>
          <w:tcPr>
            <w:tcW w:w="715" w:type="dxa"/>
            <w:vAlign w:val="center"/>
          </w:tcPr>
          <w:p w14:paraId="5E2FF6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220</w:t>
            </w:r>
          </w:p>
        </w:tc>
        <w:tc>
          <w:tcPr>
            <w:tcW w:w="834" w:type="dxa"/>
            <w:vAlign w:val="center"/>
          </w:tcPr>
          <w:p w14:paraId="71230D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812</w:t>
            </w:r>
          </w:p>
        </w:tc>
        <w:tc>
          <w:tcPr>
            <w:tcW w:w="715" w:type="dxa"/>
            <w:vAlign w:val="center"/>
          </w:tcPr>
          <w:p w14:paraId="68B938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24AAA2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75AF56B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FBBBE6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A-T1-DDoS-Static-BDP-s01</w:t>
            </w:r>
          </w:p>
        </w:tc>
        <w:tc>
          <w:tcPr>
            <w:tcW w:w="1192" w:type="dxa"/>
            <w:vAlign w:val="center"/>
          </w:tcPr>
          <w:p w14:paraId="1083B1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5,349</w:t>
            </w:r>
          </w:p>
        </w:tc>
        <w:tc>
          <w:tcPr>
            <w:tcW w:w="715" w:type="dxa"/>
            <w:vAlign w:val="center"/>
          </w:tcPr>
          <w:p w14:paraId="274FD8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0.915</w:t>
            </w:r>
          </w:p>
        </w:tc>
        <w:tc>
          <w:tcPr>
            <w:tcW w:w="715" w:type="dxa"/>
            <w:vAlign w:val="center"/>
          </w:tcPr>
          <w:p w14:paraId="3D2249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11.80</w:t>
            </w:r>
          </w:p>
        </w:tc>
        <w:tc>
          <w:tcPr>
            <w:tcW w:w="715" w:type="dxa"/>
            <w:vAlign w:val="center"/>
          </w:tcPr>
          <w:p w14:paraId="675EBE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52.1</w:t>
            </w:r>
          </w:p>
        </w:tc>
        <w:tc>
          <w:tcPr>
            <w:tcW w:w="953" w:type="dxa"/>
            <w:vAlign w:val="center"/>
          </w:tcPr>
          <w:p w14:paraId="38B6B6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69.56</w:t>
            </w:r>
          </w:p>
        </w:tc>
        <w:tc>
          <w:tcPr>
            <w:tcW w:w="953" w:type="dxa"/>
            <w:vAlign w:val="center"/>
          </w:tcPr>
          <w:p w14:paraId="547338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138.39</w:t>
            </w:r>
          </w:p>
        </w:tc>
        <w:tc>
          <w:tcPr>
            <w:tcW w:w="834" w:type="dxa"/>
            <w:vAlign w:val="center"/>
          </w:tcPr>
          <w:p w14:paraId="634AE1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0.708</w:t>
            </w:r>
          </w:p>
        </w:tc>
        <w:tc>
          <w:tcPr>
            <w:tcW w:w="715" w:type="dxa"/>
            <w:vAlign w:val="center"/>
          </w:tcPr>
          <w:p w14:paraId="4AB936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180</w:t>
            </w:r>
          </w:p>
        </w:tc>
        <w:tc>
          <w:tcPr>
            <w:tcW w:w="953" w:type="dxa"/>
            <w:vAlign w:val="center"/>
          </w:tcPr>
          <w:p w14:paraId="3E6223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64,458</w:t>
            </w:r>
          </w:p>
        </w:tc>
        <w:tc>
          <w:tcPr>
            <w:tcW w:w="715" w:type="dxa"/>
            <w:vAlign w:val="center"/>
          </w:tcPr>
          <w:p w14:paraId="55F0AE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180</w:t>
            </w:r>
          </w:p>
        </w:tc>
        <w:tc>
          <w:tcPr>
            <w:tcW w:w="834" w:type="dxa"/>
            <w:vAlign w:val="center"/>
          </w:tcPr>
          <w:p w14:paraId="0D50AB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625</w:t>
            </w:r>
          </w:p>
        </w:tc>
        <w:tc>
          <w:tcPr>
            <w:tcW w:w="715" w:type="dxa"/>
            <w:vAlign w:val="center"/>
          </w:tcPr>
          <w:p w14:paraId="6ABD90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056E5B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5EB1FFA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29F0B6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A-T1-DDoS-Static-BDP-s02</w:t>
            </w:r>
          </w:p>
        </w:tc>
        <w:tc>
          <w:tcPr>
            <w:tcW w:w="1192" w:type="dxa"/>
            <w:vAlign w:val="center"/>
          </w:tcPr>
          <w:p w14:paraId="0A85C6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5,424</w:t>
            </w:r>
          </w:p>
        </w:tc>
        <w:tc>
          <w:tcPr>
            <w:tcW w:w="715" w:type="dxa"/>
            <w:vAlign w:val="center"/>
          </w:tcPr>
          <w:p w14:paraId="491A83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0.880</w:t>
            </w:r>
          </w:p>
        </w:tc>
        <w:tc>
          <w:tcPr>
            <w:tcW w:w="715" w:type="dxa"/>
            <w:vAlign w:val="center"/>
          </w:tcPr>
          <w:p w14:paraId="194192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10.95</w:t>
            </w:r>
          </w:p>
        </w:tc>
        <w:tc>
          <w:tcPr>
            <w:tcW w:w="715" w:type="dxa"/>
            <w:vAlign w:val="center"/>
          </w:tcPr>
          <w:p w14:paraId="03A0CA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41.0</w:t>
            </w:r>
          </w:p>
        </w:tc>
        <w:tc>
          <w:tcPr>
            <w:tcW w:w="953" w:type="dxa"/>
            <w:vAlign w:val="center"/>
          </w:tcPr>
          <w:p w14:paraId="4A7F93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68.01</w:t>
            </w:r>
          </w:p>
        </w:tc>
        <w:tc>
          <w:tcPr>
            <w:tcW w:w="953" w:type="dxa"/>
            <w:vAlign w:val="center"/>
          </w:tcPr>
          <w:p w14:paraId="1B5C70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117.54</w:t>
            </w:r>
          </w:p>
        </w:tc>
        <w:tc>
          <w:tcPr>
            <w:tcW w:w="834" w:type="dxa"/>
            <w:vAlign w:val="center"/>
          </w:tcPr>
          <w:p w14:paraId="4456BA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0.716</w:t>
            </w:r>
          </w:p>
        </w:tc>
        <w:tc>
          <w:tcPr>
            <w:tcW w:w="715" w:type="dxa"/>
            <w:vAlign w:val="center"/>
          </w:tcPr>
          <w:p w14:paraId="4E48FB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125</w:t>
            </w:r>
          </w:p>
        </w:tc>
        <w:tc>
          <w:tcPr>
            <w:tcW w:w="953" w:type="dxa"/>
            <w:vAlign w:val="center"/>
          </w:tcPr>
          <w:p w14:paraId="60DE89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65,668</w:t>
            </w:r>
          </w:p>
        </w:tc>
        <w:tc>
          <w:tcPr>
            <w:tcW w:w="715" w:type="dxa"/>
            <w:vAlign w:val="center"/>
          </w:tcPr>
          <w:p w14:paraId="544CDD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125</w:t>
            </w:r>
          </w:p>
        </w:tc>
        <w:tc>
          <w:tcPr>
            <w:tcW w:w="834" w:type="dxa"/>
            <w:vAlign w:val="center"/>
          </w:tcPr>
          <w:p w14:paraId="23DA12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432</w:t>
            </w:r>
          </w:p>
        </w:tc>
        <w:tc>
          <w:tcPr>
            <w:tcW w:w="715" w:type="dxa"/>
            <w:vAlign w:val="center"/>
          </w:tcPr>
          <w:p w14:paraId="7FFAF5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599C5D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5CBB7F0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DA93AE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A-T1-DDoS-Static-BDP-s03</w:t>
            </w:r>
          </w:p>
        </w:tc>
        <w:tc>
          <w:tcPr>
            <w:tcW w:w="1192" w:type="dxa"/>
            <w:vAlign w:val="center"/>
          </w:tcPr>
          <w:p w14:paraId="104581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5,376</w:t>
            </w:r>
          </w:p>
        </w:tc>
        <w:tc>
          <w:tcPr>
            <w:tcW w:w="715" w:type="dxa"/>
            <w:vAlign w:val="center"/>
          </w:tcPr>
          <w:p w14:paraId="557AF7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0.900</w:t>
            </w:r>
          </w:p>
        </w:tc>
        <w:tc>
          <w:tcPr>
            <w:tcW w:w="715" w:type="dxa"/>
            <w:vAlign w:val="center"/>
          </w:tcPr>
          <w:p w14:paraId="6987A8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12.79</w:t>
            </w:r>
          </w:p>
        </w:tc>
        <w:tc>
          <w:tcPr>
            <w:tcW w:w="715" w:type="dxa"/>
            <w:vAlign w:val="center"/>
          </w:tcPr>
          <w:p w14:paraId="14592F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49.1</w:t>
            </w:r>
          </w:p>
        </w:tc>
        <w:tc>
          <w:tcPr>
            <w:tcW w:w="953" w:type="dxa"/>
            <w:vAlign w:val="center"/>
          </w:tcPr>
          <w:p w14:paraId="3C733C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71.48</w:t>
            </w:r>
          </w:p>
        </w:tc>
        <w:tc>
          <w:tcPr>
            <w:tcW w:w="953" w:type="dxa"/>
            <w:vAlign w:val="center"/>
          </w:tcPr>
          <w:p w14:paraId="2BDA01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133.00</w:t>
            </w:r>
          </w:p>
        </w:tc>
        <w:tc>
          <w:tcPr>
            <w:tcW w:w="834" w:type="dxa"/>
            <w:vAlign w:val="center"/>
          </w:tcPr>
          <w:p w14:paraId="657DCD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0.680</w:t>
            </w:r>
          </w:p>
        </w:tc>
        <w:tc>
          <w:tcPr>
            <w:tcW w:w="715" w:type="dxa"/>
            <w:vAlign w:val="center"/>
          </w:tcPr>
          <w:p w14:paraId="264117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130</w:t>
            </w:r>
          </w:p>
        </w:tc>
        <w:tc>
          <w:tcPr>
            <w:tcW w:w="953" w:type="dxa"/>
            <w:vAlign w:val="center"/>
          </w:tcPr>
          <w:p w14:paraId="2A256F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64,252</w:t>
            </w:r>
          </w:p>
        </w:tc>
        <w:tc>
          <w:tcPr>
            <w:tcW w:w="715" w:type="dxa"/>
            <w:vAlign w:val="center"/>
          </w:tcPr>
          <w:p w14:paraId="792FA0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130</w:t>
            </w:r>
          </w:p>
        </w:tc>
        <w:tc>
          <w:tcPr>
            <w:tcW w:w="834" w:type="dxa"/>
            <w:vAlign w:val="center"/>
          </w:tcPr>
          <w:p w14:paraId="331A1B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925</w:t>
            </w:r>
          </w:p>
        </w:tc>
        <w:tc>
          <w:tcPr>
            <w:tcW w:w="715" w:type="dxa"/>
            <w:vAlign w:val="center"/>
          </w:tcPr>
          <w:p w14:paraId="0B91A5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6D7C83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72F1E1D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005278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A-T1-DDoS-Static-BDP-s04</w:t>
            </w:r>
          </w:p>
        </w:tc>
        <w:tc>
          <w:tcPr>
            <w:tcW w:w="1192" w:type="dxa"/>
            <w:vAlign w:val="center"/>
          </w:tcPr>
          <w:p w14:paraId="00C952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5,108</w:t>
            </w:r>
          </w:p>
        </w:tc>
        <w:tc>
          <w:tcPr>
            <w:tcW w:w="715" w:type="dxa"/>
            <w:vAlign w:val="center"/>
          </w:tcPr>
          <w:p w14:paraId="46668C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0.855</w:t>
            </w:r>
          </w:p>
        </w:tc>
        <w:tc>
          <w:tcPr>
            <w:tcW w:w="715" w:type="dxa"/>
            <w:vAlign w:val="center"/>
          </w:tcPr>
          <w:p w14:paraId="6736EC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12.45</w:t>
            </w:r>
          </w:p>
        </w:tc>
        <w:tc>
          <w:tcPr>
            <w:tcW w:w="715" w:type="dxa"/>
            <w:vAlign w:val="center"/>
          </w:tcPr>
          <w:p w14:paraId="4109A3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51.1</w:t>
            </w:r>
          </w:p>
        </w:tc>
        <w:tc>
          <w:tcPr>
            <w:tcW w:w="953" w:type="dxa"/>
            <w:vAlign w:val="center"/>
          </w:tcPr>
          <w:p w14:paraId="29D279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71.90</w:t>
            </w:r>
          </w:p>
        </w:tc>
        <w:tc>
          <w:tcPr>
            <w:tcW w:w="953" w:type="dxa"/>
            <w:vAlign w:val="center"/>
          </w:tcPr>
          <w:p w14:paraId="0A859A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135.29</w:t>
            </w:r>
          </w:p>
        </w:tc>
        <w:tc>
          <w:tcPr>
            <w:tcW w:w="834" w:type="dxa"/>
            <w:vAlign w:val="center"/>
          </w:tcPr>
          <w:p w14:paraId="4278AA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0.712</w:t>
            </w:r>
          </w:p>
        </w:tc>
        <w:tc>
          <w:tcPr>
            <w:tcW w:w="715" w:type="dxa"/>
            <w:vAlign w:val="center"/>
          </w:tcPr>
          <w:p w14:paraId="2A33ED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152</w:t>
            </w:r>
          </w:p>
        </w:tc>
        <w:tc>
          <w:tcPr>
            <w:tcW w:w="953" w:type="dxa"/>
            <w:vAlign w:val="center"/>
          </w:tcPr>
          <w:p w14:paraId="25212D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76,190</w:t>
            </w:r>
          </w:p>
        </w:tc>
        <w:tc>
          <w:tcPr>
            <w:tcW w:w="715" w:type="dxa"/>
            <w:vAlign w:val="center"/>
          </w:tcPr>
          <w:p w14:paraId="04D4C6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152</w:t>
            </w:r>
          </w:p>
        </w:tc>
        <w:tc>
          <w:tcPr>
            <w:tcW w:w="834" w:type="dxa"/>
            <w:vAlign w:val="center"/>
          </w:tcPr>
          <w:p w14:paraId="71C1DF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1,044</w:t>
            </w:r>
          </w:p>
        </w:tc>
        <w:tc>
          <w:tcPr>
            <w:tcW w:w="715" w:type="dxa"/>
            <w:vAlign w:val="center"/>
          </w:tcPr>
          <w:p w14:paraId="35A00B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57D3C9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30BC09D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472C90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A-T1-DDoS-Static-BDP-s05</w:t>
            </w:r>
          </w:p>
        </w:tc>
        <w:tc>
          <w:tcPr>
            <w:tcW w:w="1192" w:type="dxa"/>
            <w:vAlign w:val="center"/>
          </w:tcPr>
          <w:p w14:paraId="0297FB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5,516</w:t>
            </w:r>
          </w:p>
        </w:tc>
        <w:tc>
          <w:tcPr>
            <w:tcW w:w="715" w:type="dxa"/>
            <w:vAlign w:val="center"/>
          </w:tcPr>
          <w:p w14:paraId="1BAA49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0.910</w:t>
            </w:r>
          </w:p>
        </w:tc>
        <w:tc>
          <w:tcPr>
            <w:tcW w:w="715" w:type="dxa"/>
            <w:vAlign w:val="center"/>
          </w:tcPr>
          <w:p w14:paraId="6EDD85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9.59</w:t>
            </w:r>
          </w:p>
        </w:tc>
        <w:tc>
          <w:tcPr>
            <w:tcW w:w="715" w:type="dxa"/>
            <w:vAlign w:val="center"/>
          </w:tcPr>
          <w:p w14:paraId="43463D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30.2</w:t>
            </w:r>
          </w:p>
        </w:tc>
        <w:tc>
          <w:tcPr>
            <w:tcW w:w="953" w:type="dxa"/>
            <w:vAlign w:val="center"/>
          </w:tcPr>
          <w:p w14:paraId="78A5F8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65.39</w:t>
            </w:r>
          </w:p>
        </w:tc>
        <w:tc>
          <w:tcPr>
            <w:tcW w:w="953" w:type="dxa"/>
            <w:vAlign w:val="center"/>
          </w:tcPr>
          <w:p w14:paraId="123A80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100.19</w:t>
            </w:r>
          </w:p>
        </w:tc>
        <w:tc>
          <w:tcPr>
            <w:tcW w:w="834" w:type="dxa"/>
            <w:vAlign w:val="center"/>
          </w:tcPr>
          <w:p w14:paraId="6966EE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0.690</w:t>
            </w:r>
          </w:p>
        </w:tc>
        <w:tc>
          <w:tcPr>
            <w:tcW w:w="715" w:type="dxa"/>
            <w:vAlign w:val="center"/>
          </w:tcPr>
          <w:p w14:paraId="2CE6B7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104</w:t>
            </w:r>
          </w:p>
        </w:tc>
        <w:tc>
          <w:tcPr>
            <w:tcW w:w="953" w:type="dxa"/>
            <w:vAlign w:val="center"/>
          </w:tcPr>
          <w:p w14:paraId="2A0E35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60,746</w:t>
            </w:r>
          </w:p>
        </w:tc>
        <w:tc>
          <w:tcPr>
            <w:tcW w:w="715" w:type="dxa"/>
            <w:vAlign w:val="center"/>
          </w:tcPr>
          <w:p w14:paraId="7E1BEF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104</w:t>
            </w:r>
          </w:p>
        </w:tc>
        <w:tc>
          <w:tcPr>
            <w:tcW w:w="834" w:type="dxa"/>
            <w:vAlign w:val="center"/>
          </w:tcPr>
          <w:p w14:paraId="10BBD7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500</w:t>
            </w:r>
          </w:p>
        </w:tc>
        <w:tc>
          <w:tcPr>
            <w:tcW w:w="715" w:type="dxa"/>
            <w:vAlign w:val="center"/>
          </w:tcPr>
          <w:p w14:paraId="115757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5ECB1A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7870A38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8D2FE4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A-T1-DDoS-Static-BDP-s06</w:t>
            </w:r>
          </w:p>
        </w:tc>
        <w:tc>
          <w:tcPr>
            <w:tcW w:w="1192" w:type="dxa"/>
            <w:vAlign w:val="center"/>
          </w:tcPr>
          <w:p w14:paraId="117112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5,313</w:t>
            </w:r>
          </w:p>
        </w:tc>
        <w:tc>
          <w:tcPr>
            <w:tcW w:w="715" w:type="dxa"/>
            <w:vAlign w:val="center"/>
          </w:tcPr>
          <w:p w14:paraId="39EB20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0.870</w:t>
            </w:r>
          </w:p>
        </w:tc>
        <w:tc>
          <w:tcPr>
            <w:tcW w:w="715" w:type="dxa"/>
            <w:vAlign w:val="center"/>
          </w:tcPr>
          <w:p w14:paraId="0C5393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12.18</w:t>
            </w:r>
          </w:p>
        </w:tc>
        <w:tc>
          <w:tcPr>
            <w:tcW w:w="715" w:type="dxa"/>
            <w:vAlign w:val="center"/>
          </w:tcPr>
          <w:p w14:paraId="7D3F3F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57.0</w:t>
            </w:r>
          </w:p>
        </w:tc>
        <w:tc>
          <w:tcPr>
            <w:tcW w:w="953" w:type="dxa"/>
            <w:vAlign w:val="center"/>
          </w:tcPr>
          <w:p w14:paraId="7E69C5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70.30</w:t>
            </w:r>
          </w:p>
        </w:tc>
        <w:tc>
          <w:tcPr>
            <w:tcW w:w="953" w:type="dxa"/>
            <w:vAlign w:val="center"/>
          </w:tcPr>
          <w:p w14:paraId="3ABC3E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141.58</w:t>
            </w:r>
          </w:p>
        </w:tc>
        <w:tc>
          <w:tcPr>
            <w:tcW w:w="834" w:type="dxa"/>
            <w:vAlign w:val="center"/>
          </w:tcPr>
          <w:p w14:paraId="62C436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0.685</w:t>
            </w:r>
          </w:p>
        </w:tc>
        <w:tc>
          <w:tcPr>
            <w:tcW w:w="715" w:type="dxa"/>
            <w:vAlign w:val="center"/>
          </w:tcPr>
          <w:p w14:paraId="1C6B5E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208</w:t>
            </w:r>
          </w:p>
        </w:tc>
        <w:tc>
          <w:tcPr>
            <w:tcW w:w="953" w:type="dxa"/>
            <w:vAlign w:val="center"/>
          </w:tcPr>
          <w:p w14:paraId="5E25C4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64,600</w:t>
            </w:r>
          </w:p>
        </w:tc>
        <w:tc>
          <w:tcPr>
            <w:tcW w:w="715" w:type="dxa"/>
            <w:vAlign w:val="center"/>
          </w:tcPr>
          <w:p w14:paraId="69F130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208</w:t>
            </w:r>
          </w:p>
        </w:tc>
        <w:tc>
          <w:tcPr>
            <w:tcW w:w="834" w:type="dxa"/>
            <w:vAlign w:val="center"/>
          </w:tcPr>
          <w:p w14:paraId="64D9E2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813</w:t>
            </w:r>
          </w:p>
        </w:tc>
        <w:tc>
          <w:tcPr>
            <w:tcW w:w="715" w:type="dxa"/>
            <w:vAlign w:val="center"/>
          </w:tcPr>
          <w:p w14:paraId="15C25E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5C9FC5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1A6B88D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43EEFD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A-T1-DDoS-Static-BDP-s07</w:t>
            </w:r>
          </w:p>
        </w:tc>
        <w:tc>
          <w:tcPr>
            <w:tcW w:w="1192" w:type="dxa"/>
            <w:vAlign w:val="center"/>
          </w:tcPr>
          <w:p w14:paraId="4D8353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5,462</w:t>
            </w:r>
          </w:p>
        </w:tc>
        <w:tc>
          <w:tcPr>
            <w:tcW w:w="715" w:type="dxa"/>
            <w:vAlign w:val="center"/>
          </w:tcPr>
          <w:p w14:paraId="4235E3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0.890</w:t>
            </w:r>
          </w:p>
        </w:tc>
        <w:tc>
          <w:tcPr>
            <w:tcW w:w="715" w:type="dxa"/>
            <w:vAlign w:val="center"/>
          </w:tcPr>
          <w:p w14:paraId="28772C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10.58</w:t>
            </w:r>
          </w:p>
        </w:tc>
        <w:tc>
          <w:tcPr>
            <w:tcW w:w="715" w:type="dxa"/>
            <w:vAlign w:val="center"/>
          </w:tcPr>
          <w:p w14:paraId="7EF53B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35.0</w:t>
            </w:r>
          </w:p>
        </w:tc>
        <w:tc>
          <w:tcPr>
            <w:tcW w:w="953" w:type="dxa"/>
            <w:vAlign w:val="center"/>
          </w:tcPr>
          <w:p w14:paraId="2102DB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66.90</w:t>
            </w:r>
          </w:p>
        </w:tc>
        <w:tc>
          <w:tcPr>
            <w:tcW w:w="953" w:type="dxa"/>
            <w:vAlign w:val="center"/>
          </w:tcPr>
          <w:p w14:paraId="05BAA6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106.00</w:t>
            </w:r>
          </w:p>
        </w:tc>
        <w:tc>
          <w:tcPr>
            <w:tcW w:w="834" w:type="dxa"/>
            <w:vAlign w:val="center"/>
          </w:tcPr>
          <w:p w14:paraId="6488B8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0.673</w:t>
            </w:r>
          </w:p>
        </w:tc>
        <w:tc>
          <w:tcPr>
            <w:tcW w:w="715" w:type="dxa"/>
            <w:vAlign w:val="center"/>
          </w:tcPr>
          <w:p w14:paraId="6C2352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100</w:t>
            </w:r>
          </w:p>
        </w:tc>
        <w:tc>
          <w:tcPr>
            <w:tcW w:w="953" w:type="dxa"/>
            <w:vAlign w:val="center"/>
          </w:tcPr>
          <w:p w14:paraId="220E68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62,128</w:t>
            </w:r>
          </w:p>
        </w:tc>
        <w:tc>
          <w:tcPr>
            <w:tcW w:w="715" w:type="dxa"/>
            <w:vAlign w:val="center"/>
          </w:tcPr>
          <w:p w14:paraId="1DC14D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100</w:t>
            </w:r>
          </w:p>
        </w:tc>
        <w:tc>
          <w:tcPr>
            <w:tcW w:w="834" w:type="dxa"/>
            <w:vAlign w:val="center"/>
          </w:tcPr>
          <w:p w14:paraId="1BD30F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562</w:t>
            </w:r>
          </w:p>
        </w:tc>
        <w:tc>
          <w:tcPr>
            <w:tcW w:w="715" w:type="dxa"/>
            <w:vAlign w:val="center"/>
          </w:tcPr>
          <w:p w14:paraId="0AF78A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557F94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44966F3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A6D0D1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A-T1-DDoS-Static-BDP-s08</w:t>
            </w:r>
          </w:p>
        </w:tc>
        <w:tc>
          <w:tcPr>
            <w:tcW w:w="1192" w:type="dxa"/>
            <w:vAlign w:val="center"/>
          </w:tcPr>
          <w:p w14:paraId="349B66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5,310</w:t>
            </w:r>
          </w:p>
        </w:tc>
        <w:tc>
          <w:tcPr>
            <w:tcW w:w="715" w:type="dxa"/>
            <w:vAlign w:val="center"/>
          </w:tcPr>
          <w:p w14:paraId="48B7F2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0.890</w:t>
            </w:r>
          </w:p>
        </w:tc>
        <w:tc>
          <w:tcPr>
            <w:tcW w:w="715" w:type="dxa"/>
            <w:vAlign w:val="center"/>
          </w:tcPr>
          <w:p w14:paraId="53E876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14.12</w:t>
            </w:r>
          </w:p>
        </w:tc>
        <w:tc>
          <w:tcPr>
            <w:tcW w:w="715" w:type="dxa"/>
            <w:vAlign w:val="center"/>
          </w:tcPr>
          <w:p w14:paraId="181ED8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58.0</w:t>
            </w:r>
          </w:p>
        </w:tc>
        <w:tc>
          <w:tcPr>
            <w:tcW w:w="953" w:type="dxa"/>
            <w:vAlign w:val="center"/>
          </w:tcPr>
          <w:p w14:paraId="7255D2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74.10</w:t>
            </w:r>
          </w:p>
        </w:tc>
        <w:tc>
          <w:tcPr>
            <w:tcW w:w="953" w:type="dxa"/>
            <w:vAlign w:val="center"/>
          </w:tcPr>
          <w:p w14:paraId="618BF0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142.73</w:t>
            </w:r>
          </w:p>
        </w:tc>
        <w:tc>
          <w:tcPr>
            <w:tcW w:w="834" w:type="dxa"/>
            <w:vAlign w:val="center"/>
          </w:tcPr>
          <w:p w14:paraId="509462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0.689</w:t>
            </w:r>
          </w:p>
        </w:tc>
        <w:tc>
          <w:tcPr>
            <w:tcW w:w="715" w:type="dxa"/>
            <w:vAlign w:val="center"/>
          </w:tcPr>
          <w:p w14:paraId="67A65D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135</w:t>
            </w:r>
          </w:p>
        </w:tc>
        <w:tc>
          <w:tcPr>
            <w:tcW w:w="953" w:type="dxa"/>
            <w:vAlign w:val="center"/>
          </w:tcPr>
          <w:p w14:paraId="745901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62,627</w:t>
            </w:r>
          </w:p>
        </w:tc>
        <w:tc>
          <w:tcPr>
            <w:tcW w:w="715" w:type="dxa"/>
            <w:vAlign w:val="center"/>
          </w:tcPr>
          <w:p w14:paraId="158AD7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142</w:t>
            </w:r>
          </w:p>
        </w:tc>
        <w:tc>
          <w:tcPr>
            <w:tcW w:w="834" w:type="dxa"/>
            <w:vAlign w:val="center"/>
          </w:tcPr>
          <w:p w14:paraId="0A6D7F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871</w:t>
            </w:r>
          </w:p>
        </w:tc>
        <w:tc>
          <w:tcPr>
            <w:tcW w:w="715" w:type="dxa"/>
            <w:vAlign w:val="center"/>
          </w:tcPr>
          <w:p w14:paraId="25BAE3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0DBA71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5DDB5A3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A35BD8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A-T1-DDoS-Static-BDP-s09</w:t>
            </w:r>
          </w:p>
        </w:tc>
        <w:tc>
          <w:tcPr>
            <w:tcW w:w="1192" w:type="dxa"/>
            <w:vAlign w:val="center"/>
          </w:tcPr>
          <w:p w14:paraId="5AB53D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5,277</w:t>
            </w:r>
          </w:p>
        </w:tc>
        <w:tc>
          <w:tcPr>
            <w:tcW w:w="715" w:type="dxa"/>
            <w:vAlign w:val="center"/>
          </w:tcPr>
          <w:p w14:paraId="75F91D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0.865</w:t>
            </w:r>
          </w:p>
        </w:tc>
        <w:tc>
          <w:tcPr>
            <w:tcW w:w="715" w:type="dxa"/>
            <w:vAlign w:val="center"/>
          </w:tcPr>
          <w:p w14:paraId="70DC41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14.81</w:t>
            </w:r>
          </w:p>
        </w:tc>
        <w:tc>
          <w:tcPr>
            <w:tcW w:w="715" w:type="dxa"/>
            <w:vAlign w:val="center"/>
          </w:tcPr>
          <w:p w14:paraId="4CCBC9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59.0</w:t>
            </w:r>
          </w:p>
        </w:tc>
        <w:tc>
          <w:tcPr>
            <w:tcW w:w="953" w:type="dxa"/>
            <w:vAlign w:val="center"/>
          </w:tcPr>
          <w:p w14:paraId="40FE9A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75.18</w:t>
            </w:r>
          </w:p>
        </w:tc>
        <w:tc>
          <w:tcPr>
            <w:tcW w:w="953" w:type="dxa"/>
            <w:vAlign w:val="center"/>
          </w:tcPr>
          <w:p w14:paraId="026EA1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143.31</w:t>
            </w:r>
          </w:p>
        </w:tc>
        <w:tc>
          <w:tcPr>
            <w:tcW w:w="834" w:type="dxa"/>
            <w:vAlign w:val="center"/>
          </w:tcPr>
          <w:p w14:paraId="6928E3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0.713</w:t>
            </w:r>
          </w:p>
        </w:tc>
        <w:tc>
          <w:tcPr>
            <w:tcW w:w="715" w:type="dxa"/>
            <w:vAlign w:val="center"/>
          </w:tcPr>
          <w:p w14:paraId="60B173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199</w:t>
            </w:r>
          </w:p>
        </w:tc>
        <w:tc>
          <w:tcPr>
            <w:tcW w:w="953" w:type="dxa"/>
            <w:vAlign w:val="center"/>
          </w:tcPr>
          <w:p w14:paraId="12A8E8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63,598</w:t>
            </w:r>
          </w:p>
        </w:tc>
        <w:tc>
          <w:tcPr>
            <w:tcW w:w="715" w:type="dxa"/>
            <w:vAlign w:val="center"/>
          </w:tcPr>
          <w:p w14:paraId="74EA02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201</w:t>
            </w:r>
          </w:p>
        </w:tc>
        <w:tc>
          <w:tcPr>
            <w:tcW w:w="834" w:type="dxa"/>
            <w:vAlign w:val="center"/>
          </w:tcPr>
          <w:p w14:paraId="508024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1,125</w:t>
            </w:r>
          </w:p>
        </w:tc>
        <w:tc>
          <w:tcPr>
            <w:tcW w:w="715" w:type="dxa"/>
            <w:vAlign w:val="center"/>
          </w:tcPr>
          <w:p w14:paraId="5F0734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326B6A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1A272C2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3206B7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A-T1-DDoS-Static-BDP-s10</w:t>
            </w:r>
          </w:p>
        </w:tc>
        <w:tc>
          <w:tcPr>
            <w:tcW w:w="1192" w:type="dxa"/>
            <w:vAlign w:val="center"/>
          </w:tcPr>
          <w:p w14:paraId="4DC851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5,268</w:t>
            </w:r>
          </w:p>
        </w:tc>
        <w:tc>
          <w:tcPr>
            <w:tcW w:w="715" w:type="dxa"/>
            <w:vAlign w:val="center"/>
          </w:tcPr>
          <w:p w14:paraId="18F648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0.840</w:t>
            </w:r>
          </w:p>
        </w:tc>
        <w:tc>
          <w:tcPr>
            <w:tcW w:w="715" w:type="dxa"/>
            <w:vAlign w:val="center"/>
          </w:tcPr>
          <w:p w14:paraId="3B44CD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12.25</w:t>
            </w:r>
          </w:p>
        </w:tc>
        <w:tc>
          <w:tcPr>
            <w:tcW w:w="715" w:type="dxa"/>
            <w:vAlign w:val="center"/>
          </w:tcPr>
          <w:p w14:paraId="598963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52.1</w:t>
            </w:r>
          </w:p>
        </w:tc>
        <w:tc>
          <w:tcPr>
            <w:tcW w:w="953" w:type="dxa"/>
            <w:vAlign w:val="center"/>
          </w:tcPr>
          <w:p w14:paraId="06BDF9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71.20</w:t>
            </w:r>
          </w:p>
        </w:tc>
        <w:tc>
          <w:tcPr>
            <w:tcW w:w="953" w:type="dxa"/>
            <w:vAlign w:val="center"/>
          </w:tcPr>
          <w:p w14:paraId="410E5B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137.16</w:t>
            </w:r>
          </w:p>
        </w:tc>
        <w:tc>
          <w:tcPr>
            <w:tcW w:w="834" w:type="dxa"/>
            <w:vAlign w:val="center"/>
          </w:tcPr>
          <w:p w14:paraId="5ED11B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0.723</w:t>
            </w:r>
          </w:p>
        </w:tc>
        <w:tc>
          <w:tcPr>
            <w:tcW w:w="715" w:type="dxa"/>
            <w:vAlign w:val="center"/>
          </w:tcPr>
          <w:p w14:paraId="1716BE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160</w:t>
            </w:r>
          </w:p>
        </w:tc>
        <w:tc>
          <w:tcPr>
            <w:tcW w:w="953" w:type="dxa"/>
            <w:vAlign w:val="center"/>
          </w:tcPr>
          <w:p w14:paraId="5E84F5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69,263</w:t>
            </w:r>
          </w:p>
        </w:tc>
        <w:tc>
          <w:tcPr>
            <w:tcW w:w="715" w:type="dxa"/>
            <w:vAlign w:val="center"/>
          </w:tcPr>
          <w:p w14:paraId="2DD1AD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160</w:t>
            </w:r>
          </w:p>
        </w:tc>
        <w:tc>
          <w:tcPr>
            <w:tcW w:w="834" w:type="dxa"/>
            <w:vAlign w:val="center"/>
          </w:tcPr>
          <w:p w14:paraId="5FEFCA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751</w:t>
            </w:r>
          </w:p>
        </w:tc>
        <w:tc>
          <w:tcPr>
            <w:tcW w:w="715" w:type="dxa"/>
            <w:vAlign w:val="center"/>
          </w:tcPr>
          <w:p w14:paraId="0D2F42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  <w:tc>
          <w:tcPr>
            <w:tcW w:w="715" w:type="dxa"/>
            <w:vAlign w:val="center"/>
          </w:tcPr>
          <w:p w14:paraId="691D0A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752E12A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BD4D0F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A-T1-DDoS-AIMD-s01</w:t>
            </w:r>
          </w:p>
        </w:tc>
        <w:tc>
          <w:tcPr>
            <w:tcW w:w="1192" w:type="dxa"/>
            <w:vAlign w:val="center"/>
          </w:tcPr>
          <w:p w14:paraId="5E6191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2,522</w:t>
            </w:r>
          </w:p>
        </w:tc>
        <w:tc>
          <w:tcPr>
            <w:tcW w:w="715" w:type="dxa"/>
            <w:vAlign w:val="center"/>
          </w:tcPr>
          <w:p w14:paraId="60276C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0.420</w:t>
            </w:r>
          </w:p>
        </w:tc>
        <w:tc>
          <w:tcPr>
            <w:tcW w:w="715" w:type="dxa"/>
            <w:vAlign w:val="center"/>
          </w:tcPr>
          <w:p w14:paraId="638CFB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9.03</w:t>
            </w:r>
          </w:p>
        </w:tc>
        <w:tc>
          <w:tcPr>
            <w:tcW w:w="715" w:type="dxa"/>
            <w:vAlign w:val="center"/>
          </w:tcPr>
          <w:p w14:paraId="329861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1AEC86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82.95</w:t>
            </w:r>
          </w:p>
        </w:tc>
        <w:tc>
          <w:tcPr>
            <w:tcW w:w="953" w:type="dxa"/>
            <w:vAlign w:val="center"/>
          </w:tcPr>
          <w:p w14:paraId="7EFE5E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7F8766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0.709</w:t>
            </w:r>
          </w:p>
        </w:tc>
        <w:tc>
          <w:tcPr>
            <w:tcW w:w="715" w:type="dxa"/>
            <w:vAlign w:val="center"/>
          </w:tcPr>
          <w:p w14:paraId="0870D4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38</w:t>
            </w:r>
          </w:p>
        </w:tc>
        <w:tc>
          <w:tcPr>
            <w:tcW w:w="953" w:type="dxa"/>
            <w:vAlign w:val="center"/>
          </w:tcPr>
          <w:p w14:paraId="6B8AF9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10,170</w:t>
            </w:r>
          </w:p>
        </w:tc>
        <w:tc>
          <w:tcPr>
            <w:tcW w:w="715" w:type="dxa"/>
            <w:vAlign w:val="center"/>
          </w:tcPr>
          <w:p w14:paraId="4D7F9B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38</w:t>
            </w:r>
          </w:p>
        </w:tc>
        <w:tc>
          <w:tcPr>
            <w:tcW w:w="834" w:type="dxa"/>
            <w:vAlign w:val="center"/>
          </w:tcPr>
          <w:p w14:paraId="33717C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437</w:t>
            </w:r>
          </w:p>
        </w:tc>
        <w:tc>
          <w:tcPr>
            <w:tcW w:w="715" w:type="dxa"/>
            <w:vAlign w:val="center"/>
          </w:tcPr>
          <w:p w14:paraId="23B46D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  <w:tc>
          <w:tcPr>
            <w:tcW w:w="715" w:type="dxa"/>
            <w:vAlign w:val="center"/>
          </w:tcPr>
          <w:p w14:paraId="5BC6D0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7F730BF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38DD67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A-T1-DDoS-AIMD-s02</w:t>
            </w:r>
          </w:p>
        </w:tc>
        <w:tc>
          <w:tcPr>
            <w:tcW w:w="1192" w:type="dxa"/>
            <w:vAlign w:val="center"/>
          </w:tcPr>
          <w:p w14:paraId="7368CE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2,560</w:t>
            </w:r>
          </w:p>
        </w:tc>
        <w:tc>
          <w:tcPr>
            <w:tcW w:w="715" w:type="dxa"/>
            <w:vAlign w:val="center"/>
          </w:tcPr>
          <w:p w14:paraId="16C7AE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0.395</w:t>
            </w:r>
          </w:p>
        </w:tc>
        <w:tc>
          <w:tcPr>
            <w:tcW w:w="715" w:type="dxa"/>
            <w:vAlign w:val="center"/>
          </w:tcPr>
          <w:p w14:paraId="058C39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9.23</w:t>
            </w:r>
          </w:p>
        </w:tc>
        <w:tc>
          <w:tcPr>
            <w:tcW w:w="715" w:type="dxa"/>
            <w:vAlign w:val="center"/>
          </w:tcPr>
          <w:p w14:paraId="6F873F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32A143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83.20</w:t>
            </w:r>
          </w:p>
        </w:tc>
        <w:tc>
          <w:tcPr>
            <w:tcW w:w="953" w:type="dxa"/>
            <w:vAlign w:val="center"/>
          </w:tcPr>
          <w:p w14:paraId="6FA2C1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51D796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0.686</w:t>
            </w:r>
          </w:p>
        </w:tc>
        <w:tc>
          <w:tcPr>
            <w:tcW w:w="715" w:type="dxa"/>
            <w:vAlign w:val="center"/>
          </w:tcPr>
          <w:p w14:paraId="56C04C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</w:t>
            </w:r>
          </w:p>
        </w:tc>
        <w:tc>
          <w:tcPr>
            <w:tcW w:w="953" w:type="dxa"/>
            <w:vAlign w:val="center"/>
          </w:tcPr>
          <w:p w14:paraId="2A3BF1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9,764</w:t>
            </w:r>
          </w:p>
        </w:tc>
        <w:tc>
          <w:tcPr>
            <w:tcW w:w="715" w:type="dxa"/>
            <w:vAlign w:val="center"/>
          </w:tcPr>
          <w:p w14:paraId="589B59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</w:t>
            </w:r>
          </w:p>
        </w:tc>
        <w:tc>
          <w:tcPr>
            <w:tcW w:w="834" w:type="dxa"/>
            <w:vAlign w:val="center"/>
          </w:tcPr>
          <w:p w14:paraId="5ACD7A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496</w:t>
            </w:r>
          </w:p>
        </w:tc>
        <w:tc>
          <w:tcPr>
            <w:tcW w:w="715" w:type="dxa"/>
            <w:vAlign w:val="center"/>
          </w:tcPr>
          <w:p w14:paraId="17EA02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07771B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3F1B670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BA0252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A-T1-DDoS-AIMD-s03</w:t>
            </w:r>
          </w:p>
        </w:tc>
        <w:tc>
          <w:tcPr>
            <w:tcW w:w="1192" w:type="dxa"/>
            <w:vAlign w:val="center"/>
          </w:tcPr>
          <w:p w14:paraId="49BD47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2,535</w:t>
            </w:r>
          </w:p>
        </w:tc>
        <w:tc>
          <w:tcPr>
            <w:tcW w:w="715" w:type="dxa"/>
            <w:vAlign w:val="center"/>
          </w:tcPr>
          <w:p w14:paraId="7D7150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0.425</w:t>
            </w:r>
          </w:p>
        </w:tc>
        <w:tc>
          <w:tcPr>
            <w:tcW w:w="715" w:type="dxa"/>
            <w:vAlign w:val="center"/>
          </w:tcPr>
          <w:p w14:paraId="7F1C43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9.69</w:t>
            </w:r>
          </w:p>
        </w:tc>
        <w:tc>
          <w:tcPr>
            <w:tcW w:w="715" w:type="dxa"/>
            <w:vAlign w:val="center"/>
          </w:tcPr>
          <w:p w14:paraId="7A5492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199778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85.17</w:t>
            </w:r>
          </w:p>
        </w:tc>
        <w:tc>
          <w:tcPr>
            <w:tcW w:w="953" w:type="dxa"/>
            <w:vAlign w:val="center"/>
          </w:tcPr>
          <w:p w14:paraId="630722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23D27C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0.667</w:t>
            </w:r>
          </w:p>
        </w:tc>
        <w:tc>
          <w:tcPr>
            <w:tcW w:w="715" w:type="dxa"/>
            <w:vAlign w:val="center"/>
          </w:tcPr>
          <w:p w14:paraId="5CF604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38</w:t>
            </w:r>
          </w:p>
        </w:tc>
        <w:tc>
          <w:tcPr>
            <w:tcW w:w="953" w:type="dxa"/>
            <w:vAlign w:val="center"/>
          </w:tcPr>
          <w:p w14:paraId="651F82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10,001</w:t>
            </w:r>
          </w:p>
        </w:tc>
        <w:tc>
          <w:tcPr>
            <w:tcW w:w="715" w:type="dxa"/>
            <w:vAlign w:val="center"/>
          </w:tcPr>
          <w:p w14:paraId="04EF6D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38</w:t>
            </w:r>
          </w:p>
        </w:tc>
        <w:tc>
          <w:tcPr>
            <w:tcW w:w="834" w:type="dxa"/>
            <w:vAlign w:val="center"/>
          </w:tcPr>
          <w:p w14:paraId="7036B4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540</w:t>
            </w:r>
          </w:p>
        </w:tc>
        <w:tc>
          <w:tcPr>
            <w:tcW w:w="715" w:type="dxa"/>
            <w:vAlign w:val="center"/>
          </w:tcPr>
          <w:p w14:paraId="7DA669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7424B4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78C5697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94B71F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A-T1-DDoS-AIMD-s04</w:t>
            </w:r>
          </w:p>
        </w:tc>
        <w:tc>
          <w:tcPr>
            <w:tcW w:w="1192" w:type="dxa"/>
            <w:vAlign w:val="center"/>
          </w:tcPr>
          <w:p w14:paraId="7E5F2F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2,452</w:t>
            </w:r>
          </w:p>
        </w:tc>
        <w:tc>
          <w:tcPr>
            <w:tcW w:w="715" w:type="dxa"/>
            <w:vAlign w:val="center"/>
          </w:tcPr>
          <w:p w14:paraId="24BE56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0.395</w:t>
            </w:r>
          </w:p>
        </w:tc>
        <w:tc>
          <w:tcPr>
            <w:tcW w:w="715" w:type="dxa"/>
            <w:vAlign w:val="center"/>
          </w:tcPr>
          <w:p w14:paraId="351725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8.69</w:t>
            </w:r>
          </w:p>
        </w:tc>
        <w:tc>
          <w:tcPr>
            <w:tcW w:w="715" w:type="dxa"/>
            <w:vAlign w:val="center"/>
          </w:tcPr>
          <w:p w14:paraId="541757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1E7A53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82.39</w:t>
            </w:r>
          </w:p>
        </w:tc>
        <w:tc>
          <w:tcPr>
            <w:tcW w:w="953" w:type="dxa"/>
            <w:vAlign w:val="center"/>
          </w:tcPr>
          <w:p w14:paraId="55E69E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0B58A7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0.639</w:t>
            </w:r>
          </w:p>
        </w:tc>
        <w:tc>
          <w:tcPr>
            <w:tcW w:w="715" w:type="dxa"/>
            <w:vAlign w:val="center"/>
          </w:tcPr>
          <w:p w14:paraId="63101C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</w:t>
            </w:r>
          </w:p>
        </w:tc>
        <w:tc>
          <w:tcPr>
            <w:tcW w:w="953" w:type="dxa"/>
            <w:vAlign w:val="center"/>
          </w:tcPr>
          <w:p w14:paraId="7C2F30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10,281</w:t>
            </w:r>
          </w:p>
        </w:tc>
        <w:tc>
          <w:tcPr>
            <w:tcW w:w="715" w:type="dxa"/>
            <w:vAlign w:val="center"/>
          </w:tcPr>
          <w:p w14:paraId="395196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</w:t>
            </w:r>
          </w:p>
        </w:tc>
        <w:tc>
          <w:tcPr>
            <w:tcW w:w="834" w:type="dxa"/>
            <w:vAlign w:val="center"/>
          </w:tcPr>
          <w:p w14:paraId="0A0CEA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485</w:t>
            </w:r>
          </w:p>
        </w:tc>
        <w:tc>
          <w:tcPr>
            <w:tcW w:w="715" w:type="dxa"/>
            <w:vAlign w:val="center"/>
          </w:tcPr>
          <w:p w14:paraId="2C823B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  <w:tc>
          <w:tcPr>
            <w:tcW w:w="715" w:type="dxa"/>
            <w:vAlign w:val="center"/>
          </w:tcPr>
          <w:p w14:paraId="1B35C4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7934598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86B182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A-T1-DDoS-AIMD-s05</w:t>
            </w:r>
          </w:p>
        </w:tc>
        <w:tc>
          <w:tcPr>
            <w:tcW w:w="1192" w:type="dxa"/>
            <w:vAlign w:val="center"/>
          </w:tcPr>
          <w:p w14:paraId="4F8A4C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2,526</w:t>
            </w:r>
          </w:p>
        </w:tc>
        <w:tc>
          <w:tcPr>
            <w:tcW w:w="715" w:type="dxa"/>
            <w:vAlign w:val="center"/>
          </w:tcPr>
          <w:p w14:paraId="07AAD3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0.450</w:t>
            </w:r>
          </w:p>
        </w:tc>
        <w:tc>
          <w:tcPr>
            <w:tcW w:w="715" w:type="dxa"/>
            <w:vAlign w:val="center"/>
          </w:tcPr>
          <w:p w14:paraId="3F711D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8.96</w:t>
            </w:r>
          </w:p>
        </w:tc>
        <w:tc>
          <w:tcPr>
            <w:tcW w:w="715" w:type="dxa"/>
            <w:vAlign w:val="center"/>
          </w:tcPr>
          <w:p w14:paraId="717E0E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0BF1DF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82.48</w:t>
            </w:r>
          </w:p>
        </w:tc>
        <w:tc>
          <w:tcPr>
            <w:tcW w:w="953" w:type="dxa"/>
            <w:vAlign w:val="center"/>
          </w:tcPr>
          <w:p w14:paraId="591F1D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19BFA5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0.686</w:t>
            </w:r>
          </w:p>
        </w:tc>
        <w:tc>
          <w:tcPr>
            <w:tcW w:w="715" w:type="dxa"/>
            <w:vAlign w:val="center"/>
          </w:tcPr>
          <w:p w14:paraId="68471D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</w:t>
            </w:r>
          </w:p>
        </w:tc>
        <w:tc>
          <w:tcPr>
            <w:tcW w:w="953" w:type="dxa"/>
            <w:vAlign w:val="center"/>
          </w:tcPr>
          <w:p w14:paraId="0B478F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9,551</w:t>
            </w:r>
          </w:p>
        </w:tc>
        <w:tc>
          <w:tcPr>
            <w:tcW w:w="715" w:type="dxa"/>
            <w:vAlign w:val="center"/>
          </w:tcPr>
          <w:p w14:paraId="534B04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</w:t>
            </w:r>
          </w:p>
        </w:tc>
        <w:tc>
          <w:tcPr>
            <w:tcW w:w="834" w:type="dxa"/>
            <w:vAlign w:val="center"/>
          </w:tcPr>
          <w:p w14:paraId="7FFEA4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543</w:t>
            </w:r>
          </w:p>
        </w:tc>
        <w:tc>
          <w:tcPr>
            <w:tcW w:w="715" w:type="dxa"/>
            <w:vAlign w:val="center"/>
          </w:tcPr>
          <w:p w14:paraId="66EC67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  <w:tc>
          <w:tcPr>
            <w:tcW w:w="715" w:type="dxa"/>
            <w:vAlign w:val="center"/>
          </w:tcPr>
          <w:p w14:paraId="164892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3F1BB35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85C4DF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A-T1-DDoS-AIMD-s06</w:t>
            </w:r>
          </w:p>
        </w:tc>
        <w:tc>
          <w:tcPr>
            <w:tcW w:w="1192" w:type="dxa"/>
            <w:vAlign w:val="center"/>
          </w:tcPr>
          <w:p w14:paraId="3827CB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2,554</w:t>
            </w:r>
          </w:p>
        </w:tc>
        <w:tc>
          <w:tcPr>
            <w:tcW w:w="715" w:type="dxa"/>
            <w:vAlign w:val="center"/>
          </w:tcPr>
          <w:p w14:paraId="69AA84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0.445</w:t>
            </w:r>
          </w:p>
        </w:tc>
        <w:tc>
          <w:tcPr>
            <w:tcW w:w="715" w:type="dxa"/>
            <w:vAlign w:val="center"/>
          </w:tcPr>
          <w:p w14:paraId="4DA4F0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9.49</w:t>
            </w:r>
          </w:p>
        </w:tc>
        <w:tc>
          <w:tcPr>
            <w:tcW w:w="715" w:type="dxa"/>
            <w:vAlign w:val="center"/>
          </w:tcPr>
          <w:p w14:paraId="4B9CDD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5BEF59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83.98</w:t>
            </w:r>
          </w:p>
        </w:tc>
        <w:tc>
          <w:tcPr>
            <w:tcW w:w="953" w:type="dxa"/>
            <w:vAlign w:val="center"/>
          </w:tcPr>
          <w:p w14:paraId="085518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439585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0.704</w:t>
            </w:r>
          </w:p>
        </w:tc>
        <w:tc>
          <w:tcPr>
            <w:tcW w:w="715" w:type="dxa"/>
            <w:vAlign w:val="center"/>
          </w:tcPr>
          <w:p w14:paraId="5A1D29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</w:t>
            </w:r>
          </w:p>
        </w:tc>
        <w:tc>
          <w:tcPr>
            <w:tcW w:w="953" w:type="dxa"/>
            <w:vAlign w:val="center"/>
          </w:tcPr>
          <w:p w14:paraId="2BBD74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9,927</w:t>
            </w:r>
          </w:p>
        </w:tc>
        <w:tc>
          <w:tcPr>
            <w:tcW w:w="715" w:type="dxa"/>
            <w:vAlign w:val="center"/>
          </w:tcPr>
          <w:p w14:paraId="1E3D61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</w:t>
            </w:r>
          </w:p>
        </w:tc>
        <w:tc>
          <w:tcPr>
            <w:tcW w:w="834" w:type="dxa"/>
            <w:vAlign w:val="center"/>
          </w:tcPr>
          <w:p w14:paraId="33DA09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544</w:t>
            </w:r>
          </w:p>
        </w:tc>
        <w:tc>
          <w:tcPr>
            <w:tcW w:w="715" w:type="dxa"/>
            <w:vAlign w:val="center"/>
          </w:tcPr>
          <w:p w14:paraId="4EB644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416447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7D6F905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4BAF22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A-T1-DDoS-AIMD-s07</w:t>
            </w:r>
          </w:p>
        </w:tc>
        <w:tc>
          <w:tcPr>
            <w:tcW w:w="1192" w:type="dxa"/>
            <w:vAlign w:val="center"/>
          </w:tcPr>
          <w:p w14:paraId="32E7D5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2,425</w:t>
            </w:r>
          </w:p>
        </w:tc>
        <w:tc>
          <w:tcPr>
            <w:tcW w:w="715" w:type="dxa"/>
            <w:vAlign w:val="center"/>
          </w:tcPr>
          <w:p w14:paraId="02FD00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0.390</w:t>
            </w:r>
          </w:p>
        </w:tc>
        <w:tc>
          <w:tcPr>
            <w:tcW w:w="715" w:type="dxa"/>
            <w:vAlign w:val="center"/>
          </w:tcPr>
          <w:p w14:paraId="3F119F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8.81</w:t>
            </w:r>
          </w:p>
        </w:tc>
        <w:tc>
          <w:tcPr>
            <w:tcW w:w="715" w:type="dxa"/>
            <w:vAlign w:val="center"/>
          </w:tcPr>
          <w:p w14:paraId="222E8E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6F2DAF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83.00</w:t>
            </w:r>
          </w:p>
        </w:tc>
        <w:tc>
          <w:tcPr>
            <w:tcW w:w="953" w:type="dxa"/>
            <w:vAlign w:val="center"/>
          </w:tcPr>
          <w:p w14:paraId="46B685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633808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0.652</w:t>
            </w:r>
          </w:p>
        </w:tc>
        <w:tc>
          <w:tcPr>
            <w:tcW w:w="715" w:type="dxa"/>
            <w:vAlign w:val="center"/>
          </w:tcPr>
          <w:p w14:paraId="779E86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</w:t>
            </w:r>
          </w:p>
        </w:tc>
        <w:tc>
          <w:tcPr>
            <w:tcW w:w="953" w:type="dxa"/>
            <w:vAlign w:val="center"/>
          </w:tcPr>
          <w:p w14:paraId="178B98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9,734</w:t>
            </w:r>
          </w:p>
        </w:tc>
        <w:tc>
          <w:tcPr>
            <w:tcW w:w="715" w:type="dxa"/>
            <w:vAlign w:val="center"/>
          </w:tcPr>
          <w:p w14:paraId="61754F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</w:t>
            </w:r>
          </w:p>
        </w:tc>
        <w:tc>
          <w:tcPr>
            <w:tcW w:w="834" w:type="dxa"/>
            <w:vAlign w:val="center"/>
          </w:tcPr>
          <w:p w14:paraId="6C8ADC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486</w:t>
            </w:r>
          </w:p>
        </w:tc>
        <w:tc>
          <w:tcPr>
            <w:tcW w:w="715" w:type="dxa"/>
            <w:vAlign w:val="center"/>
          </w:tcPr>
          <w:p w14:paraId="263725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2CB6D7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36450B3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C028B1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A-T1-DDoS-AIMD-s08</w:t>
            </w:r>
          </w:p>
        </w:tc>
        <w:tc>
          <w:tcPr>
            <w:tcW w:w="1192" w:type="dxa"/>
            <w:vAlign w:val="center"/>
          </w:tcPr>
          <w:p w14:paraId="489DDD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2,549</w:t>
            </w:r>
          </w:p>
        </w:tc>
        <w:tc>
          <w:tcPr>
            <w:tcW w:w="715" w:type="dxa"/>
            <w:vAlign w:val="center"/>
          </w:tcPr>
          <w:p w14:paraId="6B36E9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0.440</w:t>
            </w:r>
          </w:p>
        </w:tc>
        <w:tc>
          <w:tcPr>
            <w:tcW w:w="715" w:type="dxa"/>
            <w:vAlign w:val="center"/>
          </w:tcPr>
          <w:p w14:paraId="34B578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9.20</w:t>
            </w:r>
          </w:p>
        </w:tc>
        <w:tc>
          <w:tcPr>
            <w:tcW w:w="715" w:type="dxa"/>
            <w:vAlign w:val="center"/>
          </w:tcPr>
          <w:p w14:paraId="30E09F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344A95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83.17</w:t>
            </w:r>
          </w:p>
        </w:tc>
        <w:tc>
          <w:tcPr>
            <w:tcW w:w="953" w:type="dxa"/>
            <w:vAlign w:val="center"/>
          </w:tcPr>
          <w:p w14:paraId="2C5E9F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451A65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0.694</w:t>
            </w:r>
          </w:p>
        </w:tc>
        <w:tc>
          <w:tcPr>
            <w:tcW w:w="715" w:type="dxa"/>
            <w:vAlign w:val="center"/>
          </w:tcPr>
          <w:p w14:paraId="20B370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</w:t>
            </w:r>
          </w:p>
        </w:tc>
        <w:tc>
          <w:tcPr>
            <w:tcW w:w="953" w:type="dxa"/>
            <w:vAlign w:val="center"/>
          </w:tcPr>
          <w:p w14:paraId="1EE648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10,788</w:t>
            </w:r>
          </w:p>
        </w:tc>
        <w:tc>
          <w:tcPr>
            <w:tcW w:w="715" w:type="dxa"/>
            <w:vAlign w:val="center"/>
          </w:tcPr>
          <w:p w14:paraId="036F9D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</w:t>
            </w:r>
          </w:p>
        </w:tc>
        <w:tc>
          <w:tcPr>
            <w:tcW w:w="834" w:type="dxa"/>
            <w:vAlign w:val="center"/>
          </w:tcPr>
          <w:p w14:paraId="6BF5D7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429</w:t>
            </w:r>
          </w:p>
        </w:tc>
        <w:tc>
          <w:tcPr>
            <w:tcW w:w="715" w:type="dxa"/>
            <w:vAlign w:val="center"/>
          </w:tcPr>
          <w:p w14:paraId="5162B3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527D91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68EB69F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1CCEE2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A-T1-DDoS-AIMD-s09</w:t>
            </w:r>
          </w:p>
        </w:tc>
        <w:tc>
          <w:tcPr>
            <w:tcW w:w="1192" w:type="dxa"/>
            <w:vAlign w:val="center"/>
          </w:tcPr>
          <w:p w14:paraId="7DD994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2,544</w:t>
            </w:r>
          </w:p>
        </w:tc>
        <w:tc>
          <w:tcPr>
            <w:tcW w:w="715" w:type="dxa"/>
            <w:vAlign w:val="center"/>
          </w:tcPr>
          <w:p w14:paraId="1F1A4B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0.420</w:t>
            </w:r>
          </w:p>
        </w:tc>
        <w:tc>
          <w:tcPr>
            <w:tcW w:w="715" w:type="dxa"/>
            <w:vAlign w:val="center"/>
          </w:tcPr>
          <w:p w14:paraId="4ED024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9.36</w:t>
            </w:r>
          </w:p>
        </w:tc>
        <w:tc>
          <w:tcPr>
            <w:tcW w:w="715" w:type="dxa"/>
            <w:vAlign w:val="center"/>
          </w:tcPr>
          <w:p w14:paraId="221628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471CD8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83.72</w:t>
            </w:r>
          </w:p>
        </w:tc>
        <w:tc>
          <w:tcPr>
            <w:tcW w:w="953" w:type="dxa"/>
            <w:vAlign w:val="center"/>
          </w:tcPr>
          <w:p w14:paraId="38A76E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0A5507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0.705</w:t>
            </w:r>
          </w:p>
        </w:tc>
        <w:tc>
          <w:tcPr>
            <w:tcW w:w="715" w:type="dxa"/>
            <w:vAlign w:val="center"/>
          </w:tcPr>
          <w:p w14:paraId="7AFA68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</w:t>
            </w:r>
          </w:p>
        </w:tc>
        <w:tc>
          <w:tcPr>
            <w:tcW w:w="953" w:type="dxa"/>
            <w:vAlign w:val="center"/>
          </w:tcPr>
          <w:p w14:paraId="738277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10,664</w:t>
            </w:r>
          </w:p>
        </w:tc>
        <w:tc>
          <w:tcPr>
            <w:tcW w:w="715" w:type="dxa"/>
            <w:vAlign w:val="center"/>
          </w:tcPr>
          <w:p w14:paraId="6F36E5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</w:t>
            </w:r>
          </w:p>
        </w:tc>
        <w:tc>
          <w:tcPr>
            <w:tcW w:w="834" w:type="dxa"/>
            <w:vAlign w:val="center"/>
          </w:tcPr>
          <w:p w14:paraId="2813C5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481</w:t>
            </w:r>
          </w:p>
        </w:tc>
        <w:tc>
          <w:tcPr>
            <w:tcW w:w="715" w:type="dxa"/>
            <w:vAlign w:val="center"/>
          </w:tcPr>
          <w:p w14:paraId="1983F7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76B716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668D872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A4CF5F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A-T1-DDoS-AIMD-s10</w:t>
            </w:r>
          </w:p>
        </w:tc>
        <w:tc>
          <w:tcPr>
            <w:tcW w:w="1192" w:type="dxa"/>
            <w:vAlign w:val="center"/>
          </w:tcPr>
          <w:p w14:paraId="658582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2,532</w:t>
            </w:r>
          </w:p>
        </w:tc>
        <w:tc>
          <w:tcPr>
            <w:tcW w:w="715" w:type="dxa"/>
            <w:vAlign w:val="center"/>
          </w:tcPr>
          <w:p w14:paraId="4DE9DD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0.405</w:t>
            </w:r>
          </w:p>
        </w:tc>
        <w:tc>
          <w:tcPr>
            <w:tcW w:w="715" w:type="dxa"/>
            <w:vAlign w:val="center"/>
          </w:tcPr>
          <w:p w14:paraId="1FF1B6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8.81</w:t>
            </w:r>
          </w:p>
        </w:tc>
        <w:tc>
          <w:tcPr>
            <w:tcW w:w="715" w:type="dxa"/>
            <w:vAlign w:val="center"/>
          </w:tcPr>
          <w:p w14:paraId="16EECF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62AAA5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81.79</w:t>
            </w:r>
          </w:p>
        </w:tc>
        <w:tc>
          <w:tcPr>
            <w:tcW w:w="953" w:type="dxa"/>
            <w:vAlign w:val="center"/>
          </w:tcPr>
          <w:p w14:paraId="47AACE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145.60</w:t>
            </w:r>
          </w:p>
        </w:tc>
        <w:tc>
          <w:tcPr>
            <w:tcW w:w="834" w:type="dxa"/>
            <w:vAlign w:val="center"/>
          </w:tcPr>
          <w:p w14:paraId="7EC2F6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0.673</w:t>
            </w:r>
          </w:p>
        </w:tc>
        <w:tc>
          <w:tcPr>
            <w:tcW w:w="715" w:type="dxa"/>
            <w:vAlign w:val="center"/>
          </w:tcPr>
          <w:p w14:paraId="186FC4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  <w:tc>
          <w:tcPr>
            <w:tcW w:w="953" w:type="dxa"/>
            <w:vAlign w:val="center"/>
          </w:tcPr>
          <w:p w14:paraId="12C716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9,726</w:t>
            </w:r>
          </w:p>
        </w:tc>
        <w:tc>
          <w:tcPr>
            <w:tcW w:w="715" w:type="dxa"/>
            <w:vAlign w:val="center"/>
          </w:tcPr>
          <w:p w14:paraId="7AAA65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</w:t>
            </w:r>
          </w:p>
        </w:tc>
        <w:tc>
          <w:tcPr>
            <w:tcW w:w="834" w:type="dxa"/>
            <w:vAlign w:val="center"/>
          </w:tcPr>
          <w:p w14:paraId="7606F5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546</w:t>
            </w:r>
          </w:p>
        </w:tc>
        <w:tc>
          <w:tcPr>
            <w:tcW w:w="715" w:type="dxa"/>
            <w:vAlign w:val="center"/>
          </w:tcPr>
          <w:p w14:paraId="03F375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  <w:tc>
          <w:tcPr>
            <w:tcW w:w="715" w:type="dxa"/>
            <w:vAlign w:val="center"/>
          </w:tcPr>
          <w:p w14:paraId="2DF336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0EED8A5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E875B4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A-T1-DDoS-PCON-style-s01</w:t>
            </w:r>
          </w:p>
        </w:tc>
        <w:tc>
          <w:tcPr>
            <w:tcW w:w="1192" w:type="dxa"/>
            <w:vAlign w:val="center"/>
          </w:tcPr>
          <w:p w14:paraId="09C4B6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2,678</w:t>
            </w:r>
          </w:p>
        </w:tc>
        <w:tc>
          <w:tcPr>
            <w:tcW w:w="715" w:type="dxa"/>
            <w:vAlign w:val="center"/>
          </w:tcPr>
          <w:p w14:paraId="5A9106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0.465</w:t>
            </w:r>
          </w:p>
        </w:tc>
        <w:tc>
          <w:tcPr>
            <w:tcW w:w="715" w:type="dxa"/>
            <w:vAlign w:val="center"/>
          </w:tcPr>
          <w:p w14:paraId="08B428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2.02</w:t>
            </w:r>
          </w:p>
        </w:tc>
        <w:tc>
          <w:tcPr>
            <w:tcW w:w="715" w:type="dxa"/>
            <w:vAlign w:val="center"/>
          </w:tcPr>
          <w:p w14:paraId="029136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17EA62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55.71</w:t>
            </w:r>
          </w:p>
        </w:tc>
        <w:tc>
          <w:tcPr>
            <w:tcW w:w="953" w:type="dxa"/>
            <w:vAlign w:val="center"/>
          </w:tcPr>
          <w:p w14:paraId="15C863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67.20</w:t>
            </w:r>
          </w:p>
        </w:tc>
        <w:tc>
          <w:tcPr>
            <w:tcW w:w="834" w:type="dxa"/>
            <w:vAlign w:val="center"/>
          </w:tcPr>
          <w:p w14:paraId="43A401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0.777</w:t>
            </w:r>
          </w:p>
        </w:tc>
        <w:tc>
          <w:tcPr>
            <w:tcW w:w="715" w:type="dxa"/>
            <w:vAlign w:val="center"/>
          </w:tcPr>
          <w:p w14:paraId="05CD9F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C7FB7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11,256</w:t>
            </w:r>
          </w:p>
        </w:tc>
        <w:tc>
          <w:tcPr>
            <w:tcW w:w="715" w:type="dxa"/>
            <w:vAlign w:val="center"/>
          </w:tcPr>
          <w:p w14:paraId="0AA231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B604E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741</w:t>
            </w:r>
          </w:p>
        </w:tc>
        <w:tc>
          <w:tcPr>
            <w:tcW w:w="715" w:type="dxa"/>
            <w:vAlign w:val="center"/>
          </w:tcPr>
          <w:p w14:paraId="08C340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458809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3B378B7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9E014C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A-T1-DDoS-PCON-style-s02</w:t>
            </w:r>
          </w:p>
        </w:tc>
        <w:tc>
          <w:tcPr>
            <w:tcW w:w="1192" w:type="dxa"/>
            <w:vAlign w:val="center"/>
          </w:tcPr>
          <w:p w14:paraId="3489D7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2,702</w:t>
            </w:r>
          </w:p>
        </w:tc>
        <w:tc>
          <w:tcPr>
            <w:tcW w:w="715" w:type="dxa"/>
            <w:vAlign w:val="center"/>
          </w:tcPr>
          <w:p w14:paraId="271C64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0.455</w:t>
            </w:r>
          </w:p>
        </w:tc>
        <w:tc>
          <w:tcPr>
            <w:tcW w:w="715" w:type="dxa"/>
            <w:vAlign w:val="center"/>
          </w:tcPr>
          <w:p w14:paraId="074B1B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2.16</w:t>
            </w:r>
          </w:p>
        </w:tc>
        <w:tc>
          <w:tcPr>
            <w:tcW w:w="715" w:type="dxa"/>
            <w:vAlign w:val="center"/>
          </w:tcPr>
          <w:p w14:paraId="676C69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451A40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56.17</w:t>
            </w:r>
          </w:p>
        </w:tc>
        <w:tc>
          <w:tcPr>
            <w:tcW w:w="953" w:type="dxa"/>
            <w:vAlign w:val="center"/>
          </w:tcPr>
          <w:p w14:paraId="1B1840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69.99</w:t>
            </w:r>
          </w:p>
        </w:tc>
        <w:tc>
          <w:tcPr>
            <w:tcW w:w="834" w:type="dxa"/>
            <w:vAlign w:val="center"/>
          </w:tcPr>
          <w:p w14:paraId="0C6628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0.785</w:t>
            </w:r>
          </w:p>
        </w:tc>
        <w:tc>
          <w:tcPr>
            <w:tcW w:w="715" w:type="dxa"/>
            <w:vAlign w:val="center"/>
          </w:tcPr>
          <w:p w14:paraId="463622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5D626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11,398</w:t>
            </w:r>
          </w:p>
        </w:tc>
        <w:tc>
          <w:tcPr>
            <w:tcW w:w="715" w:type="dxa"/>
            <w:vAlign w:val="center"/>
          </w:tcPr>
          <w:p w14:paraId="2388FC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959AB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802</w:t>
            </w:r>
          </w:p>
        </w:tc>
        <w:tc>
          <w:tcPr>
            <w:tcW w:w="715" w:type="dxa"/>
            <w:vAlign w:val="center"/>
          </w:tcPr>
          <w:p w14:paraId="601F2C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0.993</w:t>
            </w:r>
          </w:p>
        </w:tc>
        <w:tc>
          <w:tcPr>
            <w:tcW w:w="715" w:type="dxa"/>
            <w:vAlign w:val="center"/>
          </w:tcPr>
          <w:p w14:paraId="2709BA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6D47DD6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CEF170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A-T1-DDoS-PCON-style-s03</w:t>
            </w:r>
          </w:p>
        </w:tc>
        <w:tc>
          <w:tcPr>
            <w:tcW w:w="1192" w:type="dxa"/>
            <w:vAlign w:val="center"/>
          </w:tcPr>
          <w:p w14:paraId="5B5308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2,675</w:t>
            </w:r>
          </w:p>
        </w:tc>
        <w:tc>
          <w:tcPr>
            <w:tcW w:w="715" w:type="dxa"/>
            <w:vAlign w:val="center"/>
          </w:tcPr>
          <w:p w14:paraId="1B6C01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0.415</w:t>
            </w:r>
          </w:p>
        </w:tc>
        <w:tc>
          <w:tcPr>
            <w:tcW w:w="715" w:type="dxa"/>
            <w:vAlign w:val="center"/>
          </w:tcPr>
          <w:p w14:paraId="197238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1.95</w:t>
            </w:r>
          </w:p>
        </w:tc>
        <w:tc>
          <w:tcPr>
            <w:tcW w:w="715" w:type="dxa"/>
            <w:vAlign w:val="center"/>
          </w:tcPr>
          <w:p w14:paraId="4DE8B7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73D85F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55.54</w:t>
            </w:r>
          </w:p>
        </w:tc>
        <w:tc>
          <w:tcPr>
            <w:tcW w:w="953" w:type="dxa"/>
            <w:vAlign w:val="center"/>
          </w:tcPr>
          <w:p w14:paraId="4EDFC8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68.28</w:t>
            </w:r>
          </w:p>
        </w:tc>
        <w:tc>
          <w:tcPr>
            <w:tcW w:w="834" w:type="dxa"/>
            <w:vAlign w:val="center"/>
          </w:tcPr>
          <w:p w14:paraId="7A1094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0.731</w:t>
            </w:r>
          </w:p>
        </w:tc>
        <w:tc>
          <w:tcPr>
            <w:tcW w:w="715" w:type="dxa"/>
            <w:vAlign w:val="center"/>
          </w:tcPr>
          <w:p w14:paraId="692F76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CF299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11,563</w:t>
            </w:r>
          </w:p>
        </w:tc>
        <w:tc>
          <w:tcPr>
            <w:tcW w:w="715" w:type="dxa"/>
            <w:vAlign w:val="center"/>
          </w:tcPr>
          <w:p w14:paraId="61F596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59A03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748</w:t>
            </w:r>
          </w:p>
        </w:tc>
        <w:tc>
          <w:tcPr>
            <w:tcW w:w="715" w:type="dxa"/>
            <w:vAlign w:val="center"/>
          </w:tcPr>
          <w:p w14:paraId="2092E4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  <w:tc>
          <w:tcPr>
            <w:tcW w:w="715" w:type="dxa"/>
            <w:vAlign w:val="center"/>
          </w:tcPr>
          <w:p w14:paraId="3E4EBA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64F77D1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906A37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A-T1-DDoS-PCON-style-s04</w:t>
            </w:r>
          </w:p>
        </w:tc>
        <w:tc>
          <w:tcPr>
            <w:tcW w:w="1192" w:type="dxa"/>
            <w:vAlign w:val="center"/>
          </w:tcPr>
          <w:p w14:paraId="0EB928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2,608</w:t>
            </w:r>
          </w:p>
        </w:tc>
        <w:tc>
          <w:tcPr>
            <w:tcW w:w="715" w:type="dxa"/>
            <w:vAlign w:val="center"/>
          </w:tcPr>
          <w:p w14:paraId="704819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0.425</w:t>
            </w:r>
          </w:p>
        </w:tc>
        <w:tc>
          <w:tcPr>
            <w:tcW w:w="715" w:type="dxa"/>
            <w:vAlign w:val="center"/>
          </w:tcPr>
          <w:p w14:paraId="191A33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2.03</w:t>
            </w:r>
          </w:p>
        </w:tc>
        <w:tc>
          <w:tcPr>
            <w:tcW w:w="715" w:type="dxa"/>
            <w:vAlign w:val="center"/>
          </w:tcPr>
          <w:p w14:paraId="1D4752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5422E0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56.19</w:t>
            </w:r>
          </w:p>
        </w:tc>
        <w:tc>
          <w:tcPr>
            <w:tcW w:w="953" w:type="dxa"/>
            <w:vAlign w:val="center"/>
          </w:tcPr>
          <w:p w14:paraId="590DBE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70.63</w:t>
            </w:r>
          </w:p>
        </w:tc>
        <w:tc>
          <w:tcPr>
            <w:tcW w:w="834" w:type="dxa"/>
            <w:vAlign w:val="center"/>
          </w:tcPr>
          <w:p w14:paraId="7F435B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0.758</w:t>
            </w:r>
          </w:p>
        </w:tc>
        <w:tc>
          <w:tcPr>
            <w:tcW w:w="715" w:type="dxa"/>
            <w:vAlign w:val="center"/>
          </w:tcPr>
          <w:p w14:paraId="561AAF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8DAAF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11,546</w:t>
            </w:r>
          </w:p>
        </w:tc>
        <w:tc>
          <w:tcPr>
            <w:tcW w:w="715" w:type="dxa"/>
            <w:vAlign w:val="center"/>
          </w:tcPr>
          <w:p w14:paraId="587A24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0D4EF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915</w:t>
            </w:r>
          </w:p>
        </w:tc>
        <w:tc>
          <w:tcPr>
            <w:tcW w:w="715" w:type="dxa"/>
            <w:vAlign w:val="center"/>
          </w:tcPr>
          <w:p w14:paraId="63E289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  <w:tc>
          <w:tcPr>
            <w:tcW w:w="715" w:type="dxa"/>
            <w:vAlign w:val="center"/>
          </w:tcPr>
          <w:p w14:paraId="04B669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1EB0B07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587F82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A-T1-DDoS-PCON-style-s05</w:t>
            </w:r>
          </w:p>
        </w:tc>
        <w:tc>
          <w:tcPr>
            <w:tcW w:w="1192" w:type="dxa"/>
            <w:vAlign w:val="center"/>
          </w:tcPr>
          <w:p w14:paraId="4C4723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2,541</w:t>
            </w:r>
          </w:p>
        </w:tc>
        <w:tc>
          <w:tcPr>
            <w:tcW w:w="715" w:type="dxa"/>
            <w:vAlign w:val="center"/>
          </w:tcPr>
          <w:p w14:paraId="60277F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0.395</w:t>
            </w:r>
          </w:p>
        </w:tc>
        <w:tc>
          <w:tcPr>
            <w:tcW w:w="715" w:type="dxa"/>
            <w:vAlign w:val="center"/>
          </w:tcPr>
          <w:p w14:paraId="66621F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1.78</w:t>
            </w:r>
          </w:p>
        </w:tc>
        <w:tc>
          <w:tcPr>
            <w:tcW w:w="715" w:type="dxa"/>
            <w:vAlign w:val="center"/>
          </w:tcPr>
          <w:p w14:paraId="5D5F4A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2BC8DB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55.55</w:t>
            </w:r>
          </w:p>
        </w:tc>
        <w:tc>
          <w:tcPr>
            <w:tcW w:w="953" w:type="dxa"/>
            <w:vAlign w:val="center"/>
          </w:tcPr>
          <w:p w14:paraId="538873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69.92</w:t>
            </w:r>
          </w:p>
        </w:tc>
        <w:tc>
          <w:tcPr>
            <w:tcW w:w="834" w:type="dxa"/>
            <w:vAlign w:val="center"/>
          </w:tcPr>
          <w:p w14:paraId="34D0CB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0.703</w:t>
            </w:r>
          </w:p>
        </w:tc>
        <w:tc>
          <w:tcPr>
            <w:tcW w:w="715" w:type="dxa"/>
            <w:vAlign w:val="center"/>
          </w:tcPr>
          <w:p w14:paraId="490BC5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3A507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11,209</w:t>
            </w:r>
          </w:p>
        </w:tc>
        <w:tc>
          <w:tcPr>
            <w:tcW w:w="715" w:type="dxa"/>
            <w:vAlign w:val="center"/>
          </w:tcPr>
          <w:p w14:paraId="4D0E92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32327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735</w:t>
            </w:r>
          </w:p>
        </w:tc>
        <w:tc>
          <w:tcPr>
            <w:tcW w:w="715" w:type="dxa"/>
            <w:vAlign w:val="center"/>
          </w:tcPr>
          <w:p w14:paraId="369C2B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2037FB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777A241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B6F540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A-T1-DDoS-PCON-style-s06</w:t>
            </w:r>
          </w:p>
        </w:tc>
        <w:tc>
          <w:tcPr>
            <w:tcW w:w="1192" w:type="dxa"/>
            <w:vAlign w:val="center"/>
          </w:tcPr>
          <w:p w14:paraId="78F72E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2,542</w:t>
            </w:r>
          </w:p>
        </w:tc>
        <w:tc>
          <w:tcPr>
            <w:tcW w:w="715" w:type="dxa"/>
            <w:vAlign w:val="center"/>
          </w:tcPr>
          <w:p w14:paraId="3DCEAA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0.450</w:t>
            </w:r>
          </w:p>
        </w:tc>
        <w:tc>
          <w:tcPr>
            <w:tcW w:w="715" w:type="dxa"/>
            <w:vAlign w:val="center"/>
          </w:tcPr>
          <w:p w14:paraId="3C5DE0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2.02</w:t>
            </w:r>
          </w:p>
        </w:tc>
        <w:tc>
          <w:tcPr>
            <w:tcW w:w="715" w:type="dxa"/>
            <w:vAlign w:val="center"/>
          </w:tcPr>
          <w:p w14:paraId="787D68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7E1655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56.44</w:t>
            </w:r>
          </w:p>
        </w:tc>
        <w:tc>
          <w:tcPr>
            <w:tcW w:w="953" w:type="dxa"/>
            <w:vAlign w:val="center"/>
          </w:tcPr>
          <w:p w14:paraId="39E70D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73.46</w:t>
            </w:r>
          </w:p>
        </w:tc>
        <w:tc>
          <w:tcPr>
            <w:tcW w:w="834" w:type="dxa"/>
            <w:vAlign w:val="center"/>
          </w:tcPr>
          <w:p w14:paraId="70040B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0.762</w:t>
            </w:r>
          </w:p>
        </w:tc>
        <w:tc>
          <w:tcPr>
            <w:tcW w:w="715" w:type="dxa"/>
            <w:vAlign w:val="center"/>
          </w:tcPr>
          <w:p w14:paraId="66361D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50FC7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11,602</w:t>
            </w:r>
          </w:p>
        </w:tc>
        <w:tc>
          <w:tcPr>
            <w:tcW w:w="715" w:type="dxa"/>
            <w:vAlign w:val="center"/>
          </w:tcPr>
          <w:p w14:paraId="0974BF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ED384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874</w:t>
            </w:r>
          </w:p>
        </w:tc>
        <w:tc>
          <w:tcPr>
            <w:tcW w:w="715" w:type="dxa"/>
            <w:vAlign w:val="center"/>
          </w:tcPr>
          <w:p w14:paraId="738E6C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  <w:tc>
          <w:tcPr>
            <w:tcW w:w="715" w:type="dxa"/>
            <w:vAlign w:val="center"/>
          </w:tcPr>
          <w:p w14:paraId="39E73F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44E19FD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3C6CC1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A-T1-DDoS-PCON-style-s07</w:t>
            </w:r>
          </w:p>
        </w:tc>
        <w:tc>
          <w:tcPr>
            <w:tcW w:w="1192" w:type="dxa"/>
            <w:vAlign w:val="center"/>
          </w:tcPr>
          <w:p w14:paraId="1C8F4F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2,568</w:t>
            </w:r>
          </w:p>
        </w:tc>
        <w:tc>
          <w:tcPr>
            <w:tcW w:w="715" w:type="dxa"/>
            <w:vAlign w:val="center"/>
          </w:tcPr>
          <w:p w14:paraId="40EFFC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0.445</w:t>
            </w:r>
          </w:p>
        </w:tc>
        <w:tc>
          <w:tcPr>
            <w:tcW w:w="715" w:type="dxa"/>
            <w:vAlign w:val="center"/>
          </w:tcPr>
          <w:p w14:paraId="51A49F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2.13</w:t>
            </w:r>
          </w:p>
        </w:tc>
        <w:tc>
          <w:tcPr>
            <w:tcW w:w="715" w:type="dxa"/>
            <w:vAlign w:val="center"/>
          </w:tcPr>
          <w:p w14:paraId="33875D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6B17B7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56.23</w:t>
            </w:r>
          </w:p>
        </w:tc>
        <w:tc>
          <w:tcPr>
            <w:tcW w:w="953" w:type="dxa"/>
            <w:vAlign w:val="center"/>
          </w:tcPr>
          <w:p w14:paraId="07FAA1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68.80</w:t>
            </w:r>
          </w:p>
        </w:tc>
        <w:tc>
          <w:tcPr>
            <w:tcW w:w="834" w:type="dxa"/>
            <w:vAlign w:val="center"/>
          </w:tcPr>
          <w:p w14:paraId="351592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0.800</w:t>
            </w:r>
          </w:p>
        </w:tc>
        <w:tc>
          <w:tcPr>
            <w:tcW w:w="715" w:type="dxa"/>
            <w:vAlign w:val="center"/>
          </w:tcPr>
          <w:p w14:paraId="17B4E7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21484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11,740</w:t>
            </w:r>
          </w:p>
        </w:tc>
        <w:tc>
          <w:tcPr>
            <w:tcW w:w="715" w:type="dxa"/>
            <w:vAlign w:val="center"/>
          </w:tcPr>
          <w:p w14:paraId="382F11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0C175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890</w:t>
            </w:r>
          </w:p>
        </w:tc>
        <w:tc>
          <w:tcPr>
            <w:tcW w:w="715" w:type="dxa"/>
            <w:vAlign w:val="center"/>
          </w:tcPr>
          <w:p w14:paraId="18B5BA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0EC209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6319019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EBE873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A-T1-DDoS-PCON-style-s08</w:t>
            </w:r>
          </w:p>
        </w:tc>
        <w:tc>
          <w:tcPr>
            <w:tcW w:w="1192" w:type="dxa"/>
            <w:vAlign w:val="center"/>
          </w:tcPr>
          <w:p w14:paraId="0E56F5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2,601</w:t>
            </w:r>
          </w:p>
        </w:tc>
        <w:tc>
          <w:tcPr>
            <w:tcW w:w="715" w:type="dxa"/>
            <w:vAlign w:val="center"/>
          </w:tcPr>
          <w:p w14:paraId="392417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0.415</w:t>
            </w:r>
          </w:p>
        </w:tc>
        <w:tc>
          <w:tcPr>
            <w:tcW w:w="715" w:type="dxa"/>
            <w:vAlign w:val="center"/>
          </w:tcPr>
          <w:p w14:paraId="38AC23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1.88</w:t>
            </w:r>
          </w:p>
        </w:tc>
        <w:tc>
          <w:tcPr>
            <w:tcW w:w="715" w:type="dxa"/>
            <w:vAlign w:val="center"/>
          </w:tcPr>
          <w:p w14:paraId="3EE484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5FCB20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55.69</w:t>
            </w:r>
          </w:p>
        </w:tc>
        <w:tc>
          <w:tcPr>
            <w:tcW w:w="953" w:type="dxa"/>
            <w:vAlign w:val="center"/>
          </w:tcPr>
          <w:p w14:paraId="0EAEA4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69.77</w:t>
            </w:r>
          </w:p>
        </w:tc>
        <w:tc>
          <w:tcPr>
            <w:tcW w:w="834" w:type="dxa"/>
            <w:vAlign w:val="center"/>
          </w:tcPr>
          <w:p w14:paraId="5CF781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0.734</w:t>
            </w:r>
          </w:p>
        </w:tc>
        <w:tc>
          <w:tcPr>
            <w:tcW w:w="715" w:type="dxa"/>
            <w:vAlign w:val="center"/>
          </w:tcPr>
          <w:p w14:paraId="1E3DAB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ED686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11,529</w:t>
            </w:r>
          </w:p>
        </w:tc>
        <w:tc>
          <w:tcPr>
            <w:tcW w:w="715" w:type="dxa"/>
            <w:vAlign w:val="center"/>
          </w:tcPr>
          <w:p w14:paraId="47050C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7BB53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647</w:t>
            </w:r>
          </w:p>
        </w:tc>
        <w:tc>
          <w:tcPr>
            <w:tcW w:w="715" w:type="dxa"/>
            <w:vAlign w:val="center"/>
          </w:tcPr>
          <w:p w14:paraId="587660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0.989</w:t>
            </w:r>
          </w:p>
        </w:tc>
        <w:tc>
          <w:tcPr>
            <w:tcW w:w="715" w:type="dxa"/>
            <w:vAlign w:val="center"/>
          </w:tcPr>
          <w:p w14:paraId="505EE2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283738F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15DEA3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A-T1-DDoS-PCON-style-s09</w:t>
            </w:r>
          </w:p>
        </w:tc>
        <w:tc>
          <w:tcPr>
            <w:tcW w:w="1192" w:type="dxa"/>
            <w:vAlign w:val="center"/>
          </w:tcPr>
          <w:p w14:paraId="1AF053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2,649</w:t>
            </w:r>
          </w:p>
        </w:tc>
        <w:tc>
          <w:tcPr>
            <w:tcW w:w="715" w:type="dxa"/>
            <w:vAlign w:val="center"/>
          </w:tcPr>
          <w:p w14:paraId="10B382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0.435</w:t>
            </w:r>
          </w:p>
        </w:tc>
        <w:tc>
          <w:tcPr>
            <w:tcW w:w="715" w:type="dxa"/>
            <w:vAlign w:val="center"/>
          </w:tcPr>
          <w:p w14:paraId="5193AF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2.12</w:t>
            </w:r>
          </w:p>
        </w:tc>
        <w:tc>
          <w:tcPr>
            <w:tcW w:w="715" w:type="dxa"/>
            <w:vAlign w:val="center"/>
          </w:tcPr>
          <w:p w14:paraId="29C0FC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6BAA22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55.74</w:t>
            </w:r>
          </w:p>
        </w:tc>
        <w:tc>
          <w:tcPr>
            <w:tcW w:w="953" w:type="dxa"/>
            <w:vAlign w:val="center"/>
          </w:tcPr>
          <w:p w14:paraId="78F20F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69.85</w:t>
            </w:r>
          </w:p>
        </w:tc>
        <w:tc>
          <w:tcPr>
            <w:tcW w:w="834" w:type="dxa"/>
            <w:vAlign w:val="center"/>
          </w:tcPr>
          <w:p w14:paraId="793C33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0.756</w:t>
            </w:r>
          </w:p>
        </w:tc>
        <w:tc>
          <w:tcPr>
            <w:tcW w:w="715" w:type="dxa"/>
            <w:vAlign w:val="center"/>
          </w:tcPr>
          <w:p w14:paraId="1597F6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1CA07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11,578</w:t>
            </w:r>
          </w:p>
        </w:tc>
        <w:tc>
          <w:tcPr>
            <w:tcW w:w="715" w:type="dxa"/>
            <w:vAlign w:val="center"/>
          </w:tcPr>
          <w:p w14:paraId="3EA036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349F1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785</w:t>
            </w:r>
          </w:p>
        </w:tc>
        <w:tc>
          <w:tcPr>
            <w:tcW w:w="715" w:type="dxa"/>
            <w:vAlign w:val="center"/>
          </w:tcPr>
          <w:p w14:paraId="66CC28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  <w:tc>
          <w:tcPr>
            <w:tcW w:w="715" w:type="dxa"/>
            <w:vAlign w:val="center"/>
          </w:tcPr>
          <w:p w14:paraId="412AF6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0FB9EBF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992466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A-T1-DDoS-PCON-style-s10</w:t>
            </w:r>
          </w:p>
        </w:tc>
        <w:tc>
          <w:tcPr>
            <w:tcW w:w="1192" w:type="dxa"/>
            <w:vAlign w:val="center"/>
          </w:tcPr>
          <w:p w14:paraId="2BA2FC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2,582</w:t>
            </w:r>
          </w:p>
        </w:tc>
        <w:tc>
          <w:tcPr>
            <w:tcW w:w="715" w:type="dxa"/>
            <w:vAlign w:val="center"/>
          </w:tcPr>
          <w:p w14:paraId="26CA72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0.430</w:t>
            </w:r>
          </w:p>
        </w:tc>
        <w:tc>
          <w:tcPr>
            <w:tcW w:w="715" w:type="dxa"/>
            <w:vAlign w:val="center"/>
          </w:tcPr>
          <w:p w14:paraId="3F9409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1.83</w:t>
            </w:r>
          </w:p>
        </w:tc>
        <w:tc>
          <w:tcPr>
            <w:tcW w:w="715" w:type="dxa"/>
            <w:vAlign w:val="center"/>
          </w:tcPr>
          <w:p w14:paraId="2D45E7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6DCB5B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54.98</w:t>
            </w:r>
          </w:p>
        </w:tc>
        <w:tc>
          <w:tcPr>
            <w:tcW w:w="953" w:type="dxa"/>
            <w:vAlign w:val="center"/>
          </w:tcPr>
          <w:p w14:paraId="2D82D5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0F540D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0.677</w:t>
            </w:r>
          </w:p>
        </w:tc>
        <w:tc>
          <w:tcPr>
            <w:tcW w:w="715" w:type="dxa"/>
            <w:vAlign w:val="center"/>
          </w:tcPr>
          <w:p w14:paraId="2698BA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C462F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11,978</w:t>
            </w:r>
          </w:p>
        </w:tc>
        <w:tc>
          <w:tcPr>
            <w:tcW w:w="715" w:type="dxa"/>
            <w:vAlign w:val="center"/>
          </w:tcPr>
          <w:p w14:paraId="3BA161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925C2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648</w:t>
            </w:r>
          </w:p>
        </w:tc>
        <w:tc>
          <w:tcPr>
            <w:tcW w:w="715" w:type="dxa"/>
            <w:vAlign w:val="center"/>
          </w:tcPr>
          <w:p w14:paraId="789E4E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0.984</w:t>
            </w:r>
          </w:p>
        </w:tc>
        <w:tc>
          <w:tcPr>
            <w:tcW w:w="715" w:type="dxa"/>
            <w:vAlign w:val="center"/>
          </w:tcPr>
          <w:p w14:paraId="6C3030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5FF3F1A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A9D3AA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A-T1-DDoS-PID-s01</w:t>
            </w:r>
          </w:p>
        </w:tc>
        <w:tc>
          <w:tcPr>
            <w:tcW w:w="1192" w:type="dxa"/>
            <w:vAlign w:val="center"/>
          </w:tcPr>
          <w:p w14:paraId="2CE07B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2,631</w:t>
            </w:r>
          </w:p>
        </w:tc>
        <w:tc>
          <w:tcPr>
            <w:tcW w:w="715" w:type="dxa"/>
            <w:vAlign w:val="center"/>
          </w:tcPr>
          <w:p w14:paraId="3AFC29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0.455</w:t>
            </w:r>
          </w:p>
        </w:tc>
        <w:tc>
          <w:tcPr>
            <w:tcW w:w="715" w:type="dxa"/>
            <w:vAlign w:val="center"/>
          </w:tcPr>
          <w:p w14:paraId="76DE20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1.37</w:t>
            </w:r>
          </w:p>
        </w:tc>
        <w:tc>
          <w:tcPr>
            <w:tcW w:w="715" w:type="dxa"/>
            <w:vAlign w:val="center"/>
          </w:tcPr>
          <w:p w14:paraId="4292CB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14A1AC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53.48</w:t>
            </w:r>
          </w:p>
        </w:tc>
        <w:tc>
          <w:tcPr>
            <w:tcW w:w="953" w:type="dxa"/>
            <w:vAlign w:val="center"/>
          </w:tcPr>
          <w:p w14:paraId="195ADE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61.08</w:t>
            </w:r>
          </w:p>
        </w:tc>
        <w:tc>
          <w:tcPr>
            <w:tcW w:w="834" w:type="dxa"/>
            <w:vAlign w:val="center"/>
          </w:tcPr>
          <w:p w14:paraId="4E1F9B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0.452</w:t>
            </w:r>
          </w:p>
        </w:tc>
        <w:tc>
          <w:tcPr>
            <w:tcW w:w="715" w:type="dxa"/>
            <w:vAlign w:val="center"/>
          </w:tcPr>
          <w:p w14:paraId="2DAEA8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07C32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11,306</w:t>
            </w:r>
          </w:p>
        </w:tc>
        <w:tc>
          <w:tcPr>
            <w:tcW w:w="715" w:type="dxa"/>
            <w:vAlign w:val="center"/>
          </w:tcPr>
          <w:p w14:paraId="57BC44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C9C34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F9991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017426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11EA2B4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C897DE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A-T1-DDoS-PID-s02</w:t>
            </w:r>
          </w:p>
        </w:tc>
        <w:tc>
          <w:tcPr>
            <w:tcW w:w="1192" w:type="dxa"/>
            <w:vAlign w:val="center"/>
          </w:tcPr>
          <w:p w14:paraId="31AF4E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2,621</w:t>
            </w:r>
          </w:p>
        </w:tc>
        <w:tc>
          <w:tcPr>
            <w:tcW w:w="715" w:type="dxa"/>
            <w:vAlign w:val="center"/>
          </w:tcPr>
          <w:p w14:paraId="2D747F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0.435</w:t>
            </w:r>
          </w:p>
        </w:tc>
        <w:tc>
          <w:tcPr>
            <w:tcW w:w="715" w:type="dxa"/>
            <w:vAlign w:val="center"/>
          </w:tcPr>
          <w:p w14:paraId="69584F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1.58</w:t>
            </w:r>
          </w:p>
        </w:tc>
        <w:tc>
          <w:tcPr>
            <w:tcW w:w="715" w:type="dxa"/>
            <w:vAlign w:val="center"/>
          </w:tcPr>
          <w:p w14:paraId="7C0084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</w:t>
            </w:r>
          </w:p>
        </w:tc>
        <w:tc>
          <w:tcPr>
            <w:tcW w:w="953" w:type="dxa"/>
            <w:vAlign w:val="center"/>
          </w:tcPr>
          <w:p w14:paraId="3AF3B7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54.32</w:t>
            </w:r>
          </w:p>
        </w:tc>
        <w:tc>
          <w:tcPr>
            <w:tcW w:w="953" w:type="dxa"/>
            <w:vAlign w:val="center"/>
          </w:tcPr>
          <w:p w14:paraId="32C0E8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66.72</w:t>
            </w:r>
          </w:p>
        </w:tc>
        <w:tc>
          <w:tcPr>
            <w:tcW w:w="834" w:type="dxa"/>
            <w:vAlign w:val="center"/>
          </w:tcPr>
          <w:p w14:paraId="2DADCE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0.463</w:t>
            </w:r>
          </w:p>
        </w:tc>
        <w:tc>
          <w:tcPr>
            <w:tcW w:w="715" w:type="dxa"/>
            <w:vAlign w:val="center"/>
          </w:tcPr>
          <w:p w14:paraId="7FD768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5DE4C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11,816</w:t>
            </w:r>
          </w:p>
        </w:tc>
        <w:tc>
          <w:tcPr>
            <w:tcW w:w="715" w:type="dxa"/>
            <w:vAlign w:val="center"/>
          </w:tcPr>
          <w:p w14:paraId="3C18C5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D680D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BCB85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0.983</w:t>
            </w:r>
          </w:p>
        </w:tc>
        <w:tc>
          <w:tcPr>
            <w:tcW w:w="715" w:type="dxa"/>
            <w:vAlign w:val="center"/>
          </w:tcPr>
          <w:p w14:paraId="09DD82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7455675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F8BA1E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A-T1-DDoS-PID-s03</w:t>
            </w:r>
          </w:p>
        </w:tc>
        <w:tc>
          <w:tcPr>
            <w:tcW w:w="1192" w:type="dxa"/>
            <w:vAlign w:val="center"/>
          </w:tcPr>
          <w:p w14:paraId="0ACFFE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2,770</w:t>
            </w:r>
          </w:p>
        </w:tc>
        <w:tc>
          <w:tcPr>
            <w:tcW w:w="715" w:type="dxa"/>
            <w:vAlign w:val="center"/>
          </w:tcPr>
          <w:p w14:paraId="68617D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0.460</w:t>
            </w:r>
          </w:p>
        </w:tc>
        <w:tc>
          <w:tcPr>
            <w:tcW w:w="715" w:type="dxa"/>
            <w:vAlign w:val="center"/>
          </w:tcPr>
          <w:p w14:paraId="7F1AB3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1.76</w:t>
            </w:r>
          </w:p>
        </w:tc>
        <w:tc>
          <w:tcPr>
            <w:tcW w:w="715" w:type="dxa"/>
            <w:vAlign w:val="center"/>
          </w:tcPr>
          <w:p w14:paraId="3E6482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30EB61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54.73</w:t>
            </w:r>
          </w:p>
        </w:tc>
        <w:tc>
          <w:tcPr>
            <w:tcW w:w="953" w:type="dxa"/>
            <w:vAlign w:val="center"/>
          </w:tcPr>
          <w:p w14:paraId="510F86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70.65</w:t>
            </w:r>
          </w:p>
        </w:tc>
        <w:tc>
          <w:tcPr>
            <w:tcW w:w="834" w:type="dxa"/>
            <w:vAlign w:val="center"/>
          </w:tcPr>
          <w:p w14:paraId="5BAB06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0.558</w:t>
            </w:r>
          </w:p>
        </w:tc>
        <w:tc>
          <w:tcPr>
            <w:tcW w:w="715" w:type="dxa"/>
            <w:vAlign w:val="center"/>
          </w:tcPr>
          <w:p w14:paraId="4B2C01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23120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11,858</w:t>
            </w:r>
          </w:p>
        </w:tc>
        <w:tc>
          <w:tcPr>
            <w:tcW w:w="715" w:type="dxa"/>
            <w:vAlign w:val="center"/>
          </w:tcPr>
          <w:p w14:paraId="61AFDB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27234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25A72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42D4AF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7051281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B69B2E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A-T1-DDoS-PID-s04</w:t>
            </w:r>
          </w:p>
        </w:tc>
        <w:tc>
          <w:tcPr>
            <w:tcW w:w="1192" w:type="dxa"/>
            <w:vAlign w:val="center"/>
          </w:tcPr>
          <w:p w14:paraId="7100C9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2,660</w:t>
            </w:r>
          </w:p>
        </w:tc>
        <w:tc>
          <w:tcPr>
            <w:tcW w:w="715" w:type="dxa"/>
            <w:vAlign w:val="center"/>
          </w:tcPr>
          <w:p w14:paraId="464479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0.440</w:t>
            </w:r>
          </w:p>
        </w:tc>
        <w:tc>
          <w:tcPr>
            <w:tcW w:w="715" w:type="dxa"/>
            <w:vAlign w:val="center"/>
          </w:tcPr>
          <w:p w14:paraId="4BEBD8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1.44</w:t>
            </w:r>
          </w:p>
        </w:tc>
        <w:tc>
          <w:tcPr>
            <w:tcW w:w="715" w:type="dxa"/>
            <w:vAlign w:val="center"/>
          </w:tcPr>
          <w:p w14:paraId="31EDC5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09C565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53.62</w:t>
            </w:r>
          </w:p>
        </w:tc>
        <w:tc>
          <w:tcPr>
            <w:tcW w:w="953" w:type="dxa"/>
            <w:vAlign w:val="center"/>
          </w:tcPr>
          <w:p w14:paraId="74E3F4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61.59</w:t>
            </w:r>
          </w:p>
        </w:tc>
        <w:tc>
          <w:tcPr>
            <w:tcW w:w="834" w:type="dxa"/>
            <w:vAlign w:val="center"/>
          </w:tcPr>
          <w:p w14:paraId="6815ED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0.524</w:t>
            </w:r>
          </w:p>
        </w:tc>
        <w:tc>
          <w:tcPr>
            <w:tcW w:w="715" w:type="dxa"/>
            <w:vAlign w:val="center"/>
          </w:tcPr>
          <w:p w14:paraId="2C3CF8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A1B6D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11,407</w:t>
            </w:r>
          </w:p>
        </w:tc>
        <w:tc>
          <w:tcPr>
            <w:tcW w:w="715" w:type="dxa"/>
            <w:vAlign w:val="center"/>
          </w:tcPr>
          <w:p w14:paraId="493F75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27A85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172DD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0.982</w:t>
            </w:r>
          </w:p>
        </w:tc>
        <w:tc>
          <w:tcPr>
            <w:tcW w:w="715" w:type="dxa"/>
            <w:vAlign w:val="center"/>
          </w:tcPr>
          <w:p w14:paraId="3EAC3A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20FEE39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47C0E1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A-T1-DDoS-PID-s05</w:t>
            </w:r>
          </w:p>
        </w:tc>
        <w:tc>
          <w:tcPr>
            <w:tcW w:w="1192" w:type="dxa"/>
            <w:vAlign w:val="center"/>
          </w:tcPr>
          <w:p w14:paraId="56364F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2,669</w:t>
            </w:r>
          </w:p>
        </w:tc>
        <w:tc>
          <w:tcPr>
            <w:tcW w:w="715" w:type="dxa"/>
            <w:vAlign w:val="center"/>
          </w:tcPr>
          <w:p w14:paraId="7CA2CF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0.440</w:t>
            </w:r>
          </w:p>
        </w:tc>
        <w:tc>
          <w:tcPr>
            <w:tcW w:w="715" w:type="dxa"/>
            <w:vAlign w:val="center"/>
          </w:tcPr>
          <w:p w14:paraId="0D067D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1.68</w:t>
            </w:r>
          </w:p>
        </w:tc>
        <w:tc>
          <w:tcPr>
            <w:tcW w:w="715" w:type="dxa"/>
            <w:vAlign w:val="center"/>
          </w:tcPr>
          <w:p w14:paraId="4CFD63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2FEA35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54.15</w:t>
            </w:r>
          </w:p>
        </w:tc>
        <w:tc>
          <w:tcPr>
            <w:tcW w:w="953" w:type="dxa"/>
            <w:vAlign w:val="center"/>
          </w:tcPr>
          <w:p w14:paraId="472343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65.73</w:t>
            </w:r>
          </w:p>
        </w:tc>
        <w:tc>
          <w:tcPr>
            <w:tcW w:w="834" w:type="dxa"/>
            <w:vAlign w:val="center"/>
          </w:tcPr>
          <w:p w14:paraId="2EE80C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0.576</w:t>
            </w:r>
          </w:p>
        </w:tc>
        <w:tc>
          <w:tcPr>
            <w:tcW w:w="715" w:type="dxa"/>
            <w:vAlign w:val="center"/>
          </w:tcPr>
          <w:p w14:paraId="172FB8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CC53F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11,315</w:t>
            </w:r>
          </w:p>
        </w:tc>
        <w:tc>
          <w:tcPr>
            <w:tcW w:w="715" w:type="dxa"/>
            <w:vAlign w:val="center"/>
          </w:tcPr>
          <w:p w14:paraId="561AF1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2A405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96651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0.912</w:t>
            </w:r>
          </w:p>
        </w:tc>
        <w:tc>
          <w:tcPr>
            <w:tcW w:w="715" w:type="dxa"/>
            <w:vAlign w:val="center"/>
          </w:tcPr>
          <w:p w14:paraId="75538A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19FC2AF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D6E94E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A-T1-DDoS-PID-s06</w:t>
            </w:r>
          </w:p>
        </w:tc>
        <w:tc>
          <w:tcPr>
            <w:tcW w:w="1192" w:type="dxa"/>
            <w:vAlign w:val="center"/>
          </w:tcPr>
          <w:p w14:paraId="4652B1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2,708</w:t>
            </w:r>
          </w:p>
        </w:tc>
        <w:tc>
          <w:tcPr>
            <w:tcW w:w="715" w:type="dxa"/>
            <w:vAlign w:val="center"/>
          </w:tcPr>
          <w:p w14:paraId="6D76A1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0.455</w:t>
            </w:r>
          </w:p>
        </w:tc>
        <w:tc>
          <w:tcPr>
            <w:tcW w:w="715" w:type="dxa"/>
            <w:vAlign w:val="center"/>
          </w:tcPr>
          <w:p w14:paraId="7B1E5D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1.55</w:t>
            </w:r>
          </w:p>
        </w:tc>
        <w:tc>
          <w:tcPr>
            <w:tcW w:w="715" w:type="dxa"/>
            <w:vAlign w:val="center"/>
          </w:tcPr>
          <w:p w14:paraId="56FD90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58AA68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53.99</w:t>
            </w:r>
          </w:p>
        </w:tc>
        <w:tc>
          <w:tcPr>
            <w:tcW w:w="953" w:type="dxa"/>
            <w:vAlign w:val="center"/>
          </w:tcPr>
          <w:p w14:paraId="1C84C6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65.24</w:t>
            </w:r>
          </w:p>
        </w:tc>
        <w:tc>
          <w:tcPr>
            <w:tcW w:w="834" w:type="dxa"/>
            <w:vAlign w:val="center"/>
          </w:tcPr>
          <w:p w14:paraId="2CC72B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0.535</w:t>
            </w:r>
          </w:p>
        </w:tc>
        <w:tc>
          <w:tcPr>
            <w:tcW w:w="715" w:type="dxa"/>
            <w:vAlign w:val="center"/>
          </w:tcPr>
          <w:p w14:paraId="6FE907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9E409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11,507</w:t>
            </w:r>
          </w:p>
        </w:tc>
        <w:tc>
          <w:tcPr>
            <w:tcW w:w="715" w:type="dxa"/>
            <w:vAlign w:val="center"/>
          </w:tcPr>
          <w:p w14:paraId="1C4265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A3D26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70C73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  <w:tc>
          <w:tcPr>
            <w:tcW w:w="715" w:type="dxa"/>
            <w:vAlign w:val="center"/>
          </w:tcPr>
          <w:p w14:paraId="13A773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3761837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A086C9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A-T1-DDoS-PID-s07</w:t>
            </w:r>
          </w:p>
        </w:tc>
        <w:tc>
          <w:tcPr>
            <w:tcW w:w="1192" w:type="dxa"/>
            <w:vAlign w:val="center"/>
          </w:tcPr>
          <w:p w14:paraId="3039CA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2,657</w:t>
            </w:r>
          </w:p>
        </w:tc>
        <w:tc>
          <w:tcPr>
            <w:tcW w:w="715" w:type="dxa"/>
            <w:vAlign w:val="center"/>
          </w:tcPr>
          <w:p w14:paraId="3420F3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0.430</w:t>
            </w:r>
          </w:p>
        </w:tc>
        <w:tc>
          <w:tcPr>
            <w:tcW w:w="715" w:type="dxa"/>
            <w:vAlign w:val="center"/>
          </w:tcPr>
          <w:p w14:paraId="6F3554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1.42</w:t>
            </w:r>
          </w:p>
        </w:tc>
        <w:tc>
          <w:tcPr>
            <w:tcW w:w="715" w:type="dxa"/>
            <w:vAlign w:val="center"/>
          </w:tcPr>
          <w:p w14:paraId="6C0768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733757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53.53</w:t>
            </w:r>
          </w:p>
        </w:tc>
        <w:tc>
          <w:tcPr>
            <w:tcW w:w="953" w:type="dxa"/>
            <w:vAlign w:val="center"/>
          </w:tcPr>
          <w:p w14:paraId="2D3643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59.73</w:t>
            </w:r>
          </w:p>
        </w:tc>
        <w:tc>
          <w:tcPr>
            <w:tcW w:w="834" w:type="dxa"/>
            <w:vAlign w:val="center"/>
          </w:tcPr>
          <w:p w14:paraId="15D4A5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0.533</w:t>
            </w:r>
          </w:p>
        </w:tc>
        <w:tc>
          <w:tcPr>
            <w:tcW w:w="715" w:type="dxa"/>
            <w:vAlign w:val="center"/>
          </w:tcPr>
          <w:p w14:paraId="19EAAE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B2F81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11,598</w:t>
            </w:r>
          </w:p>
        </w:tc>
        <w:tc>
          <w:tcPr>
            <w:tcW w:w="715" w:type="dxa"/>
            <w:vAlign w:val="center"/>
          </w:tcPr>
          <w:p w14:paraId="488B88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BF9A5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34B44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0.988</w:t>
            </w:r>
          </w:p>
        </w:tc>
        <w:tc>
          <w:tcPr>
            <w:tcW w:w="715" w:type="dxa"/>
            <w:vAlign w:val="center"/>
          </w:tcPr>
          <w:p w14:paraId="199655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3B840CC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2FE7B1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A-T1-DDoS-PID-s08</w:t>
            </w:r>
          </w:p>
        </w:tc>
        <w:tc>
          <w:tcPr>
            <w:tcW w:w="1192" w:type="dxa"/>
            <w:vAlign w:val="center"/>
          </w:tcPr>
          <w:p w14:paraId="67C45C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2,716</w:t>
            </w:r>
          </w:p>
        </w:tc>
        <w:tc>
          <w:tcPr>
            <w:tcW w:w="715" w:type="dxa"/>
            <w:vAlign w:val="center"/>
          </w:tcPr>
          <w:p w14:paraId="732BB0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0.470</w:t>
            </w:r>
          </w:p>
        </w:tc>
        <w:tc>
          <w:tcPr>
            <w:tcW w:w="715" w:type="dxa"/>
            <w:vAlign w:val="center"/>
          </w:tcPr>
          <w:p w14:paraId="6E0FAE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1.56</w:t>
            </w:r>
          </w:p>
        </w:tc>
        <w:tc>
          <w:tcPr>
            <w:tcW w:w="715" w:type="dxa"/>
            <w:vAlign w:val="center"/>
          </w:tcPr>
          <w:p w14:paraId="6A9937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12E4DD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54.06</w:t>
            </w:r>
          </w:p>
        </w:tc>
        <w:tc>
          <w:tcPr>
            <w:tcW w:w="953" w:type="dxa"/>
            <w:vAlign w:val="center"/>
          </w:tcPr>
          <w:p w14:paraId="7121DC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65.26</w:t>
            </w:r>
          </w:p>
        </w:tc>
        <w:tc>
          <w:tcPr>
            <w:tcW w:w="834" w:type="dxa"/>
            <w:vAlign w:val="center"/>
          </w:tcPr>
          <w:p w14:paraId="3B2293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0.554</w:t>
            </w:r>
          </w:p>
        </w:tc>
        <w:tc>
          <w:tcPr>
            <w:tcW w:w="715" w:type="dxa"/>
            <w:vAlign w:val="center"/>
          </w:tcPr>
          <w:p w14:paraId="38873C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71FEB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11,426</w:t>
            </w:r>
          </w:p>
        </w:tc>
        <w:tc>
          <w:tcPr>
            <w:tcW w:w="715" w:type="dxa"/>
            <w:vAlign w:val="center"/>
          </w:tcPr>
          <w:p w14:paraId="5E92A0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A1E32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38CCC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3B8D6C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3918597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3EAD69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A-T1-DDoS-PID-s09</w:t>
            </w:r>
          </w:p>
        </w:tc>
        <w:tc>
          <w:tcPr>
            <w:tcW w:w="1192" w:type="dxa"/>
            <w:vAlign w:val="center"/>
          </w:tcPr>
          <w:p w14:paraId="7337C7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2,688</w:t>
            </w:r>
          </w:p>
        </w:tc>
        <w:tc>
          <w:tcPr>
            <w:tcW w:w="715" w:type="dxa"/>
            <w:vAlign w:val="center"/>
          </w:tcPr>
          <w:p w14:paraId="3DED9F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0.465</w:t>
            </w:r>
          </w:p>
        </w:tc>
        <w:tc>
          <w:tcPr>
            <w:tcW w:w="715" w:type="dxa"/>
            <w:vAlign w:val="center"/>
          </w:tcPr>
          <w:p w14:paraId="6019DE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1.41</w:t>
            </w:r>
          </w:p>
        </w:tc>
        <w:tc>
          <w:tcPr>
            <w:tcW w:w="715" w:type="dxa"/>
            <w:vAlign w:val="center"/>
          </w:tcPr>
          <w:p w14:paraId="5B6F89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60FCB3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53.57</w:t>
            </w:r>
          </w:p>
        </w:tc>
        <w:tc>
          <w:tcPr>
            <w:tcW w:w="953" w:type="dxa"/>
            <w:vAlign w:val="center"/>
          </w:tcPr>
          <w:p w14:paraId="59784D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61.75</w:t>
            </w:r>
          </w:p>
        </w:tc>
        <w:tc>
          <w:tcPr>
            <w:tcW w:w="834" w:type="dxa"/>
            <w:vAlign w:val="center"/>
          </w:tcPr>
          <w:p w14:paraId="7740D8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0.520</w:t>
            </w:r>
          </w:p>
        </w:tc>
        <w:tc>
          <w:tcPr>
            <w:tcW w:w="715" w:type="dxa"/>
            <w:vAlign w:val="center"/>
          </w:tcPr>
          <w:p w14:paraId="0DAC39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32487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11,485</w:t>
            </w:r>
          </w:p>
        </w:tc>
        <w:tc>
          <w:tcPr>
            <w:tcW w:w="715" w:type="dxa"/>
            <w:vAlign w:val="center"/>
          </w:tcPr>
          <w:p w14:paraId="4B62D5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9A403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420AA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0.993</w:t>
            </w:r>
          </w:p>
        </w:tc>
        <w:tc>
          <w:tcPr>
            <w:tcW w:w="715" w:type="dxa"/>
            <w:vAlign w:val="center"/>
          </w:tcPr>
          <w:p w14:paraId="442E23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6D73592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62DA6A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A-T1-DDoS-PID-s10</w:t>
            </w:r>
          </w:p>
        </w:tc>
        <w:tc>
          <w:tcPr>
            <w:tcW w:w="1192" w:type="dxa"/>
            <w:vAlign w:val="center"/>
          </w:tcPr>
          <w:p w14:paraId="505F9F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2,622</w:t>
            </w:r>
          </w:p>
        </w:tc>
        <w:tc>
          <w:tcPr>
            <w:tcW w:w="715" w:type="dxa"/>
            <w:vAlign w:val="center"/>
          </w:tcPr>
          <w:p w14:paraId="7F799F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0.430</w:t>
            </w:r>
          </w:p>
        </w:tc>
        <w:tc>
          <w:tcPr>
            <w:tcW w:w="715" w:type="dxa"/>
            <w:vAlign w:val="center"/>
          </w:tcPr>
          <w:p w14:paraId="77F237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1.36</w:t>
            </w:r>
          </w:p>
        </w:tc>
        <w:tc>
          <w:tcPr>
            <w:tcW w:w="715" w:type="dxa"/>
            <w:vAlign w:val="center"/>
          </w:tcPr>
          <w:p w14:paraId="225976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5D1AD4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53.38</w:t>
            </w:r>
          </w:p>
        </w:tc>
        <w:tc>
          <w:tcPr>
            <w:tcW w:w="953" w:type="dxa"/>
            <w:vAlign w:val="center"/>
          </w:tcPr>
          <w:p w14:paraId="695590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58.19</w:t>
            </w:r>
          </w:p>
        </w:tc>
        <w:tc>
          <w:tcPr>
            <w:tcW w:w="834" w:type="dxa"/>
            <w:vAlign w:val="center"/>
          </w:tcPr>
          <w:p w14:paraId="12A1E6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0.536</w:t>
            </w:r>
          </w:p>
        </w:tc>
        <w:tc>
          <w:tcPr>
            <w:tcW w:w="715" w:type="dxa"/>
            <w:vAlign w:val="center"/>
          </w:tcPr>
          <w:p w14:paraId="680D67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55A9E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11,895</w:t>
            </w:r>
          </w:p>
        </w:tc>
        <w:tc>
          <w:tcPr>
            <w:tcW w:w="715" w:type="dxa"/>
            <w:vAlign w:val="center"/>
          </w:tcPr>
          <w:p w14:paraId="607746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AE284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EFF1E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0.930</w:t>
            </w:r>
          </w:p>
        </w:tc>
        <w:tc>
          <w:tcPr>
            <w:tcW w:w="715" w:type="dxa"/>
            <w:vAlign w:val="center"/>
          </w:tcPr>
          <w:p w14:paraId="5C3EBA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21082C5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D2F6F3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A-T1-DDoS-PID+LSTM-s01</w:t>
            </w:r>
          </w:p>
        </w:tc>
        <w:tc>
          <w:tcPr>
            <w:tcW w:w="1192" w:type="dxa"/>
            <w:vAlign w:val="center"/>
          </w:tcPr>
          <w:p w14:paraId="1FC9EF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2,631</w:t>
            </w:r>
          </w:p>
        </w:tc>
        <w:tc>
          <w:tcPr>
            <w:tcW w:w="715" w:type="dxa"/>
            <w:vAlign w:val="center"/>
          </w:tcPr>
          <w:p w14:paraId="20F560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0.455</w:t>
            </w:r>
          </w:p>
        </w:tc>
        <w:tc>
          <w:tcPr>
            <w:tcW w:w="715" w:type="dxa"/>
            <w:vAlign w:val="center"/>
          </w:tcPr>
          <w:p w14:paraId="00937D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1.37</w:t>
            </w:r>
          </w:p>
        </w:tc>
        <w:tc>
          <w:tcPr>
            <w:tcW w:w="715" w:type="dxa"/>
            <w:vAlign w:val="center"/>
          </w:tcPr>
          <w:p w14:paraId="35461D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5DF390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53.48</w:t>
            </w:r>
          </w:p>
        </w:tc>
        <w:tc>
          <w:tcPr>
            <w:tcW w:w="953" w:type="dxa"/>
            <w:vAlign w:val="center"/>
          </w:tcPr>
          <w:p w14:paraId="640DC4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61.08</w:t>
            </w:r>
          </w:p>
        </w:tc>
        <w:tc>
          <w:tcPr>
            <w:tcW w:w="834" w:type="dxa"/>
            <w:vAlign w:val="center"/>
          </w:tcPr>
          <w:p w14:paraId="7F3017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0.452</w:t>
            </w:r>
          </w:p>
        </w:tc>
        <w:tc>
          <w:tcPr>
            <w:tcW w:w="715" w:type="dxa"/>
            <w:vAlign w:val="center"/>
          </w:tcPr>
          <w:p w14:paraId="730695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EA294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11,306</w:t>
            </w:r>
          </w:p>
        </w:tc>
        <w:tc>
          <w:tcPr>
            <w:tcW w:w="715" w:type="dxa"/>
            <w:vAlign w:val="center"/>
          </w:tcPr>
          <w:p w14:paraId="1E2187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75EC8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A4ECD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1C37BA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7D65105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198E13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A-T1-DDoS-PID+LSTM-s02</w:t>
            </w:r>
          </w:p>
        </w:tc>
        <w:tc>
          <w:tcPr>
            <w:tcW w:w="1192" w:type="dxa"/>
            <w:vAlign w:val="center"/>
          </w:tcPr>
          <w:p w14:paraId="7104C0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2,628</w:t>
            </w:r>
          </w:p>
        </w:tc>
        <w:tc>
          <w:tcPr>
            <w:tcW w:w="715" w:type="dxa"/>
            <w:vAlign w:val="center"/>
          </w:tcPr>
          <w:p w14:paraId="5E68B0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0.430</w:t>
            </w:r>
          </w:p>
        </w:tc>
        <w:tc>
          <w:tcPr>
            <w:tcW w:w="715" w:type="dxa"/>
            <w:vAlign w:val="center"/>
          </w:tcPr>
          <w:p w14:paraId="7142A8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1.58</w:t>
            </w:r>
          </w:p>
        </w:tc>
        <w:tc>
          <w:tcPr>
            <w:tcW w:w="715" w:type="dxa"/>
            <w:vAlign w:val="center"/>
          </w:tcPr>
          <w:p w14:paraId="25541D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</w:t>
            </w:r>
          </w:p>
        </w:tc>
        <w:tc>
          <w:tcPr>
            <w:tcW w:w="953" w:type="dxa"/>
            <w:vAlign w:val="center"/>
          </w:tcPr>
          <w:p w14:paraId="2706C4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54.29</w:t>
            </w:r>
          </w:p>
        </w:tc>
        <w:tc>
          <w:tcPr>
            <w:tcW w:w="953" w:type="dxa"/>
            <w:vAlign w:val="center"/>
          </w:tcPr>
          <w:p w14:paraId="499F6E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66.72</w:t>
            </w:r>
          </w:p>
        </w:tc>
        <w:tc>
          <w:tcPr>
            <w:tcW w:w="834" w:type="dxa"/>
            <w:vAlign w:val="center"/>
          </w:tcPr>
          <w:p w14:paraId="044D9B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0.451</w:t>
            </w:r>
          </w:p>
        </w:tc>
        <w:tc>
          <w:tcPr>
            <w:tcW w:w="715" w:type="dxa"/>
            <w:vAlign w:val="center"/>
          </w:tcPr>
          <w:p w14:paraId="305163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D62B5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11,205</w:t>
            </w:r>
          </w:p>
        </w:tc>
        <w:tc>
          <w:tcPr>
            <w:tcW w:w="715" w:type="dxa"/>
            <w:vAlign w:val="center"/>
          </w:tcPr>
          <w:p w14:paraId="0EC6FE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320EF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184</w:t>
            </w:r>
          </w:p>
        </w:tc>
        <w:tc>
          <w:tcPr>
            <w:tcW w:w="715" w:type="dxa"/>
            <w:vAlign w:val="center"/>
          </w:tcPr>
          <w:p w14:paraId="219667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0.981</w:t>
            </w:r>
          </w:p>
        </w:tc>
        <w:tc>
          <w:tcPr>
            <w:tcW w:w="715" w:type="dxa"/>
            <w:vAlign w:val="center"/>
          </w:tcPr>
          <w:p w14:paraId="220037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5B1AFD6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93186D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A-T1-DDoS-PID+LSTM-s03</w:t>
            </w:r>
          </w:p>
        </w:tc>
        <w:tc>
          <w:tcPr>
            <w:tcW w:w="1192" w:type="dxa"/>
            <w:vAlign w:val="center"/>
          </w:tcPr>
          <w:p w14:paraId="6C0DE1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2,703</w:t>
            </w:r>
          </w:p>
        </w:tc>
        <w:tc>
          <w:tcPr>
            <w:tcW w:w="715" w:type="dxa"/>
            <w:vAlign w:val="center"/>
          </w:tcPr>
          <w:p w14:paraId="6B8778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0.450</w:t>
            </w:r>
          </w:p>
        </w:tc>
        <w:tc>
          <w:tcPr>
            <w:tcW w:w="715" w:type="dxa"/>
            <w:vAlign w:val="center"/>
          </w:tcPr>
          <w:p w14:paraId="473798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1.62</w:t>
            </w:r>
          </w:p>
        </w:tc>
        <w:tc>
          <w:tcPr>
            <w:tcW w:w="715" w:type="dxa"/>
            <w:vAlign w:val="center"/>
          </w:tcPr>
          <w:p w14:paraId="3AF4B0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5824C8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54.63</w:t>
            </w:r>
          </w:p>
        </w:tc>
        <w:tc>
          <w:tcPr>
            <w:tcW w:w="953" w:type="dxa"/>
            <w:vAlign w:val="center"/>
          </w:tcPr>
          <w:p w14:paraId="1623AC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70.59</w:t>
            </w:r>
          </w:p>
        </w:tc>
        <w:tc>
          <w:tcPr>
            <w:tcW w:w="834" w:type="dxa"/>
            <w:vAlign w:val="center"/>
          </w:tcPr>
          <w:p w14:paraId="71999A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0.532</w:t>
            </w:r>
          </w:p>
        </w:tc>
        <w:tc>
          <w:tcPr>
            <w:tcW w:w="715" w:type="dxa"/>
            <w:vAlign w:val="center"/>
          </w:tcPr>
          <w:p w14:paraId="2CD36F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67B9F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11,588</w:t>
            </w:r>
          </w:p>
        </w:tc>
        <w:tc>
          <w:tcPr>
            <w:tcW w:w="715" w:type="dxa"/>
            <w:vAlign w:val="center"/>
          </w:tcPr>
          <w:p w14:paraId="0FACE2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6854F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63</w:t>
            </w:r>
          </w:p>
        </w:tc>
        <w:tc>
          <w:tcPr>
            <w:tcW w:w="715" w:type="dxa"/>
            <w:vAlign w:val="center"/>
          </w:tcPr>
          <w:p w14:paraId="733E2B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  <w:tc>
          <w:tcPr>
            <w:tcW w:w="715" w:type="dxa"/>
            <w:vAlign w:val="center"/>
          </w:tcPr>
          <w:p w14:paraId="33122B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025AFA7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5782B9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A-T1-DDoS-PID+LSTM-s04</w:t>
            </w:r>
          </w:p>
        </w:tc>
        <w:tc>
          <w:tcPr>
            <w:tcW w:w="1192" w:type="dxa"/>
            <w:vAlign w:val="center"/>
          </w:tcPr>
          <w:p w14:paraId="5E2D0B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2,660</w:t>
            </w:r>
          </w:p>
        </w:tc>
        <w:tc>
          <w:tcPr>
            <w:tcW w:w="715" w:type="dxa"/>
            <w:vAlign w:val="center"/>
          </w:tcPr>
          <w:p w14:paraId="0111EC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0.440</w:t>
            </w:r>
          </w:p>
        </w:tc>
        <w:tc>
          <w:tcPr>
            <w:tcW w:w="715" w:type="dxa"/>
            <w:vAlign w:val="center"/>
          </w:tcPr>
          <w:p w14:paraId="27A7E4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1.44</w:t>
            </w:r>
          </w:p>
        </w:tc>
        <w:tc>
          <w:tcPr>
            <w:tcW w:w="715" w:type="dxa"/>
            <w:vAlign w:val="center"/>
          </w:tcPr>
          <w:p w14:paraId="6F0304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61D9BC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53.62</w:t>
            </w:r>
          </w:p>
        </w:tc>
        <w:tc>
          <w:tcPr>
            <w:tcW w:w="953" w:type="dxa"/>
            <w:vAlign w:val="center"/>
          </w:tcPr>
          <w:p w14:paraId="7931FF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61.59</w:t>
            </w:r>
          </w:p>
        </w:tc>
        <w:tc>
          <w:tcPr>
            <w:tcW w:w="834" w:type="dxa"/>
            <w:vAlign w:val="center"/>
          </w:tcPr>
          <w:p w14:paraId="0E185A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0.524</w:t>
            </w:r>
          </w:p>
        </w:tc>
        <w:tc>
          <w:tcPr>
            <w:tcW w:w="715" w:type="dxa"/>
            <w:vAlign w:val="center"/>
          </w:tcPr>
          <w:p w14:paraId="575BE1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AF594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11,407</w:t>
            </w:r>
          </w:p>
        </w:tc>
        <w:tc>
          <w:tcPr>
            <w:tcW w:w="715" w:type="dxa"/>
            <w:vAlign w:val="center"/>
          </w:tcPr>
          <w:p w14:paraId="3A3CFD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0D7F3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7B0B0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0.982</w:t>
            </w:r>
          </w:p>
        </w:tc>
        <w:tc>
          <w:tcPr>
            <w:tcW w:w="715" w:type="dxa"/>
            <w:vAlign w:val="center"/>
          </w:tcPr>
          <w:p w14:paraId="20694A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1F18585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7489B3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A-T1-DDoS-PID+LSTM-s05</w:t>
            </w:r>
          </w:p>
        </w:tc>
        <w:tc>
          <w:tcPr>
            <w:tcW w:w="1192" w:type="dxa"/>
            <w:vAlign w:val="center"/>
          </w:tcPr>
          <w:p w14:paraId="3778BA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2,669</w:t>
            </w:r>
          </w:p>
        </w:tc>
        <w:tc>
          <w:tcPr>
            <w:tcW w:w="715" w:type="dxa"/>
            <w:vAlign w:val="center"/>
          </w:tcPr>
          <w:p w14:paraId="2D8B05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0.440</w:t>
            </w:r>
          </w:p>
        </w:tc>
        <w:tc>
          <w:tcPr>
            <w:tcW w:w="715" w:type="dxa"/>
            <w:vAlign w:val="center"/>
          </w:tcPr>
          <w:p w14:paraId="495804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1.68</w:t>
            </w:r>
          </w:p>
        </w:tc>
        <w:tc>
          <w:tcPr>
            <w:tcW w:w="715" w:type="dxa"/>
            <w:vAlign w:val="center"/>
          </w:tcPr>
          <w:p w14:paraId="50BA9A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21C06A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54.15</w:t>
            </w:r>
          </w:p>
        </w:tc>
        <w:tc>
          <w:tcPr>
            <w:tcW w:w="953" w:type="dxa"/>
            <w:vAlign w:val="center"/>
          </w:tcPr>
          <w:p w14:paraId="6DCD26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65.73</w:t>
            </w:r>
          </w:p>
        </w:tc>
        <w:tc>
          <w:tcPr>
            <w:tcW w:w="834" w:type="dxa"/>
            <w:vAlign w:val="center"/>
          </w:tcPr>
          <w:p w14:paraId="7244AD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0.576</w:t>
            </w:r>
          </w:p>
        </w:tc>
        <w:tc>
          <w:tcPr>
            <w:tcW w:w="715" w:type="dxa"/>
            <w:vAlign w:val="center"/>
          </w:tcPr>
          <w:p w14:paraId="4FBFDB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E44DC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11,315</w:t>
            </w:r>
          </w:p>
        </w:tc>
        <w:tc>
          <w:tcPr>
            <w:tcW w:w="715" w:type="dxa"/>
            <w:vAlign w:val="center"/>
          </w:tcPr>
          <w:p w14:paraId="02DEDB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AA07E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A2218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0.912</w:t>
            </w:r>
          </w:p>
        </w:tc>
        <w:tc>
          <w:tcPr>
            <w:tcW w:w="715" w:type="dxa"/>
            <w:vAlign w:val="center"/>
          </w:tcPr>
          <w:p w14:paraId="4910A8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46E89E7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402104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A-T1-DDoS-PID+LSTM-s06</w:t>
            </w:r>
          </w:p>
        </w:tc>
        <w:tc>
          <w:tcPr>
            <w:tcW w:w="1192" w:type="dxa"/>
            <w:vAlign w:val="center"/>
          </w:tcPr>
          <w:p w14:paraId="5E36FA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2,708</w:t>
            </w:r>
          </w:p>
        </w:tc>
        <w:tc>
          <w:tcPr>
            <w:tcW w:w="715" w:type="dxa"/>
            <w:vAlign w:val="center"/>
          </w:tcPr>
          <w:p w14:paraId="7E44A0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0.455</w:t>
            </w:r>
          </w:p>
        </w:tc>
        <w:tc>
          <w:tcPr>
            <w:tcW w:w="715" w:type="dxa"/>
            <w:vAlign w:val="center"/>
          </w:tcPr>
          <w:p w14:paraId="29C673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1.55</w:t>
            </w:r>
          </w:p>
        </w:tc>
        <w:tc>
          <w:tcPr>
            <w:tcW w:w="715" w:type="dxa"/>
            <w:vAlign w:val="center"/>
          </w:tcPr>
          <w:p w14:paraId="3D546F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6B58F6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53.99</w:t>
            </w:r>
          </w:p>
        </w:tc>
        <w:tc>
          <w:tcPr>
            <w:tcW w:w="953" w:type="dxa"/>
            <w:vAlign w:val="center"/>
          </w:tcPr>
          <w:p w14:paraId="4EF3AD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65.24</w:t>
            </w:r>
          </w:p>
        </w:tc>
        <w:tc>
          <w:tcPr>
            <w:tcW w:w="834" w:type="dxa"/>
            <w:vAlign w:val="center"/>
          </w:tcPr>
          <w:p w14:paraId="7546E2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0.535</w:t>
            </w:r>
          </w:p>
        </w:tc>
        <w:tc>
          <w:tcPr>
            <w:tcW w:w="715" w:type="dxa"/>
            <w:vAlign w:val="center"/>
          </w:tcPr>
          <w:p w14:paraId="3B7885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9B2F3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11,507</w:t>
            </w:r>
          </w:p>
        </w:tc>
        <w:tc>
          <w:tcPr>
            <w:tcW w:w="715" w:type="dxa"/>
            <w:vAlign w:val="center"/>
          </w:tcPr>
          <w:p w14:paraId="013270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70069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5DF0C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  <w:tc>
          <w:tcPr>
            <w:tcW w:w="715" w:type="dxa"/>
            <w:vAlign w:val="center"/>
          </w:tcPr>
          <w:p w14:paraId="48F3AA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57C3407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5135A3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A-T1-DDoS-PID+LSTM-s07</w:t>
            </w:r>
          </w:p>
        </w:tc>
        <w:tc>
          <w:tcPr>
            <w:tcW w:w="1192" w:type="dxa"/>
            <w:vAlign w:val="center"/>
          </w:tcPr>
          <w:p w14:paraId="327827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2,657</w:t>
            </w:r>
          </w:p>
        </w:tc>
        <w:tc>
          <w:tcPr>
            <w:tcW w:w="715" w:type="dxa"/>
            <w:vAlign w:val="center"/>
          </w:tcPr>
          <w:p w14:paraId="4699C6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0.430</w:t>
            </w:r>
          </w:p>
        </w:tc>
        <w:tc>
          <w:tcPr>
            <w:tcW w:w="715" w:type="dxa"/>
            <w:vAlign w:val="center"/>
          </w:tcPr>
          <w:p w14:paraId="14685B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1.42</w:t>
            </w:r>
          </w:p>
        </w:tc>
        <w:tc>
          <w:tcPr>
            <w:tcW w:w="715" w:type="dxa"/>
            <w:vAlign w:val="center"/>
          </w:tcPr>
          <w:p w14:paraId="028196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4068DE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53.53</w:t>
            </w:r>
          </w:p>
        </w:tc>
        <w:tc>
          <w:tcPr>
            <w:tcW w:w="953" w:type="dxa"/>
            <w:vAlign w:val="center"/>
          </w:tcPr>
          <w:p w14:paraId="1219B5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59.73</w:t>
            </w:r>
          </w:p>
        </w:tc>
        <w:tc>
          <w:tcPr>
            <w:tcW w:w="834" w:type="dxa"/>
            <w:vAlign w:val="center"/>
          </w:tcPr>
          <w:p w14:paraId="7F5FE6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0.533</w:t>
            </w:r>
          </w:p>
        </w:tc>
        <w:tc>
          <w:tcPr>
            <w:tcW w:w="715" w:type="dxa"/>
            <w:vAlign w:val="center"/>
          </w:tcPr>
          <w:p w14:paraId="1D20F1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3D441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11,598</w:t>
            </w:r>
          </w:p>
        </w:tc>
        <w:tc>
          <w:tcPr>
            <w:tcW w:w="715" w:type="dxa"/>
            <w:vAlign w:val="center"/>
          </w:tcPr>
          <w:p w14:paraId="50D716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679A5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3E0DF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0.988</w:t>
            </w:r>
          </w:p>
        </w:tc>
        <w:tc>
          <w:tcPr>
            <w:tcW w:w="715" w:type="dxa"/>
            <w:vAlign w:val="center"/>
          </w:tcPr>
          <w:p w14:paraId="44F3CB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4F171D9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88D12E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A-T1-DDoS-PID+LSTM-s08</w:t>
            </w:r>
          </w:p>
        </w:tc>
        <w:tc>
          <w:tcPr>
            <w:tcW w:w="1192" w:type="dxa"/>
            <w:vAlign w:val="center"/>
          </w:tcPr>
          <w:p w14:paraId="571A59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2,716</w:t>
            </w:r>
          </w:p>
        </w:tc>
        <w:tc>
          <w:tcPr>
            <w:tcW w:w="715" w:type="dxa"/>
            <w:vAlign w:val="center"/>
          </w:tcPr>
          <w:p w14:paraId="28E443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0.470</w:t>
            </w:r>
          </w:p>
        </w:tc>
        <w:tc>
          <w:tcPr>
            <w:tcW w:w="715" w:type="dxa"/>
            <w:vAlign w:val="center"/>
          </w:tcPr>
          <w:p w14:paraId="5807B7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1.56</w:t>
            </w:r>
          </w:p>
        </w:tc>
        <w:tc>
          <w:tcPr>
            <w:tcW w:w="715" w:type="dxa"/>
            <w:vAlign w:val="center"/>
          </w:tcPr>
          <w:p w14:paraId="3B25DC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36936D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54.06</w:t>
            </w:r>
          </w:p>
        </w:tc>
        <w:tc>
          <w:tcPr>
            <w:tcW w:w="953" w:type="dxa"/>
            <w:vAlign w:val="center"/>
          </w:tcPr>
          <w:p w14:paraId="50EDCA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65.26</w:t>
            </w:r>
          </w:p>
        </w:tc>
        <w:tc>
          <w:tcPr>
            <w:tcW w:w="834" w:type="dxa"/>
            <w:vAlign w:val="center"/>
          </w:tcPr>
          <w:p w14:paraId="4D8B39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0.554</w:t>
            </w:r>
          </w:p>
        </w:tc>
        <w:tc>
          <w:tcPr>
            <w:tcW w:w="715" w:type="dxa"/>
            <w:vAlign w:val="center"/>
          </w:tcPr>
          <w:p w14:paraId="711B62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28F8B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11,426</w:t>
            </w:r>
          </w:p>
        </w:tc>
        <w:tc>
          <w:tcPr>
            <w:tcW w:w="715" w:type="dxa"/>
            <w:vAlign w:val="center"/>
          </w:tcPr>
          <w:p w14:paraId="17EFA0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EDFEC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F84DA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36BEC1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51E064D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4D8385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A-T1-DDoS-PID+LSTM-s09</w:t>
            </w:r>
          </w:p>
        </w:tc>
        <w:tc>
          <w:tcPr>
            <w:tcW w:w="1192" w:type="dxa"/>
            <w:vAlign w:val="center"/>
          </w:tcPr>
          <w:p w14:paraId="35F5A0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2,688</w:t>
            </w:r>
          </w:p>
        </w:tc>
        <w:tc>
          <w:tcPr>
            <w:tcW w:w="715" w:type="dxa"/>
            <w:vAlign w:val="center"/>
          </w:tcPr>
          <w:p w14:paraId="2B20A1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0.465</w:t>
            </w:r>
          </w:p>
        </w:tc>
        <w:tc>
          <w:tcPr>
            <w:tcW w:w="715" w:type="dxa"/>
            <w:vAlign w:val="center"/>
          </w:tcPr>
          <w:p w14:paraId="1DD7D1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1.41</w:t>
            </w:r>
          </w:p>
        </w:tc>
        <w:tc>
          <w:tcPr>
            <w:tcW w:w="715" w:type="dxa"/>
            <w:vAlign w:val="center"/>
          </w:tcPr>
          <w:p w14:paraId="7B8431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197B9C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53.57</w:t>
            </w:r>
          </w:p>
        </w:tc>
        <w:tc>
          <w:tcPr>
            <w:tcW w:w="953" w:type="dxa"/>
            <w:vAlign w:val="center"/>
          </w:tcPr>
          <w:p w14:paraId="362CC0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61.75</w:t>
            </w:r>
          </w:p>
        </w:tc>
        <w:tc>
          <w:tcPr>
            <w:tcW w:w="834" w:type="dxa"/>
            <w:vAlign w:val="center"/>
          </w:tcPr>
          <w:p w14:paraId="6DF197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0.520</w:t>
            </w:r>
          </w:p>
        </w:tc>
        <w:tc>
          <w:tcPr>
            <w:tcW w:w="715" w:type="dxa"/>
            <w:vAlign w:val="center"/>
          </w:tcPr>
          <w:p w14:paraId="68401A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E461D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11,485</w:t>
            </w:r>
          </w:p>
        </w:tc>
        <w:tc>
          <w:tcPr>
            <w:tcW w:w="715" w:type="dxa"/>
            <w:vAlign w:val="center"/>
          </w:tcPr>
          <w:p w14:paraId="62D694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D0740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A4FCF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0.993</w:t>
            </w:r>
          </w:p>
        </w:tc>
        <w:tc>
          <w:tcPr>
            <w:tcW w:w="715" w:type="dxa"/>
            <w:vAlign w:val="center"/>
          </w:tcPr>
          <w:p w14:paraId="62D649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1047E20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88888D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A-T1-DDoS-PID+LSTM-s10</w:t>
            </w:r>
          </w:p>
        </w:tc>
        <w:tc>
          <w:tcPr>
            <w:tcW w:w="1192" w:type="dxa"/>
            <w:vAlign w:val="center"/>
          </w:tcPr>
          <w:p w14:paraId="18F624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2,622</w:t>
            </w:r>
          </w:p>
        </w:tc>
        <w:tc>
          <w:tcPr>
            <w:tcW w:w="715" w:type="dxa"/>
            <w:vAlign w:val="center"/>
          </w:tcPr>
          <w:p w14:paraId="35D89E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0.430</w:t>
            </w:r>
          </w:p>
        </w:tc>
        <w:tc>
          <w:tcPr>
            <w:tcW w:w="715" w:type="dxa"/>
            <w:vAlign w:val="center"/>
          </w:tcPr>
          <w:p w14:paraId="5246C2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1.36</w:t>
            </w:r>
          </w:p>
        </w:tc>
        <w:tc>
          <w:tcPr>
            <w:tcW w:w="715" w:type="dxa"/>
            <w:vAlign w:val="center"/>
          </w:tcPr>
          <w:p w14:paraId="7FB245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751BCD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53.38</w:t>
            </w:r>
          </w:p>
        </w:tc>
        <w:tc>
          <w:tcPr>
            <w:tcW w:w="953" w:type="dxa"/>
            <w:vAlign w:val="center"/>
          </w:tcPr>
          <w:p w14:paraId="469995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58.19</w:t>
            </w:r>
          </w:p>
        </w:tc>
        <w:tc>
          <w:tcPr>
            <w:tcW w:w="834" w:type="dxa"/>
            <w:vAlign w:val="center"/>
          </w:tcPr>
          <w:p w14:paraId="0CFBC0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0.536</w:t>
            </w:r>
          </w:p>
        </w:tc>
        <w:tc>
          <w:tcPr>
            <w:tcW w:w="715" w:type="dxa"/>
            <w:vAlign w:val="center"/>
          </w:tcPr>
          <w:p w14:paraId="310665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D8376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11,895</w:t>
            </w:r>
          </w:p>
        </w:tc>
        <w:tc>
          <w:tcPr>
            <w:tcW w:w="715" w:type="dxa"/>
            <w:vAlign w:val="center"/>
          </w:tcPr>
          <w:p w14:paraId="1778F7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6BD60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A25E9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0.930</w:t>
            </w:r>
          </w:p>
        </w:tc>
        <w:tc>
          <w:tcPr>
            <w:tcW w:w="715" w:type="dxa"/>
            <w:vAlign w:val="center"/>
          </w:tcPr>
          <w:p w14:paraId="1B791C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01C478B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0B6D38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A-T2-Normal-Static-16-s01</w:t>
            </w:r>
          </w:p>
        </w:tc>
        <w:tc>
          <w:tcPr>
            <w:tcW w:w="1192" w:type="dxa"/>
            <w:vAlign w:val="center"/>
          </w:tcPr>
          <w:p w14:paraId="70DCAE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6,737</w:t>
            </w:r>
          </w:p>
        </w:tc>
        <w:tc>
          <w:tcPr>
            <w:tcW w:w="715" w:type="dxa"/>
            <w:vAlign w:val="center"/>
          </w:tcPr>
          <w:p w14:paraId="5D286F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0.550</w:t>
            </w:r>
          </w:p>
        </w:tc>
        <w:tc>
          <w:tcPr>
            <w:tcW w:w="715" w:type="dxa"/>
            <w:vAlign w:val="center"/>
          </w:tcPr>
          <w:p w14:paraId="734324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1.16</w:t>
            </w:r>
          </w:p>
        </w:tc>
        <w:tc>
          <w:tcPr>
            <w:tcW w:w="715" w:type="dxa"/>
            <w:vAlign w:val="center"/>
          </w:tcPr>
          <w:p w14:paraId="71D0DE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953" w:type="dxa"/>
            <w:vAlign w:val="center"/>
          </w:tcPr>
          <w:p w14:paraId="74F18E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44.72</w:t>
            </w:r>
          </w:p>
        </w:tc>
        <w:tc>
          <w:tcPr>
            <w:tcW w:w="953" w:type="dxa"/>
            <w:vAlign w:val="center"/>
          </w:tcPr>
          <w:p w14:paraId="71FC75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46.04</w:t>
            </w:r>
          </w:p>
        </w:tc>
        <w:tc>
          <w:tcPr>
            <w:tcW w:w="834" w:type="dxa"/>
            <w:vAlign w:val="center"/>
          </w:tcPr>
          <w:p w14:paraId="7D3538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0.328</w:t>
            </w:r>
          </w:p>
        </w:tc>
        <w:tc>
          <w:tcPr>
            <w:tcW w:w="715" w:type="dxa"/>
            <w:vAlign w:val="center"/>
          </w:tcPr>
          <w:p w14:paraId="7DD771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D1F0C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B3C87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C2402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C852C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0C10F6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</w:t>
            </w:r>
          </w:p>
        </w:tc>
      </w:tr>
      <w:tr w:rsidR="00D125ED" w14:paraId="17F1F2A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958523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A-T2-Normal-Static-16-s02</w:t>
            </w:r>
          </w:p>
        </w:tc>
        <w:tc>
          <w:tcPr>
            <w:tcW w:w="1192" w:type="dxa"/>
            <w:vAlign w:val="center"/>
          </w:tcPr>
          <w:p w14:paraId="7C5799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6,818</w:t>
            </w:r>
          </w:p>
        </w:tc>
        <w:tc>
          <w:tcPr>
            <w:tcW w:w="715" w:type="dxa"/>
            <w:vAlign w:val="center"/>
          </w:tcPr>
          <w:p w14:paraId="47A4A1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0.568</w:t>
            </w:r>
          </w:p>
        </w:tc>
        <w:tc>
          <w:tcPr>
            <w:tcW w:w="715" w:type="dxa"/>
            <w:vAlign w:val="center"/>
          </w:tcPr>
          <w:p w14:paraId="11C5C5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1.12</w:t>
            </w:r>
          </w:p>
        </w:tc>
        <w:tc>
          <w:tcPr>
            <w:tcW w:w="715" w:type="dxa"/>
            <w:vAlign w:val="center"/>
          </w:tcPr>
          <w:p w14:paraId="6B2D21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953" w:type="dxa"/>
            <w:vAlign w:val="center"/>
          </w:tcPr>
          <w:p w14:paraId="3D75E7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44.69</w:t>
            </w:r>
          </w:p>
        </w:tc>
        <w:tc>
          <w:tcPr>
            <w:tcW w:w="953" w:type="dxa"/>
            <w:vAlign w:val="center"/>
          </w:tcPr>
          <w:p w14:paraId="6F3823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46.04</w:t>
            </w:r>
          </w:p>
        </w:tc>
        <w:tc>
          <w:tcPr>
            <w:tcW w:w="834" w:type="dxa"/>
            <w:vAlign w:val="center"/>
          </w:tcPr>
          <w:p w14:paraId="57C0A3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0.313</w:t>
            </w:r>
          </w:p>
        </w:tc>
        <w:tc>
          <w:tcPr>
            <w:tcW w:w="715" w:type="dxa"/>
            <w:vAlign w:val="center"/>
          </w:tcPr>
          <w:p w14:paraId="14548B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A76A5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4C845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2136F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EAFF1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0ED18B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</w:t>
            </w:r>
          </w:p>
        </w:tc>
      </w:tr>
      <w:tr w:rsidR="00D125ED" w14:paraId="3AE7256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7F74F5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A-T2-Normal-Static-16-s03</w:t>
            </w:r>
          </w:p>
        </w:tc>
        <w:tc>
          <w:tcPr>
            <w:tcW w:w="1192" w:type="dxa"/>
            <w:vAlign w:val="center"/>
          </w:tcPr>
          <w:p w14:paraId="25AC29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6,837</w:t>
            </w:r>
          </w:p>
        </w:tc>
        <w:tc>
          <w:tcPr>
            <w:tcW w:w="715" w:type="dxa"/>
            <w:vAlign w:val="center"/>
          </w:tcPr>
          <w:p w14:paraId="58C4E7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0.580</w:t>
            </w:r>
          </w:p>
        </w:tc>
        <w:tc>
          <w:tcPr>
            <w:tcW w:w="715" w:type="dxa"/>
            <w:vAlign w:val="center"/>
          </w:tcPr>
          <w:p w14:paraId="14E237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1.20</w:t>
            </w:r>
          </w:p>
        </w:tc>
        <w:tc>
          <w:tcPr>
            <w:tcW w:w="715" w:type="dxa"/>
            <w:vAlign w:val="center"/>
          </w:tcPr>
          <w:p w14:paraId="457D8A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953" w:type="dxa"/>
            <w:vAlign w:val="center"/>
          </w:tcPr>
          <w:p w14:paraId="7C2648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44.70</w:t>
            </w:r>
          </w:p>
        </w:tc>
        <w:tc>
          <w:tcPr>
            <w:tcW w:w="953" w:type="dxa"/>
            <w:vAlign w:val="center"/>
          </w:tcPr>
          <w:p w14:paraId="63B740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46.04</w:t>
            </w:r>
          </w:p>
        </w:tc>
        <w:tc>
          <w:tcPr>
            <w:tcW w:w="834" w:type="dxa"/>
            <w:vAlign w:val="center"/>
          </w:tcPr>
          <w:p w14:paraId="083D88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0.327</w:t>
            </w:r>
          </w:p>
        </w:tc>
        <w:tc>
          <w:tcPr>
            <w:tcW w:w="715" w:type="dxa"/>
            <w:vAlign w:val="center"/>
          </w:tcPr>
          <w:p w14:paraId="3BB917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6C660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37DD0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CB2BC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FF248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0CDDFA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</w:t>
            </w:r>
          </w:p>
        </w:tc>
      </w:tr>
      <w:tr w:rsidR="00D125ED" w14:paraId="7C54595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092B6B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A-T2-Normal-Static-16-s04</w:t>
            </w:r>
          </w:p>
        </w:tc>
        <w:tc>
          <w:tcPr>
            <w:tcW w:w="1192" w:type="dxa"/>
            <w:vAlign w:val="center"/>
          </w:tcPr>
          <w:p w14:paraId="27792D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6,738</w:t>
            </w:r>
          </w:p>
        </w:tc>
        <w:tc>
          <w:tcPr>
            <w:tcW w:w="715" w:type="dxa"/>
            <w:vAlign w:val="center"/>
          </w:tcPr>
          <w:p w14:paraId="6EDC13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0.580</w:t>
            </w:r>
          </w:p>
        </w:tc>
        <w:tc>
          <w:tcPr>
            <w:tcW w:w="715" w:type="dxa"/>
            <w:vAlign w:val="center"/>
          </w:tcPr>
          <w:p w14:paraId="0BF1B5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1.16</w:t>
            </w:r>
          </w:p>
        </w:tc>
        <w:tc>
          <w:tcPr>
            <w:tcW w:w="715" w:type="dxa"/>
            <w:vAlign w:val="center"/>
          </w:tcPr>
          <w:p w14:paraId="52C762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953" w:type="dxa"/>
            <w:vAlign w:val="center"/>
          </w:tcPr>
          <w:p w14:paraId="461373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44.71</w:t>
            </w:r>
          </w:p>
        </w:tc>
        <w:tc>
          <w:tcPr>
            <w:tcW w:w="953" w:type="dxa"/>
            <w:vAlign w:val="center"/>
          </w:tcPr>
          <w:p w14:paraId="733DFB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46.04</w:t>
            </w:r>
          </w:p>
        </w:tc>
        <w:tc>
          <w:tcPr>
            <w:tcW w:w="834" w:type="dxa"/>
            <w:vAlign w:val="center"/>
          </w:tcPr>
          <w:p w14:paraId="2BDF63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0.337</w:t>
            </w:r>
          </w:p>
        </w:tc>
        <w:tc>
          <w:tcPr>
            <w:tcW w:w="715" w:type="dxa"/>
            <w:vAlign w:val="center"/>
          </w:tcPr>
          <w:p w14:paraId="33FE3E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BC1EF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A0292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FBD24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626B2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559CD2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</w:t>
            </w:r>
          </w:p>
        </w:tc>
      </w:tr>
      <w:tr w:rsidR="00D125ED" w14:paraId="5F89E42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AF41B8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A-T2-Normal-Static-16-s05</w:t>
            </w:r>
          </w:p>
        </w:tc>
        <w:tc>
          <w:tcPr>
            <w:tcW w:w="1192" w:type="dxa"/>
            <w:vAlign w:val="center"/>
          </w:tcPr>
          <w:p w14:paraId="11D0B1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6,723</w:t>
            </w:r>
          </w:p>
        </w:tc>
        <w:tc>
          <w:tcPr>
            <w:tcW w:w="715" w:type="dxa"/>
            <w:vAlign w:val="center"/>
          </w:tcPr>
          <w:p w14:paraId="0E263E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0.550</w:t>
            </w:r>
          </w:p>
        </w:tc>
        <w:tc>
          <w:tcPr>
            <w:tcW w:w="715" w:type="dxa"/>
            <w:vAlign w:val="center"/>
          </w:tcPr>
          <w:p w14:paraId="6C36E1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1.16</w:t>
            </w:r>
          </w:p>
        </w:tc>
        <w:tc>
          <w:tcPr>
            <w:tcW w:w="715" w:type="dxa"/>
            <w:vAlign w:val="center"/>
          </w:tcPr>
          <w:p w14:paraId="1073D5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953" w:type="dxa"/>
            <w:vAlign w:val="center"/>
          </w:tcPr>
          <w:p w14:paraId="46D3E4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44.72</w:t>
            </w:r>
          </w:p>
        </w:tc>
        <w:tc>
          <w:tcPr>
            <w:tcW w:w="953" w:type="dxa"/>
            <w:vAlign w:val="center"/>
          </w:tcPr>
          <w:p w14:paraId="49E572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46.04</w:t>
            </w:r>
          </w:p>
        </w:tc>
        <w:tc>
          <w:tcPr>
            <w:tcW w:w="834" w:type="dxa"/>
            <w:vAlign w:val="center"/>
          </w:tcPr>
          <w:p w14:paraId="0262D4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0.326</w:t>
            </w:r>
          </w:p>
        </w:tc>
        <w:tc>
          <w:tcPr>
            <w:tcW w:w="715" w:type="dxa"/>
            <w:vAlign w:val="center"/>
          </w:tcPr>
          <w:p w14:paraId="247A43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17BD9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74EDC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76E86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63CED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4A7758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</w:t>
            </w:r>
          </w:p>
        </w:tc>
      </w:tr>
      <w:tr w:rsidR="00D125ED" w14:paraId="688E923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801E5C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A-T2-Normal-Static-16-s06</w:t>
            </w:r>
          </w:p>
        </w:tc>
        <w:tc>
          <w:tcPr>
            <w:tcW w:w="1192" w:type="dxa"/>
            <w:vAlign w:val="center"/>
          </w:tcPr>
          <w:p w14:paraId="0BDA20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6,788</w:t>
            </w:r>
          </w:p>
        </w:tc>
        <w:tc>
          <w:tcPr>
            <w:tcW w:w="715" w:type="dxa"/>
            <w:vAlign w:val="center"/>
          </w:tcPr>
          <w:p w14:paraId="4A2CE4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0.585</w:t>
            </w:r>
          </w:p>
        </w:tc>
        <w:tc>
          <w:tcPr>
            <w:tcW w:w="715" w:type="dxa"/>
            <w:vAlign w:val="center"/>
          </w:tcPr>
          <w:p w14:paraId="373B98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1.15</w:t>
            </w:r>
          </w:p>
        </w:tc>
        <w:tc>
          <w:tcPr>
            <w:tcW w:w="715" w:type="dxa"/>
            <w:vAlign w:val="center"/>
          </w:tcPr>
          <w:p w14:paraId="0447D9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953" w:type="dxa"/>
            <w:vAlign w:val="center"/>
          </w:tcPr>
          <w:p w14:paraId="536CB6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44.71</w:t>
            </w:r>
          </w:p>
        </w:tc>
        <w:tc>
          <w:tcPr>
            <w:tcW w:w="953" w:type="dxa"/>
            <w:vAlign w:val="center"/>
          </w:tcPr>
          <w:p w14:paraId="0CB0F4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46.04</w:t>
            </w:r>
          </w:p>
        </w:tc>
        <w:tc>
          <w:tcPr>
            <w:tcW w:w="834" w:type="dxa"/>
            <w:vAlign w:val="center"/>
          </w:tcPr>
          <w:p w14:paraId="7B959B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0.328</w:t>
            </w:r>
          </w:p>
        </w:tc>
        <w:tc>
          <w:tcPr>
            <w:tcW w:w="715" w:type="dxa"/>
            <w:vAlign w:val="center"/>
          </w:tcPr>
          <w:p w14:paraId="358D8F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2D743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73DB0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4A501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92C4B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0354D5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</w:t>
            </w:r>
          </w:p>
        </w:tc>
      </w:tr>
      <w:tr w:rsidR="00D125ED" w14:paraId="6F727C9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08C539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A-T2-Normal-Static-16-s07</w:t>
            </w:r>
          </w:p>
        </w:tc>
        <w:tc>
          <w:tcPr>
            <w:tcW w:w="1192" w:type="dxa"/>
            <w:vAlign w:val="center"/>
          </w:tcPr>
          <w:p w14:paraId="626F08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6,733</w:t>
            </w:r>
          </w:p>
        </w:tc>
        <w:tc>
          <w:tcPr>
            <w:tcW w:w="715" w:type="dxa"/>
            <w:vAlign w:val="center"/>
          </w:tcPr>
          <w:p w14:paraId="589644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0.585</w:t>
            </w:r>
          </w:p>
        </w:tc>
        <w:tc>
          <w:tcPr>
            <w:tcW w:w="715" w:type="dxa"/>
            <w:vAlign w:val="center"/>
          </w:tcPr>
          <w:p w14:paraId="17CCF7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1.10</w:t>
            </w:r>
          </w:p>
        </w:tc>
        <w:tc>
          <w:tcPr>
            <w:tcW w:w="715" w:type="dxa"/>
            <w:vAlign w:val="center"/>
          </w:tcPr>
          <w:p w14:paraId="2D4A34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953" w:type="dxa"/>
            <w:vAlign w:val="center"/>
          </w:tcPr>
          <w:p w14:paraId="12C94C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44.71</w:t>
            </w:r>
          </w:p>
        </w:tc>
        <w:tc>
          <w:tcPr>
            <w:tcW w:w="953" w:type="dxa"/>
            <w:vAlign w:val="center"/>
          </w:tcPr>
          <w:p w14:paraId="4F8B98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46.04</w:t>
            </w:r>
          </w:p>
        </w:tc>
        <w:tc>
          <w:tcPr>
            <w:tcW w:w="834" w:type="dxa"/>
            <w:vAlign w:val="center"/>
          </w:tcPr>
          <w:p w14:paraId="3969B5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0.326</w:t>
            </w:r>
          </w:p>
        </w:tc>
        <w:tc>
          <w:tcPr>
            <w:tcW w:w="715" w:type="dxa"/>
            <w:vAlign w:val="center"/>
          </w:tcPr>
          <w:p w14:paraId="2777A2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3A777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AAC92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969D4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C009B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7E6122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</w:t>
            </w:r>
          </w:p>
        </w:tc>
      </w:tr>
      <w:tr w:rsidR="00D125ED" w14:paraId="08A132D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623D57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lastRenderedPageBreak/>
              <w:t>A-T2-Normal-Static-16-s08</w:t>
            </w:r>
          </w:p>
        </w:tc>
        <w:tc>
          <w:tcPr>
            <w:tcW w:w="1192" w:type="dxa"/>
            <w:vAlign w:val="center"/>
          </w:tcPr>
          <w:p w14:paraId="77C16A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6,755</w:t>
            </w:r>
          </w:p>
        </w:tc>
        <w:tc>
          <w:tcPr>
            <w:tcW w:w="715" w:type="dxa"/>
            <w:vAlign w:val="center"/>
          </w:tcPr>
          <w:p w14:paraId="5222B7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0.565</w:t>
            </w:r>
          </w:p>
        </w:tc>
        <w:tc>
          <w:tcPr>
            <w:tcW w:w="715" w:type="dxa"/>
            <w:vAlign w:val="center"/>
          </w:tcPr>
          <w:p w14:paraId="18F921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1.11</w:t>
            </w:r>
          </w:p>
        </w:tc>
        <w:tc>
          <w:tcPr>
            <w:tcW w:w="715" w:type="dxa"/>
            <w:vAlign w:val="center"/>
          </w:tcPr>
          <w:p w14:paraId="2876D0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953" w:type="dxa"/>
            <w:vAlign w:val="center"/>
          </w:tcPr>
          <w:p w14:paraId="712EC4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44.68</w:t>
            </w:r>
          </w:p>
        </w:tc>
        <w:tc>
          <w:tcPr>
            <w:tcW w:w="953" w:type="dxa"/>
            <w:vAlign w:val="center"/>
          </w:tcPr>
          <w:p w14:paraId="2A4565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46.04</w:t>
            </w:r>
          </w:p>
        </w:tc>
        <w:tc>
          <w:tcPr>
            <w:tcW w:w="834" w:type="dxa"/>
            <w:vAlign w:val="center"/>
          </w:tcPr>
          <w:p w14:paraId="4342A3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0.307</w:t>
            </w:r>
          </w:p>
        </w:tc>
        <w:tc>
          <w:tcPr>
            <w:tcW w:w="715" w:type="dxa"/>
            <w:vAlign w:val="center"/>
          </w:tcPr>
          <w:p w14:paraId="6E808D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4CCEB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48015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0CCA3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59A16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134CE9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</w:t>
            </w:r>
          </w:p>
        </w:tc>
      </w:tr>
      <w:tr w:rsidR="00D125ED" w14:paraId="3F64276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B27E90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A-T2-Normal-Static-16-s09</w:t>
            </w:r>
          </w:p>
        </w:tc>
        <w:tc>
          <w:tcPr>
            <w:tcW w:w="1192" w:type="dxa"/>
            <w:vAlign w:val="center"/>
          </w:tcPr>
          <w:p w14:paraId="352273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6,768</w:t>
            </w:r>
          </w:p>
        </w:tc>
        <w:tc>
          <w:tcPr>
            <w:tcW w:w="715" w:type="dxa"/>
            <w:vAlign w:val="center"/>
          </w:tcPr>
          <w:p w14:paraId="05BF62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0.568</w:t>
            </w:r>
          </w:p>
        </w:tc>
        <w:tc>
          <w:tcPr>
            <w:tcW w:w="715" w:type="dxa"/>
            <w:vAlign w:val="center"/>
          </w:tcPr>
          <w:p w14:paraId="1A42A6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1.15</w:t>
            </w:r>
          </w:p>
        </w:tc>
        <w:tc>
          <w:tcPr>
            <w:tcW w:w="715" w:type="dxa"/>
            <w:vAlign w:val="center"/>
          </w:tcPr>
          <w:p w14:paraId="0A084F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953" w:type="dxa"/>
            <w:vAlign w:val="center"/>
          </w:tcPr>
          <w:p w14:paraId="7BE9DA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44.69</w:t>
            </w:r>
          </w:p>
        </w:tc>
        <w:tc>
          <w:tcPr>
            <w:tcW w:w="953" w:type="dxa"/>
            <w:vAlign w:val="center"/>
          </w:tcPr>
          <w:p w14:paraId="557497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46.04</w:t>
            </w:r>
          </w:p>
        </w:tc>
        <w:tc>
          <w:tcPr>
            <w:tcW w:w="834" w:type="dxa"/>
            <w:vAlign w:val="center"/>
          </w:tcPr>
          <w:p w14:paraId="74F404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0.313</w:t>
            </w:r>
          </w:p>
        </w:tc>
        <w:tc>
          <w:tcPr>
            <w:tcW w:w="715" w:type="dxa"/>
            <w:vAlign w:val="center"/>
          </w:tcPr>
          <w:p w14:paraId="505EB5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C58EB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A4F15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6F673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7BED0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4E58CA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</w:t>
            </w:r>
          </w:p>
        </w:tc>
      </w:tr>
      <w:tr w:rsidR="00D125ED" w14:paraId="4C70537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048DBD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A-T2-Normal-Static-16-s10</w:t>
            </w:r>
          </w:p>
        </w:tc>
        <w:tc>
          <w:tcPr>
            <w:tcW w:w="1192" w:type="dxa"/>
            <w:vAlign w:val="center"/>
          </w:tcPr>
          <w:p w14:paraId="062566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6,764</w:t>
            </w:r>
          </w:p>
        </w:tc>
        <w:tc>
          <w:tcPr>
            <w:tcW w:w="715" w:type="dxa"/>
            <w:vAlign w:val="center"/>
          </w:tcPr>
          <w:p w14:paraId="63EA33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0.573</w:t>
            </w:r>
          </w:p>
        </w:tc>
        <w:tc>
          <w:tcPr>
            <w:tcW w:w="715" w:type="dxa"/>
            <w:vAlign w:val="center"/>
          </w:tcPr>
          <w:p w14:paraId="2ACA17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1.18</w:t>
            </w:r>
          </w:p>
        </w:tc>
        <w:tc>
          <w:tcPr>
            <w:tcW w:w="715" w:type="dxa"/>
            <w:vAlign w:val="center"/>
          </w:tcPr>
          <w:p w14:paraId="25F3CB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953" w:type="dxa"/>
            <w:vAlign w:val="center"/>
          </w:tcPr>
          <w:p w14:paraId="14DCB7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44.71</w:t>
            </w:r>
          </w:p>
        </w:tc>
        <w:tc>
          <w:tcPr>
            <w:tcW w:w="953" w:type="dxa"/>
            <w:vAlign w:val="center"/>
          </w:tcPr>
          <w:p w14:paraId="7287FE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46.04</w:t>
            </w:r>
          </w:p>
        </w:tc>
        <w:tc>
          <w:tcPr>
            <w:tcW w:w="834" w:type="dxa"/>
            <w:vAlign w:val="center"/>
          </w:tcPr>
          <w:p w14:paraId="66365A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0.323</w:t>
            </w:r>
          </w:p>
        </w:tc>
        <w:tc>
          <w:tcPr>
            <w:tcW w:w="715" w:type="dxa"/>
            <w:vAlign w:val="center"/>
          </w:tcPr>
          <w:p w14:paraId="4E2B7E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599F8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EE65D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690FD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3556C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4F2B55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</w:t>
            </w:r>
          </w:p>
        </w:tc>
      </w:tr>
      <w:tr w:rsidR="00D125ED" w14:paraId="79A44C7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C3E5F6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A-T2-Normal-Static-BDP-s01</w:t>
            </w:r>
          </w:p>
        </w:tc>
        <w:tc>
          <w:tcPr>
            <w:tcW w:w="1192" w:type="dxa"/>
            <w:vAlign w:val="center"/>
          </w:tcPr>
          <w:p w14:paraId="4FDE0F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11,218</w:t>
            </w:r>
          </w:p>
        </w:tc>
        <w:tc>
          <w:tcPr>
            <w:tcW w:w="715" w:type="dxa"/>
            <w:vAlign w:val="center"/>
          </w:tcPr>
          <w:p w14:paraId="14F4B8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0.930</w:t>
            </w:r>
          </w:p>
        </w:tc>
        <w:tc>
          <w:tcPr>
            <w:tcW w:w="715" w:type="dxa"/>
            <w:vAlign w:val="center"/>
          </w:tcPr>
          <w:p w14:paraId="0B4B38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6.73</w:t>
            </w:r>
          </w:p>
        </w:tc>
        <w:tc>
          <w:tcPr>
            <w:tcW w:w="715" w:type="dxa"/>
            <w:vAlign w:val="center"/>
          </w:tcPr>
          <w:p w14:paraId="5FCDB8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12.0</w:t>
            </w:r>
          </w:p>
        </w:tc>
        <w:tc>
          <w:tcPr>
            <w:tcW w:w="953" w:type="dxa"/>
            <w:vAlign w:val="center"/>
          </w:tcPr>
          <w:p w14:paraId="723B5F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50.34</w:t>
            </w:r>
          </w:p>
        </w:tc>
        <w:tc>
          <w:tcPr>
            <w:tcW w:w="953" w:type="dxa"/>
            <w:vAlign w:val="center"/>
          </w:tcPr>
          <w:p w14:paraId="6AD99B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59.56</w:t>
            </w:r>
          </w:p>
        </w:tc>
        <w:tc>
          <w:tcPr>
            <w:tcW w:w="834" w:type="dxa"/>
            <w:vAlign w:val="center"/>
          </w:tcPr>
          <w:p w14:paraId="392954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5.104</w:t>
            </w:r>
          </w:p>
        </w:tc>
        <w:tc>
          <w:tcPr>
            <w:tcW w:w="715" w:type="dxa"/>
            <w:vAlign w:val="center"/>
          </w:tcPr>
          <w:p w14:paraId="01A595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875A4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4282E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49006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453B7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2AAAE8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</w:t>
            </w:r>
          </w:p>
        </w:tc>
      </w:tr>
      <w:tr w:rsidR="00D125ED" w14:paraId="47EF07C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F1605B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A-T2-Normal-Static-BDP-s02</w:t>
            </w:r>
          </w:p>
        </w:tc>
        <w:tc>
          <w:tcPr>
            <w:tcW w:w="1192" w:type="dxa"/>
            <w:vAlign w:val="center"/>
          </w:tcPr>
          <w:p w14:paraId="7AE4FB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11,340</w:t>
            </w:r>
          </w:p>
        </w:tc>
        <w:tc>
          <w:tcPr>
            <w:tcW w:w="715" w:type="dxa"/>
            <w:vAlign w:val="center"/>
          </w:tcPr>
          <w:p w14:paraId="3D7FA1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0.945</w:t>
            </w:r>
          </w:p>
        </w:tc>
        <w:tc>
          <w:tcPr>
            <w:tcW w:w="715" w:type="dxa"/>
            <w:vAlign w:val="center"/>
          </w:tcPr>
          <w:p w14:paraId="645511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6.88</w:t>
            </w:r>
          </w:p>
        </w:tc>
        <w:tc>
          <w:tcPr>
            <w:tcW w:w="715" w:type="dxa"/>
            <w:vAlign w:val="center"/>
          </w:tcPr>
          <w:p w14:paraId="2E7D1E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953" w:type="dxa"/>
            <w:vAlign w:val="center"/>
          </w:tcPr>
          <w:p w14:paraId="111780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50.37</w:t>
            </w:r>
          </w:p>
        </w:tc>
        <w:tc>
          <w:tcPr>
            <w:tcW w:w="953" w:type="dxa"/>
            <w:vAlign w:val="center"/>
          </w:tcPr>
          <w:p w14:paraId="4DB030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59.20</w:t>
            </w:r>
          </w:p>
        </w:tc>
        <w:tc>
          <w:tcPr>
            <w:tcW w:w="834" w:type="dxa"/>
            <w:vAlign w:val="center"/>
          </w:tcPr>
          <w:p w14:paraId="7B5025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5.050</w:t>
            </w:r>
          </w:p>
        </w:tc>
        <w:tc>
          <w:tcPr>
            <w:tcW w:w="715" w:type="dxa"/>
            <w:vAlign w:val="center"/>
          </w:tcPr>
          <w:p w14:paraId="4CB19E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528F2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EDFC3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9656B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2EB22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61A667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</w:t>
            </w:r>
          </w:p>
        </w:tc>
      </w:tr>
      <w:tr w:rsidR="00D125ED" w14:paraId="31EC394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8096A9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A-T2-Normal-Static-BDP-s03</w:t>
            </w:r>
          </w:p>
        </w:tc>
        <w:tc>
          <w:tcPr>
            <w:tcW w:w="1192" w:type="dxa"/>
            <w:vAlign w:val="center"/>
          </w:tcPr>
          <w:p w14:paraId="5C4A86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11,341</w:t>
            </w:r>
          </w:p>
        </w:tc>
        <w:tc>
          <w:tcPr>
            <w:tcW w:w="715" w:type="dxa"/>
            <w:vAlign w:val="center"/>
          </w:tcPr>
          <w:p w14:paraId="3206B7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0.938</w:t>
            </w:r>
          </w:p>
        </w:tc>
        <w:tc>
          <w:tcPr>
            <w:tcW w:w="715" w:type="dxa"/>
            <w:vAlign w:val="center"/>
          </w:tcPr>
          <w:p w14:paraId="46A995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6.92</w:t>
            </w:r>
          </w:p>
        </w:tc>
        <w:tc>
          <w:tcPr>
            <w:tcW w:w="715" w:type="dxa"/>
            <w:vAlign w:val="center"/>
          </w:tcPr>
          <w:p w14:paraId="72E14A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13.0</w:t>
            </w:r>
          </w:p>
        </w:tc>
        <w:tc>
          <w:tcPr>
            <w:tcW w:w="953" w:type="dxa"/>
            <w:vAlign w:val="center"/>
          </w:tcPr>
          <w:p w14:paraId="47E478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50.52</w:t>
            </w:r>
          </w:p>
        </w:tc>
        <w:tc>
          <w:tcPr>
            <w:tcW w:w="953" w:type="dxa"/>
            <w:vAlign w:val="center"/>
          </w:tcPr>
          <w:p w14:paraId="22FEE4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27A021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5.202</w:t>
            </w:r>
          </w:p>
        </w:tc>
        <w:tc>
          <w:tcPr>
            <w:tcW w:w="715" w:type="dxa"/>
            <w:vAlign w:val="center"/>
          </w:tcPr>
          <w:p w14:paraId="45238C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FDAE6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BC603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66E85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8F8B9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18F960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</w:t>
            </w:r>
          </w:p>
        </w:tc>
      </w:tr>
      <w:tr w:rsidR="00D125ED" w14:paraId="64160A2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E5E2DD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A-T2-Normal-Static-BDP-s04</w:t>
            </w:r>
          </w:p>
        </w:tc>
        <w:tc>
          <w:tcPr>
            <w:tcW w:w="1192" w:type="dxa"/>
            <w:vAlign w:val="center"/>
          </w:tcPr>
          <w:p w14:paraId="0E114A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11,230</w:t>
            </w:r>
          </w:p>
        </w:tc>
        <w:tc>
          <w:tcPr>
            <w:tcW w:w="715" w:type="dxa"/>
            <w:vAlign w:val="center"/>
          </w:tcPr>
          <w:p w14:paraId="486F6F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0.955</w:t>
            </w:r>
          </w:p>
        </w:tc>
        <w:tc>
          <w:tcPr>
            <w:tcW w:w="715" w:type="dxa"/>
            <w:vAlign w:val="center"/>
          </w:tcPr>
          <w:p w14:paraId="7604BB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6.54</w:t>
            </w:r>
          </w:p>
        </w:tc>
        <w:tc>
          <w:tcPr>
            <w:tcW w:w="715" w:type="dxa"/>
            <w:vAlign w:val="center"/>
          </w:tcPr>
          <w:p w14:paraId="2EA4FB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953" w:type="dxa"/>
            <w:vAlign w:val="center"/>
          </w:tcPr>
          <w:p w14:paraId="0A4B13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50.29</w:t>
            </w:r>
          </w:p>
        </w:tc>
        <w:tc>
          <w:tcPr>
            <w:tcW w:w="953" w:type="dxa"/>
            <w:vAlign w:val="center"/>
          </w:tcPr>
          <w:p w14:paraId="7D2670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59.20</w:t>
            </w:r>
          </w:p>
        </w:tc>
        <w:tc>
          <w:tcPr>
            <w:tcW w:w="834" w:type="dxa"/>
            <w:vAlign w:val="center"/>
          </w:tcPr>
          <w:p w14:paraId="46A581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4.906</w:t>
            </w:r>
          </w:p>
        </w:tc>
        <w:tc>
          <w:tcPr>
            <w:tcW w:w="715" w:type="dxa"/>
            <w:vAlign w:val="center"/>
          </w:tcPr>
          <w:p w14:paraId="566629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853D6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35C41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550C6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6E81D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01C0FF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</w:t>
            </w:r>
          </w:p>
        </w:tc>
      </w:tr>
      <w:tr w:rsidR="00D125ED" w14:paraId="2FA27AB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C90F07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A-T2-Normal-Static-BDP-s05</w:t>
            </w:r>
          </w:p>
        </w:tc>
        <w:tc>
          <w:tcPr>
            <w:tcW w:w="1192" w:type="dxa"/>
            <w:vAlign w:val="center"/>
          </w:tcPr>
          <w:p w14:paraId="1F65AB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11,219</w:t>
            </w:r>
          </w:p>
        </w:tc>
        <w:tc>
          <w:tcPr>
            <w:tcW w:w="715" w:type="dxa"/>
            <w:vAlign w:val="center"/>
          </w:tcPr>
          <w:p w14:paraId="1A6C20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0.938</w:t>
            </w:r>
          </w:p>
        </w:tc>
        <w:tc>
          <w:tcPr>
            <w:tcW w:w="715" w:type="dxa"/>
            <w:vAlign w:val="center"/>
          </w:tcPr>
          <w:p w14:paraId="412593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6.50</w:t>
            </w:r>
          </w:p>
        </w:tc>
        <w:tc>
          <w:tcPr>
            <w:tcW w:w="715" w:type="dxa"/>
            <w:vAlign w:val="center"/>
          </w:tcPr>
          <w:p w14:paraId="59967B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953" w:type="dxa"/>
            <w:vAlign w:val="center"/>
          </w:tcPr>
          <w:p w14:paraId="7CFB2D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50.24</w:t>
            </w:r>
          </w:p>
        </w:tc>
        <w:tc>
          <w:tcPr>
            <w:tcW w:w="953" w:type="dxa"/>
            <w:vAlign w:val="center"/>
          </w:tcPr>
          <w:p w14:paraId="4B185B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59.20</w:t>
            </w:r>
          </w:p>
        </w:tc>
        <w:tc>
          <w:tcPr>
            <w:tcW w:w="834" w:type="dxa"/>
            <w:vAlign w:val="center"/>
          </w:tcPr>
          <w:p w14:paraId="007086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4.844</w:t>
            </w:r>
          </w:p>
        </w:tc>
        <w:tc>
          <w:tcPr>
            <w:tcW w:w="715" w:type="dxa"/>
            <w:vAlign w:val="center"/>
          </w:tcPr>
          <w:p w14:paraId="77E1F2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231DE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E27DC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A3184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8C5B7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540DC7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</w:t>
            </w:r>
          </w:p>
        </w:tc>
      </w:tr>
      <w:tr w:rsidR="00D125ED" w14:paraId="036C8DE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74A470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A-T2-Normal-Static-BDP-s06</w:t>
            </w:r>
          </w:p>
        </w:tc>
        <w:tc>
          <w:tcPr>
            <w:tcW w:w="1192" w:type="dxa"/>
            <w:vAlign w:val="center"/>
          </w:tcPr>
          <w:p w14:paraId="47937F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11,296</w:t>
            </w:r>
          </w:p>
        </w:tc>
        <w:tc>
          <w:tcPr>
            <w:tcW w:w="715" w:type="dxa"/>
            <w:vAlign w:val="center"/>
          </w:tcPr>
          <w:p w14:paraId="0099E3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0.938</w:t>
            </w:r>
          </w:p>
        </w:tc>
        <w:tc>
          <w:tcPr>
            <w:tcW w:w="715" w:type="dxa"/>
            <w:vAlign w:val="center"/>
          </w:tcPr>
          <w:p w14:paraId="2AC859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6.73</w:t>
            </w:r>
          </w:p>
        </w:tc>
        <w:tc>
          <w:tcPr>
            <w:tcW w:w="715" w:type="dxa"/>
            <w:vAlign w:val="center"/>
          </w:tcPr>
          <w:p w14:paraId="6312DC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953" w:type="dxa"/>
            <w:vAlign w:val="center"/>
          </w:tcPr>
          <w:p w14:paraId="6599AA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50.37</w:t>
            </w:r>
          </w:p>
        </w:tc>
        <w:tc>
          <w:tcPr>
            <w:tcW w:w="953" w:type="dxa"/>
            <w:vAlign w:val="center"/>
          </w:tcPr>
          <w:p w14:paraId="533F5C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59.20</w:t>
            </w:r>
          </w:p>
        </w:tc>
        <w:tc>
          <w:tcPr>
            <w:tcW w:w="834" w:type="dxa"/>
            <w:vAlign w:val="center"/>
          </w:tcPr>
          <w:p w14:paraId="40DA02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5.092</w:t>
            </w:r>
          </w:p>
        </w:tc>
        <w:tc>
          <w:tcPr>
            <w:tcW w:w="715" w:type="dxa"/>
            <w:vAlign w:val="center"/>
          </w:tcPr>
          <w:p w14:paraId="06A719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38710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F82E8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C2341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F8664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71C3E6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</w:t>
            </w:r>
          </w:p>
        </w:tc>
      </w:tr>
      <w:tr w:rsidR="00D125ED" w14:paraId="7A11DCC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68C1BA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A-T2-Normal-Static-BDP-s07</w:t>
            </w:r>
          </w:p>
        </w:tc>
        <w:tc>
          <w:tcPr>
            <w:tcW w:w="1192" w:type="dxa"/>
            <w:vAlign w:val="center"/>
          </w:tcPr>
          <w:p w14:paraId="780D95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11,226</w:t>
            </w:r>
          </w:p>
        </w:tc>
        <w:tc>
          <w:tcPr>
            <w:tcW w:w="715" w:type="dxa"/>
            <w:vAlign w:val="center"/>
          </w:tcPr>
          <w:p w14:paraId="3C2D6C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0.940</w:t>
            </w:r>
          </w:p>
        </w:tc>
        <w:tc>
          <w:tcPr>
            <w:tcW w:w="715" w:type="dxa"/>
            <w:vAlign w:val="center"/>
          </w:tcPr>
          <w:p w14:paraId="35B2CB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6.63</w:t>
            </w:r>
          </w:p>
        </w:tc>
        <w:tc>
          <w:tcPr>
            <w:tcW w:w="715" w:type="dxa"/>
            <w:vAlign w:val="center"/>
          </w:tcPr>
          <w:p w14:paraId="274762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953" w:type="dxa"/>
            <w:vAlign w:val="center"/>
          </w:tcPr>
          <w:p w14:paraId="78A062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50.27</w:t>
            </w:r>
          </w:p>
        </w:tc>
        <w:tc>
          <w:tcPr>
            <w:tcW w:w="953" w:type="dxa"/>
            <w:vAlign w:val="center"/>
          </w:tcPr>
          <w:p w14:paraId="3BF688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59.20</w:t>
            </w:r>
          </w:p>
        </w:tc>
        <w:tc>
          <w:tcPr>
            <w:tcW w:w="834" w:type="dxa"/>
            <w:vAlign w:val="center"/>
          </w:tcPr>
          <w:p w14:paraId="7BCD2D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4.905</w:t>
            </w:r>
          </w:p>
        </w:tc>
        <w:tc>
          <w:tcPr>
            <w:tcW w:w="715" w:type="dxa"/>
            <w:vAlign w:val="center"/>
          </w:tcPr>
          <w:p w14:paraId="095F8F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21719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B3F7A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D58C1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1082A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5163BB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</w:t>
            </w:r>
          </w:p>
        </w:tc>
      </w:tr>
      <w:tr w:rsidR="00D125ED" w14:paraId="584F1C6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A4FE08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A-T2-Normal-Static-BDP-s08</w:t>
            </w:r>
          </w:p>
        </w:tc>
        <w:tc>
          <w:tcPr>
            <w:tcW w:w="1192" w:type="dxa"/>
            <w:vAlign w:val="center"/>
          </w:tcPr>
          <w:p w14:paraId="0564E5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11,252</w:t>
            </w:r>
          </w:p>
        </w:tc>
        <w:tc>
          <w:tcPr>
            <w:tcW w:w="715" w:type="dxa"/>
            <w:vAlign w:val="center"/>
          </w:tcPr>
          <w:p w14:paraId="0AB88B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0.945</w:t>
            </w:r>
          </w:p>
        </w:tc>
        <w:tc>
          <w:tcPr>
            <w:tcW w:w="715" w:type="dxa"/>
            <w:vAlign w:val="center"/>
          </w:tcPr>
          <w:p w14:paraId="64D8D2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6.83</w:t>
            </w:r>
          </w:p>
        </w:tc>
        <w:tc>
          <w:tcPr>
            <w:tcW w:w="715" w:type="dxa"/>
            <w:vAlign w:val="center"/>
          </w:tcPr>
          <w:p w14:paraId="6CFE2F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953" w:type="dxa"/>
            <w:vAlign w:val="center"/>
          </w:tcPr>
          <w:p w14:paraId="6E6213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50.28</w:t>
            </w:r>
          </w:p>
        </w:tc>
        <w:tc>
          <w:tcPr>
            <w:tcW w:w="953" w:type="dxa"/>
            <w:vAlign w:val="center"/>
          </w:tcPr>
          <w:p w14:paraId="4391DB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59.20</w:t>
            </w:r>
          </w:p>
        </w:tc>
        <w:tc>
          <w:tcPr>
            <w:tcW w:w="834" w:type="dxa"/>
            <w:vAlign w:val="center"/>
          </w:tcPr>
          <w:p w14:paraId="4DA84A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4.981</w:t>
            </w:r>
          </w:p>
        </w:tc>
        <w:tc>
          <w:tcPr>
            <w:tcW w:w="715" w:type="dxa"/>
            <w:vAlign w:val="center"/>
          </w:tcPr>
          <w:p w14:paraId="4C2C39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79B00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06BC6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1B502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81BA2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673ADD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</w:t>
            </w:r>
          </w:p>
        </w:tc>
      </w:tr>
      <w:tr w:rsidR="00D125ED" w14:paraId="706F025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E01BD7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A-T2-Normal-Static-BDP-s09</w:t>
            </w:r>
          </w:p>
        </w:tc>
        <w:tc>
          <w:tcPr>
            <w:tcW w:w="1192" w:type="dxa"/>
            <w:vAlign w:val="center"/>
          </w:tcPr>
          <w:p w14:paraId="53CF39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11,273</w:t>
            </w:r>
          </w:p>
        </w:tc>
        <w:tc>
          <w:tcPr>
            <w:tcW w:w="715" w:type="dxa"/>
            <w:vAlign w:val="center"/>
          </w:tcPr>
          <w:p w14:paraId="4FF016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0.927</w:t>
            </w:r>
          </w:p>
        </w:tc>
        <w:tc>
          <w:tcPr>
            <w:tcW w:w="715" w:type="dxa"/>
            <w:vAlign w:val="center"/>
          </w:tcPr>
          <w:p w14:paraId="4899D9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6.96</w:t>
            </w:r>
          </w:p>
        </w:tc>
        <w:tc>
          <w:tcPr>
            <w:tcW w:w="715" w:type="dxa"/>
            <w:vAlign w:val="center"/>
          </w:tcPr>
          <w:p w14:paraId="512A6B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12.0</w:t>
            </w:r>
          </w:p>
        </w:tc>
        <w:tc>
          <w:tcPr>
            <w:tcW w:w="953" w:type="dxa"/>
            <w:vAlign w:val="center"/>
          </w:tcPr>
          <w:p w14:paraId="635A8D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50.29</w:t>
            </w:r>
          </w:p>
        </w:tc>
        <w:tc>
          <w:tcPr>
            <w:tcW w:w="953" w:type="dxa"/>
            <w:vAlign w:val="center"/>
          </w:tcPr>
          <w:p w14:paraId="23EC5F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59.56</w:t>
            </w:r>
          </w:p>
        </w:tc>
        <w:tc>
          <w:tcPr>
            <w:tcW w:w="834" w:type="dxa"/>
            <w:vAlign w:val="center"/>
          </w:tcPr>
          <w:p w14:paraId="3E11D9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5.027</w:t>
            </w:r>
          </w:p>
        </w:tc>
        <w:tc>
          <w:tcPr>
            <w:tcW w:w="715" w:type="dxa"/>
            <w:vAlign w:val="center"/>
          </w:tcPr>
          <w:p w14:paraId="4DD208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D971A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8CEFE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8035A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3BAE9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64A386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</w:t>
            </w:r>
          </w:p>
        </w:tc>
      </w:tr>
      <w:tr w:rsidR="00D125ED" w14:paraId="56CA774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DB9488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A-T2-Normal-Static-BDP-s10</w:t>
            </w:r>
          </w:p>
        </w:tc>
        <w:tc>
          <w:tcPr>
            <w:tcW w:w="1192" w:type="dxa"/>
            <w:vAlign w:val="center"/>
          </w:tcPr>
          <w:p w14:paraId="782122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11,268</w:t>
            </w:r>
          </w:p>
        </w:tc>
        <w:tc>
          <w:tcPr>
            <w:tcW w:w="715" w:type="dxa"/>
            <w:vAlign w:val="center"/>
          </w:tcPr>
          <w:p w14:paraId="2A3F6F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0.945</w:t>
            </w:r>
          </w:p>
        </w:tc>
        <w:tc>
          <w:tcPr>
            <w:tcW w:w="715" w:type="dxa"/>
            <w:vAlign w:val="center"/>
          </w:tcPr>
          <w:p w14:paraId="5E951C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6.50</w:t>
            </w:r>
          </w:p>
        </w:tc>
        <w:tc>
          <w:tcPr>
            <w:tcW w:w="715" w:type="dxa"/>
            <w:vAlign w:val="center"/>
          </w:tcPr>
          <w:p w14:paraId="197F73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12.0</w:t>
            </w:r>
          </w:p>
        </w:tc>
        <w:tc>
          <w:tcPr>
            <w:tcW w:w="953" w:type="dxa"/>
            <w:vAlign w:val="center"/>
          </w:tcPr>
          <w:p w14:paraId="498CBB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50.31</w:t>
            </w:r>
          </w:p>
        </w:tc>
        <w:tc>
          <w:tcPr>
            <w:tcW w:w="953" w:type="dxa"/>
            <w:vAlign w:val="center"/>
          </w:tcPr>
          <w:p w14:paraId="36FD46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59.56</w:t>
            </w:r>
          </w:p>
        </w:tc>
        <w:tc>
          <w:tcPr>
            <w:tcW w:w="834" w:type="dxa"/>
            <w:vAlign w:val="center"/>
          </w:tcPr>
          <w:p w14:paraId="2D908E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5.022</w:t>
            </w:r>
          </w:p>
        </w:tc>
        <w:tc>
          <w:tcPr>
            <w:tcW w:w="715" w:type="dxa"/>
            <w:vAlign w:val="center"/>
          </w:tcPr>
          <w:p w14:paraId="1DB64D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5B827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4CB54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76E2A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866F4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00CD15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</w:t>
            </w:r>
          </w:p>
        </w:tc>
      </w:tr>
      <w:tr w:rsidR="00D125ED" w14:paraId="149BAC7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04E807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A-T2-Normal-AIMD-s01</w:t>
            </w:r>
          </w:p>
        </w:tc>
        <w:tc>
          <w:tcPr>
            <w:tcW w:w="1192" w:type="dxa"/>
            <w:vAlign w:val="center"/>
          </w:tcPr>
          <w:p w14:paraId="4EA21C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11,085</w:t>
            </w:r>
          </w:p>
        </w:tc>
        <w:tc>
          <w:tcPr>
            <w:tcW w:w="715" w:type="dxa"/>
            <w:vAlign w:val="center"/>
          </w:tcPr>
          <w:p w14:paraId="3C3EB0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0.905</w:t>
            </w:r>
          </w:p>
        </w:tc>
        <w:tc>
          <w:tcPr>
            <w:tcW w:w="715" w:type="dxa"/>
            <w:vAlign w:val="center"/>
          </w:tcPr>
          <w:p w14:paraId="4BFDB7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26.26</w:t>
            </w:r>
          </w:p>
        </w:tc>
        <w:tc>
          <w:tcPr>
            <w:tcW w:w="715" w:type="dxa"/>
            <w:vAlign w:val="center"/>
          </w:tcPr>
          <w:p w14:paraId="5F8731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</w:t>
            </w:r>
          </w:p>
        </w:tc>
        <w:tc>
          <w:tcPr>
            <w:tcW w:w="953" w:type="dxa"/>
            <w:vAlign w:val="center"/>
          </w:tcPr>
          <w:p w14:paraId="60788E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82.06</w:t>
            </w:r>
          </w:p>
        </w:tc>
        <w:tc>
          <w:tcPr>
            <w:tcW w:w="953" w:type="dxa"/>
            <w:vAlign w:val="center"/>
          </w:tcPr>
          <w:p w14:paraId="0C03B8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115.20</w:t>
            </w:r>
          </w:p>
        </w:tc>
        <w:tc>
          <w:tcPr>
            <w:tcW w:w="834" w:type="dxa"/>
            <w:vAlign w:val="center"/>
          </w:tcPr>
          <w:p w14:paraId="05D98C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8.652</w:t>
            </w:r>
          </w:p>
        </w:tc>
        <w:tc>
          <w:tcPr>
            <w:tcW w:w="715" w:type="dxa"/>
            <w:vAlign w:val="center"/>
          </w:tcPr>
          <w:p w14:paraId="05DCAF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</w:t>
            </w:r>
          </w:p>
        </w:tc>
        <w:tc>
          <w:tcPr>
            <w:tcW w:w="953" w:type="dxa"/>
            <w:vAlign w:val="center"/>
          </w:tcPr>
          <w:p w14:paraId="7E38F6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A4D3D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</w:t>
            </w:r>
          </w:p>
        </w:tc>
        <w:tc>
          <w:tcPr>
            <w:tcW w:w="834" w:type="dxa"/>
            <w:vAlign w:val="center"/>
          </w:tcPr>
          <w:p w14:paraId="3039DE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438</w:t>
            </w:r>
          </w:p>
        </w:tc>
        <w:tc>
          <w:tcPr>
            <w:tcW w:w="715" w:type="dxa"/>
            <w:vAlign w:val="center"/>
          </w:tcPr>
          <w:p w14:paraId="372364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  <w:tc>
          <w:tcPr>
            <w:tcW w:w="715" w:type="dxa"/>
            <w:vAlign w:val="center"/>
          </w:tcPr>
          <w:p w14:paraId="63CEEE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</w:t>
            </w:r>
          </w:p>
        </w:tc>
      </w:tr>
      <w:tr w:rsidR="00D125ED" w14:paraId="075F024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33552E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A-T2-Normal-AIMD-s02</w:t>
            </w:r>
          </w:p>
        </w:tc>
        <w:tc>
          <w:tcPr>
            <w:tcW w:w="1192" w:type="dxa"/>
            <w:vAlign w:val="center"/>
          </w:tcPr>
          <w:p w14:paraId="1FB9A4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10,724</w:t>
            </w:r>
          </w:p>
        </w:tc>
        <w:tc>
          <w:tcPr>
            <w:tcW w:w="715" w:type="dxa"/>
            <w:vAlign w:val="center"/>
          </w:tcPr>
          <w:p w14:paraId="2FEDB0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0.900</w:t>
            </w:r>
          </w:p>
        </w:tc>
        <w:tc>
          <w:tcPr>
            <w:tcW w:w="715" w:type="dxa"/>
            <w:vAlign w:val="center"/>
          </w:tcPr>
          <w:p w14:paraId="4C9303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24.07</w:t>
            </w:r>
          </w:p>
        </w:tc>
        <w:tc>
          <w:tcPr>
            <w:tcW w:w="715" w:type="dxa"/>
            <w:vAlign w:val="center"/>
          </w:tcPr>
          <w:p w14:paraId="3EF91B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</w:t>
            </w:r>
          </w:p>
        </w:tc>
        <w:tc>
          <w:tcPr>
            <w:tcW w:w="953" w:type="dxa"/>
            <w:vAlign w:val="center"/>
          </w:tcPr>
          <w:p w14:paraId="7594DF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78.64</w:t>
            </w:r>
          </w:p>
        </w:tc>
        <w:tc>
          <w:tcPr>
            <w:tcW w:w="953" w:type="dxa"/>
            <w:vAlign w:val="center"/>
          </w:tcPr>
          <w:p w14:paraId="6B473E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114.47</w:t>
            </w:r>
          </w:p>
        </w:tc>
        <w:tc>
          <w:tcPr>
            <w:tcW w:w="834" w:type="dxa"/>
            <w:vAlign w:val="center"/>
          </w:tcPr>
          <w:p w14:paraId="274110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9.467</w:t>
            </w:r>
          </w:p>
        </w:tc>
        <w:tc>
          <w:tcPr>
            <w:tcW w:w="715" w:type="dxa"/>
            <w:vAlign w:val="center"/>
          </w:tcPr>
          <w:p w14:paraId="061DD4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</w:t>
            </w:r>
          </w:p>
        </w:tc>
        <w:tc>
          <w:tcPr>
            <w:tcW w:w="953" w:type="dxa"/>
            <w:vAlign w:val="center"/>
          </w:tcPr>
          <w:p w14:paraId="416EBB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00E69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</w:t>
            </w:r>
          </w:p>
        </w:tc>
        <w:tc>
          <w:tcPr>
            <w:tcW w:w="834" w:type="dxa"/>
            <w:vAlign w:val="center"/>
          </w:tcPr>
          <w:p w14:paraId="53F47B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562</w:t>
            </w:r>
          </w:p>
        </w:tc>
        <w:tc>
          <w:tcPr>
            <w:tcW w:w="715" w:type="dxa"/>
            <w:vAlign w:val="center"/>
          </w:tcPr>
          <w:p w14:paraId="65235A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184E1A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</w:t>
            </w:r>
          </w:p>
        </w:tc>
      </w:tr>
      <w:tr w:rsidR="00D125ED" w14:paraId="6BF79A5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2E7151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A-T2-Normal-AIMD-s03</w:t>
            </w:r>
          </w:p>
        </w:tc>
        <w:tc>
          <w:tcPr>
            <w:tcW w:w="1192" w:type="dxa"/>
            <w:vAlign w:val="center"/>
          </w:tcPr>
          <w:p w14:paraId="5620EF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10,292</w:t>
            </w:r>
          </w:p>
        </w:tc>
        <w:tc>
          <w:tcPr>
            <w:tcW w:w="715" w:type="dxa"/>
            <w:vAlign w:val="center"/>
          </w:tcPr>
          <w:p w14:paraId="488325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0.845</w:t>
            </w:r>
          </w:p>
        </w:tc>
        <w:tc>
          <w:tcPr>
            <w:tcW w:w="715" w:type="dxa"/>
            <w:vAlign w:val="center"/>
          </w:tcPr>
          <w:p w14:paraId="6A4174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22.38</w:t>
            </w:r>
          </w:p>
        </w:tc>
        <w:tc>
          <w:tcPr>
            <w:tcW w:w="715" w:type="dxa"/>
            <w:vAlign w:val="center"/>
          </w:tcPr>
          <w:p w14:paraId="6C1712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48.0</w:t>
            </w:r>
          </w:p>
        </w:tc>
        <w:tc>
          <w:tcPr>
            <w:tcW w:w="953" w:type="dxa"/>
            <w:vAlign w:val="center"/>
          </w:tcPr>
          <w:p w14:paraId="4C3AF2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78.28</w:t>
            </w:r>
          </w:p>
        </w:tc>
        <w:tc>
          <w:tcPr>
            <w:tcW w:w="953" w:type="dxa"/>
            <w:vAlign w:val="center"/>
          </w:tcPr>
          <w:p w14:paraId="0C670F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116.44</w:t>
            </w:r>
          </w:p>
        </w:tc>
        <w:tc>
          <w:tcPr>
            <w:tcW w:w="834" w:type="dxa"/>
            <w:vAlign w:val="center"/>
          </w:tcPr>
          <w:p w14:paraId="68DB36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8.275</w:t>
            </w:r>
          </w:p>
        </w:tc>
        <w:tc>
          <w:tcPr>
            <w:tcW w:w="715" w:type="dxa"/>
            <w:vAlign w:val="center"/>
          </w:tcPr>
          <w:p w14:paraId="3CB40A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</w:t>
            </w:r>
          </w:p>
        </w:tc>
        <w:tc>
          <w:tcPr>
            <w:tcW w:w="953" w:type="dxa"/>
            <w:vAlign w:val="center"/>
          </w:tcPr>
          <w:p w14:paraId="61FFC7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CA171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</w:t>
            </w:r>
          </w:p>
        </w:tc>
        <w:tc>
          <w:tcPr>
            <w:tcW w:w="834" w:type="dxa"/>
            <w:vAlign w:val="center"/>
          </w:tcPr>
          <w:p w14:paraId="489857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746</w:t>
            </w:r>
          </w:p>
        </w:tc>
        <w:tc>
          <w:tcPr>
            <w:tcW w:w="715" w:type="dxa"/>
            <w:vAlign w:val="center"/>
          </w:tcPr>
          <w:p w14:paraId="175E33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13FD00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146</w:t>
            </w:r>
          </w:p>
        </w:tc>
      </w:tr>
      <w:tr w:rsidR="00D125ED" w14:paraId="727B30F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4E998A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A-T2-Normal-AIMD-s04</w:t>
            </w:r>
          </w:p>
        </w:tc>
        <w:tc>
          <w:tcPr>
            <w:tcW w:w="1192" w:type="dxa"/>
            <w:vAlign w:val="center"/>
          </w:tcPr>
          <w:p w14:paraId="609157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9,973</w:t>
            </w:r>
          </w:p>
        </w:tc>
        <w:tc>
          <w:tcPr>
            <w:tcW w:w="715" w:type="dxa"/>
            <w:vAlign w:val="center"/>
          </w:tcPr>
          <w:p w14:paraId="42CAD2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0.835</w:t>
            </w:r>
          </w:p>
        </w:tc>
        <w:tc>
          <w:tcPr>
            <w:tcW w:w="715" w:type="dxa"/>
            <w:vAlign w:val="center"/>
          </w:tcPr>
          <w:p w14:paraId="79FC97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22.18</w:t>
            </w:r>
          </w:p>
        </w:tc>
        <w:tc>
          <w:tcPr>
            <w:tcW w:w="715" w:type="dxa"/>
            <w:vAlign w:val="center"/>
          </w:tcPr>
          <w:p w14:paraId="6A3AFB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</w:t>
            </w:r>
          </w:p>
        </w:tc>
        <w:tc>
          <w:tcPr>
            <w:tcW w:w="953" w:type="dxa"/>
            <w:vAlign w:val="center"/>
          </w:tcPr>
          <w:p w14:paraId="73BC1A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78.73</w:t>
            </w:r>
          </w:p>
        </w:tc>
        <w:tc>
          <w:tcPr>
            <w:tcW w:w="953" w:type="dxa"/>
            <w:vAlign w:val="center"/>
          </w:tcPr>
          <w:p w14:paraId="125DD2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116.80</w:t>
            </w:r>
          </w:p>
        </w:tc>
        <w:tc>
          <w:tcPr>
            <w:tcW w:w="834" w:type="dxa"/>
            <w:vAlign w:val="center"/>
          </w:tcPr>
          <w:p w14:paraId="346A7E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9.145</w:t>
            </w:r>
          </w:p>
        </w:tc>
        <w:tc>
          <w:tcPr>
            <w:tcW w:w="715" w:type="dxa"/>
            <w:vAlign w:val="center"/>
          </w:tcPr>
          <w:p w14:paraId="748750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  <w:tc>
          <w:tcPr>
            <w:tcW w:w="953" w:type="dxa"/>
            <w:vAlign w:val="center"/>
          </w:tcPr>
          <w:p w14:paraId="061CC3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88762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  <w:tc>
          <w:tcPr>
            <w:tcW w:w="834" w:type="dxa"/>
            <w:vAlign w:val="center"/>
          </w:tcPr>
          <w:p w14:paraId="1CCA48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1,373</w:t>
            </w:r>
          </w:p>
        </w:tc>
        <w:tc>
          <w:tcPr>
            <w:tcW w:w="715" w:type="dxa"/>
            <w:vAlign w:val="center"/>
          </w:tcPr>
          <w:p w14:paraId="175C4D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  <w:tc>
          <w:tcPr>
            <w:tcW w:w="715" w:type="dxa"/>
            <w:vAlign w:val="center"/>
          </w:tcPr>
          <w:p w14:paraId="4B0DFB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148</w:t>
            </w:r>
          </w:p>
        </w:tc>
      </w:tr>
      <w:tr w:rsidR="00D125ED" w14:paraId="68AC338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B127FF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A-T2-Normal-AIMD-s05</w:t>
            </w:r>
          </w:p>
        </w:tc>
        <w:tc>
          <w:tcPr>
            <w:tcW w:w="1192" w:type="dxa"/>
            <w:vAlign w:val="center"/>
          </w:tcPr>
          <w:p w14:paraId="0FC534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10,801</w:t>
            </w:r>
          </w:p>
        </w:tc>
        <w:tc>
          <w:tcPr>
            <w:tcW w:w="715" w:type="dxa"/>
            <w:vAlign w:val="center"/>
          </w:tcPr>
          <w:p w14:paraId="1B829F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0.892</w:t>
            </w:r>
          </w:p>
        </w:tc>
        <w:tc>
          <w:tcPr>
            <w:tcW w:w="715" w:type="dxa"/>
            <w:vAlign w:val="center"/>
          </w:tcPr>
          <w:p w14:paraId="7D1A87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24.06</w:t>
            </w:r>
          </w:p>
        </w:tc>
        <w:tc>
          <w:tcPr>
            <w:tcW w:w="715" w:type="dxa"/>
            <w:vAlign w:val="center"/>
          </w:tcPr>
          <w:p w14:paraId="7DD7FA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</w:t>
            </w:r>
          </w:p>
        </w:tc>
        <w:tc>
          <w:tcPr>
            <w:tcW w:w="953" w:type="dxa"/>
            <w:vAlign w:val="center"/>
          </w:tcPr>
          <w:p w14:paraId="61A331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79.17</w:t>
            </w:r>
          </w:p>
        </w:tc>
        <w:tc>
          <w:tcPr>
            <w:tcW w:w="953" w:type="dxa"/>
            <w:vAlign w:val="center"/>
          </w:tcPr>
          <w:p w14:paraId="4CAE1A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116.44</w:t>
            </w:r>
          </w:p>
        </w:tc>
        <w:tc>
          <w:tcPr>
            <w:tcW w:w="834" w:type="dxa"/>
            <w:vAlign w:val="center"/>
          </w:tcPr>
          <w:p w14:paraId="4E45BE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9.774</w:t>
            </w:r>
          </w:p>
        </w:tc>
        <w:tc>
          <w:tcPr>
            <w:tcW w:w="715" w:type="dxa"/>
            <w:vAlign w:val="center"/>
          </w:tcPr>
          <w:p w14:paraId="64A255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</w:t>
            </w:r>
          </w:p>
        </w:tc>
        <w:tc>
          <w:tcPr>
            <w:tcW w:w="953" w:type="dxa"/>
            <w:vAlign w:val="center"/>
          </w:tcPr>
          <w:p w14:paraId="42B445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8D7AE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</w:t>
            </w:r>
          </w:p>
        </w:tc>
        <w:tc>
          <w:tcPr>
            <w:tcW w:w="834" w:type="dxa"/>
            <w:vAlign w:val="center"/>
          </w:tcPr>
          <w:p w14:paraId="255E95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558</w:t>
            </w:r>
          </w:p>
        </w:tc>
        <w:tc>
          <w:tcPr>
            <w:tcW w:w="715" w:type="dxa"/>
            <w:vAlign w:val="center"/>
          </w:tcPr>
          <w:p w14:paraId="389A8D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1C2594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142</w:t>
            </w:r>
          </w:p>
        </w:tc>
      </w:tr>
      <w:tr w:rsidR="00D125ED" w14:paraId="5E17DA3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142506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A-T2-Normal-AIMD-s06</w:t>
            </w:r>
          </w:p>
        </w:tc>
        <w:tc>
          <w:tcPr>
            <w:tcW w:w="1192" w:type="dxa"/>
            <w:vAlign w:val="center"/>
          </w:tcPr>
          <w:p w14:paraId="5812A7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10,317</w:t>
            </w:r>
          </w:p>
        </w:tc>
        <w:tc>
          <w:tcPr>
            <w:tcW w:w="715" w:type="dxa"/>
            <w:vAlign w:val="center"/>
          </w:tcPr>
          <w:p w14:paraId="5EA63D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0.863</w:t>
            </w:r>
          </w:p>
        </w:tc>
        <w:tc>
          <w:tcPr>
            <w:tcW w:w="715" w:type="dxa"/>
            <w:vAlign w:val="center"/>
          </w:tcPr>
          <w:p w14:paraId="2AA28F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22.52</w:t>
            </w:r>
          </w:p>
        </w:tc>
        <w:tc>
          <w:tcPr>
            <w:tcW w:w="715" w:type="dxa"/>
            <w:vAlign w:val="center"/>
          </w:tcPr>
          <w:p w14:paraId="396728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</w:t>
            </w:r>
          </w:p>
        </w:tc>
        <w:tc>
          <w:tcPr>
            <w:tcW w:w="953" w:type="dxa"/>
            <w:vAlign w:val="center"/>
          </w:tcPr>
          <w:p w14:paraId="457AD6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78.31</w:t>
            </w:r>
          </w:p>
        </w:tc>
        <w:tc>
          <w:tcPr>
            <w:tcW w:w="953" w:type="dxa"/>
            <w:vAlign w:val="center"/>
          </w:tcPr>
          <w:p w14:paraId="149115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115.20</w:t>
            </w:r>
          </w:p>
        </w:tc>
        <w:tc>
          <w:tcPr>
            <w:tcW w:w="834" w:type="dxa"/>
            <w:vAlign w:val="center"/>
          </w:tcPr>
          <w:p w14:paraId="1CEEF0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8.118</w:t>
            </w:r>
          </w:p>
        </w:tc>
        <w:tc>
          <w:tcPr>
            <w:tcW w:w="715" w:type="dxa"/>
            <w:vAlign w:val="center"/>
          </w:tcPr>
          <w:p w14:paraId="1594EC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</w:t>
            </w:r>
          </w:p>
        </w:tc>
        <w:tc>
          <w:tcPr>
            <w:tcW w:w="953" w:type="dxa"/>
            <w:vAlign w:val="center"/>
          </w:tcPr>
          <w:p w14:paraId="0D42C7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5E450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</w:t>
            </w:r>
          </w:p>
        </w:tc>
        <w:tc>
          <w:tcPr>
            <w:tcW w:w="834" w:type="dxa"/>
            <w:vAlign w:val="center"/>
          </w:tcPr>
          <w:p w14:paraId="32EA76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625</w:t>
            </w:r>
          </w:p>
        </w:tc>
        <w:tc>
          <w:tcPr>
            <w:tcW w:w="715" w:type="dxa"/>
            <w:vAlign w:val="center"/>
          </w:tcPr>
          <w:p w14:paraId="67C9C6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42C015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144</w:t>
            </w:r>
          </w:p>
        </w:tc>
      </w:tr>
      <w:tr w:rsidR="00D125ED" w14:paraId="538347E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41AFA8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A-T2-Normal-AIMD-s07</w:t>
            </w:r>
          </w:p>
        </w:tc>
        <w:tc>
          <w:tcPr>
            <w:tcW w:w="1192" w:type="dxa"/>
            <w:vAlign w:val="center"/>
          </w:tcPr>
          <w:p w14:paraId="2A0A97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10,307</w:t>
            </w:r>
          </w:p>
        </w:tc>
        <w:tc>
          <w:tcPr>
            <w:tcW w:w="715" w:type="dxa"/>
            <w:vAlign w:val="center"/>
          </w:tcPr>
          <w:p w14:paraId="736DEC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0.843</w:t>
            </w:r>
          </w:p>
        </w:tc>
        <w:tc>
          <w:tcPr>
            <w:tcW w:w="715" w:type="dxa"/>
            <w:vAlign w:val="center"/>
          </w:tcPr>
          <w:p w14:paraId="5B1446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21.68</w:t>
            </w:r>
          </w:p>
        </w:tc>
        <w:tc>
          <w:tcPr>
            <w:tcW w:w="715" w:type="dxa"/>
            <w:vAlign w:val="center"/>
          </w:tcPr>
          <w:p w14:paraId="33D4FC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</w:t>
            </w:r>
          </w:p>
        </w:tc>
        <w:tc>
          <w:tcPr>
            <w:tcW w:w="953" w:type="dxa"/>
            <w:vAlign w:val="center"/>
          </w:tcPr>
          <w:p w14:paraId="0CF6C1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77.66</w:t>
            </w:r>
          </w:p>
        </w:tc>
        <w:tc>
          <w:tcPr>
            <w:tcW w:w="953" w:type="dxa"/>
            <w:vAlign w:val="center"/>
          </w:tcPr>
          <w:p w14:paraId="715C8E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116.80</w:t>
            </w:r>
          </w:p>
        </w:tc>
        <w:tc>
          <w:tcPr>
            <w:tcW w:w="834" w:type="dxa"/>
            <w:vAlign w:val="center"/>
          </w:tcPr>
          <w:p w14:paraId="06C501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7.497</w:t>
            </w:r>
          </w:p>
        </w:tc>
        <w:tc>
          <w:tcPr>
            <w:tcW w:w="715" w:type="dxa"/>
            <w:vAlign w:val="center"/>
          </w:tcPr>
          <w:p w14:paraId="4ED35A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</w:t>
            </w:r>
          </w:p>
        </w:tc>
        <w:tc>
          <w:tcPr>
            <w:tcW w:w="953" w:type="dxa"/>
            <w:vAlign w:val="center"/>
          </w:tcPr>
          <w:p w14:paraId="1D3587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98A8F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</w:t>
            </w:r>
          </w:p>
        </w:tc>
        <w:tc>
          <w:tcPr>
            <w:tcW w:w="834" w:type="dxa"/>
            <w:vAlign w:val="center"/>
          </w:tcPr>
          <w:p w14:paraId="43BABC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999</w:t>
            </w:r>
          </w:p>
        </w:tc>
        <w:tc>
          <w:tcPr>
            <w:tcW w:w="715" w:type="dxa"/>
            <w:vAlign w:val="center"/>
          </w:tcPr>
          <w:p w14:paraId="6DECD9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0.983</w:t>
            </w:r>
          </w:p>
        </w:tc>
        <w:tc>
          <w:tcPr>
            <w:tcW w:w="715" w:type="dxa"/>
            <w:vAlign w:val="center"/>
          </w:tcPr>
          <w:p w14:paraId="3267CF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148</w:t>
            </w:r>
          </w:p>
        </w:tc>
      </w:tr>
      <w:tr w:rsidR="00D125ED" w14:paraId="03EAF57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E6AA4B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A-T2-Normal-AIMD-s08</w:t>
            </w:r>
          </w:p>
        </w:tc>
        <w:tc>
          <w:tcPr>
            <w:tcW w:w="1192" w:type="dxa"/>
            <w:vAlign w:val="center"/>
          </w:tcPr>
          <w:p w14:paraId="0C3CD5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9,764</w:t>
            </w:r>
          </w:p>
        </w:tc>
        <w:tc>
          <w:tcPr>
            <w:tcW w:w="715" w:type="dxa"/>
            <w:vAlign w:val="center"/>
          </w:tcPr>
          <w:p w14:paraId="14C8D0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0.812</w:t>
            </w:r>
          </w:p>
        </w:tc>
        <w:tc>
          <w:tcPr>
            <w:tcW w:w="715" w:type="dxa"/>
            <w:vAlign w:val="center"/>
          </w:tcPr>
          <w:p w14:paraId="76EE72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22.16</w:t>
            </w:r>
          </w:p>
        </w:tc>
        <w:tc>
          <w:tcPr>
            <w:tcW w:w="715" w:type="dxa"/>
            <w:vAlign w:val="center"/>
          </w:tcPr>
          <w:p w14:paraId="34A2D6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48.0</w:t>
            </w:r>
          </w:p>
        </w:tc>
        <w:tc>
          <w:tcPr>
            <w:tcW w:w="953" w:type="dxa"/>
            <w:vAlign w:val="center"/>
          </w:tcPr>
          <w:p w14:paraId="660221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80.06</w:t>
            </w:r>
          </w:p>
        </w:tc>
        <w:tc>
          <w:tcPr>
            <w:tcW w:w="953" w:type="dxa"/>
            <w:vAlign w:val="center"/>
          </w:tcPr>
          <w:p w14:paraId="7ACFEE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118.16</w:t>
            </w:r>
          </w:p>
        </w:tc>
        <w:tc>
          <w:tcPr>
            <w:tcW w:w="834" w:type="dxa"/>
            <w:vAlign w:val="center"/>
          </w:tcPr>
          <w:p w14:paraId="15F60C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8.708</w:t>
            </w:r>
          </w:p>
        </w:tc>
        <w:tc>
          <w:tcPr>
            <w:tcW w:w="715" w:type="dxa"/>
            <w:vAlign w:val="center"/>
          </w:tcPr>
          <w:p w14:paraId="1B4EBA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63</w:t>
            </w:r>
          </w:p>
        </w:tc>
        <w:tc>
          <w:tcPr>
            <w:tcW w:w="953" w:type="dxa"/>
            <w:vAlign w:val="center"/>
          </w:tcPr>
          <w:p w14:paraId="365A72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6F7D0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63</w:t>
            </w:r>
          </w:p>
        </w:tc>
        <w:tc>
          <w:tcPr>
            <w:tcW w:w="834" w:type="dxa"/>
            <w:vAlign w:val="center"/>
          </w:tcPr>
          <w:p w14:paraId="2BF485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1,683</w:t>
            </w:r>
          </w:p>
        </w:tc>
        <w:tc>
          <w:tcPr>
            <w:tcW w:w="715" w:type="dxa"/>
            <w:vAlign w:val="center"/>
          </w:tcPr>
          <w:p w14:paraId="5EC164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0.987</w:t>
            </w:r>
          </w:p>
        </w:tc>
        <w:tc>
          <w:tcPr>
            <w:tcW w:w="715" w:type="dxa"/>
            <w:vAlign w:val="center"/>
          </w:tcPr>
          <w:p w14:paraId="3C3979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150</w:t>
            </w:r>
          </w:p>
        </w:tc>
      </w:tr>
      <w:tr w:rsidR="00D125ED" w14:paraId="2F18256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7D8881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A-T2-Normal-AIMD-s09</w:t>
            </w:r>
          </w:p>
        </w:tc>
        <w:tc>
          <w:tcPr>
            <w:tcW w:w="1192" w:type="dxa"/>
            <w:vAlign w:val="center"/>
          </w:tcPr>
          <w:p w14:paraId="78E99F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10,785</w:t>
            </w:r>
          </w:p>
        </w:tc>
        <w:tc>
          <w:tcPr>
            <w:tcW w:w="715" w:type="dxa"/>
            <w:vAlign w:val="center"/>
          </w:tcPr>
          <w:p w14:paraId="359397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0.890</w:t>
            </w:r>
          </w:p>
        </w:tc>
        <w:tc>
          <w:tcPr>
            <w:tcW w:w="715" w:type="dxa"/>
            <w:vAlign w:val="center"/>
          </w:tcPr>
          <w:p w14:paraId="7A32F4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24.82</w:t>
            </w:r>
          </w:p>
        </w:tc>
        <w:tc>
          <w:tcPr>
            <w:tcW w:w="715" w:type="dxa"/>
            <w:vAlign w:val="center"/>
          </w:tcPr>
          <w:p w14:paraId="0FDBB8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</w:t>
            </w:r>
          </w:p>
        </w:tc>
        <w:tc>
          <w:tcPr>
            <w:tcW w:w="953" w:type="dxa"/>
            <w:vAlign w:val="center"/>
          </w:tcPr>
          <w:p w14:paraId="7B36A9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80.55</w:t>
            </w:r>
          </w:p>
        </w:tc>
        <w:tc>
          <w:tcPr>
            <w:tcW w:w="953" w:type="dxa"/>
            <w:vAlign w:val="center"/>
          </w:tcPr>
          <w:p w14:paraId="7B0197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115.56</w:t>
            </w:r>
          </w:p>
        </w:tc>
        <w:tc>
          <w:tcPr>
            <w:tcW w:w="834" w:type="dxa"/>
            <w:vAlign w:val="center"/>
          </w:tcPr>
          <w:p w14:paraId="070C6A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8.825</w:t>
            </w:r>
          </w:p>
        </w:tc>
        <w:tc>
          <w:tcPr>
            <w:tcW w:w="715" w:type="dxa"/>
            <w:vAlign w:val="center"/>
          </w:tcPr>
          <w:p w14:paraId="024FFB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  <w:tc>
          <w:tcPr>
            <w:tcW w:w="953" w:type="dxa"/>
            <w:vAlign w:val="center"/>
          </w:tcPr>
          <w:p w14:paraId="51611E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5DA85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38</w:t>
            </w:r>
          </w:p>
        </w:tc>
        <w:tc>
          <w:tcPr>
            <w:tcW w:w="834" w:type="dxa"/>
            <w:vAlign w:val="center"/>
          </w:tcPr>
          <w:p w14:paraId="7B2E97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438</w:t>
            </w:r>
          </w:p>
        </w:tc>
        <w:tc>
          <w:tcPr>
            <w:tcW w:w="715" w:type="dxa"/>
            <w:vAlign w:val="center"/>
          </w:tcPr>
          <w:p w14:paraId="4585D5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3A6426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141</w:t>
            </w:r>
          </w:p>
        </w:tc>
      </w:tr>
      <w:tr w:rsidR="00D125ED" w14:paraId="43CD096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C605AC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A-T2-Normal-AIMD-s10</w:t>
            </w:r>
          </w:p>
        </w:tc>
        <w:tc>
          <w:tcPr>
            <w:tcW w:w="1192" w:type="dxa"/>
            <w:vAlign w:val="center"/>
          </w:tcPr>
          <w:p w14:paraId="278672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10,215</w:t>
            </w:r>
          </w:p>
        </w:tc>
        <w:tc>
          <w:tcPr>
            <w:tcW w:w="715" w:type="dxa"/>
            <w:vAlign w:val="center"/>
          </w:tcPr>
          <w:p w14:paraId="6BE886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0.843</w:t>
            </w:r>
          </w:p>
        </w:tc>
        <w:tc>
          <w:tcPr>
            <w:tcW w:w="715" w:type="dxa"/>
            <w:vAlign w:val="center"/>
          </w:tcPr>
          <w:p w14:paraId="527C81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22.61</w:t>
            </w:r>
          </w:p>
        </w:tc>
        <w:tc>
          <w:tcPr>
            <w:tcW w:w="715" w:type="dxa"/>
            <w:vAlign w:val="center"/>
          </w:tcPr>
          <w:p w14:paraId="0D75F5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48.0</w:t>
            </w:r>
          </w:p>
        </w:tc>
        <w:tc>
          <w:tcPr>
            <w:tcW w:w="953" w:type="dxa"/>
            <w:vAlign w:val="center"/>
          </w:tcPr>
          <w:p w14:paraId="01496D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78.78</w:t>
            </w:r>
          </w:p>
        </w:tc>
        <w:tc>
          <w:tcPr>
            <w:tcW w:w="953" w:type="dxa"/>
            <w:vAlign w:val="center"/>
          </w:tcPr>
          <w:p w14:paraId="78F877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115.20</w:t>
            </w:r>
          </w:p>
        </w:tc>
        <w:tc>
          <w:tcPr>
            <w:tcW w:w="834" w:type="dxa"/>
            <w:vAlign w:val="center"/>
          </w:tcPr>
          <w:p w14:paraId="6F0654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8.856</w:t>
            </w:r>
          </w:p>
        </w:tc>
        <w:tc>
          <w:tcPr>
            <w:tcW w:w="715" w:type="dxa"/>
            <w:vAlign w:val="center"/>
          </w:tcPr>
          <w:p w14:paraId="60E515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</w:t>
            </w:r>
          </w:p>
        </w:tc>
        <w:tc>
          <w:tcPr>
            <w:tcW w:w="953" w:type="dxa"/>
            <w:vAlign w:val="center"/>
          </w:tcPr>
          <w:p w14:paraId="4F698B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F0E24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</w:t>
            </w:r>
          </w:p>
        </w:tc>
        <w:tc>
          <w:tcPr>
            <w:tcW w:w="834" w:type="dxa"/>
            <w:vAlign w:val="center"/>
          </w:tcPr>
          <w:p w14:paraId="7C976D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431</w:t>
            </w:r>
          </w:p>
        </w:tc>
        <w:tc>
          <w:tcPr>
            <w:tcW w:w="715" w:type="dxa"/>
            <w:vAlign w:val="center"/>
          </w:tcPr>
          <w:p w14:paraId="584E62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522DD8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141</w:t>
            </w:r>
          </w:p>
        </w:tc>
      </w:tr>
      <w:tr w:rsidR="00D125ED" w14:paraId="162F48E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BEF8B1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A-T2-Normal-PCON-style-s01</w:t>
            </w:r>
          </w:p>
        </w:tc>
        <w:tc>
          <w:tcPr>
            <w:tcW w:w="1192" w:type="dxa"/>
            <w:vAlign w:val="center"/>
          </w:tcPr>
          <w:p w14:paraId="1FB6D7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9,603</w:t>
            </w:r>
          </w:p>
        </w:tc>
        <w:tc>
          <w:tcPr>
            <w:tcW w:w="715" w:type="dxa"/>
            <w:vAlign w:val="center"/>
          </w:tcPr>
          <w:p w14:paraId="446E93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0.818</w:t>
            </w:r>
          </w:p>
        </w:tc>
        <w:tc>
          <w:tcPr>
            <w:tcW w:w="715" w:type="dxa"/>
            <w:vAlign w:val="center"/>
          </w:tcPr>
          <w:p w14:paraId="61289F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3.87</w:t>
            </w:r>
          </w:p>
        </w:tc>
        <w:tc>
          <w:tcPr>
            <w:tcW w:w="715" w:type="dxa"/>
            <w:vAlign w:val="center"/>
          </w:tcPr>
          <w:p w14:paraId="6E697F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604FEE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48.18</w:t>
            </w:r>
          </w:p>
        </w:tc>
        <w:tc>
          <w:tcPr>
            <w:tcW w:w="953" w:type="dxa"/>
            <w:vAlign w:val="center"/>
          </w:tcPr>
          <w:p w14:paraId="757B15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57.60</w:t>
            </w:r>
          </w:p>
        </w:tc>
        <w:tc>
          <w:tcPr>
            <w:tcW w:w="834" w:type="dxa"/>
            <w:vAlign w:val="center"/>
          </w:tcPr>
          <w:p w14:paraId="0E0149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3.024</w:t>
            </w:r>
          </w:p>
        </w:tc>
        <w:tc>
          <w:tcPr>
            <w:tcW w:w="715" w:type="dxa"/>
            <w:vAlign w:val="center"/>
          </w:tcPr>
          <w:p w14:paraId="626895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14DA6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B0030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14E05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642</w:t>
            </w:r>
          </w:p>
        </w:tc>
        <w:tc>
          <w:tcPr>
            <w:tcW w:w="715" w:type="dxa"/>
            <w:vAlign w:val="center"/>
          </w:tcPr>
          <w:p w14:paraId="393FC6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  <w:tc>
          <w:tcPr>
            <w:tcW w:w="715" w:type="dxa"/>
            <w:vAlign w:val="center"/>
          </w:tcPr>
          <w:p w14:paraId="5EB30E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</w:t>
            </w:r>
          </w:p>
        </w:tc>
      </w:tr>
      <w:tr w:rsidR="00D125ED" w14:paraId="54C1DE5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F0D0F5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A-T2-Normal-PCON-style-s02</w:t>
            </w:r>
          </w:p>
        </w:tc>
        <w:tc>
          <w:tcPr>
            <w:tcW w:w="1192" w:type="dxa"/>
            <w:vAlign w:val="center"/>
          </w:tcPr>
          <w:p w14:paraId="2311C6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9,661</w:t>
            </w:r>
          </w:p>
        </w:tc>
        <w:tc>
          <w:tcPr>
            <w:tcW w:w="715" w:type="dxa"/>
            <w:vAlign w:val="center"/>
          </w:tcPr>
          <w:p w14:paraId="7BFC1D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0.810</w:t>
            </w:r>
          </w:p>
        </w:tc>
        <w:tc>
          <w:tcPr>
            <w:tcW w:w="715" w:type="dxa"/>
            <w:vAlign w:val="center"/>
          </w:tcPr>
          <w:p w14:paraId="120068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4.24</w:t>
            </w:r>
          </w:p>
        </w:tc>
        <w:tc>
          <w:tcPr>
            <w:tcW w:w="715" w:type="dxa"/>
            <w:vAlign w:val="center"/>
          </w:tcPr>
          <w:p w14:paraId="34AE76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12.0</w:t>
            </w:r>
          </w:p>
        </w:tc>
        <w:tc>
          <w:tcPr>
            <w:tcW w:w="953" w:type="dxa"/>
            <w:vAlign w:val="center"/>
          </w:tcPr>
          <w:p w14:paraId="24085B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48.33</w:t>
            </w:r>
          </w:p>
        </w:tc>
        <w:tc>
          <w:tcPr>
            <w:tcW w:w="953" w:type="dxa"/>
            <w:vAlign w:val="center"/>
          </w:tcPr>
          <w:p w14:paraId="6F9E52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57.84</w:t>
            </w:r>
          </w:p>
        </w:tc>
        <w:tc>
          <w:tcPr>
            <w:tcW w:w="834" w:type="dxa"/>
            <w:vAlign w:val="center"/>
          </w:tcPr>
          <w:p w14:paraId="27BF41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3.147</w:t>
            </w:r>
          </w:p>
        </w:tc>
        <w:tc>
          <w:tcPr>
            <w:tcW w:w="715" w:type="dxa"/>
            <w:vAlign w:val="center"/>
          </w:tcPr>
          <w:p w14:paraId="6F2E5D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0D5D8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6F03D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97976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610</w:t>
            </w:r>
          </w:p>
        </w:tc>
        <w:tc>
          <w:tcPr>
            <w:tcW w:w="715" w:type="dxa"/>
            <w:vAlign w:val="center"/>
          </w:tcPr>
          <w:p w14:paraId="53D22E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416181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</w:tr>
      <w:tr w:rsidR="00D125ED" w14:paraId="1608238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C7AFAB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A-T2-Normal-PCON-style-s03</w:t>
            </w:r>
          </w:p>
        </w:tc>
        <w:tc>
          <w:tcPr>
            <w:tcW w:w="1192" w:type="dxa"/>
            <w:vAlign w:val="center"/>
          </w:tcPr>
          <w:p w14:paraId="04F0C2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9,852</w:t>
            </w:r>
          </w:p>
        </w:tc>
        <w:tc>
          <w:tcPr>
            <w:tcW w:w="715" w:type="dxa"/>
            <w:vAlign w:val="center"/>
          </w:tcPr>
          <w:p w14:paraId="2360A7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0.810</w:t>
            </w:r>
          </w:p>
        </w:tc>
        <w:tc>
          <w:tcPr>
            <w:tcW w:w="715" w:type="dxa"/>
            <w:vAlign w:val="center"/>
          </w:tcPr>
          <w:p w14:paraId="4E0D28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4.18</w:t>
            </w:r>
          </w:p>
        </w:tc>
        <w:tc>
          <w:tcPr>
            <w:tcW w:w="715" w:type="dxa"/>
            <w:vAlign w:val="center"/>
          </w:tcPr>
          <w:p w14:paraId="69D9BC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953" w:type="dxa"/>
            <w:vAlign w:val="center"/>
          </w:tcPr>
          <w:p w14:paraId="612E0A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48.31</w:t>
            </w:r>
          </w:p>
        </w:tc>
        <w:tc>
          <w:tcPr>
            <w:tcW w:w="953" w:type="dxa"/>
            <w:vAlign w:val="center"/>
          </w:tcPr>
          <w:p w14:paraId="3E602E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57.60</w:t>
            </w:r>
          </w:p>
        </w:tc>
        <w:tc>
          <w:tcPr>
            <w:tcW w:w="834" w:type="dxa"/>
            <w:vAlign w:val="center"/>
          </w:tcPr>
          <w:p w14:paraId="0AD6D7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3.121</w:t>
            </w:r>
          </w:p>
        </w:tc>
        <w:tc>
          <w:tcPr>
            <w:tcW w:w="715" w:type="dxa"/>
            <w:vAlign w:val="center"/>
          </w:tcPr>
          <w:p w14:paraId="6F0C60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8D58B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35C8B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07289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570</w:t>
            </w:r>
          </w:p>
        </w:tc>
        <w:tc>
          <w:tcPr>
            <w:tcW w:w="715" w:type="dxa"/>
            <w:vAlign w:val="center"/>
          </w:tcPr>
          <w:p w14:paraId="550A31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0319F6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</w:tr>
      <w:tr w:rsidR="00D125ED" w14:paraId="29F1EA5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146DF2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A-T2-Normal-PCON-style-s04</w:t>
            </w:r>
          </w:p>
        </w:tc>
        <w:tc>
          <w:tcPr>
            <w:tcW w:w="1192" w:type="dxa"/>
            <w:vAlign w:val="center"/>
          </w:tcPr>
          <w:p w14:paraId="26ECFE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9,764</w:t>
            </w:r>
          </w:p>
        </w:tc>
        <w:tc>
          <w:tcPr>
            <w:tcW w:w="715" w:type="dxa"/>
            <w:vAlign w:val="center"/>
          </w:tcPr>
          <w:p w14:paraId="6CE547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0.815</w:t>
            </w:r>
          </w:p>
        </w:tc>
        <w:tc>
          <w:tcPr>
            <w:tcW w:w="715" w:type="dxa"/>
            <w:vAlign w:val="center"/>
          </w:tcPr>
          <w:p w14:paraId="32E212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4.33</w:t>
            </w:r>
          </w:p>
        </w:tc>
        <w:tc>
          <w:tcPr>
            <w:tcW w:w="715" w:type="dxa"/>
            <w:vAlign w:val="center"/>
          </w:tcPr>
          <w:p w14:paraId="25FC3F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953" w:type="dxa"/>
            <w:vAlign w:val="center"/>
          </w:tcPr>
          <w:p w14:paraId="592856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48.44</w:t>
            </w:r>
          </w:p>
        </w:tc>
        <w:tc>
          <w:tcPr>
            <w:tcW w:w="953" w:type="dxa"/>
            <w:vAlign w:val="center"/>
          </w:tcPr>
          <w:p w14:paraId="7B7AA5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58.93</w:t>
            </w:r>
          </w:p>
        </w:tc>
        <w:tc>
          <w:tcPr>
            <w:tcW w:w="834" w:type="dxa"/>
            <w:vAlign w:val="center"/>
          </w:tcPr>
          <w:p w14:paraId="2B323C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3.198</w:t>
            </w:r>
          </w:p>
        </w:tc>
        <w:tc>
          <w:tcPr>
            <w:tcW w:w="715" w:type="dxa"/>
            <w:vAlign w:val="center"/>
          </w:tcPr>
          <w:p w14:paraId="413F61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79074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BC454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5DA7C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687</w:t>
            </w:r>
          </w:p>
        </w:tc>
        <w:tc>
          <w:tcPr>
            <w:tcW w:w="715" w:type="dxa"/>
            <w:vAlign w:val="center"/>
          </w:tcPr>
          <w:p w14:paraId="59ECD0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6CF5BA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</w:tr>
      <w:tr w:rsidR="00D125ED" w14:paraId="3FADDE6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0B8C72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A-T2-Normal-PCON-style-s05</w:t>
            </w:r>
          </w:p>
        </w:tc>
        <w:tc>
          <w:tcPr>
            <w:tcW w:w="1192" w:type="dxa"/>
            <w:vAlign w:val="center"/>
          </w:tcPr>
          <w:p w14:paraId="0BBC12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9,741</w:t>
            </w:r>
          </w:p>
        </w:tc>
        <w:tc>
          <w:tcPr>
            <w:tcW w:w="715" w:type="dxa"/>
            <w:vAlign w:val="center"/>
          </w:tcPr>
          <w:p w14:paraId="4920BC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0.807</w:t>
            </w:r>
          </w:p>
        </w:tc>
        <w:tc>
          <w:tcPr>
            <w:tcW w:w="715" w:type="dxa"/>
            <w:vAlign w:val="center"/>
          </w:tcPr>
          <w:p w14:paraId="07DB69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4.00</w:t>
            </w:r>
          </w:p>
        </w:tc>
        <w:tc>
          <w:tcPr>
            <w:tcW w:w="715" w:type="dxa"/>
            <w:vAlign w:val="center"/>
          </w:tcPr>
          <w:p w14:paraId="076D72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0CC249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48.42</w:t>
            </w:r>
          </w:p>
        </w:tc>
        <w:tc>
          <w:tcPr>
            <w:tcW w:w="953" w:type="dxa"/>
            <w:vAlign w:val="center"/>
          </w:tcPr>
          <w:p w14:paraId="1493E1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57.60</w:t>
            </w:r>
          </w:p>
        </w:tc>
        <w:tc>
          <w:tcPr>
            <w:tcW w:w="834" w:type="dxa"/>
            <w:vAlign w:val="center"/>
          </w:tcPr>
          <w:p w14:paraId="0842BA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3.154</w:t>
            </w:r>
          </w:p>
        </w:tc>
        <w:tc>
          <w:tcPr>
            <w:tcW w:w="715" w:type="dxa"/>
            <w:vAlign w:val="center"/>
          </w:tcPr>
          <w:p w14:paraId="02EBF8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19CD5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8AED3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5E529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481</w:t>
            </w:r>
          </w:p>
        </w:tc>
        <w:tc>
          <w:tcPr>
            <w:tcW w:w="715" w:type="dxa"/>
            <w:vAlign w:val="center"/>
          </w:tcPr>
          <w:p w14:paraId="1373B9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5994E1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</w:tr>
      <w:tr w:rsidR="00D125ED" w14:paraId="42EB39F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C390FA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A-T2-Normal-PCON-style-s06</w:t>
            </w:r>
          </w:p>
        </w:tc>
        <w:tc>
          <w:tcPr>
            <w:tcW w:w="1192" w:type="dxa"/>
            <w:vAlign w:val="center"/>
          </w:tcPr>
          <w:p w14:paraId="041B0A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9,681</w:t>
            </w:r>
          </w:p>
        </w:tc>
        <w:tc>
          <w:tcPr>
            <w:tcW w:w="715" w:type="dxa"/>
            <w:vAlign w:val="center"/>
          </w:tcPr>
          <w:p w14:paraId="1C70D7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0.823</w:t>
            </w:r>
          </w:p>
        </w:tc>
        <w:tc>
          <w:tcPr>
            <w:tcW w:w="715" w:type="dxa"/>
            <w:vAlign w:val="center"/>
          </w:tcPr>
          <w:p w14:paraId="30199A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4.75</w:t>
            </w:r>
          </w:p>
        </w:tc>
        <w:tc>
          <w:tcPr>
            <w:tcW w:w="715" w:type="dxa"/>
            <w:vAlign w:val="center"/>
          </w:tcPr>
          <w:p w14:paraId="6155CC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12.0</w:t>
            </w:r>
          </w:p>
        </w:tc>
        <w:tc>
          <w:tcPr>
            <w:tcW w:w="953" w:type="dxa"/>
            <w:vAlign w:val="center"/>
          </w:tcPr>
          <w:p w14:paraId="33930C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48.46</w:t>
            </w:r>
          </w:p>
        </w:tc>
        <w:tc>
          <w:tcPr>
            <w:tcW w:w="953" w:type="dxa"/>
            <w:vAlign w:val="center"/>
          </w:tcPr>
          <w:p w14:paraId="2B4B38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57.96</w:t>
            </w:r>
          </w:p>
        </w:tc>
        <w:tc>
          <w:tcPr>
            <w:tcW w:w="834" w:type="dxa"/>
            <w:vAlign w:val="center"/>
          </w:tcPr>
          <w:p w14:paraId="7FCE89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3.231</w:t>
            </w:r>
          </w:p>
        </w:tc>
        <w:tc>
          <w:tcPr>
            <w:tcW w:w="715" w:type="dxa"/>
            <w:vAlign w:val="center"/>
          </w:tcPr>
          <w:p w14:paraId="317558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DC5ED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D2F78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12CBD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519</w:t>
            </w:r>
          </w:p>
        </w:tc>
        <w:tc>
          <w:tcPr>
            <w:tcW w:w="715" w:type="dxa"/>
            <w:vAlign w:val="center"/>
          </w:tcPr>
          <w:p w14:paraId="7C633D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062E8D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</w:tr>
      <w:tr w:rsidR="00D125ED" w14:paraId="0AA8141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51A7B5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A-T2-Normal-PCON-style-s07</w:t>
            </w:r>
          </w:p>
        </w:tc>
        <w:tc>
          <w:tcPr>
            <w:tcW w:w="1192" w:type="dxa"/>
            <w:vAlign w:val="center"/>
          </w:tcPr>
          <w:p w14:paraId="73F97E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9,783</w:t>
            </w:r>
          </w:p>
        </w:tc>
        <w:tc>
          <w:tcPr>
            <w:tcW w:w="715" w:type="dxa"/>
            <w:vAlign w:val="center"/>
          </w:tcPr>
          <w:p w14:paraId="457ECD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0.805</w:t>
            </w:r>
          </w:p>
        </w:tc>
        <w:tc>
          <w:tcPr>
            <w:tcW w:w="715" w:type="dxa"/>
            <w:vAlign w:val="center"/>
          </w:tcPr>
          <w:p w14:paraId="2C8B84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4.30</w:t>
            </w:r>
          </w:p>
        </w:tc>
        <w:tc>
          <w:tcPr>
            <w:tcW w:w="715" w:type="dxa"/>
            <w:vAlign w:val="center"/>
          </w:tcPr>
          <w:p w14:paraId="7F75FD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953" w:type="dxa"/>
            <w:vAlign w:val="center"/>
          </w:tcPr>
          <w:p w14:paraId="6C86A1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48.49</w:t>
            </w:r>
          </w:p>
        </w:tc>
        <w:tc>
          <w:tcPr>
            <w:tcW w:w="953" w:type="dxa"/>
            <w:vAlign w:val="center"/>
          </w:tcPr>
          <w:p w14:paraId="03F419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58.47</w:t>
            </w:r>
          </w:p>
        </w:tc>
        <w:tc>
          <w:tcPr>
            <w:tcW w:w="834" w:type="dxa"/>
            <w:vAlign w:val="center"/>
          </w:tcPr>
          <w:p w14:paraId="467C4B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3.161</w:t>
            </w:r>
          </w:p>
        </w:tc>
        <w:tc>
          <w:tcPr>
            <w:tcW w:w="715" w:type="dxa"/>
            <w:vAlign w:val="center"/>
          </w:tcPr>
          <w:p w14:paraId="296F69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227F0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142B2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6BD00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581</w:t>
            </w:r>
          </w:p>
        </w:tc>
        <w:tc>
          <w:tcPr>
            <w:tcW w:w="715" w:type="dxa"/>
            <w:vAlign w:val="center"/>
          </w:tcPr>
          <w:p w14:paraId="0BD700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523307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</w:t>
            </w:r>
          </w:p>
        </w:tc>
      </w:tr>
      <w:tr w:rsidR="00D125ED" w14:paraId="14B6689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D173A5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A-T2-Normal-PCON-style-s08</w:t>
            </w:r>
          </w:p>
        </w:tc>
        <w:tc>
          <w:tcPr>
            <w:tcW w:w="1192" w:type="dxa"/>
            <w:vAlign w:val="center"/>
          </w:tcPr>
          <w:p w14:paraId="2F2574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9,776</w:t>
            </w:r>
          </w:p>
        </w:tc>
        <w:tc>
          <w:tcPr>
            <w:tcW w:w="715" w:type="dxa"/>
            <w:vAlign w:val="center"/>
          </w:tcPr>
          <w:p w14:paraId="4AE1A7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0.812</w:t>
            </w:r>
          </w:p>
        </w:tc>
        <w:tc>
          <w:tcPr>
            <w:tcW w:w="715" w:type="dxa"/>
            <w:vAlign w:val="center"/>
          </w:tcPr>
          <w:p w14:paraId="4DE114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4.24</w:t>
            </w:r>
          </w:p>
        </w:tc>
        <w:tc>
          <w:tcPr>
            <w:tcW w:w="715" w:type="dxa"/>
            <w:vAlign w:val="center"/>
          </w:tcPr>
          <w:p w14:paraId="4ED108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953" w:type="dxa"/>
            <w:vAlign w:val="center"/>
          </w:tcPr>
          <w:p w14:paraId="4445A8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48.41</w:t>
            </w:r>
          </w:p>
        </w:tc>
        <w:tc>
          <w:tcPr>
            <w:tcW w:w="953" w:type="dxa"/>
            <w:vAlign w:val="center"/>
          </w:tcPr>
          <w:p w14:paraId="3F5E8C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57.96</w:t>
            </w:r>
          </w:p>
        </w:tc>
        <w:tc>
          <w:tcPr>
            <w:tcW w:w="834" w:type="dxa"/>
            <w:vAlign w:val="center"/>
          </w:tcPr>
          <w:p w14:paraId="293255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3.156</w:t>
            </w:r>
          </w:p>
        </w:tc>
        <w:tc>
          <w:tcPr>
            <w:tcW w:w="715" w:type="dxa"/>
            <w:vAlign w:val="center"/>
          </w:tcPr>
          <w:p w14:paraId="0B0BEF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3F214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90074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17ABA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671</w:t>
            </w:r>
          </w:p>
        </w:tc>
        <w:tc>
          <w:tcPr>
            <w:tcW w:w="715" w:type="dxa"/>
            <w:vAlign w:val="center"/>
          </w:tcPr>
          <w:p w14:paraId="5C644F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0F5A42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</w:t>
            </w:r>
          </w:p>
        </w:tc>
      </w:tr>
      <w:tr w:rsidR="00D125ED" w14:paraId="4B9A410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4D844C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A-T2-Normal-PCON-style-s09</w:t>
            </w:r>
          </w:p>
        </w:tc>
        <w:tc>
          <w:tcPr>
            <w:tcW w:w="1192" w:type="dxa"/>
            <w:vAlign w:val="center"/>
          </w:tcPr>
          <w:p w14:paraId="67D23A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9,835</w:t>
            </w:r>
          </w:p>
        </w:tc>
        <w:tc>
          <w:tcPr>
            <w:tcW w:w="715" w:type="dxa"/>
            <w:vAlign w:val="center"/>
          </w:tcPr>
          <w:p w14:paraId="072BE4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0.855</w:t>
            </w:r>
          </w:p>
        </w:tc>
        <w:tc>
          <w:tcPr>
            <w:tcW w:w="715" w:type="dxa"/>
            <w:vAlign w:val="center"/>
          </w:tcPr>
          <w:p w14:paraId="39D993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4.39</w:t>
            </w:r>
          </w:p>
        </w:tc>
        <w:tc>
          <w:tcPr>
            <w:tcW w:w="715" w:type="dxa"/>
            <w:vAlign w:val="center"/>
          </w:tcPr>
          <w:p w14:paraId="6AF8C2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645785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48.38</w:t>
            </w:r>
          </w:p>
        </w:tc>
        <w:tc>
          <w:tcPr>
            <w:tcW w:w="953" w:type="dxa"/>
            <w:vAlign w:val="center"/>
          </w:tcPr>
          <w:p w14:paraId="0CAC3F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57.60</w:t>
            </w:r>
          </w:p>
        </w:tc>
        <w:tc>
          <w:tcPr>
            <w:tcW w:w="834" w:type="dxa"/>
            <w:vAlign w:val="center"/>
          </w:tcPr>
          <w:p w14:paraId="4715AE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3.176</w:t>
            </w:r>
          </w:p>
        </w:tc>
        <w:tc>
          <w:tcPr>
            <w:tcW w:w="715" w:type="dxa"/>
            <w:vAlign w:val="center"/>
          </w:tcPr>
          <w:p w14:paraId="25E439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F8D0B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0F7B3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9B70B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651</w:t>
            </w:r>
          </w:p>
        </w:tc>
        <w:tc>
          <w:tcPr>
            <w:tcW w:w="715" w:type="dxa"/>
            <w:vAlign w:val="center"/>
          </w:tcPr>
          <w:p w14:paraId="5E436C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5B9704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63</w:t>
            </w:r>
          </w:p>
        </w:tc>
      </w:tr>
      <w:tr w:rsidR="00D125ED" w14:paraId="16503DB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7BD728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A-T2-Normal-PCON-style-s10</w:t>
            </w:r>
          </w:p>
        </w:tc>
        <w:tc>
          <w:tcPr>
            <w:tcW w:w="1192" w:type="dxa"/>
            <w:vAlign w:val="center"/>
          </w:tcPr>
          <w:p w14:paraId="39DF55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9,808</w:t>
            </w:r>
          </w:p>
        </w:tc>
        <w:tc>
          <w:tcPr>
            <w:tcW w:w="715" w:type="dxa"/>
            <w:vAlign w:val="center"/>
          </w:tcPr>
          <w:p w14:paraId="47DAFD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0.818</w:t>
            </w:r>
          </w:p>
        </w:tc>
        <w:tc>
          <w:tcPr>
            <w:tcW w:w="715" w:type="dxa"/>
            <w:vAlign w:val="center"/>
          </w:tcPr>
          <w:p w14:paraId="373BBE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4.29</w:t>
            </w:r>
          </w:p>
        </w:tc>
        <w:tc>
          <w:tcPr>
            <w:tcW w:w="715" w:type="dxa"/>
            <w:vAlign w:val="center"/>
          </w:tcPr>
          <w:p w14:paraId="0A121F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745210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48.32</w:t>
            </w:r>
          </w:p>
        </w:tc>
        <w:tc>
          <w:tcPr>
            <w:tcW w:w="953" w:type="dxa"/>
            <w:vAlign w:val="center"/>
          </w:tcPr>
          <w:p w14:paraId="0B6271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57.60</w:t>
            </w:r>
          </w:p>
        </w:tc>
        <w:tc>
          <w:tcPr>
            <w:tcW w:w="834" w:type="dxa"/>
            <w:vAlign w:val="center"/>
          </w:tcPr>
          <w:p w14:paraId="5AA679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3.083</w:t>
            </w:r>
          </w:p>
        </w:tc>
        <w:tc>
          <w:tcPr>
            <w:tcW w:w="715" w:type="dxa"/>
            <w:vAlign w:val="center"/>
          </w:tcPr>
          <w:p w14:paraId="3F98BC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1870B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4CC2F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84CE1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559</w:t>
            </w:r>
          </w:p>
        </w:tc>
        <w:tc>
          <w:tcPr>
            <w:tcW w:w="715" w:type="dxa"/>
            <w:vAlign w:val="center"/>
          </w:tcPr>
          <w:p w14:paraId="3885F2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05A7ED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66</w:t>
            </w:r>
          </w:p>
        </w:tc>
      </w:tr>
      <w:tr w:rsidR="00D125ED" w14:paraId="313C2A3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F5B8D7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A-T2-Normal-PID-s01</w:t>
            </w:r>
          </w:p>
        </w:tc>
        <w:tc>
          <w:tcPr>
            <w:tcW w:w="1192" w:type="dxa"/>
            <w:vAlign w:val="center"/>
          </w:tcPr>
          <w:p w14:paraId="164FB4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9,830</w:t>
            </w:r>
          </w:p>
        </w:tc>
        <w:tc>
          <w:tcPr>
            <w:tcW w:w="715" w:type="dxa"/>
            <w:vAlign w:val="center"/>
          </w:tcPr>
          <w:p w14:paraId="0AC2CB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0.805</w:t>
            </w:r>
          </w:p>
        </w:tc>
        <w:tc>
          <w:tcPr>
            <w:tcW w:w="715" w:type="dxa"/>
            <w:vAlign w:val="center"/>
          </w:tcPr>
          <w:p w14:paraId="6E1135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3.46</w:t>
            </w:r>
          </w:p>
        </w:tc>
        <w:tc>
          <w:tcPr>
            <w:tcW w:w="715" w:type="dxa"/>
            <w:vAlign w:val="center"/>
          </w:tcPr>
          <w:p w14:paraId="252D8C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5F7383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47.37</w:t>
            </w:r>
          </w:p>
        </w:tc>
        <w:tc>
          <w:tcPr>
            <w:tcW w:w="953" w:type="dxa"/>
            <w:vAlign w:val="center"/>
          </w:tcPr>
          <w:p w14:paraId="6D9B15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54.04</w:t>
            </w:r>
          </w:p>
        </w:tc>
        <w:tc>
          <w:tcPr>
            <w:tcW w:w="834" w:type="dxa"/>
            <w:vAlign w:val="center"/>
          </w:tcPr>
          <w:p w14:paraId="719820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2.770</w:t>
            </w:r>
          </w:p>
        </w:tc>
        <w:tc>
          <w:tcPr>
            <w:tcW w:w="715" w:type="dxa"/>
            <w:vAlign w:val="center"/>
          </w:tcPr>
          <w:p w14:paraId="742EC4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139B6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E0D6D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43658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3DDA7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197ED1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</w:t>
            </w:r>
          </w:p>
        </w:tc>
      </w:tr>
      <w:tr w:rsidR="00D125ED" w14:paraId="7D1924D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C2C199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A-T2-Normal-PID-s02</w:t>
            </w:r>
          </w:p>
        </w:tc>
        <w:tc>
          <w:tcPr>
            <w:tcW w:w="1192" w:type="dxa"/>
            <w:vAlign w:val="center"/>
          </w:tcPr>
          <w:p w14:paraId="72DF2D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9,989</w:t>
            </w:r>
          </w:p>
        </w:tc>
        <w:tc>
          <w:tcPr>
            <w:tcW w:w="715" w:type="dxa"/>
            <w:vAlign w:val="center"/>
          </w:tcPr>
          <w:p w14:paraId="76ECA0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0.845</w:t>
            </w:r>
          </w:p>
        </w:tc>
        <w:tc>
          <w:tcPr>
            <w:tcW w:w="715" w:type="dxa"/>
            <w:vAlign w:val="center"/>
          </w:tcPr>
          <w:p w14:paraId="6ED76E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3.58</w:t>
            </w:r>
          </w:p>
        </w:tc>
        <w:tc>
          <w:tcPr>
            <w:tcW w:w="715" w:type="dxa"/>
            <w:vAlign w:val="center"/>
          </w:tcPr>
          <w:p w14:paraId="59C56F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065CF3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47.17</w:t>
            </w:r>
          </w:p>
        </w:tc>
        <w:tc>
          <w:tcPr>
            <w:tcW w:w="953" w:type="dxa"/>
            <w:vAlign w:val="center"/>
          </w:tcPr>
          <w:p w14:paraId="36FB9A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52.80</w:t>
            </w:r>
          </w:p>
        </w:tc>
        <w:tc>
          <w:tcPr>
            <w:tcW w:w="834" w:type="dxa"/>
            <w:vAlign w:val="center"/>
          </w:tcPr>
          <w:p w14:paraId="6D6B4A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2.573</w:t>
            </w:r>
          </w:p>
        </w:tc>
        <w:tc>
          <w:tcPr>
            <w:tcW w:w="715" w:type="dxa"/>
            <w:vAlign w:val="center"/>
          </w:tcPr>
          <w:p w14:paraId="482553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AFCE4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2CED7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423BE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A60C2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  <w:tc>
          <w:tcPr>
            <w:tcW w:w="715" w:type="dxa"/>
            <w:vAlign w:val="center"/>
          </w:tcPr>
          <w:p w14:paraId="5D03FD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</w:t>
            </w:r>
          </w:p>
        </w:tc>
      </w:tr>
      <w:tr w:rsidR="00D125ED" w14:paraId="58A20F6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8A87E2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A-T2-Normal-PID-s03</w:t>
            </w:r>
          </w:p>
        </w:tc>
        <w:tc>
          <w:tcPr>
            <w:tcW w:w="1192" w:type="dxa"/>
            <w:vAlign w:val="center"/>
          </w:tcPr>
          <w:p w14:paraId="02FCF4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10,106</w:t>
            </w:r>
          </w:p>
        </w:tc>
        <w:tc>
          <w:tcPr>
            <w:tcW w:w="715" w:type="dxa"/>
            <w:vAlign w:val="center"/>
          </w:tcPr>
          <w:p w14:paraId="3D3E1F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0.845</w:t>
            </w:r>
          </w:p>
        </w:tc>
        <w:tc>
          <w:tcPr>
            <w:tcW w:w="715" w:type="dxa"/>
            <w:vAlign w:val="center"/>
          </w:tcPr>
          <w:p w14:paraId="1349B6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3.64</w:t>
            </w:r>
          </w:p>
        </w:tc>
        <w:tc>
          <w:tcPr>
            <w:tcW w:w="715" w:type="dxa"/>
            <w:vAlign w:val="center"/>
          </w:tcPr>
          <w:p w14:paraId="0DF3EB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61A3C5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47.54</w:t>
            </w:r>
          </w:p>
        </w:tc>
        <w:tc>
          <w:tcPr>
            <w:tcW w:w="953" w:type="dxa"/>
            <w:vAlign w:val="center"/>
          </w:tcPr>
          <w:p w14:paraId="62EBE1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54.40</w:t>
            </w:r>
          </w:p>
        </w:tc>
        <w:tc>
          <w:tcPr>
            <w:tcW w:w="834" w:type="dxa"/>
            <w:vAlign w:val="center"/>
          </w:tcPr>
          <w:p w14:paraId="0E420F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2.914</w:t>
            </w:r>
          </w:p>
        </w:tc>
        <w:tc>
          <w:tcPr>
            <w:tcW w:w="715" w:type="dxa"/>
            <w:vAlign w:val="center"/>
          </w:tcPr>
          <w:p w14:paraId="175590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8840D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D180B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E72A1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EA132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492983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</w:t>
            </w:r>
          </w:p>
        </w:tc>
      </w:tr>
      <w:tr w:rsidR="00D125ED" w14:paraId="4FFCFEB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C36DE1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A-T2-Normal-PID-s04</w:t>
            </w:r>
          </w:p>
        </w:tc>
        <w:tc>
          <w:tcPr>
            <w:tcW w:w="1192" w:type="dxa"/>
            <w:vAlign w:val="center"/>
          </w:tcPr>
          <w:p w14:paraId="3FF28D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9,768</w:t>
            </w:r>
          </w:p>
        </w:tc>
        <w:tc>
          <w:tcPr>
            <w:tcW w:w="715" w:type="dxa"/>
            <w:vAlign w:val="center"/>
          </w:tcPr>
          <w:p w14:paraId="572807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0.815</w:t>
            </w:r>
          </w:p>
        </w:tc>
        <w:tc>
          <w:tcPr>
            <w:tcW w:w="715" w:type="dxa"/>
            <w:vAlign w:val="center"/>
          </w:tcPr>
          <w:p w14:paraId="35BF49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3.40</w:t>
            </w:r>
          </w:p>
        </w:tc>
        <w:tc>
          <w:tcPr>
            <w:tcW w:w="715" w:type="dxa"/>
            <w:vAlign w:val="center"/>
          </w:tcPr>
          <w:p w14:paraId="0667A5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5152A0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47.04</w:t>
            </w:r>
          </w:p>
        </w:tc>
        <w:tc>
          <w:tcPr>
            <w:tcW w:w="953" w:type="dxa"/>
            <w:vAlign w:val="center"/>
          </w:tcPr>
          <w:p w14:paraId="69D960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52.80</w:t>
            </w:r>
          </w:p>
        </w:tc>
        <w:tc>
          <w:tcPr>
            <w:tcW w:w="834" w:type="dxa"/>
            <w:vAlign w:val="center"/>
          </w:tcPr>
          <w:p w14:paraId="5349BF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2.475</w:t>
            </w:r>
          </w:p>
        </w:tc>
        <w:tc>
          <w:tcPr>
            <w:tcW w:w="715" w:type="dxa"/>
            <w:vAlign w:val="center"/>
          </w:tcPr>
          <w:p w14:paraId="4F3FF3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37DEF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164FB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A1776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119EE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5AECF8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</w:t>
            </w:r>
          </w:p>
        </w:tc>
      </w:tr>
      <w:tr w:rsidR="00D125ED" w14:paraId="4A09965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7C5097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A-T2-Normal-PID-s05</w:t>
            </w:r>
          </w:p>
        </w:tc>
        <w:tc>
          <w:tcPr>
            <w:tcW w:w="1192" w:type="dxa"/>
            <w:vAlign w:val="center"/>
          </w:tcPr>
          <w:p w14:paraId="1D085F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9,732</w:t>
            </w:r>
          </w:p>
        </w:tc>
        <w:tc>
          <w:tcPr>
            <w:tcW w:w="715" w:type="dxa"/>
            <w:vAlign w:val="center"/>
          </w:tcPr>
          <w:p w14:paraId="654408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0.810</w:t>
            </w:r>
          </w:p>
        </w:tc>
        <w:tc>
          <w:tcPr>
            <w:tcW w:w="715" w:type="dxa"/>
            <w:vAlign w:val="center"/>
          </w:tcPr>
          <w:p w14:paraId="7E0D3B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3.48</w:t>
            </w:r>
          </w:p>
        </w:tc>
        <w:tc>
          <w:tcPr>
            <w:tcW w:w="715" w:type="dxa"/>
            <w:vAlign w:val="center"/>
          </w:tcPr>
          <w:p w14:paraId="5CBCCD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52328A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47.22</w:t>
            </w:r>
          </w:p>
        </w:tc>
        <w:tc>
          <w:tcPr>
            <w:tcW w:w="953" w:type="dxa"/>
            <w:vAlign w:val="center"/>
          </w:tcPr>
          <w:p w14:paraId="7801BE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53.16</w:t>
            </w:r>
          </w:p>
        </w:tc>
        <w:tc>
          <w:tcPr>
            <w:tcW w:w="834" w:type="dxa"/>
            <w:vAlign w:val="center"/>
          </w:tcPr>
          <w:p w14:paraId="75E575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2.595</w:t>
            </w:r>
          </w:p>
        </w:tc>
        <w:tc>
          <w:tcPr>
            <w:tcW w:w="715" w:type="dxa"/>
            <w:vAlign w:val="center"/>
          </w:tcPr>
          <w:p w14:paraId="7EDD96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5E921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BC8DB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39863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820EA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0.991</w:t>
            </w:r>
          </w:p>
        </w:tc>
        <w:tc>
          <w:tcPr>
            <w:tcW w:w="715" w:type="dxa"/>
            <w:vAlign w:val="center"/>
          </w:tcPr>
          <w:p w14:paraId="41C552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</w:t>
            </w:r>
          </w:p>
        </w:tc>
      </w:tr>
      <w:tr w:rsidR="00D125ED" w14:paraId="0B9005A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CD8A90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A-T2-Normal-PID-s06</w:t>
            </w:r>
          </w:p>
        </w:tc>
        <w:tc>
          <w:tcPr>
            <w:tcW w:w="1192" w:type="dxa"/>
            <w:vAlign w:val="center"/>
          </w:tcPr>
          <w:p w14:paraId="4EDA02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9,979</w:t>
            </w:r>
          </w:p>
        </w:tc>
        <w:tc>
          <w:tcPr>
            <w:tcW w:w="715" w:type="dxa"/>
            <w:vAlign w:val="center"/>
          </w:tcPr>
          <w:p w14:paraId="1C9944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0.825</w:t>
            </w:r>
          </w:p>
        </w:tc>
        <w:tc>
          <w:tcPr>
            <w:tcW w:w="715" w:type="dxa"/>
            <w:vAlign w:val="center"/>
          </w:tcPr>
          <w:p w14:paraId="3EE70F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3.76</w:t>
            </w:r>
          </w:p>
        </w:tc>
        <w:tc>
          <w:tcPr>
            <w:tcW w:w="715" w:type="dxa"/>
            <w:vAlign w:val="center"/>
          </w:tcPr>
          <w:p w14:paraId="4151BD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77E202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47.56</w:t>
            </w:r>
          </w:p>
        </w:tc>
        <w:tc>
          <w:tcPr>
            <w:tcW w:w="953" w:type="dxa"/>
            <w:vAlign w:val="center"/>
          </w:tcPr>
          <w:p w14:paraId="3499C7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54.40</w:t>
            </w:r>
          </w:p>
        </w:tc>
        <w:tc>
          <w:tcPr>
            <w:tcW w:w="834" w:type="dxa"/>
            <w:vAlign w:val="center"/>
          </w:tcPr>
          <w:p w14:paraId="0A8C40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2.836</w:t>
            </w:r>
          </w:p>
        </w:tc>
        <w:tc>
          <w:tcPr>
            <w:tcW w:w="715" w:type="dxa"/>
            <w:vAlign w:val="center"/>
          </w:tcPr>
          <w:p w14:paraId="41A5C0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EDE02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6060A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0CCE8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00EAB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0.967</w:t>
            </w:r>
          </w:p>
        </w:tc>
        <w:tc>
          <w:tcPr>
            <w:tcW w:w="715" w:type="dxa"/>
            <w:vAlign w:val="center"/>
          </w:tcPr>
          <w:p w14:paraId="3DCD64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</w:t>
            </w:r>
          </w:p>
        </w:tc>
      </w:tr>
      <w:tr w:rsidR="00D125ED" w14:paraId="0A0A460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F357E2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A-T2-Normal-PID-s07</w:t>
            </w:r>
          </w:p>
        </w:tc>
        <w:tc>
          <w:tcPr>
            <w:tcW w:w="1192" w:type="dxa"/>
            <w:vAlign w:val="center"/>
          </w:tcPr>
          <w:p w14:paraId="323692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9,912</w:t>
            </w:r>
          </w:p>
        </w:tc>
        <w:tc>
          <w:tcPr>
            <w:tcW w:w="715" w:type="dxa"/>
            <w:vAlign w:val="center"/>
          </w:tcPr>
          <w:p w14:paraId="729E8E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0.833</w:t>
            </w:r>
          </w:p>
        </w:tc>
        <w:tc>
          <w:tcPr>
            <w:tcW w:w="715" w:type="dxa"/>
            <w:vAlign w:val="center"/>
          </w:tcPr>
          <w:p w14:paraId="47DAA8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3.59</w:t>
            </w:r>
          </w:p>
        </w:tc>
        <w:tc>
          <w:tcPr>
            <w:tcW w:w="715" w:type="dxa"/>
            <w:vAlign w:val="center"/>
          </w:tcPr>
          <w:p w14:paraId="2A7540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6F2A9B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47.22</w:t>
            </w:r>
          </w:p>
        </w:tc>
        <w:tc>
          <w:tcPr>
            <w:tcW w:w="953" w:type="dxa"/>
            <w:vAlign w:val="center"/>
          </w:tcPr>
          <w:p w14:paraId="50953E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52.80</w:t>
            </w:r>
          </w:p>
        </w:tc>
        <w:tc>
          <w:tcPr>
            <w:tcW w:w="834" w:type="dxa"/>
            <w:vAlign w:val="center"/>
          </w:tcPr>
          <w:p w14:paraId="087977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2.568</w:t>
            </w:r>
          </w:p>
        </w:tc>
        <w:tc>
          <w:tcPr>
            <w:tcW w:w="715" w:type="dxa"/>
            <w:vAlign w:val="center"/>
          </w:tcPr>
          <w:p w14:paraId="36D7EA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45BBC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E5366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088AF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6B260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542AD3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</w:t>
            </w:r>
          </w:p>
        </w:tc>
      </w:tr>
      <w:tr w:rsidR="00D125ED" w14:paraId="0B3A9A7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72D517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A-T2-Normal-PID-s08</w:t>
            </w:r>
          </w:p>
        </w:tc>
        <w:tc>
          <w:tcPr>
            <w:tcW w:w="1192" w:type="dxa"/>
            <w:vAlign w:val="center"/>
          </w:tcPr>
          <w:p w14:paraId="309AEA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9,995</w:t>
            </w:r>
          </w:p>
        </w:tc>
        <w:tc>
          <w:tcPr>
            <w:tcW w:w="715" w:type="dxa"/>
            <w:vAlign w:val="center"/>
          </w:tcPr>
          <w:p w14:paraId="421C06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0.828</w:t>
            </w:r>
          </w:p>
        </w:tc>
        <w:tc>
          <w:tcPr>
            <w:tcW w:w="715" w:type="dxa"/>
            <w:vAlign w:val="center"/>
          </w:tcPr>
          <w:p w14:paraId="482239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3.72</w:t>
            </w:r>
          </w:p>
        </w:tc>
        <w:tc>
          <w:tcPr>
            <w:tcW w:w="715" w:type="dxa"/>
            <w:vAlign w:val="center"/>
          </w:tcPr>
          <w:p w14:paraId="6408D1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4152DA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47.36</w:t>
            </w:r>
          </w:p>
        </w:tc>
        <w:tc>
          <w:tcPr>
            <w:tcW w:w="953" w:type="dxa"/>
            <w:vAlign w:val="center"/>
          </w:tcPr>
          <w:p w14:paraId="22909F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53.31</w:t>
            </w:r>
          </w:p>
        </w:tc>
        <w:tc>
          <w:tcPr>
            <w:tcW w:w="834" w:type="dxa"/>
            <w:vAlign w:val="center"/>
          </w:tcPr>
          <w:p w14:paraId="214EFF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2.721</w:t>
            </w:r>
          </w:p>
        </w:tc>
        <w:tc>
          <w:tcPr>
            <w:tcW w:w="715" w:type="dxa"/>
            <w:vAlign w:val="center"/>
          </w:tcPr>
          <w:p w14:paraId="6EAA83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E9491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4B15D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36AE8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75397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0.976</w:t>
            </w:r>
          </w:p>
        </w:tc>
        <w:tc>
          <w:tcPr>
            <w:tcW w:w="715" w:type="dxa"/>
            <w:vAlign w:val="center"/>
          </w:tcPr>
          <w:p w14:paraId="7CDB7C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</w:t>
            </w:r>
          </w:p>
        </w:tc>
      </w:tr>
      <w:tr w:rsidR="00D125ED" w14:paraId="0A4C1FF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2447A6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A-T2-Normal-PID-s09</w:t>
            </w:r>
          </w:p>
        </w:tc>
        <w:tc>
          <w:tcPr>
            <w:tcW w:w="1192" w:type="dxa"/>
            <w:vAlign w:val="center"/>
          </w:tcPr>
          <w:p w14:paraId="7818C3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9,863</w:t>
            </w:r>
          </w:p>
        </w:tc>
        <w:tc>
          <w:tcPr>
            <w:tcW w:w="715" w:type="dxa"/>
            <w:vAlign w:val="center"/>
          </w:tcPr>
          <w:p w14:paraId="6921DE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0.815</w:t>
            </w:r>
          </w:p>
        </w:tc>
        <w:tc>
          <w:tcPr>
            <w:tcW w:w="715" w:type="dxa"/>
            <w:vAlign w:val="center"/>
          </w:tcPr>
          <w:p w14:paraId="535EC8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3.42</w:t>
            </w:r>
          </w:p>
        </w:tc>
        <w:tc>
          <w:tcPr>
            <w:tcW w:w="715" w:type="dxa"/>
            <w:vAlign w:val="center"/>
          </w:tcPr>
          <w:p w14:paraId="763AD1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4991D8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47.07</w:t>
            </w:r>
          </w:p>
        </w:tc>
        <w:tc>
          <w:tcPr>
            <w:tcW w:w="953" w:type="dxa"/>
            <w:vAlign w:val="center"/>
          </w:tcPr>
          <w:p w14:paraId="7B3863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52.80</w:t>
            </w:r>
          </w:p>
        </w:tc>
        <w:tc>
          <w:tcPr>
            <w:tcW w:w="834" w:type="dxa"/>
            <w:vAlign w:val="center"/>
          </w:tcPr>
          <w:p w14:paraId="3D511C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2.453</w:t>
            </w:r>
          </w:p>
        </w:tc>
        <w:tc>
          <w:tcPr>
            <w:tcW w:w="715" w:type="dxa"/>
            <w:vAlign w:val="center"/>
          </w:tcPr>
          <w:p w14:paraId="6BCABE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BE855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B1B62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495F2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77554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1B3639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</w:t>
            </w:r>
          </w:p>
        </w:tc>
      </w:tr>
      <w:tr w:rsidR="00D125ED" w14:paraId="60600CD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572EC7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A-T2-Normal-PID-s10</w:t>
            </w:r>
          </w:p>
        </w:tc>
        <w:tc>
          <w:tcPr>
            <w:tcW w:w="1192" w:type="dxa"/>
            <w:vAlign w:val="center"/>
          </w:tcPr>
          <w:p w14:paraId="44E78C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10,013</w:t>
            </w:r>
          </w:p>
        </w:tc>
        <w:tc>
          <w:tcPr>
            <w:tcW w:w="715" w:type="dxa"/>
            <w:vAlign w:val="center"/>
          </w:tcPr>
          <w:p w14:paraId="02096F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0.828</w:t>
            </w:r>
          </w:p>
        </w:tc>
        <w:tc>
          <w:tcPr>
            <w:tcW w:w="715" w:type="dxa"/>
            <w:vAlign w:val="center"/>
          </w:tcPr>
          <w:p w14:paraId="3F0731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3.58</w:t>
            </w:r>
          </w:p>
        </w:tc>
        <w:tc>
          <w:tcPr>
            <w:tcW w:w="715" w:type="dxa"/>
            <w:vAlign w:val="center"/>
          </w:tcPr>
          <w:p w14:paraId="1203F2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3C78C7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47.33</w:t>
            </w:r>
          </w:p>
        </w:tc>
        <w:tc>
          <w:tcPr>
            <w:tcW w:w="953" w:type="dxa"/>
            <w:vAlign w:val="center"/>
          </w:tcPr>
          <w:p w14:paraId="007EA3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53.67</w:t>
            </w:r>
          </w:p>
        </w:tc>
        <w:tc>
          <w:tcPr>
            <w:tcW w:w="834" w:type="dxa"/>
            <w:vAlign w:val="center"/>
          </w:tcPr>
          <w:p w14:paraId="15516E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2.642</w:t>
            </w:r>
          </w:p>
        </w:tc>
        <w:tc>
          <w:tcPr>
            <w:tcW w:w="715" w:type="dxa"/>
            <w:vAlign w:val="center"/>
          </w:tcPr>
          <w:p w14:paraId="6FFFC1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19C1F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D6B11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F9B18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C0890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0.988</w:t>
            </w:r>
          </w:p>
        </w:tc>
        <w:tc>
          <w:tcPr>
            <w:tcW w:w="715" w:type="dxa"/>
            <w:vAlign w:val="center"/>
          </w:tcPr>
          <w:p w14:paraId="1F9634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</w:t>
            </w:r>
          </w:p>
        </w:tc>
      </w:tr>
      <w:tr w:rsidR="00D125ED" w14:paraId="630B0A3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FD867E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A-T2-Normal-PID+LSTM-s01</w:t>
            </w:r>
          </w:p>
        </w:tc>
        <w:tc>
          <w:tcPr>
            <w:tcW w:w="1192" w:type="dxa"/>
            <w:vAlign w:val="center"/>
          </w:tcPr>
          <w:p w14:paraId="0C1792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9,830</w:t>
            </w:r>
          </w:p>
        </w:tc>
        <w:tc>
          <w:tcPr>
            <w:tcW w:w="715" w:type="dxa"/>
            <w:vAlign w:val="center"/>
          </w:tcPr>
          <w:p w14:paraId="7F690E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0.805</w:t>
            </w:r>
          </w:p>
        </w:tc>
        <w:tc>
          <w:tcPr>
            <w:tcW w:w="715" w:type="dxa"/>
            <w:vAlign w:val="center"/>
          </w:tcPr>
          <w:p w14:paraId="7C53DC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3.46</w:t>
            </w:r>
          </w:p>
        </w:tc>
        <w:tc>
          <w:tcPr>
            <w:tcW w:w="715" w:type="dxa"/>
            <w:vAlign w:val="center"/>
          </w:tcPr>
          <w:p w14:paraId="383575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75FB62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47.37</w:t>
            </w:r>
          </w:p>
        </w:tc>
        <w:tc>
          <w:tcPr>
            <w:tcW w:w="953" w:type="dxa"/>
            <w:vAlign w:val="center"/>
          </w:tcPr>
          <w:p w14:paraId="47F1D2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54.04</w:t>
            </w:r>
          </w:p>
        </w:tc>
        <w:tc>
          <w:tcPr>
            <w:tcW w:w="834" w:type="dxa"/>
            <w:vAlign w:val="center"/>
          </w:tcPr>
          <w:p w14:paraId="232572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2.770</w:t>
            </w:r>
          </w:p>
        </w:tc>
        <w:tc>
          <w:tcPr>
            <w:tcW w:w="715" w:type="dxa"/>
            <w:vAlign w:val="center"/>
          </w:tcPr>
          <w:p w14:paraId="6EA2ED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B8E77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386E6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9387A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6C439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40D5BE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</w:t>
            </w:r>
          </w:p>
        </w:tc>
      </w:tr>
      <w:tr w:rsidR="00D125ED" w14:paraId="22DD46D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99340E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A-T2-Normal-PID+LSTM-s02</w:t>
            </w:r>
          </w:p>
        </w:tc>
        <w:tc>
          <w:tcPr>
            <w:tcW w:w="1192" w:type="dxa"/>
            <w:vAlign w:val="center"/>
          </w:tcPr>
          <w:p w14:paraId="612D0F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9,989</w:t>
            </w:r>
          </w:p>
        </w:tc>
        <w:tc>
          <w:tcPr>
            <w:tcW w:w="715" w:type="dxa"/>
            <w:vAlign w:val="center"/>
          </w:tcPr>
          <w:p w14:paraId="18BFE1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0.845</w:t>
            </w:r>
          </w:p>
        </w:tc>
        <w:tc>
          <w:tcPr>
            <w:tcW w:w="715" w:type="dxa"/>
            <w:vAlign w:val="center"/>
          </w:tcPr>
          <w:p w14:paraId="143045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3.58</w:t>
            </w:r>
          </w:p>
        </w:tc>
        <w:tc>
          <w:tcPr>
            <w:tcW w:w="715" w:type="dxa"/>
            <w:vAlign w:val="center"/>
          </w:tcPr>
          <w:p w14:paraId="1AE4AB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519761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47.17</w:t>
            </w:r>
          </w:p>
        </w:tc>
        <w:tc>
          <w:tcPr>
            <w:tcW w:w="953" w:type="dxa"/>
            <w:vAlign w:val="center"/>
          </w:tcPr>
          <w:p w14:paraId="378154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52.80</w:t>
            </w:r>
          </w:p>
        </w:tc>
        <w:tc>
          <w:tcPr>
            <w:tcW w:w="834" w:type="dxa"/>
            <w:vAlign w:val="center"/>
          </w:tcPr>
          <w:p w14:paraId="7791FF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2.573</w:t>
            </w:r>
          </w:p>
        </w:tc>
        <w:tc>
          <w:tcPr>
            <w:tcW w:w="715" w:type="dxa"/>
            <w:vAlign w:val="center"/>
          </w:tcPr>
          <w:p w14:paraId="370D03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95798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0948F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E6260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F1DBD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  <w:tc>
          <w:tcPr>
            <w:tcW w:w="715" w:type="dxa"/>
            <w:vAlign w:val="center"/>
          </w:tcPr>
          <w:p w14:paraId="330D5E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</w:t>
            </w:r>
          </w:p>
        </w:tc>
      </w:tr>
      <w:tr w:rsidR="00D125ED" w14:paraId="0580846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DF2F86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A-T2-Normal-PID+LSTM-s03</w:t>
            </w:r>
          </w:p>
        </w:tc>
        <w:tc>
          <w:tcPr>
            <w:tcW w:w="1192" w:type="dxa"/>
            <w:vAlign w:val="center"/>
          </w:tcPr>
          <w:p w14:paraId="0D3042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10,106</w:t>
            </w:r>
          </w:p>
        </w:tc>
        <w:tc>
          <w:tcPr>
            <w:tcW w:w="715" w:type="dxa"/>
            <w:vAlign w:val="center"/>
          </w:tcPr>
          <w:p w14:paraId="0F7567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0.845</w:t>
            </w:r>
          </w:p>
        </w:tc>
        <w:tc>
          <w:tcPr>
            <w:tcW w:w="715" w:type="dxa"/>
            <w:vAlign w:val="center"/>
          </w:tcPr>
          <w:p w14:paraId="26170C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3.64</w:t>
            </w:r>
          </w:p>
        </w:tc>
        <w:tc>
          <w:tcPr>
            <w:tcW w:w="715" w:type="dxa"/>
            <w:vAlign w:val="center"/>
          </w:tcPr>
          <w:p w14:paraId="5D483E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379C56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47.54</w:t>
            </w:r>
          </w:p>
        </w:tc>
        <w:tc>
          <w:tcPr>
            <w:tcW w:w="953" w:type="dxa"/>
            <w:vAlign w:val="center"/>
          </w:tcPr>
          <w:p w14:paraId="03A74F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54.40</w:t>
            </w:r>
          </w:p>
        </w:tc>
        <w:tc>
          <w:tcPr>
            <w:tcW w:w="834" w:type="dxa"/>
            <w:vAlign w:val="center"/>
          </w:tcPr>
          <w:p w14:paraId="44A068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2.914</w:t>
            </w:r>
          </w:p>
        </w:tc>
        <w:tc>
          <w:tcPr>
            <w:tcW w:w="715" w:type="dxa"/>
            <w:vAlign w:val="center"/>
          </w:tcPr>
          <w:p w14:paraId="58D093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4B195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BCD86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6C048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9A5EB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5D5448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</w:t>
            </w:r>
          </w:p>
        </w:tc>
      </w:tr>
      <w:tr w:rsidR="00D125ED" w14:paraId="370DC39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E6508C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A-T2-Normal-PID+LSTM-s04</w:t>
            </w:r>
          </w:p>
        </w:tc>
        <w:tc>
          <w:tcPr>
            <w:tcW w:w="1192" w:type="dxa"/>
            <w:vAlign w:val="center"/>
          </w:tcPr>
          <w:p w14:paraId="750DFF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9,768</w:t>
            </w:r>
          </w:p>
        </w:tc>
        <w:tc>
          <w:tcPr>
            <w:tcW w:w="715" w:type="dxa"/>
            <w:vAlign w:val="center"/>
          </w:tcPr>
          <w:p w14:paraId="350BCE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0.815</w:t>
            </w:r>
          </w:p>
        </w:tc>
        <w:tc>
          <w:tcPr>
            <w:tcW w:w="715" w:type="dxa"/>
            <w:vAlign w:val="center"/>
          </w:tcPr>
          <w:p w14:paraId="2106E4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3.40</w:t>
            </w:r>
          </w:p>
        </w:tc>
        <w:tc>
          <w:tcPr>
            <w:tcW w:w="715" w:type="dxa"/>
            <w:vAlign w:val="center"/>
          </w:tcPr>
          <w:p w14:paraId="207FAD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5D3562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47.04</w:t>
            </w:r>
          </w:p>
        </w:tc>
        <w:tc>
          <w:tcPr>
            <w:tcW w:w="953" w:type="dxa"/>
            <w:vAlign w:val="center"/>
          </w:tcPr>
          <w:p w14:paraId="641F97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52.80</w:t>
            </w:r>
          </w:p>
        </w:tc>
        <w:tc>
          <w:tcPr>
            <w:tcW w:w="834" w:type="dxa"/>
            <w:vAlign w:val="center"/>
          </w:tcPr>
          <w:p w14:paraId="2B0004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2.475</w:t>
            </w:r>
          </w:p>
        </w:tc>
        <w:tc>
          <w:tcPr>
            <w:tcW w:w="715" w:type="dxa"/>
            <w:vAlign w:val="center"/>
          </w:tcPr>
          <w:p w14:paraId="3AB340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9C789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6EA0A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BA213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3CEA7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1A0E70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</w:t>
            </w:r>
          </w:p>
        </w:tc>
      </w:tr>
      <w:tr w:rsidR="00D125ED" w14:paraId="60225F2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614DC0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A-T2-Normal-PID+LSTM-s05</w:t>
            </w:r>
          </w:p>
        </w:tc>
        <w:tc>
          <w:tcPr>
            <w:tcW w:w="1192" w:type="dxa"/>
            <w:vAlign w:val="center"/>
          </w:tcPr>
          <w:p w14:paraId="094AF6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9,732</w:t>
            </w:r>
          </w:p>
        </w:tc>
        <w:tc>
          <w:tcPr>
            <w:tcW w:w="715" w:type="dxa"/>
            <w:vAlign w:val="center"/>
          </w:tcPr>
          <w:p w14:paraId="1BDAB3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0.810</w:t>
            </w:r>
          </w:p>
        </w:tc>
        <w:tc>
          <w:tcPr>
            <w:tcW w:w="715" w:type="dxa"/>
            <w:vAlign w:val="center"/>
          </w:tcPr>
          <w:p w14:paraId="301D05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3.48</w:t>
            </w:r>
          </w:p>
        </w:tc>
        <w:tc>
          <w:tcPr>
            <w:tcW w:w="715" w:type="dxa"/>
            <w:vAlign w:val="center"/>
          </w:tcPr>
          <w:p w14:paraId="6471CD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7CECFB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47.22</w:t>
            </w:r>
          </w:p>
        </w:tc>
        <w:tc>
          <w:tcPr>
            <w:tcW w:w="953" w:type="dxa"/>
            <w:vAlign w:val="center"/>
          </w:tcPr>
          <w:p w14:paraId="2A8030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53.16</w:t>
            </w:r>
          </w:p>
        </w:tc>
        <w:tc>
          <w:tcPr>
            <w:tcW w:w="834" w:type="dxa"/>
            <w:vAlign w:val="center"/>
          </w:tcPr>
          <w:p w14:paraId="12C34D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2.595</w:t>
            </w:r>
          </w:p>
        </w:tc>
        <w:tc>
          <w:tcPr>
            <w:tcW w:w="715" w:type="dxa"/>
            <w:vAlign w:val="center"/>
          </w:tcPr>
          <w:p w14:paraId="698CE6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D7950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20237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A145B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A00C1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0.991</w:t>
            </w:r>
          </w:p>
        </w:tc>
        <w:tc>
          <w:tcPr>
            <w:tcW w:w="715" w:type="dxa"/>
            <w:vAlign w:val="center"/>
          </w:tcPr>
          <w:p w14:paraId="0A1845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</w:t>
            </w:r>
          </w:p>
        </w:tc>
      </w:tr>
      <w:tr w:rsidR="00D125ED" w14:paraId="179F21A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1A967E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A-T2-Normal-PID+LSTM-s06</w:t>
            </w:r>
          </w:p>
        </w:tc>
        <w:tc>
          <w:tcPr>
            <w:tcW w:w="1192" w:type="dxa"/>
            <w:vAlign w:val="center"/>
          </w:tcPr>
          <w:p w14:paraId="7B0327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9,979</w:t>
            </w:r>
          </w:p>
        </w:tc>
        <w:tc>
          <w:tcPr>
            <w:tcW w:w="715" w:type="dxa"/>
            <w:vAlign w:val="center"/>
          </w:tcPr>
          <w:p w14:paraId="431281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0.825</w:t>
            </w:r>
          </w:p>
        </w:tc>
        <w:tc>
          <w:tcPr>
            <w:tcW w:w="715" w:type="dxa"/>
            <w:vAlign w:val="center"/>
          </w:tcPr>
          <w:p w14:paraId="37F38E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3.76</w:t>
            </w:r>
          </w:p>
        </w:tc>
        <w:tc>
          <w:tcPr>
            <w:tcW w:w="715" w:type="dxa"/>
            <w:vAlign w:val="center"/>
          </w:tcPr>
          <w:p w14:paraId="15A79E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5A86F5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47.56</w:t>
            </w:r>
          </w:p>
        </w:tc>
        <w:tc>
          <w:tcPr>
            <w:tcW w:w="953" w:type="dxa"/>
            <w:vAlign w:val="center"/>
          </w:tcPr>
          <w:p w14:paraId="067E7E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54.40</w:t>
            </w:r>
          </w:p>
        </w:tc>
        <w:tc>
          <w:tcPr>
            <w:tcW w:w="834" w:type="dxa"/>
            <w:vAlign w:val="center"/>
          </w:tcPr>
          <w:p w14:paraId="3DC0CB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2.836</w:t>
            </w:r>
          </w:p>
        </w:tc>
        <w:tc>
          <w:tcPr>
            <w:tcW w:w="715" w:type="dxa"/>
            <w:vAlign w:val="center"/>
          </w:tcPr>
          <w:p w14:paraId="28464B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BC7BD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8BC01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F9EF1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F92E4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0.967</w:t>
            </w:r>
          </w:p>
        </w:tc>
        <w:tc>
          <w:tcPr>
            <w:tcW w:w="715" w:type="dxa"/>
            <w:vAlign w:val="center"/>
          </w:tcPr>
          <w:p w14:paraId="61626A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</w:t>
            </w:r>
          </w:p>
        </w:tc>
      </w:tr>
      <w:tr w:rsidR="00D125ED" w14:paraId="1C035AA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EDBE45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A-T2-Normal-PID+LSTM-s07</w:t>
            </w:r>
          </w:p>
        </w:tc>
        <w:tc>
          <w:tcPr>
            <w:tcW w:w="1192" w:type="dxa"/>
            <w:vAlign w:val="center"/>
          </w:tcPr>
          <w:p w14:paraId="64D450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9,912</w:t>
            </w:r>
          </w:p>
        </w:tc>
        <w:tc>
          <w:tcPr>
            <w:tcW w:w="715" w:type="dxa"/>
            <w:vAlign w:val="center"/>
          </w:tcPr>
          <w:p w14:paraId="40167A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0.833</w:t>
            </w:r>
          </w:p>
        </w:tc>
        <w:tc>
          <w:tcPr>
            <w:tcW w:w="715" w:type="dxa"/>
            <w:vAlign w:val="center"/>
          </w:tcPr>
          <w:p w14:paraId="396226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3.59</w:t>
            </w:r>
          </w:p>
        </w:tc>
        <w:tc>
          <w:tcPr>
            <w:tcW w:w="715" w:type="dxa"/>
            <w:vAlign w:val="center"/>
          </w:tcPr>
          <w:p w14:paraId="0569AE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424F52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47.22</w:t>
            </w:r>
          </w:p>
        </w:tc>
        <w:tc>
          <w:tcPr>
            <w:tcW w:w="953" w:type="dxa"/>
            <w:vAlign w:val="center"/>
          </w:tcPr>
          <w:p w14:paraId="780F67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52.80</w:t>
            </w:r>
          </w:p>
        </w:tc>
        <w:tc>
          <w:tcPr>
            <w:tcW w:w="834" w:type="dxa"/>
            <w:vAlign w:val="center"/>
          </w:tcPr>
          <w:p w14:paraId="020D0D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2.568</w:t>
            </w:r>
          </w:p>
        </w:tc>
        <w:tc>
          <w:tcPr>
            <w:tcW w:w="715" w:type="dxa"/>
            <w:vAlign w:val="center"/>
          </w:tcPr>
          <w:p w14:paraId="49C4B5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A85A0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37A4B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5B722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DB017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1775C4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</w:t>
            </w:r>
          </w:p>
        </w:tc>
      </w:tr>
      <w:tr w:rsidR="00D125ED" w14:paraId="2075FF1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7B8857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A-T2-Normal-PID+LSTM-s08</w:t>
            </w:r>
          </w:p>
        </w:tc>
        <w:tc>
          <w:tcPr>
            <w:tcW w:w="1192" w:type="dxa"/>
            <w:vAlign w:val="center"/>
          </w:tcPr>
          <w:p w14:paraId="0CE407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9,995</w:t>
            </w:r>
          </w:p>
        </w:tc>
        <w:tc>
          <w:tcPr>
            <w:tcW w:w="715" w:type="dxa"/>
            <w:vAlign w:val="center"/>
          </w:tcPr>
          <w:p w14:paraId="22F931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0.828</w:t>
            </w:r>
          </w:p>
        </w:tc>
        <w:tc>
          <w:tcPr>
            <w:tcW w:w="715" w:type="dxa"/>
            <w:vAlign w:val="center"/>
          </w:tcPr>
          <w:p w14:paraId="4CEFA0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3.72</w:t>
            </w:r>
          </w:p>
        </w:tc>
        <w:tc>
          <w:tcPr>
            <w:tcW w:w="715" w:type="dxa"/>
            <w:vAlign w:val="center"/>
          </w:tcPr>
          <w:p w14:paraId="1FDA2A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0FA78A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47.36</w:t>
            </w:r>
          </w:p>
        </w:tc>
        <w:tc>
          <w:tcPr>
            <w:tcW w:w="953" w:type="dxa"/>
            <w:vAlign w:val="center"/>
          </w:tcPr>
          <w:p w14:paraId="29728C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53.31</w:t>
            </w:r>
          </w:p>
        </w:tc>
        <w:tc>
          <w:tcPr>
            <w:tcW w:w="834" w:type="dxa"/>
            <w:vAlign w:val="center"/>
          </w:tcPr>
          <w:p w14:paraId="2A7CA9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2.721</w:t>
            </w:r>
          </w:p>
        </w:tc>
        <w:tc>
          <w:tcPr>
            <w:tcW w:w="715" w:type="dxa"/>
            <w:vAlign w:val="center"/>
          </w:tcPr>
          <w:p w14:paraId="0B7424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19CCE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7BC43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C671B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AA382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0.976</w:t>
            </w:r>
          </w:p>
        </w:tc>
        <w:tc>
          <w:tcPr>
            <w:tcW w:w="715" w:type="dxa"/>
            <w:vAlign w:val="center"/>
          </w:tcPr>
          <w:p w14:paraId="1DC819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</w:t>
            </w:r>
          </w:p>
        </w:tc>
      </w:tr>
      <w:tr w:rsidR="00D125ED" w14:paraId="10A606C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9C7B00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A-T2-Normal-PID+LSTM-s09</w:t>
            </w:r>
          </w:p>
        </w:tc>
        <w:tc>
          <w:tcPr>
            <w:tcW w:w="1192" w:type="dxa"/>
            <w:vAlign w:val="center"/>
          </w:tcPr>
          <w:p w14:paraId="2CB8EF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9,863</w:t>
            </w:r>
          </w:p>
        </w:tc>
        <w:tc>
          <w:tcPr>
            <w:tcW w:w="715" w:type="dxa"/>
            <w:vAlign w:val="center"/>
          </w:tcPr>
          <w:p w14:paraId="4DD693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0.815</w:t>
            </w:r>
          </w:p>
        </w:tc>
        <w:tc>
          <w:tcPr>
            <w:tcW w:w="715" w:type="dxa"/>
            <w:vAlign w:val="center"/>
          </w:tcPr>
          <w:p w14:paraId="3BDDDC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3.42</w:t>
            </w:r>
          </w:p>
        </w:tc>
        <w:tc>
          <w:tcPr>
            <w:tcW w:w="715" w:type="dxa"/>
            <w:vAlign w:val="center"/>
          </w:tcPr>
          <w:p w14:paraId="496680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7C5ACC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47.07</w:t>
            </w:r>
          </w:p>
        </w:tc>
        <w:tc>
          <w:tcPr>
            <w:tcW w:w="953" w:type="dxa"/>
            <w:vAlign w:val="center"/>
          </w:tcPr>
          <w:p w14:paraId="425741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52.80</w:t>
            </w:r>
          </w:p>
        </w:tc>
        <w:tc>
          <w:tcPr>
            <w:tcW w:w="834" w:type="dxa"/>
            <w:vAlign w:val="center"/>
          </w:tcPr>
          <w:p w14:paraId="2888CC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2.453</w:t>
            </w:r>
          </w:p>
        </w:tc>
        <w:tc>
          <w:tcPr>
            <w:tcW w:w="715" w:type="dxa"/>
            <w:vAlign w:val="center"/>
          </w:tcPr>
          <w:p w14:paraId="23196B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12C4F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BE364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D9623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3EA7B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758529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</w:t>
            </w:r>
          </w:p>
        </w:tc>
      </w:tr>
      <w:tr w:rsidR="00D125ED" w14:paraId="6ED7574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C5E8AB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A-T2-Normal-PID+LSTM-s10</w:t>
            </w:r>
          </w:p>
        </w:tc>
        <w:tc>
          <w:tcPr>
            <w:tcW w:w="1192" w:type="dxa"/>
            <w:vAlign w:val="center"/>
          </w:tcPr>
          <w:p w14:paraId="61FC25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10,013</w:t>
            </w:r>
          </w:p>
        </w:tc>
        <w:tc>
          <w:tcPr>
            <w:tcW w:w="715" w:type="dxa"/>
            <w:vAlign w:val="center"/>
          </w:tcPr>
          <w:p w14:paraId="212877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0.828</w:t>
            </w:r>
          </w:p>
        </w:tc>
        <w:tc>
          <w:tcPr>
            <w:tcW w:w="715" w:type="dxa"/>
            <w:vAlign w:val="center"/>
          </w:tcPr>
          <w:p w14:paraId="287BF7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3.58</w:t>
            </w:r>
          </w:p>
        </w:tc>
        <w:tc>
          <w:tcPr>
            <w:tcW w:w="715" w:type="dxa"/>
            <w:vAlign w:val="center"/>
          </w:tcPr>
          <w:p w14:paraId="36CC4F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570BD5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47.33</w:t>
            </w:r>
          </w:p>
        </w:tc>
        <w:tc>
          <w:tcPr>
            <w:tcW w:w="953" w:type="dxa"/>
            <w:vAlign w:val="center"/>
          </w:tcPr>
          <w:p w14:paraId="7C1051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53.67</w:t>
            </w:r>
          </w:p>
        </w:tc>
        <w:tc>
          <w:tcPr>
            <w:tcW w:w="834" w:type="dxa"/>
            <w:vAlign w:val="center"/>
          </w:tcPr>
          <w:p w14:paraId="19208D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2.642</w:t>
            </w:r>
          </w:p>
        </w:tc>
        <w:tc>
          <w:tcPr>
            <w:tcW w:w="715" w:type="dxa"/>
            <w:vAlign w:val="center"/>
          </w:tcPr>
          <w:p w14:paraId="10E922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ACE5F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A2C7E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7F50B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ED8AF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0.988</w:t>
            </w:r>
          </w:p>
        </w:tc>
        <w:tc>
          <w:tcPr>
            <w:tcW w:w="715" w:type="dxa"/>
            <w:vAlign w:val="center"/>
          </w:tcPr>
          <w:p w14:paraId="09D5EC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</w:t>
            </w:r>
          </w:p>
        </w:tc>
      </w:tr>
      <w:tr w:rsidR="00D125ED" w14:paraId="0B62A68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63B608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A-T2-Hightraffic-Static-16-s01</w:t>
            </w:r>
          </w:p>
        </w:tc>
        <w:tc>
          <w:tcPr>
            <w:tcW w:w="1192" w:type="dxa"/>
            <w:vAlign w:val="center"/>
          </w:tcPr>
          <w:p w14:paraId="3EF32E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11,432</w:t>
            </w:r>
          </w:p>
        </w:tc>
        <w:tc>
          <w:tcPr>
            <w:tcW w:w="715" w:type="dxa"/>
            <w:vAlign w:val="center"/>
          </w:tcPr>
          <w:p w14:paraId="1248F0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0.960</w:t>
            </w:r>
          </w:p>
        </w:tc>
        <w:tc>
          <w:tcPr>
            <w:tcW w:w="715" w:type="dxa"/>
            <w:vAlign w:val="center"/>
          </w:tcPr>
          <w:p w14:paraId="133D58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9.10</w:t>
            </w:r>
          </w:p>
        </w:tc>
        <w:tc>
          <w:tcPr>
            <w:tcW w:w="715" w:type="dxa"/>
            <w:vAlign w:val="center"/>
          </w:tcPr>
          <w:p w14:paraId="33732F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15.0</w:t>
            </w:r>
          </w:p>
        </w:tc>
        <w:tc>
          <w:tcPr>
            <w:tcW w:w="953" w:type="dxa"/>
            <w:vAlign w:val="center"/>
          </w:tcPr>
          <w:p w14:paraId="64FB44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52.82</w:t>
            </w:r>
          </w:p>
        </w:tc>
        <w:tc>
          <w:tcPr>
            <w:tcW w:w="953" w:type="dxa"/>
            <w:vAlign w:val="center"/>
          </w:tcPr>
          <w:p w14:paraId="16835A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64.36</w:t>
            </w:r>
          </w:p>
        </w:tc>
        <w:tc>
          <w:tcPr>
            <w:tcW w:w="834" w:type="dxa"/>
            <w:vAlign w:val="center"/>
          </w:tcPr>
          <w:p w14:paraId="482F08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6.153</w:t>
            </w:r>
          </w:p>
        </w:tc>
        <w:tc>
          <w:tcPr>
            <w:tcW w:w="715" w:type="dxa"/>
            <w:vAlign w:val="center"/>
          </w:tcPr>
          <w:p w14:paraId="4F76C6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AB8DB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0C184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AF746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B4ED1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79CEBE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</w:t>
            </w:r>
          </w:p>
        </w:tc>
      </w:tr>
      <w:tr w:rsidR="00D125ED" w14:paraId="3723F3A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29A7AE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A-T2-Hightraffic-Static-16-s02</w:t>
            </w:r>
          </w:p>
        </w:tc>
        <w:tc>
          <w:tcPr>
            <w:tcW w:w="1192" w:type="dxa"/>
            <w:vAlign w:val="center"/>
          </w:tcPr>
          <w:p w14:paraId="5B69DA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11,601</w:t>
            </w:r>
          </w:p>
        </w:tc>
        <w:tc>
          <w:tcPr>
            <w:tcW w:w="715" w:type="dxa"/>
            <w:vAlign w:val="center"/>
          </w:tcPr>
          <w:p w14:paraId="06E36C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0.973</w:t>
            </w:r>
          </w:p>
        </w:tc>
        <w:tc>
          <w:tcPr>
            <w:tcW w:w="715" w:type="dxa"/>
            <w:vAlign w:val="center"/>
          </w:tcPr>
          <w:p w14:paraId="5DD2C6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8.48</w:t>
            </w:r>
          </w:p>
        </w:tc>
        <w:tc>
          <w:tcPr>
            <w:tcW w:w="715" w:type="dxa"/>
            <w:vAlign w:val="center"/>
          </w:tcPr>
          <w:p w14:paraId="7A0C58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13.0</w:t>
            </w:r>
          </w:p>
        </w:tc>
        <w:tc>
          <w:tcPr>
            <w:tcW w:w="953" w:type="dxa"/>
            <w:vAlign w:val="center"/>
          </w:tcPr>
          <w:p w14:paraId="46B751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52.41</w:t>
            </w:r>
          </w:p>
        </w:tc>
        <w:tc>
          <w:tcPr>
            <w:tcW w:w="953" w:type="dxa"/>
            <w:vAlign w:val="center"/>
          </w:tcPr>
          <w:p w14:paraId="01CD72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62.52</w:t>
            </w:r>
          </w:p>
        </w:tc>
        <w:tc>
          <w:tcPr>
            <w:tcW w:w="834" w:type="dxa"/>
            <w:vAlign w:val="center"/>
          </w:tcPr>
          <w:p w14:paraId="41A57D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5.562</w:t>
            </w:r>
          </w:p>
        </w:tc>
        <w:tc>
          <w:tcPr>
            <w:tcW w:w="715" w:type="dxa"/>
            <w:vAlign w:val="center"/>
          </w:tcPr>
          <w:p w14:paraId="04D65A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E51A4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D231B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6E4D8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43F41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69BDF3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</w:t>
            </w:r>
          </w:p>
        </w:tc>
      </w:tr>
      <w:tr w:rsidR="00D125ED" w14:paraId="4480F36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946306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A-T2-Hightraffic-Static-16-s03</w:t>
            </w:r>
          </w:p>
        </w:tc>
        <w:tc>
          <w:tcPr>
            <w:tcW w:w="1192" w:type="dxa"/>
            <w:vAlign w:val="center"/>
          </w:tcPr>
          <w:p w14:paraId="14BB62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11,520</w:t>
            </w:r>
          </w:p>
        </w:tc>
        <w:tc>
          <w:tcPr>
            <w:tcW w:w="715" w:type="dxa"/>
            <w:vAlign w:val="center"/>
          </w:tcPr>
          <w:p w14:paraId="73BB60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0.965</w:t>
            </w:r>
          </w:p>
        </w:tc>
        <w:tc>
          <w:tcPr>
            <w:tcW w:w="715" w:type="dxa"/>
            <w:vAlign w:val="center"/>
          </w:tcPr>
          <w:p w14:paraId="767354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8.92</w:t>
            </w:r>
          </w:p>
        </w:tc>
        <w:tc>
          <w:tcPr>
            <w:tcW w:w="715" w:type="dxa"/>
            <w:vAlign w:val="center"/>
          </w:tcPr>
          <w:p w14:paraId="417A4F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14.0</w:t>
            </w:r>
          </w:p>
        </w:tc>
        <w:tc>
          <w:tcPr>
            <w:tcW w:w="953" w:type="dxa"/>
            <w:vAlign w:val="center"/>
          </w:tcPr>
          <w:p w14:paraId="0C36CE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52.69</w:t>
            </w:r>
          </w:p>
        </w:tc>
        <w:tc>
          <w:tcPr>
            <w:tcW w:w="953" w:type="dxa"/>
            <w:vAlign w:val="center"/>
          </w:tcPr>
          <w:p w14:paraId="2DA5BA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64.00</w:t>
            </w:r>
          </w:p>
        </w:tc>
        <w:tc>
          <w:tcPr>
            <w:tcW w:w="834" w:type="dxa"/>
            <w:vAlign w:val="center"/>
          </w:tcPr>
          <w:p w14:paraId="49E4D6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5.906</w:t>
            </w:r>
          </w:p>
        </w:tc>
        <w:tc>
          <w:tcPr>
            <w:tcW w:w="715" w:type="dxa"/>
            <w:vAlign w:val="center"/>
          </w:tcPr>
          <w:p w14:paraId="6B17DA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D34F4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39202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36AF0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89F5B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24895B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</w:t>
            </w:r>
          </w:p>
        </w:tc>
      </w:tr>
      <w:tr w:rsidR="00D125ED" w14:paraId="0677B92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206095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A-T2-Hightraffic-Static-16-s04</w:t>
            </w:r>
          </w:p>
        </w:tc>
        <w:tc>
          <w:tcPr>
            <w:tcW w:w="1192" w:type="dxa"/>
            <w:vAlign w:val="center"/>
          </w:tcPr>
          <w:p w14:paraId="5CA00E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11,525</w:t>
            </w:r>
          </w:p>
        </w:tc>
        <w:tc>
          <w:tcPr>
            <w:tcW w:w="715" w:type="dxa"/>
            <w:vAlign w:val="center"/>
          </w:tcPr>
          <w:p w14:paraId="035B95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0.955</w:t>
            </w:r>
          </w:p>
        </w:tc>
        <w:tc>
          <w:tcPr>
            <w:tcW w:w="715" w:type="dxa"/>
            <w:vAlign w:val="center"/>
          </w:tcPr>
          <w:p w14:paraId="6B875F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8.51</w:t>
            </w:r>
          </w:p>
        </w:tc>
        <w:tc>
          <w:tcPr>
            <w:tcW w:w="715" w:type="dxa"/>
            <w:vAlign w:val="center"/>
          </w:tcPr>
          <w:p w14:paraId="436F7B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14.0</w:t>
            </w:r>
          </w:p>
        </w:tc>
        <w:tc>
          <w:tcPr>
            <w:tcW w:w="953" w:type="dxa"/>
            <w:vAlign w:val="center"/>
          </w:tcPr>
          <w:p w14:paraId="26CF47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52.41</w:t>
            </w:r>
          </w:p>
        </w:tc>
        <w:tc>
          <w:tcPr>
            <w:tcW w:w="953" w:type="dxa"/>
            <w:vAlign w:val="center"/>
          </w:tcPr>
          <w:p w14:paraId="7900A8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2943AA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5.519</w:t>
            </w:r>
          </w:p>
        </w:tc>
        <w:tc>
          <w:tcPr>
            <w:tcW w:w="715" w:type="dxa"/>
            <w:vAlign w:val="center"/>
          </w:tcPr>
          <w:p w14:paraId="23E124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F42FF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848DF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EB4EF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E41B7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7A28B3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</w:t>
            </w:r>
          </w:p>
        </w:tc>
      </w:tr>
      <w:tr w:rsidR="00D125ED" w14:paraId="0F790A9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A0710A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A-T2-Hightraffic-Static-16-s05</w:t>
            </w:r>
          </w:p>
        </w:tc>
        <w:tc>
          <w:tcPr>
            <w:tcW w:w="1192" w:type="dxa"/>
            <w:vAlign w:val="center"/>
          </w:tcPr>
          <w:p w14:paraId="3C1741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11,505</w:t>
            </w:r>
          </w:p>
        </w:tc>
        <w:tc>
          <w:tcPr>
            <w:tcW w:w="715" w:type="dxa"/>
            <w:vAlign w:val="center"/>
          </w:tcPr>
          <w:p w14:paraId="633862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0.948</w:t>
            </w:r>
          </w:p>
        </w:tc>
        <w:tc>
          <w:tcPr>
            <w:tcW w:w="715" w:type="dxa"/>
            <w:vAlign w:val="center"/>
          </w:tcPr>
          <w:p w14:paraId="052D7F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8.69</w:t>
            </w:r>
          </w:p>
        </w:tc>
        <w:tc>
          <w:tcPr>
            <w:tcW w:w="715" w:type="dxa"/>
            <w:vAlign w:val="center"/>
          </w:tcPr>
          <w:p w14:paraId="3D7C76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14.0</w:t>
            </w:r>
          </w:p>
        </w:tc>
        <w:tc>
          <w:tcPr>
            <w:tcW w:w="953" w:type="dxa"/>
            <w:vAlign w:val="center"/>
          </w:tcPr>
          <w:p w14:paraId="6ADA99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52.53</w:t>
            </w:r>
          </w:p>
        </w:tc>
        <w:tc>
          <w:tcPr>
            <w:tcW w:w="953" w:type="dxa"/>
            <w:vAlign w:val="center"/>
          </w:tcPr>
          <w:p w14:paraId="5F4C8D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63.27</w:t>
            </w:r>
          </w:p>
        </w:tc>
        <w:tc>
          <w:tcPr>
            <w:tcW w:w="834" w:type="dxa"/>
            <w:vAlign w:val="center"/>
          </w:tcPr>
          <w:p w14:paraId="16D64F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5.595</w:t>
            </w:r>
          </w:p>
        </w:tc>
        <w:tc>
          <w:tcPr>
            <w:tcW w:w="715" w:type="dxa"/>
            <w:vAlign w:val="center"/>
          </w:tcPr>
          <w:p w14:paraId="36C3B4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CE2D2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4C090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A6BB0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05B84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41E529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</w:t>
            </w:r>
          </w:p>
        </w:tc>
      </w:tr>
      <w:tr w:rsidR="00D125ED" w14:paraId="2010B87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197944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A-T2-Hightraffic-Static-16-s06</w:t>
            </w:r>
          </w:p>
        </w:tc>
        <w:tc>
          <w:tcPr>
            <w:tcW w:w="1192" w:type="dxa"/>
            <w:vAlign w:val="center"/>
          </w:tcPr>
          <w:p w14:paraId="1F1F35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11,549</w:t>
            </w:r>
          </w:p>
        </w:tc>
        <w:tc>
          <w:tcPr>
            <w:tcW w:w="715" w:type="dxa"/>
            <w:vAlign w:val="center"/>
          </w:tcPr>
          <w:p w14:paraId="0B6143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0.968</w:t>
            </w:r>
          </w:p>
        </w:tc>
        <w:tc>
          <w:tcPr>
            <w:tcW w:w="715" w:type="dxa"/>
            <w:vAlign w:val="center"/>
          </w:tcPr>
          <w:p w14:paraId="2D7059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8.90</w:t>
            </w:r>
          </w:p>
        </w:tc>
        <w:tc>
          <w:tcPr>
            <w:tcW w:w="715" w:type="dxa"/>
            <w:vAlign w:val="center"/>
          </w:tcPr>
          <w:p w14:paraId="4A335F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15.0</w:t>
            </w:r>
          </w:p>
        </w:tc>
        <w:tc>
          <w:tcPr>
            <w:tcW w:w="953" w:type="dxa"/>
            <w:vAlign w:val="center"/>
          </w:tcPr>
          <w:p w14:paraId="2FD351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52.59</w:t>
            </w:r>
          </w:p>
        </w:tc>
        <w:tc>
          <w:tcPr>
            <w:tcW w:w="953" w:type="dxa"/>
            <w:vAlign w:val="center"/>
          </w:tcPr>
          <w:p w14:paraId="58DD9C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64.00</w:t>
            </w:r>
          </w:p>
        </w:tc>
        <w:tc>
          <w:tcPr>
            <w:tcW w:w="834" w:type="dxa"/>
            <w:vAlign w:val="center"/>
          </w:tcPr>
          <w:p w14:paraId="48C469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5.706</w:t>
            </w:r>
          </w:p>
        </w:tc>
        <w:tc>
          <w:tcPr>
            <w:tcW w:w="715" w:type="dxa"/>
            <w:vAlign w:val="center"/>
          </w:tcPr>
          <w:p w14:paraId="31FE62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71689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6B3E5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E7E60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14271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3D166A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</w:t>
            </w:r>
          </w:p>
        </w:tc>
      </w:tr>
      <w:tr w:rsidR="00D125ED" w14:paraId="230377B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C80F00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A-T2-Hightraffic-Static-16-s07</w:t>
            </w:r>
          </w:p>
        </w:tc>
        <w:tc>
          <w:tcPr>
            <w:tcW w:w="1192" w:type="dxa"/>
            <w:vAlign w:val="center"/>
          </w:tcPr>
          <w:p w14:paraId="398493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11,540</w:t>
            </w:r>
          </w:p>
        </w:tc>
        <w:tc>
          <w:tcPr>
            <w:tcW w:w="715" w:type="dxa"/>
            <w:vAlign w:val="center"/>
          </w:tcPr>
          <w:p w14:paraId="2E2C00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0.945</w:t>
            </w:r>
          </w:p>
        </w:tc>
        <w:tc>
          <w:tcPr>
            <w:tcW w:w="715" w:type="dxa"/>
            <w:vAlign w:val="center"/>
          </w:tcPr>
          <w:p w14:paraId="691956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8.38</w:t>
            </w:r>
          </w:p>
        </w:tc>
        <w:tc>
          <w:tcPr>
            <w:tcW w:w="715" w:type="dxa"/>
            <w:vAlign w:val="center"/>
          </w:tcPr>
          <w:p w14:paraId="0C0BCA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13.0</w:t>
            </w:r>
          </w:p>
        </w:tc>
        <w:tc>
          <w:tcPr>
            <w:tcW w:w="953" w:type="dxa"/>
            <w:vAlign w:val="center"/>
          </w:tcPr>
          <w:p w14:paraId="3B6455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52.34</w:t>
            </w:r>
          </w:p>
        </w:tc>
        <w:tc>
          <w:tcPr>
            <w:tcW w:w="953" w:type="dxa"/>
            <w:vAlign w:val="center"/>
          </w:tcPr>
          <w:p w14:paraId="1328A1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18CD0A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5.401</w:t>
            </w:r>
          </w:p>
        </w:tc>
        <w:tc>
          <w:tcPr>
            <w:tcW w:w="715" w:type="dxa"/>
            <w:vAlign w:val="center"/>
          </w:tcPr>
          <w:p w14:paraId="0D283E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BEBBA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D4CDA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8742F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C48F0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4531CF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</w:t>
            </w:r>
          </w:p>
        </w:tc>
      </w:tr>
      <w:tr w:rsidR="00D125ED" w14:paraId="2A0F1F5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7148A8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A-T2-Hightraffic-Static-16-s08</w:t>
            </w:r>
          </w:p>
        </w:tc>
        <w:tc>
          <w:tcPr>
            <w:tcW w:w="1192" w:type="dxa"/>
            <w:vAlign w:val="center"/>
          </w:tcPr>
          <w:p w14:paraId="4A1388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11,525</w:t>
            </w:r>
          </w:p>
        </w:tc>
        <w:tc>
          <w:tcPr>
            <w:tcW w:w="715" w:type="dxa"/>
            <w:vAlign w:val="center"/>
          </w:tcPr>
          <w:p w14:paraId="6A6A80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0.963</w:t>
            </w:r>
          </w:p>
        </w:tc>
        <w:tc>
          <w:tcPr>
            <w:tcW w:w="715" w:type="dxa"/>
            <w:vAlign w:val="center"/>
          </w:tcPr>
          <w:p w14:paraId="12DC5B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8.63</w:t>
            </w:r>
          </w:p>
        </w:tc>
        <w:tc>
          <w:tcPr>
            <w:tcW w:w="715" w:type="dxa"/>
            <w:vAlign w:val="center"/>
          </w:tcPr>
          <w:p w14:paraId="2AA15B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14.0</w:t>
            </w:r>
          </w:p>
        </w:tc>
        <w:tc>
          <w:tcPr>
            <w:tcW w:w="953" w:type="dxa"/>
            <w:vAlign w:val="center"/>
          </w:tcPr>
          <w:p w14:paraId="0B2E0B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52.43</w:t>
            </w:r>
          </w:p>
        </w:tc>
        <w:tc>
          <w:tcPr>
            <w:tcW w:w="953" w:type="dxa"/>
            <w:vAlign w:val="center"/>
          </w:tcPr>
          <w:p w14:paraId="00789C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2E0F2C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5.489</w:t>
            </w:r>
          </w:p>
        </w:tc>
        <w:tc>
          <w:tcPr>
            <w:tcW w:w="715" w:type="dxa"/>
            <w:vAlign w:val="center"/>
          </w:tcPr>
          <w:p w14:paraId="1731B2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88B73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8E22B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7A6CA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4AFCB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270C9D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</w:t>
            </w:r>
          </w:p>
        </w:tc>
      </w:tr>
      <w:tr w:rsidR="00D125ED" w14:paraId="351CB27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131F9D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A-T2-Hightraffic-Static-16-s09</w:t>
            </w:r>
          </w:p>
        </w:tc>
        <w:tc>
          <w:tcPr>
            <w:tcW w:w="1192" w:type="dxa"/>
            <w:vAlign w:val="center"/>
          </w:tcPr>
          <w:p w14:paraId="154B62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11,481</w:t>
            </w:r>
          </w:p>
        </w:tc>
        <w:tc>
          <w:tcPr>
            <w:tcW w:w="715" w:type="dxa"/>
            <w:vAlign w:val="center"/>
          </w:tcPr>
          <w:p w14:paraId="07FCC9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0.953</w:t>
            </w:r>
          </w:p>
        </w:tc>
        <w:tc>
          <w:tcPr>
            <w:tcW w:w="715" w:type="dxa"/>
            <w:vAlign w:val="center"/>
          </w:tcPr>
          <w:p w14:paraId="07C8A3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8.87</w:t>
            </w:r>
          </w:p>
        </w:tc>
        <w:tc>
          <w:tcPr>
            <w:tcW w:w="715" w:type="dxa"/>
            <w:vAlign w:val="center"/>
          </w:tcPr>
          <w:p w14:paraId="3728FF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14.0</w:t>
            </w:r>
          </w:p>
        </w:tc>
        <w:tc>
          <w:tcPr>
            <w:tcW w:w="953" w:type="dxa"/>
            <w:vAlign w:val="center"/>
          </w:tcPr>
          <w:p w14:paraId="3AD3C3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52.60</w:t>
            </w:r>
          </w:p>
        </w:tc>
        <w:tc>
          <w:tcPr>
            <w:tcW w:w="953" w:type="dxa"/>
            <w:vAlign w:val="center"/>
          </w:tcPr>
          <w:p w14:paraId="68F4CD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62.76</w:t>
            </w:r>
          </w:p>
        </w:tc>
        <w:tc>
          <w:tcPr>
            <w:tcW w:w="834" w:type="dxa"/>
            <w:vAlign w:val="center"/>
          </w:tcPr>
          <w:p w14:paraId="127B99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5.711</w:t>
            </w:r>
          </w:p>
        </w:tc>
        <w:tc>
          <w:tcPr>
            <w:tcW w:w="715" w:type="dxa"/>
            <w:vAlign w:val="center"/>
          </w:tcPr>
          <w:p w14:paraId="2ABD08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0F88B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A0B66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278F8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5D0F6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1C7AFB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</w:t>
            </w:r>
          </w:p>
        </w:tc>
      </w:tr>
      <w:tr w:rsidR="00D125ED" w14:paraId="1C0481E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8F731A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A-T2-Hightraffic-Static-16-s10</w:t>
            </w:r>
          </w:p>
        </w:tc>
        <w:tc>
          <w:tcPr>
            <w:tcW w:w="1192" w:type="dxa"/>
            <w:vAlign w:val="center"/>
          </w:tcPr>
          <w:p w14:paraId="2E38DD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11,531</w:t>
            </w:r>
          </w:p>
        </w:tc>
        <w:tc>
          <w:tcPr>
            <w:tcW w:w="715" w:type="dxa"/>
            <w:vAlign w:val="center"/>
          </w:tcPr>
          <w:p w14:paraId="568C33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0.955</w:t>
            </w:r>
          </w:p>
        </w:tc>
        <w:tc>
          <w:tcPr>
            <w:tcW w:w="715" w:type="dxa"/>
            <w:vAlign w:val="center"/>
          </w:tcPr>
          <w:p w14:paraId="5BA13E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8.51</w:t>
            </w:r>
          </w:p>
        </w:tc>
        <w:tc>
          <w:tcPr>
            <w:tcW w:w="715" w:type="dxa"/>
            <w:vAlign w:val="center"/>
          </w:tcPr>
          <w:p w14:paraId="53DFC0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13.0</w:t>
            </w:r>
          </w:p>
        </w:tc>
        <w:tc>
          <w:tcPr>
            <w:tcW w:w="953" w:type="dxa"/>
            <w:vAlign w:val="center"/>
          </w:tcPr>
          <w:p w14:paraId="49E129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52.50</w:t>
            </w:r>
          </w:p>
        </w:tc>
        <w:tc>
          <w:tcPr>
            <w:tcW w:w="953" w:type="dxa"/>
            <w:vAlign w:val="center"/>
          </w:tcPr>
          <w:p w14:paraId="5E1089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62.52</w:t>
            </w:r>
          </w:p>
        </w:tc>
        <w:tc>
          <w:tcPr>
            <w:tcW w:w="834" w:type="dxa"/>
            <w:vAlign w:val="center"/>
          </w:tcPr>
          <w:p w14:paraId="3B81BC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5.523</w:t>
            </w:r>
          </w:p>
        </w:tc>
        <w:tc>
          <w:tcPr>
            <w:tcW w:w="715" w:type="dxa"/>
            <w:vAlign w:val="center"/>
          </w:tcPr>
          <w:p w14:paraId="7B22CF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16F60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8D207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C8954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B6B0F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3547BC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</w:tr>
      <w:tr w:rsidR="00D125ED" w14:paraId="47A0D2F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3F93BD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A-T2-Hightraffic-Static-BDP-s01</w:t>
            </w:r>
          </w:p>
        </w:tc>
        <w:tc>
          <w:tcPr>
            <w:tcW w:w="1192" w:type="dxa"/>
            <w:vAlign w:val="center"/>
          </w:tcPr>
          <w:p w14:paraId="3B7959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11,432</w:t>
            </w:r>
          </w:p>
        </w:tc>
        <w:tc>
          <w:tcPr>
            <w:tcW w:w="715" w:type="dxa"/>
            <w:vAlign w:val="center"/>
          </w:tcPr>
          <w:p w14:paraId="3963FA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0.960</w:t>
            </w:r>
          </w:p>
        </w:tc>
        <w:tc>
          <w:tcPr>
            <w:tcW w:w="715" w:type="dxa"/>
            <w:vAlign w:val="center"/>
          </w:tcPr>
          <w:p w14:paraId="4B8064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9.10</w:t>
            </w:r>
          </w:p>
        </w:tc>
        <w:tc>
          <w:tcPr>
            <w:tcW w:w="715" w:type="dxa"/>
            <w:vAlign w:val="center"/>
          </w:tcPr>
          <w:p w14:paraId="179AE8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15.0</w:t>
            </w:r>
          </w:p>
        </w:tc>
        <w:tc>
          <w:tcPr>
            <w:tcW w:w="953" w:type="dxa"/>
            <w:vAlign w:val="center"/>
          </w:tcPr>
          <w:p w14:paraId="2CE388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52.82</w:t>
            </w:r>
          </w:p>
        </w:tc>
        <w:tc>
          <w:tcPr>
            <w:tcW w:w="953" w:type="dxa"/>
            <w:vAlign w:val="center"/>
          </w:tcPr>
          <w:p w14:paraId="2FF77A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64.36</w:t>
            </w:r>
          </w:p>
        </w:tc>
        <w:tc>
          <w:tcPr>
            <w:tcW w:w="834" w:type="dxa"/>
            <w:vAlign w:val="center"/>
          </w:tcPr>
          <w:p w14:paraId="441AB3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6.153</w:t>
            </w:r>
          </w:p>
        </w:tc>
        <w:tc>
          <w:tcPr>
            <w:tcW w:w="715" w:type="dxa"/>
            <w:vAlign w:val="center"/>
          </w:tcPr>
          <w:p w14:paraId="4F779B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A8B8B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6703E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B2B90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15EB5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2965F6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</w:t>
            </w:r>
          </w:p>
        </w:tc>
      </w:tr>
      <w:tr w:rsidR="00D125ED" w14:paraId="229865B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FC9434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A-T2-Hightraffic-Static-BDP-s02</w:t>
            </w:r>
          </w:p>
        </w:tc>
        <w:tc>
          <w:tcPr>
            <w:tcW w:w="1192" w:type="dxa"/>
            <w:vAlign w:val="center"/>
          </w:tcPr>
          <w:p w14:paraId="6727B7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11,601</w:t>
            </w:r>
          </w:p>
        </w:tc>
        <w:tc>
          <w:tcPr>
            <w:tcW w:w="715" w:type="dxa"/>
            <w:vAlign w:val="center"/>
          </w:tcPr>
          <w:p w14:paraId="79C0B4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0.973</w:t>
            </w:r>
          </w:p>
        </w:tc>
        <w:tc>
          <w:tcPr>
            <w:tcW w:w="715" w:type="dxa"/>
            <w:vAlign w:val="center"/>
          </w:tcPr>
          <w:p w14:paraId="70E094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8.48</w:t>
            </w:r>
          </w:p>
        </w:tc>
        <w:tc>
          <w:tcPr>
            <w:tcW w:w="715" w:type="dxa"/>
            <w:vAlign w:val="center"/>
          </w:tcPr>
          <w:p w14:paraId="72AA5D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13.0</w:t>
            </w:r>
          </w:p>
        </w:tc>
        <w:tc>
          <w:tcPr>
            <w:tcW w:w="953" w:type="dxa"/>
            <w:vAlign w:val="center"/>
          </w:tcPr>
          <w:p w14:paraId="0CC964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52.41</w:t>
            </w:r>
          </w:p>
        </w:tc>
        <w:tc>
          <w:tcPr>
            <w:tcW w:w="953" w:type="dxa"/>
            <w:vAlign w:val="center"/>
          </w:tcPr>
          <w:p w14:paraId="252552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62.52</w:t>
            </w:r>
          </w:p>
        </w:tc>
        <w:tc>
          <w:tcPr>
            <w:tcW w:w="834" w:type="dxa"/>
            <w:vAlign w:val="center"/>
          </w:tcPr>
          <w:p w14:paraId="23E8F0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5.562</w:t>
            </w:r>
          </w:p>
        </w:tc>
        <w:tc>
          <w:tcPr>
            <w:tcW w:w="715" w:type="dxa"/>
            <w:vAlign w:val="center"/>
          </w:tcPr>
          <w:p w14:paraId="3A53E7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FEEFA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E16B2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7DB0E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9D1E8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54C19C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</w:t>
            </w:r>
          </w:p>
        </w:tc>
      </w:tr>
      <w:tr w:rsidR="00D125ED" w14:paraId="5766EFA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B83E83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A-T2-Hightraffic-Static-BDP-s03</w:t>
            </w:r>
          </w:p>
        </w:tc>
        <w:tc>
          <w:tcPr>
            <w:tcW w:w="1192" w:type="dxa"/>
            <w:vAlign w:val="center"/>
          </w:tcPr>
          <w:p w14:paraId="1E7056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11,520</w:t>
            </w:r>
          </w:p>
        </w:tc>
        <w:tc>
          <w:tcPr>
            <w:tcW w:w="715" w:type="dxa"/>
            <w:vAlign w:val="center"/>
          </w:tcPr>
          <w:p w14:paraId="56BA1C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0.965</w:t>
            </w:r>
          </w:p>
        </w:tc>
        <w:tc>
          <w:tcPr>
            <w:tcW w:w="715" w:type="dxa"/>
            <w:vAlign w:val="center"/>
          </w:tcPr>
          <w:p w14:paraId="3CED5C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8.92</w:t>
            </w:r>
          </w:p>
        </w:tc>
        <w:tc>
          <w:tcPr>
            <w:tcW w:w="715" w:type="dxa"/>
            <w:vAlign w:val="center"/>
          </w:tcPr>
          <w:p w14:paraId="78F2F1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14.0</w:t>
            </w:r>
          </w:p>
        </w:tc>
        <w:tc>
          <w:tcPr>
            <w:tcW w:w="953" w:type="dxa"/>
            <w:vAlign w:val="center"/>
          </w:tcPr>
          <w:p w14:paraId="1B3964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52.69</w:t>
            </w:r>
          </w:p>
        </w:tc>
        <w:tc>
          <w:tcPr>
            <w:tcW w:w="953" w:type="dxa"/>
            <w:vAlign w:val="center"/>
          </w:tcPr>
          <w:p w14:paraId="03C2FF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64.00</w:t>
            </w:r>
          </w:p>
        </w:tc>
        <w:tc>
          <w:tcPr>
            <w:tcW w:w="834" w:type="dxa"/>
            <w:vAlign w:val="center"/>
          </w:tcPr>
          <w:p w14:paraId="6AE050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5.906</w:t>
            </w:r>
          </w:p>
        </w:tc>
        <w:tc>
          <w:tcPr>
            <w:tcW w:w="715" w:type="dxa"/>
            <w:vAlign w:val="center"/>
          </w:tcPr>
          <w:p w14:paraId="3A87D8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89904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14C13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E9330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FA5F2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5C522B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</w:t>
            </w:r>
          </w:p>
        </w:tc>
      </w:tr>
      <w:tr w:rsidR="00D125ED" w14:paraId="1237E87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3058D0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A-T2-Hightraffic-Static-BDP-s04</w:t>
            </w:r>
          </w:p>
        </w:tc>
        <w:tc>
          <w:tcPr>
            <w:tcW w:w="1192" w:type="dxa"/>
            <w:vAlign w:val="center"/>
          </w:tcPr>
          <w:p w14:paraId="26FFFC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11,525</w:t>
            </w:r>
          </w:p>
        </w:tc>
        <w:tc>
          <w:tcPr>
            <w:tcW w:w="715" w:type="dxa"/>
            <w:vAlign w:val="center"/>
          </w:tcPr>
          <w:p w14:paraId="458540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0.955</w:t>
            </w:r>
          </w:p>
        </w:tc>
        <w:tc>
          <w:tcPr>
            <w:tcW w:w="715" w:type="dxa"/>
            <w:vAlign w:val="center"/>
          </w:tcPr>
          <w:p w14:paraId="2409C9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8.51</w:t>
            </w:r>
          </w:p>
        </w:tc>
        <w:tc>
          <w:tcPr>
            <w:tcW w:w="715" w:type="dxa"/>
            <w:vAlign w:val="center"/>
          </w:tcPr>
          <w:p w14:paraId="268E6A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14.0</w:t>
            </w:r>
          </w:p>
        </w:tc>
        <w:tc>
          <w:tcPr>
            <w:tcW w:w="953" w:type="dxa"/>
            <w:vAlign w:val="center"/>
          </w:tcPr>
          <w:p w14:paraId="408651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52.41</w:t>
            </w:r>
          </w:p>
        </w:tc>
        <w:tc>
          <w:tcPr>
            <w:tcW w:w="953" w:type="dxa"/>
            <w:vAlign w:val="center"/>
          </w:tcPr>
          <w:p w14:paraId="7BFB30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6E79F0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5.519</w:t>
            </w:r>
          </w:p>
        </w:tc>
        <w:tc>
          <w:tcPr>
            <w:tcW w:w="715" w:type="dxa"/>
            <w:vAlign w:val="center"/>
          </w:tcPr>
          <w:p w14:paraId="571938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D93C3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8B4EB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FC4E5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FA1E3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00B3F1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</w:t>
            </w:r>
          </w:p>
        </w:tc>
      </w:tr>
      <w:tr w:rsidR="00D125ED" w14:paraId="10F502E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5DF1CD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A-T2-Hightraffic-Static-BDP-s05</w:t>
            </w:r>
          </w:p>
        </w:tc>
        <w:tc>
          <w:tcPr>
            <w:tcW w:w="1192" w:type="dxa"/>
            <w:vAlign w:val="center"/>
          </w:tcPr>
          <w:p w14:paraId="5B632F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11,505</w:t>
            </w:r>
          </w:p>
        </w:tc>
        <w:tc>
          <w:tcPr>
            <w:tcW w:w="715" w:type="dxa"/>
            <w:vAlign w:val="center"/>
          </w:tcPr>
          <w:p w14:paraId="0726ED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0.948</w:t>
            </w:r>
          </w:p>
        </w:tc>
        <w:tc>
          <w:tcPr>
            <w:tcW w:w="715" w:type="dxa"/>
            <w:vAlign w:val="center"/>
          </w:tcPr>
          <w:p w14:paraId="7B7008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8.69</w:t>
            </w:r>
          </w:p>
        </w:tc>
        <w:tc>
          <w:tcPr>
            <w:tcW w:w="715" w:type="dxa"/>
            <w:vAlign w:val="center"/>
          </w:tcPr>
          <w:p w14:paraId="13F697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14.0</w:t>
            </w:r>
          </w:p>
        </w:tc>
        <w:tc>
          <w:tcPr>
            <w:tcW w:w="953" w:type="dxa"/>
            <w:vAlign w:val="center"/>
          </w:tcPr>
          <w:p w14:paraId="761B9B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52.53</w:t>
            </w:r>
          </w:p>
        </w:tc>
        <w:tc>
          <w:tcPr>
            <w:tcW w:w="953" w:type="dxa"/>
            <w:vAlign w:val="center"/>
          </w:tcPr>
          <w:p w14:paraId="1C19BC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63.27</w:t>
            </w:r>
          </w:p>
        </w:tc>
        <w:tc>
          <w:tcPr>
            <w:tcW w:w="834" w:type="dxa"/>
            <w:vAlign w:val="center"/>
          </w:tcPr>
          <w:p w14:paraId="2262C5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5.595</w:t>
            </w:r>
          </w:p>
        </w:tc>
        <w:tc>
          <w:tcPr>
            <w:tcW w:w="715" w:type="dxa"/>
            <w:vAlign w:val="center"/>
          </w:tcPr>
          <w:p w14:paraId="423762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1C9BD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3837F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6C7A7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477D4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242DED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</w:t>
            </w:r>
          </w:p>
        </w:tc>
      </w:tr>
      <w:tr w:rsidR="00D125ED" w14:paraId="70405BA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27D3BA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A-T2-Hightraffic-Static-BDP-s06</w:t>
            </w:r>
          </w:p>
        </w:tc>
        <w:tc>
          <w:tcPr>
            <w:tcW w:w="1192" w:type="dxa"/>
            <w:vAlign w:val="center"/>
          </w:tcPr>
          <w:p w14:paraId="396620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11,549</w:t>
            </w:r>
          </w:p>
        </w:tc>
        <w:tc>
          <w:tcPr>
            <w:tcW w:w="715" w:type="dxa"/>
            <w:vAlign w:val="center"/>
          </w:tcPr>
          <w:p w14:paraId="1DE971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0.968</w:t>
            </w:r>
          </w:p>
        </w:tc>
        <w:tc>
          <w:tcPr>
            <w:tcW w:w="715" w:type="dxa"/>
            <w:vAlign w:val="center"/>
          </w:tcPr>
          <w:p w14:paraId="1FBE1F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8.90</w:t>
            </w:r>
          </w:p>
        </w:tc>
        <w:tc>
          <w:tcPr>
            <w:tcW w:w="715" w:type="dxa"/>
            <w:vAlign w:val="center"/>
          </w:tcPr>
          <w:p w14:paraId="5BBE08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15.0</w:t>
            </w:r>
          </w:p>
        </w:tc>
        <w:tc>
          <w:tcPr>
            <w:tcW w:w="953" w:type="dxa"/>
            <w:vAlign w:val="center"/>
          </w:tcPr>
          <w:p w14:paraId="2463FD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52.59</w:t>
            </w:r>
          </w:p>
        </w:tc>
        <w:tc>
          <w:tcPr>
            <w:tcW w:w="953" w:type="dxa"/>
            <w:vAlign w:val="center"/>
          </w:tcPr>
          <w:p w14:paraId="2AF798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64.00</w:t>
            </w:r>
          </w:p>
        </w:tc>
        <w:tc>
          <w:tcPr>
            <w:tcW w:w="834" w:type="dxa"/>
            <w:vAlign w:val="center"/>
          </w:tcPr>
          <w:p w14:paraId="77A54A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5.706</w:t>
            </w:r>
          </w:p>
        </w:tc>
        <w:tc>
          <w:tcPr>
            <w:tcW w:w="715" w:type="dxa"/>
            <w:vAlign w:val="center"/>
          </w:tcPr>
          <w:p w14:paraId="1B1B3C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EF63F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7E49E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891A2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60C95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5BC6AF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</w:t>
            </w:r>
          </w:p>
        </w:tc>
      </w:tr>
      <w:tr w:rsidR="00D125ED" w14:paraId="4994CB9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0096D2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A-T2-Hightraffic-Static-BDP-s07</w:t>
            </w:r>
          </w:p>
        </w:tc>
        <w:tc>
          <w:tcPr>
            <w:tcW w:w="1192" w:type="dxa"/>
            <w:vAlign w:val="center"/>
          </w:tcPr>
          <w:p w14:paraId="34ADA7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11,540</w:t>
            </w:r>
          </w:p>
        </w:tc>
        <w:tc>
          <w:tcPr>
            <w:tcW w:w="715" w:type="dxa"/>
            <w:vAlign w:val="center"/>
          </w:tcPr>
          <w:p w14:paraId="04ED3E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0.945</w:t>
            </w:r>
          </w:p>
        </w:tc>
        <w:tc>
          <w:tcPr>
            <w:tcW w:w="715" w:type="dxa"/>
            <w:vAlign w:val="center"/>
          </w:tcPr>
          <w:p w14:paraId="1C89BD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8.38</w:t>
            </w:r>
          </w:p>
        </w:tc>
        <w:tc>
          <w:tcPr>
            <w:tcW w:w="715" w:type="dxa"/>
            <w:vAlign w:val="center"/>
          </w:tcPr>
          <w:p w14:paraId="6B2665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13.0</w:t>
            </w:r>
          </w:p>
        </w:tc>
        <w:tc>
          <w:tcPr>
            <w:tcW w:w="953" w:type="dxa"/>
            <w:vAlign w:val="center"/>
          </w:tcPr>
          <w:p w14:paraId="3B11C2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52.34</w:t>
            </w:r>
          </w:p>
        </w:tc>
        <w:tc>
          <w:tcPr>
            <w:tcW w:w="953" w:type="dxa"/>
            <w:vAlign w:val="center"/>
          </w:tcPr>
          <w:p w14:paraId="3365A6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5DAAFC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5.401</w:t>
            </w:r>
          </w:p>
        </w:tc>
        <w:tc>
          <w:tcPr>
            <w:tcW w:w="715" w:type="dxa"/>
            <w:vAlign w:val="center"/>
          </w:tcPr>
          <w:p w14:paraId="039330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0B09D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290E2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B44B4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5D41B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25264E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</w:t>
            </w:r>
          </w:p>
        </w:tc>
      </w:tr>
      <w:tr w:rsidR="00D125ED" w14:paraId="15671AE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C53074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A-T2-Hightraffic-Static-BDP-s08</w:t>
            </w:r>
          </w:p>
        </w:tc>
        <w:tc>
          <w:tcPr>
            <w:tcW w:w="1192" w:type="dxa"/>
            <w:vAlign w:val="center"/>
          </w:tcPr>
          <w:p w14:paraId="484AAA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11,525</w:t>
            </w:r>
          </w:p>
        </w:tc>
        <w:tc>
          <w:tcPr>
            <w:tcW w:w="715" w:type="dxa"/>
            <w:vAlign w:val="center"/>
          </w:tcPr>
          <w:p w14:paraId="7376E3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0.963</w:t>
            </w:r>
          </w:p>
        </w:tc>
        <w:tc>
          <w:tcPr>
            <w:tcW w:w="715" w:type="dxa"/>
            <w:vAlign w:val="center"/>
          </w:tcPr>
          <w:p w14:paraId="32FA73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8.63</w:t>
            </w:r>
          </w:p>
        </w:tc>
        <w:tc>
          <w:tcPr>
            <w:tcW w:w="715" w:type="dxa"/>
            <w:vAlign w:val="center"/>
          </w:tcPr>
          <w:p w14:paraId="4D2D41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14.0</w:t>
            </w:r>
          </w:p>
        </w:tc>
        <w:tc>
          <w:tcPr>
            <w:tcW w:w="953" w:type="dxa"/>
            <w:vAlign w:val="center"/>
          </w:tcPr>
          <w:p w14:paraId="5C3982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52.43</w:t>
            </w:r>
          </w:p>
        </w:tc>
        <w:tc>
          <w:tcPr>
            <w:tcW w:w="953" w:type="dxa"/>
            <w:vAlign w:val="center"/>
          </w:tcPr>
          <w:p w14:paraId="2561FA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3AC280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5.489</w:t>
            </w:r>
          </w:p>
        </w:tc>
        <w:tc>
          <w:tcPr>
            <w:tcW w:w="715" w:type="dxa"/>
            <w:vAlign w:val="center"/>
          </w:tcPr>
          <w:p w14:paraId="52CEDF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56451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499D3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C5406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E7838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552206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</w:t>
            </w:r>
          </w:p>
        </w:tc>
      </w:tr>
      <w:tr w:rsidR="00D125ED" w14:paraId="31EB85A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F7FD3A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A-T2-Hightraffic-Static-BDP-s09</w:t>
            </w:r>
          </w:p>
        </w:tc>
        <w:tc>
          <w:tcPr>
            <w:tcW w:w="1192" w:type="dxa"/>
            <w:vAlign w:val="center"/>
          </w:tcPr>
          <w:p w14:paraId="55E78F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11,481</w:t>
            </w:r>
          </w:p>
        </w:tc>
        <w:tc>
          <w:tcPr>
            <w:tcW w:w="715" w:type="dxa"/>
            <w:vAlign w:val="center"/>
          </w:tcPr>
          <w:p w14:paraId="2F714A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0.953</w:t>
            </w:r>
          </w:p>
        </w:tc>
        <w:tc>
          <w:tcPr>
            <w:tcW w:w="715" w:type="dxa"/>
            <w:vAlign w:val="center"/>
          </w:tcPr>
          <w:p w14:paraId="2841F0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8.87</w:t>
            </w:r>
          </w:p>
        </w:tc>
        <w:tc>
          <w:tcPr>
            <w:tcW w:w="715" w:type="dxa"/>
            <w:vAlign w:val="center"/>
          </w:tcPr>
          <w:p w14:paraId="04B706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14.0</w:t>
            </w:r>
          </w:p>
        </w:tc>
        <w:tc>
          <w:tcPr>
            <w:tcW w:w="953" w:type="dxa"/>
            <w:vAlign w:val="center"/>
          </w:tcPr>
          <w:p w14:paraId="7C76BC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52.60</w:t>
            </w:r>
          </w:p>
        </w:tc>
        <w:tc>
          <w:tcPr>
            <w:tcW w:w="953" w:type="dxa"/>
            <w:vAlign w:val="center"/>
          </w:tcPr>
          <w:p w14:paraId="721F0E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62.76</w:t>
            </w:r>
          </w:p>
        </w:tc>
        <w:tc>
          <w:tcPr>
            <w:tcW w:w="834" w:type="dxa"/>
            <w:vAlign w:val="center"/>
          </w:tcPr>
          <w:p w14:paraId="2C80F4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5.711</w:t>
            </w:r>
          </w:p>
        </w:tc>
        <w:tc>
          <w:tcPr>
            <w:tcW w:w="715" w:type="dxa"/>
            <w:vAlign w:val="center"/>
          </w:tcPr>
          <w:p w14:paraId="6A2368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B7BBB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4E0CA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ED46C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65F35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3D8853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</w:t>
            </w:r>
          </w:p>
        </w:tc>
      </w:tr>
      <w:tr w:rsidR="00D125ED" w14:paraId="7367648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372C96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A-T2-Hightraffic-Static-BDP-s10</w:t>
            </w:r>
          </w:p>
        </w:tc>
        <w:tc>
          <w:tcPr>
            <w:tcW w:w="1192" w:type="dxa"/>
            <w:vAlign w:val="center"/>
          </w:tcPr>
          <w:p w14:paraId="55A66D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11,531</w:t>
            </w:r>
          </w:p>
        </w:tc>
        <w:tc>
          <w:tcPr>
            <w:tcW w:w="715" w:type="dxa"/>
            <w:vAlign w:val="center"/>
          </w:tcPr>
          <w:p w14:paraId="6CC4DB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0.955</w:t>
            </w:r>
          </w:p>
        </w:tc>
        <w:tc>
          <w:tcPr>
            <w:tcW w:w="715" w:type="dxa"/>
            <w:vAlign w:val="center"/>
          </w:tcPr>
          <w:p w14:paraId="573199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8.51</w:t>
            </w:r>
          </w:p>
        </w:tc>
        <w:tc>
          <w:tcPr>
            <w:tcW w:w="715" w:type="dxa"/>
            <w:vAlign w:val="center"/>
          </w:tcPr>
          <w:p w14:paraId="24DA7C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13.0</w:t>
            </w:r>
          </w:p>
        </w:tc>
        <w:tc>
          <w:tcPr>
            <w:tcW w:w="953" w:type="dxa"/>
            <w:vAlign w:val="center"/>
          </w:tcPr>
          <w:p w14:paraId="6CE21D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52.50</w:t>
            </w:r>
          </w:p>
        </w:tc>
        <w:tc>
          <w:tcPr>
            <w:tcW w:w="953" w:type="dxa"/>
            <w:vAlign w:val="center"/>
          </w:tcPr>
          <w:p w14:paraId="398651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62.52</w:t>
            </w:r>
          </w:p>
        </w:tc>
        <w:tc>
          <w:tcPr>
            <w:tcW w:w="834" w:type="dxa"/>
            <w:vAlign w:val="center"/>
          </w:tcPr>
          <w:p w14:paraId="70E96D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5.523</w:t>
            </w:r>
          </w:p>
        </w:tc>
        <w:tc>
          <w:tcPr>
            <w:tcW w:w="715" w:type="dxa"/>
            <w:vAlign w:val="center"/>
          </w:tcPr>
          <w:p w14:paraId="460D79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DF0ED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ED821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49C8F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5436C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7695FF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</w:tr>
      <w:tr w:rsidR="00D125ED" w14:paraId="673B359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087723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A-T2-Hightraffic-AIMD-s01</w:t>
            </w:r>
          </w:p>
        </w:tc>
        <w:tc>
          <w:tcPr>
            <w:tcW w:w="1192" w:type="dxa"/>
            <w:vAlign w:val="center"/>
          </w:tcPr>
          <w:p w14:paraId="4735A1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10,614</w:t>
            </w:r>
          </w:p>
        </w:tc>
        <w:tc>
          <w:tcPr>
            <w:tcW w:w="715" w:type="dxa"/>
            <w:vAlign w:val="center"/>
          </w:tcPr>
          <w:p w14:paraId="6F84F0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0.890</w:t>
            </w:r>
          </w:p>
        </w:tc>
        <w:tc>
          <w:tcPr>
            <w:tcW w:w="715" w:type="dxa"/>
            <w:vAlign w:val="center"/>
          </w:tcPr>
          <w:p w14:paraId="59FCE6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25.76</w:t>
            </w:r>
          </w:p>
        </w:tc>
        <w:tc>
          <w:tcPr>
            <w:tcW w:w="715" w:type="dxa"/>
            <w:vAlign w:val="center"/>
          </w:tcPr>
          <w:p w14:paraId="561FAA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50.0</w:t>
            </w:r>
          </w:p>
        </w:tc>
        <w:tc>
          <w:tcPr>
            <w:tcW w:w="953" w:type="dxa"/>
            <w:vAlign w:val="center"/>
          </w:tcPr>
          <w:p w14:paraId="17E65D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82.73</w:t>
            </w:r>
          </w:p>
        </w:tc>
        <w:tc>
          <w:tcPr>
            <w:tcW w:w="953" w:type="dxa"/>
            <w:vAlign w:val="center"/>
          </w:tcPr>
          <w:p w14:paraId="7B9C96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121.24</w:t>
            </w:r>
          </w:p>
        </w:tc>
        <w:tc>
          <w:tcPr>
            <w:tcW w:w="834" w:type="dxa"/>
            <w:vAlign w:val="center"/>
          </w:tcPr>
          <w:p w14:paraId="414BE7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7.038</w:t>
            </w:r>
          </w:p>
        </w:tc>
        <w:tc>
          <w:tcPr>
            <w:tcW w:w="715" w:type="dxa"/>
            <w:vAlign w:val="center"/>
          </w:tcPr>
          <w:p w14:paraId="17FAE0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123</w:t>
            </w:r>
          </w:p>
        </w:tc>
        <w:tc>
          <w:tcPr>
            <w:tcW w:w="953" w:type="dxa"/>
            <w:vAlign w:val="center"/>
          </w:tcPr>
          <w:p w14:paraId="0E8536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785A5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126</w:t>
            </w:r>
          </w:p>
        </w:tc>
        <w:tc>
          <w:tcPr>
            <w:tcW w:w="834" w:type="dxa"/>
            <w:vAlign w:val="center"/>
          </w:tcPr>
          <w:p w14:paraId="4D3397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1,124</w:t>
            </w:r>
          </w:p>
        </w:tc>
        <w:tc>
          <w:tcPr>
            <w:tcW w:w="715" w:type="dxa"/>
            <w:vAlign w:val="center"/>
          </w:tcPr>
          <w:p w14:paraId="4F574F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  <w:tc>
          <w:tcPr>
            <w:tcW w:w="715" w:type="dxa"/>
            <w:vAlign w:val="center"/>
          </w:tcPr>
          <w:p w14:paraId="639BB3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165</w:t>
            </w:r>
          </w:p>
        </w:tc>
      </w:tr>
      <w:tr w:rsidR="00D125ED" w14:paraId="22997C7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582E14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A-T2-Hightraffic-AIMD-s02</w:t>
            </w:r>
          </w:p>
        </w:tc>
        <w:tc>
          <w:tcPr>
            <w:tcW w:w="1192" w:type="dxa"/>
            <w:vAlign w:val="center"/>
          </w:tcPr>
          <w:p w14:paraId="690946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10,744</w:t>
            </w:r>
          </w:p>
        </w:tc>
        <w:tc>
          <w:tcPr>
            <w:tcW w:w="715" w:type="dxa"/>
            <w:vAlign w:val="center"/>
          </w:tcPr>
          <w:p w14:paraId="23DB96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0.892</w:t>
            </w:r>
          </w:p>
        </w:tc>
        <w:tc>
          <w:tcPr>
            <w:tcW w:w="715" w:type="dxa"/>
            <w:vAlign w:val="center"/>
          </w:tcPr>
          <w:p w14:paraId="3A23B7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26.16</w:t>
            </w:r>
          </w:p>
        </w:tc>
        <w:tc>
          <w:tcPr>
            <w:tcW w:w="715" w:type="dxa"/>
            <w:vAlign w:val="center"/>
          </w:tcPr>
          <w:p w14:paraId="0730D0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49.0</w:t>
            </w:r>
          </w:p>
        </w:tc>
        <w:tc>
          <w:tcPr>
            <w:tcW w:w="953" w:type="dxa"/>
            <w:vAlign w:val="center"/>
          </w:tcPr>
          <w:p w14:paraId="76B798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82.47</w:t>
            </w:r>
          </w:p>
        </w:tc>
        <w:tc>
          <w:tcPr>
            <w:tcW w:w="953" w:type="dxa"/>
            <w:vAlign w:val="center"/>
          </w:tcPr>
          <w:p w14:paraId="7C62FA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120.00</w:t>
            </w:r>
          </w:p>
        </w:tc>
        <w:tc>
          <w:tcPr>
            <w:tcW w:w="834" w:type="dxa"/>
            <w:vAlign w:val="center"/>
          </w:tcPr>
          <w:p w14:paraId="7C2C7A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7.792</w:t>
            </w:r>
          </w:p>
        </w:tc>
        <w:tc>
          <w:tcPr>
            <w:tcW w:w="715" w:type="dxa"/>
            <w:vAlign w:val="center"/>
          </w:tcPr>
          <w:p w14:paraId="515D1A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127</w:t>
            </w:r>
          </w:p>
        </w:tc>
        <w:tc>
          <w:tcPr>
            <w:tcW w:w="953" w:type="dxa"/>
            <w:vAlign w:val="center"/>
          </w:tcPr>
          <w:p w14:paraId="7BCF10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1B8AA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129</w:t>
            </w:r>
          </w:p>
        </w:tc>
        <w:tc>
          <w:tcPr>
            <w:tcW w:w="834" w:type="dxa"/>
            <w:vAlign w:val="center"/>
          </w:tcPr>
          <w:p w14:paraId="3462C3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563</w:t>
            </w:r>
          </w:p>
        </w:tc>
        <w:tc>
          <w:tcPr>
            <w:tcW w:w="715" w:type="dxa"/>
            <w:vAlign w:val="center"/>
          </w:tcPr>
          <w:p w14:paraId="4BE82D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2521F3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163</w:t>
            </w:r>
          </w:p>
        </w:tc>
      </w:tr>
      <w:tr w:rsidR="00D125ED" w14:paraId="24D5C2C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5488F0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lastRenderedPageBreak/>
              <w:t>A-T2-Hightraffic-AIMD-s03</w:t>
            </w:r>
          </w:p>
        </w:tc>
        <w:tc>
          <w:tcPr>
            <w:tcW w:w="1192" w:type="dxa"/>
            <w:vAlign w:val="center"/>
          </w:tcPr>
          <w:p w14:paraId="7BA33F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10,071</w:t>
            </w:r>
          </w:p>
        </w:tc>
        <w:tc>
          <w:tcPr>
            <w:tcW w:w="715" w:type="dxa"/>
            <w:vAlign w:val="center"/>
          </w:tcPr>
          <w:p w14:paraId="40BE80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0.833</w:t>
            </w:r>
          </w:p>
        </w:tc>
        <w:tc>
          <w:tcPr>
            <w:tcW w:w="715" w:type="dxa"/>
            <w:vAlign w:val="center"/>
          </w:tcPr>
          <w:p w14:paraId="67527B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23.14</w:t>
            </w:r>
          </w:p>
        </w:tc>
        <w:tc>
          <w:tcPr>
            <w:tcW w:w="715" w:type="dxa"/>
            <w:vAlign w:val="center"/>
          </w:tcPr>
          <w:p w14:paraId="625A4D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50.0</w:t>
            </w:r>
          </w:p>
        </w:tc>
        <w:tc>
          <w:tcPr>
            <w:tcW w:w="953" w:type="dxa"/>
            <w:vAlign w:val="center"/>
          </w:tcPr>
          <w:p w14:paraId="3D4BB9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80.59</w:t>
            </w:r>
          </w:p>
        </w:tc>
        <w:tc>
          <w:tcPr>
            <w:tcW w:w="953" w:type="dxa"/>
            <w:vAlign w:val="center"/>
          </w:tcPr>
          <w:p w14:paraId="1D2A91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121.24</w:t>
            </w:r>
          </w:p>
        </w:tc>
        <w:tc>
          <w:tcPr>
            <w:tcW w:w="834" w:type="dxa"/>
            <w:vAlign w:val="center"/>
          </w:tcPr>
          <w:p w14:paraId="050E42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7.620</w:t>
            </w:r>
          </w:p>
        </w:tc>
        <w:tc>
          <w:tcPr>
            <w:tcW w:w="715" w:type="dxa"/>
            <w:vAlign w:val="center"/>
          </w:tcPr>
          <w:p w14:paraId="0F118C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164</w:t>
            </w:r>
          </w:p>
        </w:tc>
        <w:tc>
          <w:tcPr>
            <w:tcW w:w="953" w:type="dxa"/>
            <w:vAlign w:val="center"/>
          </w:tcPr>
          <w:p w14:paraId="2F54CE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39324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164</w:t>
            </w:r>
          </w:p>
        </w:tc>
        <w:tc>
          <w:tcPr>
            <w:tcW w:w="834" w:type="dxa"/>
            <w:vAlign w:val="center"/>
          </w:tcPr>
          <w:p w14:paraId="1EDDCB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603</w:t>
            </w:r>
          </w:p>
        </w:tc>
        <w:tc>
          <w:tcPr>
            <w:tcW w:w="715" w:type="dxa"/>
            <w:vAlign w:val="center"/>
          </w:tcPr>
          <w:p w14:paraId="3DC73D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1F8AA4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166</w:t>
            </w:r>
          </w:p>
        </w:tc>
      </w:tr>
      <w:tr w:rsidR="00D125ED" w14:paraId="5753601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79E24E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A-T2-Hightraffic-AIMD-s04</w:t>
            </w:r>
          </w:p>
        </w:tc>
        <w:tc>
          <w:tcPr>
            <w:tcW w:w="1192" w:type="dxa"/>
            <w:vAlign w:val="center"/>
          </w:tcPr>
          <w:p w14:paraId="48FBBA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10,231</w:t>
            </w:r>
          </w:p>
        </w:tc>
        <w:tc>
          <w:tcPr>
            <w:tcW w:w="715" w:type="dxa"/>
            <w:vAlign w:val="center"/>
          </w:tcPr>
          <w:p w14:paraId="7C1EF9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0.848</w:t>
            </w:r>
          </w:p>
        </w:tc>
        <w:tc>
          <w:tcPr>
            <w:tcW w:w="715" w:type="dxa"/>
            <w:vAlign w:val="center"/>
          </w:tcPr>
          <w:p w14:paraId="4B4F87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23.93</w:t>
            </w:r>
          </w:p>
        </w:tc>
        <w:tc>
          <w:tcPr>
            <w:tcW w:w="715" w:type="dxa"/>
            <w:vAlign w:val="center"/>
          </w:tcPr>
          <w:p w14:paraId="44FBA8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49.0</w:t>
            </w:r>
          </w:p>
        </w:tc>
        <w:tc>
          <w:tcPr>
            <w:tcW w:w="953" w:type="dxa"/>
            <w:vAlign w:val="center"/>
          </w:tcPr>
          <w:p w14:paraId="057E0B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81.83</w:t>
            </w:r>
          </w:p>
        </w:tc>
        <w:tc>
          <w:tcPr>
            <w:tcW w:w="953" w:type="dxa"/>
            <w:vAlign w:val="center"/>
          </w:tcPr>
          <w:p w14:paraId="4F9E5F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121.60</w:t>
            </w:r>
          </w:p>
        </w:tc>
        <w:tc>
          <w:tcPr>
            <w:tcW w:w="834" w:type="dxa"/>
            <w:vAlign w:val="center"/>
          </w:tcPr>
          <w:p w14:paraId="09B2FD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6.769</w:t>
            </w:r>
          </w:p>
        </w:tc>
        <w:tc>
          <w:tcPr>
            <w:tcW w:w="715" w:type="dxa"/>
            <w:vAlign w:val="center"/>
          </w:tcPr>
          <w:p w14:paraId="32B113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164</w:t>
            </w:r>
          </w:p>
        </w:tc>
        <w:tc>
          <w:tcPr>
            <w:tcW w:w="953" w:type="dxa"/>
            <w:vAlign w:val="center"/>
          </w:tcPr>
          <w:p w14:paraId="4E345B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9ADA4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164</w:t>
            </w:r>
          </w:p>
        </w:tc>
        <w:tc>
          <w:tcPr>
            <w:tcW w:w="834" w:type="dxa"/>
            <w:vAlign w:val="center"/>
          </w:tcPr>
          <w:p w14:paraId="2593A7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1,056</w:t>
            </w:r>
          </w:p>
        </w:tc>
        <w:tc>
          <w:tcPr>
            <w:tcW w:w="715" w:type="dxa"/>
            <w:vAlign w:val="center"/>
          </w:tcPr>
          <w:p w14:paraId="2C81BF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  <w:tc>
          <w:tcPr>
            <w:tcW w:w="715" w:type="dxa"/>
            <w:vAlign w:val="center"/>
          </w:tcPr>
          <w:p w14:paraId="089F03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166</w:t>
            </w:r>
          </w:p>
        </w:tc>
      </w:tr>
      <w:tr w:rsidR="00D125ED" w14:paraId="5C247BC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4991C2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A-T2-Hightraffic-AIMD-s05</w:t>
            </w:r>
          </w:p>
        </w:tc>
        <w:tc>
          <w:tcPr>
            <w:tcW w:w="1192" w:type="dxa"/>
            <w:vAlign w:val="center"/>
          </w:tcPr>
          <w:p w14:paraId="70D901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10,058</w:t>
            </w:r>
          </w:p>
        </w:tc>
        <w:tc>
          <w:tcPr>
            <w:tcW w:w="715" w:type="dxa"/>
            <w:vAlign w:val="center"/>
          </w:tcPr>
          <w:p w14:paraId="501841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0.858</w:t>
            </w:r>
          </w:p>
        </w:tc>
        <w:tc>
          <w:tcPr>
            <w:tcW w:w="715" w:type="dxa"/>
            <w:vAlign w:val="center"/>
          </w:tcPr>
          <w:p w14:paraId="4D8798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24.23</w:t>
            </w:r>
          </w:p>
        </w:tc>
        <w:tc>
          <w:tcPr>
            <w:tcW w:w="715" w:type="dxa"/>
            <w:vAlign w:val="center"/>
          </w:tcPr>
          <w:p w14:paraId="65F18C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49.0</w:t>
            </w:r>
          </w:p>
        </w:tc>
        <w:tc>
          <w:tcPr>
            <w:tcW w:w="953" w:type="dxa"/>
            <w:vAlign w:val="center"/>
          </w:tcPr>
          <w:p w14:paraId="7EA571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82.18</w:t>
            </w:r>
          </w:p>
        </w:tc>
        <w:tc>
          <w:tcPr>
            <w:tcW w:w="953" w:type="dxa"/>
            <w:vAlign w:val="center"/>
          </w:tcPr>
          <w:p w14:paraId="2C0B28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120.00</w:t>
            </w:r>
          </w:p>
        </w:tc>
        <w:tc>
          <w:tcPr>
            <w:tcW w:w="834" w:type="dxa"/>
            <w:vAlign w:val="center"/>
          </w:tcPr>
          <w:p w14:paraId="43253E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7.925</w:t>
            </w:r>
          </w:p>
        </w:tc>
        <w:tc>
          <w:tcPr>
            <w:tcW w:w="715" w:type="dxa"/>
            <w:vAlign w:val="center"/>
          </w:tcPr>
          <w:p w14:paraId="06D9E9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142</w:t>
            </w:r>
          </w:p>
        </w:tc>
        <w:tc>
          <w:tcPr>
            <w:tcW w:w="953" w:type="dxa"/>
            <w:vAlign w:val="center"/>
          </w:tcPr>
          <w:p w14:paraId="70E9E7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856CD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144</w:t>
            </w:r>
          </w:p>
        </w:tc>
        <w:tc>
          <w:tcPr>
            <w:tcW w:w="834" w:type="dxa"/>
            <w:vAlign w:val="center"/>
          </w:tcPr>
          <w:p w14:paraId="152579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414</w:t>
            </w:r>
          </w:p>
        </w:tc>
        <w:tc>
          <w:tcPr>
            <w:tcW w:w="715" w:type="dxa"/>
            <w:vAlign w:val="center"/>
          </w:tcPr>
          <w:p w14:paraId="59A662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  <w:tc>
          <w:tcPr>
            <w:tcW w:w="715" w:type="dxa"/>
            <w:vAlign w:val="center"/>
          </w:tcPr>
          <w:p w14:paraId="5F1FA5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162</w:t>
            </w:r>
          </w:p>
        </w:tc>
      </w:tr>
      <w:tr w:rsidR="00D125ED" w14:paraId="46597E7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EAD3A2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A-T2-Hightraffic-AIMD-s06</w:t>
            </w:r>
          </w:p>
        </w:tc>
        <w:tc>
          <w:tcPr>
            <w:tcW w:w="1192" w:type="dxa"/>
            <w:vAlign w:val="center"/>
          </w:tcPr>
          <w:p w14:paraId="569D31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10,104</w:t>
            </w:r>
          </w:p>
        </w:tc>
        <w:tc>
          <w:tcPr>
            <w:tcW w:w="715" w:type="dxa"/>
            <w:vAlign w:val="center"/>
          </w:tcPr>
          <w:p w14:paraId="679134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0.825</w:t>
            </w:r>
          </w:p>
        </w:tc>
        <w:tc>
          <w:tcPr>
            <w:tcW w:w="715" w:type="dxa"/>
            <w:vAlign w:val="center"/>
          </w:tcPr>
          <w:p w14:paraId="48A479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24.34</w:t>
            </w:r>
          </w:p>
        </w:tc>
        <w:tc>
          <w:tcPr>
            <w:tcW w:w="715" w:type="dxa"/>
            <w:vAlign w:val="center"/>
          </w:tcPr>
          <w:p w14:paraId="68E10C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49.0</w:t>
            </w:r>
          </w:p>
        </w:tc>
        <w:tc>
          <w:tcPr>
            <w:tcW w:w="953" w:type="dxa"/>
            <w:vAlign w:val="center"/>
          </w:tcPr>
          <w:p w14:paraId="1CB7ED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82.91</w:t>
            </w:r>
          </w:p>
        </w:tc>
        <w:tc>
          <w:tcPr>
            <w:tcW w:w="953" w:type="dxa"/>
            <w:vAlign w:val="center"/>
          </w:tcPr>
          <w:p w14:paraId="570DF9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121.36</w:t>
            </w:r>
          </w:p>
        </w:tc>
        <w:tc>
          <w:tcPr>
            <w:tcW w:w="834" w:type="dxa"/>
            <w:vAlign w:val="center"/>
          </w:tcPr>
          <w:p w14:paraId="4E2374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7.442</w:t>
            </w:r>
          </w:p>
        </w:tc>
        <w:tc>
          <w:tcPr>
            <w:tcW w:w="715" w:type="dxa"/>
            <w:vAlign w:val="center"/>
          </w:tcPr>
          <w:p w14:paraId="41464E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173</w:t>
            </w:r>
          </w:p>
        </w:tc>
        <w:tc>
          <w:tcPr>
            <w:tcW w:w="953" w:type="dxa"/>
            <w:vAlign w:val="center"/>
          </w:tcPr>
          <w:p w14:paraId="412DEC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9E7C2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173</w:t>
            </w:r>
          </w:p>
        </w:tc>
        <w:tc>
          <w:tcPr>
            <w:tcW w:w="834" w:type="dxa"/>
            <w:vAlign w:val="center"/>
          </w:tcPr>
          <w:p w14:paraId="6B243A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1,373</w:t>
            </w:r>
          </w:p>
        </w:tc>
        <w:tc>
          <w:tcPr>
            <w:tcW w:w="715" w:type="dxa"/>
            <w:vAlign w:val="center"/>
          </w:tcPr>
          <w:p w14:paraId="67E99C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  <w:tc>
          <w:tcPr>
            <w:tcW w:w="715" w:type="dxa"/>
            <w:vAlign w:val="center"/>
          </w:tcPr>
          <w:p w14:paraId="0815C5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167</w:t>
            </w:r>
          </w:p>
        </w:tc>
      </w:tr>
      <w:tr w:rsidR="00D125ED" w14:paraId="45F112C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256336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A-T2-Hightraffic-AIMD-s07</w:t>
            </w:r>
          </w:p>
        </w:tc>
        <w:tc>
          <w:tcPr>
            <w:tcW w:w="1192" w:type="dxa"/>
            <w:vAlign w:val="center"/>
          </w:tcPr>
          <w:p w14:paraId="6FFE3C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10,148</w:t>
            </w:r>
          </w:p>
        </w:tc>
        <w:tc>
          <w:tcPr>
            <w:tcW w:w="715" w:type="dxa"/>
            <w:vAlign w:val="center"/>
          </w:tcPr>
          <w:p w14:paraId="076C64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0.835</w:t>
            </w:r>
          </w:p>
        </w:tc>
        <w:tc>
          <w:tcPr>
            <w:tcW w:w="715" w:type="dxa"/>
            <w:vAlign w:val="center"/>
          </w:tcPr>
          <w:p w14:paraId="645617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24.31</w:t>
            </w:r>
          </w:p>
        </w:tc>
        <w:tc>
          <w:tcPr>
            <w:tcW w:w="715" w:type="dxa"/>
            <w:vAlign w:val="center"/>
          </w:tcPr>
          <w:p w14:paraId="55DBB1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50.0</w:t>
            </w:r>
          </w:p>
        </w:tc>
        <w:tc>
          <w:tcPr>
            <w:tcW w:w="953" w:type="dxa"/>
            <w:vAlign w:val="center"/>
          </w:tcPr>
          <w:p w14:paraId="682D6F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82.29</w:t>
            </w:r>
          </w:p>
        </w:tc>
        <w:tc>
          <w:tcPr>
            <w:tcW w:w="953" w:type="dxa"/>
            <w:vAlign w:val="center"/>
          </w:tcPr>
          <w:p w14:paraId="32149E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121.60</w:t>
            </w:r>
          </w:p>
        </w:tc>
        <w:tc>
          <w:tcPr>
            <w:tcW w:w="834" w:type="dxa"/>
            <w:vAlign w:val="center"/>
          </w:tcPr>
          <w:p w14:paraId="5C086B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7.479</w:t>
            </w:r>
          </w:p>
        </w:tc>
        <w:tc>
          <w:tcPr>
            <w:tcW w:w="715" w:type="dxa"/>
            <w:vAlign w:val="center"/>
          </w:tcPr>
          <w:p w14:paraId="4A1A5E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141</w:t>
            </w:r>
          </w:p>
        </w:tc>
        <w:tc>
          <w:tcPr>
            <w:tcW w:w="953" w:type="dxa"/>
            <w:vAlign w:val="center"/>
          </w:tcPr>
          <w:p w14:paraId="70A610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DC0F9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141</w:t>
            </w:r>
          </w:p>
        </w:tc>
        <w:tc>
          <w:tcPr>
            <w:tcW w:w="834" w:type="dxa"/>
            <w:vAlign w:val="center"/>
          </w:tcPr>
          <w:p w14:paraId="5F2A45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1,438</w:t>
            </w:r>
          </w:p>
        </w:tc>
        <w:tc>
          <w:tcPr>
            <w:tcW w:w="715" w:type="dxa"/>
            <w:vAlign w:val="center"/>
          </w:tcPr>
          <w:p w14:paraId="73BB7F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7B1DEB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164</w:t>
            </w:r>
          </w:p>
        </w:tc>
      </w:tr>
      <w:tr w:rsidR="00D125ED" w14:paraId="14FC857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C6B40B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A-T2-Hightraffic-AIMD-s08</w:t>
            </w:r>
          </w:p>
        </w:tc>
        <w:tc>
          <w:tcPr>
            <w:tcW w:w="1192" w:type="dxa"/>
            <w:vAlign w:val="center"/>
          </w:tcPr>
          <w:p w14:paraId="499EFB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10,290</w:t>
            </w:r>
          </w:p>
        </w:tc>
        <w:tc>
          <w:tcPr>
            <w:tcW w:w="715" w:type="dxa"/>
            <w:vAlign w:val="center"/>
          </w:tcPr>
          <w:p w14:paraId="7331DE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0.843</w:t>
            </w:r>
          </w:p>
        </w:tc>
        <w:tc>
          <w:tcPr>
            <w:tcW w:w="715" w:type="dxa"/>
            <w:vAlign w:val="center"/>
          </w:tcPr>
          <w:p w14:paraId="5B338B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25.88</w:t>
            </w:r>
          </w:p>
        </w:tc>
        <w:tc>
          <w:tcPr>
            <w:tcW w:w="715" w:type="dxa"/>
            <w:vAlign w:val="center"/>
          </w:tcPr>
          <w:p w14:paraId="638379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49.0</w:t>
            </w:r>
          </w:p>
        </w:tc>
        <w:tc>
          <w:tcPr>
            <w:tcW w:w="953" w:type="dxa"/>
            <w:vAlign w:val="center"/>
          </w:tcPr>
          <w:p w14:paraId="45D8AF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84.92</w:t>
            </w:r>
          </w:p>
        </w:tc>
        <w:tc>
          <w:tcPr>
            <w:tcW w:w="953" w:type="dxa"/>
            <w:vAlign w:val="center"/>
          </w:tcPr>
          <w:p w14:paraId="24CB6A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120.87</w:t>
            </w:r>
          </w:p>
        </w:tc>
        <w:tc>
          <w:tcPr>
            <w:tcW w:w="834" w:type="dxa"/>
            <w:vAlign w:val="center"/>
          </w:tcPr>
          <w:p w14:paraId="2AD119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7.448</w:t>
            </w:r>
          </w:p>
        </w:tc>
        <w:tc>
          <w:tcPr>
            <w:tcW w:w="715" w:type="dxa"/>
            <w:vAlign w:val="center"/>
          </w:tcPr>
          <w:p w14:paraId="32B903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143</w:t>
            </w:r>
          </w:p>
        </w:tc>
        <w:tc>
          <w:tcPr>
            <w:tcW w:w="953" w:type="dxa"/>
            <w:vAlign w:val="center"/>
          </w:tcPr>
          <w:p w14:paraId="7EBD5C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19650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152</w:t>
            </w:r>
          </w:p>
        </w:tc>
        <w:tc>
          <w:tcPr>
            <w:tcW w:w="834" w:type="dxa"/>
            <w:vAlign w:val="center"/>
          </w:tcPr>
          <w:p w14:paraId="3EAC15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1,501</w:t>
            </w:r>
          </w:p>
        </w:tc>
        <w:tc>
          <w:tcPr>
            <w:tcW w:w="715" w:type="dxa"/>
            <w:vAlign w:val="center"/>
          </w:tcPr>
          <w:p w14:paraId="6AAF81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6A0676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168</w:t>
            </w:r>
          </w:p>
        </w:tc>
      </w:tr>
      <w:tr w:rsidR="00D125ED" w14:paraId="368DE94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698B07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A-T2-Hightraffic-AIMD-s09</w:t>
            </w:r>
          </w:p>
        </w:tc>
        <w:tc>
          <w:tcPr>
            <w:tcW w:w="1192" w:type="dxa"/>
            <w:vAlign w:val="center"/>
          </w:tcPr>
          <w:p w14:paraId="1AB7CD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10,020</w:t>
            </w:r>
          </w:p>
        </w:tc>
        <w:tc>
          <w:tcPr>
            <w:tcW w:w="715" w:type="dxa"/>
            <w:vAlign w:val="center"/>
          </w:tcPr>
          <w:p w14:paraId="18559D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0.830</w:t>
            </w:r>
          </w:p>
        </w:tc>
        <w:tc>
          <w:tcPr>
            <w:tcW w:w="715" w:type="dxa"/>
            <w:vAlign w:val="center"/>
          </w:tcPr>
          <w:p w14:paraId="277994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24.40</w:t>
            </w:r>
          </w:p>
        </w:tc>
        <w:tc>
          <w:tcPr>
            <w:tcW w:w="715" w:type="dxa"/>
            <w:vAlign w:val="center"/>
          </w:tcPr>
          <w:p w14:paraId="7E4729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50.0</w:t>
            </w:r>
          </w:p>
        </w:tc>
        <w:tc>
          <w:tcPr>
            <w:tcW w:w="953" w:type="dxa"/>
            <w:vAlign w:val="center"/>
          </w:tcPr>
          <w:p w14:paraId="0B10AF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84.45</w:t>
            </w:r>
          </w:p>
        </w:tc>
        <w:tc>
          <w:tcPr>
            <w:tcW w:w="953" w:type="dxa"/>
            <w:vAlign w:val="center"/>
          </w:tcPr>
          <w:p w14:paraId="1A1785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121.60</w:t>
            </w:r>
          </w:p>
        </w:tc>
        <w:tc>
          <w:tcPr>
            <w:tcW w:w="834" w:type="dxa"/>
            <w:vAlign w:val="center"/>
          </w:tcPr>
          <w:p w14:paraId="137B60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6.228</w:t>
            </w:r>
          </w:p>
        </w:tc>
        <w:tc>
          <w:tcPr>
            <w:tcW w:w="715" w:type="dxa"/>
            <w:vAlign w:val="center"/>
          </w:tcPr>
          <w:p w14:paraId="7F33B2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161</w:t>
            </w:r>
          </w:p>
        </w:tc>
        <w:tc>
          <w:tcPr>
            <w:tcW w:w="953" w:type="dxa"/>
            <w:vAlign w:val="center"/>
          </w:tcPr>
          <w:p w14:paraId="7D51CC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6222B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161</w:t>
            </w:r>
          </w:p>
        </w:tc>
        <w:tc>
          <w:tcPr>
            <w:tcW w:w="834" w:type="dxa"/>
            <w:vAlign w:val="center"/>
          </w:tcPr>
          <w:p w14:paraId="27F335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1,939</w:t>
            </w:r>
          </w:p>
        </w:tc>
        <w:tc>
          <w:tcPr>
            <w:tcW w:w="715" w:type="dxa"/>
            <w:vAlign w:val="center"/>
          </w:tcPr>
          <w:p w14:paraId="38487C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  <w:tc>
          <w:tcPr>
            <w:tcW w:w="715" w:type="dxa"/>
            <w:vAlign w:val="center"/>
          </w:tcPr>
          <w:p w14:paraId="4FE245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167</w:t>
            </w:r>
          </w:p>
        </w:tc>
      </w:tr>
      <w:tr w:rsidR="00D125ED" w14:paraId="3E4ED73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D3BD0C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A-T2-Hightraffic-AIMD-s10</w:t>
            </w:r>
          </w:p>
        </w:tc>
        <w:tc>
          <w:tcPr>
            <w:tcW w:w="1192" w:type="dxa"/>
            <w:vAlign w:val="center"/>
          </w:tcPr>
          <w:p w14:paraId="7AC4C5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10,242</w:t>
            </w:r>
          </w:p>
        </w:tc>
        <w:tc>
          <w:tcPr>
            <w:tcW w:w="715" w:type="dxa"/>
            <w:vAlign w:val="center"/>
          </w:tcPr>
          <w:p w14:paraId="69EBA2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0.858</w:t>
            </w:r>
          </w:p>
        </w:tc>
        <w:tc>
          <w:tcPr>
            <w:tcW w:w="715" w:type="dxa"/>
            <w:vAlign w:val="center"/>
          </w:tcPr>
          <w:p w14:paraId="0FB74F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24.57</w:t>
            </w:r>
          </w:p>
        </w:tc>
        <w:tc>
          <w:tcPr>
            <w:tcW w:w="715" w:type="dxa"/>
            <w:vAlign w:val="center"/>
          </w:tcPr>
          <w:p w14:paraId="067D9C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50.0</w:t>
            </w:r>
          </w:p>
        </w:tc>
        <w:tc>
          <w:tcPr>
            <w:tcW w:w="953" w:type="dxa"/>
            <w:vAlign w:val="center"/>
          </w:tcPr>
          <w:p w14:paraId="1BDC69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82.45</w:t>
            </w:r>
          </w:p>
        </w:tc>
        <w:tc>
          <w:tcPr>
            <w:tcW w:w="953" w:type="dxa"/>
            <w:vAlign w:val="center"/>
          </w:tcPr>
          <w:p w14:paraId="71D56F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121.60</w:t>
            </w:r>
          </w:p>
        </w:tc>
        <w:tc>
          <w:tcPr>
            <w:tcW w:w="834" w:type="dxa"/>
            <w:vAlign w:val="center"/>
          </w:tcPr>
          <w:p w14:paraId="243531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7.204</w:t>
            </w:r>
          </w:p>
        </w:tc>
        <w:tc>
          <w:tcPr>
            <w:tcW w:w="715" w:type="dxa"/>
            <w:vAlign w:val="center"/>
          </w:tcPr>
          <w:p w14:paraId="27AC21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157</w:t>
            </w:r>
          </w:p>
        </w:tc>
        <w:tc>
          <w:tcPr>
            <w:tcW w:w="953" w:type="dxa"/>
            <w:vAlign w:val="center"/>
          </w:tcPr>
          <w:p w14:paraId="1197A8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22829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157</w:t>
            </w:r>
          </w:p>
        </w:tc>
        <w:tc>
          <w:tcPr>
            <w:tcW w:w="834" w:type="dxa"/>
            <w:vAlign w:val="center"/>
          </w:tcPr>
          <w:p w14:paraId="59DEBF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1,496</w:t>
            </w:r>
          </w:p>
        </w:tc>
        <w:tc>
          <w:tcPr>
            <w:tcW w:w="715" w:type="dxa"/>
            <w:vAlign w:val="center"/>
          </w:tcPr>
          <w:p w14:paraId="515412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  <w:tc>
          <w:tcPr>
            <w:tcW w:w="715" w:type="dxa"/>
            <w:vAlign w:val="center"/>
          </w:tcPr>
          <w:p w14:paraId="2161C1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167</w:t>
            </w:r>
          </w:p>
        </w:tc>
      </w:tr>
      <w:tr w:rsidR="00D125ED" w14:paraId="00FF813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1A357F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A-T2-Hightraffic-PCON-style-s01</w:t>
            </w:r>
          </w:p>
        </w:tc>
        <w:tc>
          <w:tcPr>
            <w:tcW w:w="1192" w:type="dxa"/>
            <w:vAlign w:val="center"/>
          </w:tcPr>
          <w:p w14:paraId="227333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10,385</w:t>
            </w:r>
          </w:p>
        </w:tc>
        <w:tc>
          <w:tcPr>
            <w:tcW w:w="715" w:type="dxa"/>
            <w:vAlign w:val="center"/>
          </w:tcPr>
          <w:p w14:paraId="3897A7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0.860</w:t>
            </w:r>
          </w:p>
        </w:tc>
        <w:tc>
          <w:tcPr>
            <w:tcW w:w="715" w:type="dxa"/>
            <w:vAlign w:val="center"/>
          </w:tcPr>
          <w:p w14:paraId="2D086E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5.44</w:t>
            </w:r>
          </w:p>
        </w:tc>
        <w:tc>
          <w:tcPr>
            <w:tcW w:w="715" w:type="dxa"/>
            <w:vAlign w:val="center"/>
          </w:tcPr>
          <w:p w14:paraId="377164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12.0</w:t>
            </w:r>
          </w:p>
        </w:tc>
        <w:tc>
          <w:tcPr>
            <w:tcW w:w="953" w:type="dxa"/>
            <w:vAlign w:val="center"/>
          </w:tcPr>
          <w:p w14:paraId="143A7B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49.95</w:t>
            </w:r>
          </w:p>
        </w:tc>
        <w:tc>
          <w:tcPr>
            <w:tcW w:w="953" w:type="dxa"/>
            <w:vAlign w:val="center"/>
          </w:tcPr>
          <w:p w14:paraId="229D9A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132DB6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3.249</w:t>
            </w:r>
          </w:p>
        </w:tc>
        <w:tc>
          <w:tcPr>
            <w:tcW w:w="715" w:type="dxa"/>
            <w:vAlign w:val="center"/>
          </w:tcPr>
          <w:p w14:paraId="5BB7A6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F7C5A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0B6B7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CAEC8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1,403</w:t>
            </w:r>
          </w:p>
        </w:tc>
        <w:tc>
          <w:tcPr>
            <w:tcW w:w="715" w:type="dxa"/>
            <w:vAlign w:val="center"/>
          </w:tcPr>
          <w:p w14:paraId="283C34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28AFF2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69</w:t>
            </w:r>
          </w:p>
        </w:tc>
      </w:tr>
      <w:tr w:rsidR="00D125ED" w14:paraId="30A3DA9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50DFFC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A-T2-Hightraffic-PCON-style-s02</w:t>
            </w:r>
          </w:p>
        </w:tc>
        <w:tc>
          <w:tcPr>
            <w:tcW w:w="1192" w:type="dxa"/>
            <w:vAlign w:val="center"/>
          </w:tcPr>
          <w:p w14:paraId="651AC1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10,342</w:t>
            </w:r>
          </w:p>
        </w:tc>
        <w:tc>
          <w:tcPr>
            <w:tcW w:w="715" w:type="dxa"/>
            <w:vAlign w:val="center"/>
          </w:tcPr>
          <w:p w14:paraId="4E71A3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0.873</w:t>
            </w:r>
          </w:p>
        </w:tc>
        <w:tc>
          <w:tcPr>
            <w:tcW w:w="715" w:type="dxa"/>
            <w:vAlign w:val="center"/>
          </w:tcPr>
          <w:p w14:paraId="78A022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5.52</w:t>
            </w:r>
          </w:p>
        </w:tc>
        <w:tc>
          <w:tcPr>
            <w:tcW w:w="715" w:type="dxa"/>
            <w:vAlign w:val="center"/>
          </w:tcPr>
          <w:p w14:paraId="325375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13.0</w:t>
            </w:r>
          </w:p>
        </w:tc>
        <w:tc>
          <w:tcPr>
            <w:tcW w:w="953" w:type="dxa"/>
            <w:vAlign w:val="center"/>
          </w:tcPr>
          <w:p w14:paraId="46C1F6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49.99</w:t>
            </w:r>
          </w:p>
        </w:tc>
        <w:tc>
          <w:tcPr>
            <w:tcW w:w="953" w:type="dxa"/>
            <w:vAlign w:val="center"/>
          </w:tcPr>
          <w:p w14:paraId="1A0D8E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151D34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3.496</w:t>
            </w:r>
          </w:p>
        </w:tc>
        <w:tc>
          <w:tcPr>
            <w:tcW w:w="715" w:type="dxa"/>
            <w:vAlign w:val="center"/>
          </w:tcPr>
          <w:p w14:paraId="1C6965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27AA1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59A6D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07426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1,523</w:t>
            </w:r>
          </w:p>
        </w:tc>
        <w:tc>
          <w:tcPr>
            <w:tcW w:w="715" w:type="dxa"/>
            <w:vAlign w:val="center"/>
          </w:tcPr>
          <w:p w14:paraId="52E37D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7C3FA4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90</w:t>
            </w:r>
          </w:p>
        </w:tc>
      </w:tr>
      <w:tr w:rsidR="00D125ED" w14:paraId="6956F52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906CBD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A-T2-Hightraffic-PCON-style-s03</w:t>
            </w:r>
          </w:p>
        </w:tc>
        <w:tc>
          <w:tcPr>
            <w:tcW w:w="1192" w:type="dxa"/>
            <w:vAlign w:val="center"/>
          </w:tcPr>
          <w:p w14:paraId="34C60A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10,487</w:t>
            </w:r>
          </w:p>
        </w:tc>
        <w:tc>
          <w:tcPr>
            <w:tcW w:w="715" w:type="dxa"/>
            <w:vAlign w:val="center"/>
          </w:tcPr>
          <w:p w14:paraId="2C979B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0.875</w:t>
            </w:r>
          </w:p>
        </w:tc>
        <w:tc>
          <w:tcPr>
            <w:tcW w:w="715" w:type="dxa"/>
            <w:vAlign w:val="center"/>
          </w:tcPr>
          <w:p w14:paraId="4F3B34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5.83</w:t>
            </w:r>
          </w:p>
        </w:tc>
        <w:tc>
          <w:tcPr>
            <w:tcW w:w="715" w:type="dxa"/>
            <w:vAlign w:val="center"/>
          </w:tcPr>
          <w:p w14:paraId="2D49B8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13.0</w:t>
            </w:r>
          </w:p>
        </w:tc>
        <w:tc>
          <w:tcPr>
            <w:tcW w:w="953" w:type="dxa"/>
            <w:vAlign w:val="center"/>
          </w:tcPr>
          <w:p w14:paraId="00250F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50.16</w:t>
            </w:r>
          </w:p>
        </w:tc>
        <w:tc>
          <w:tcPr>
            <w:tcW w:w="953" w:type="dxa"/>
            <w:vAlign w:val="center"/>
          </w:tcPr>
          <w:p w14:paraId="28C7D5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62.64</w:t>
            </w:r>
          </w:p>
        </w:tc>
        <w:tc>
          <w:tcPr>
            <w:tcW w:w="834" w:type="dxa"/>
            <w:vAlign w:val="center"/>
          </w:tcPr>
          <w:p w14:paraId="1556B7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3.617</w:t>
            </w:r>
          </w:p>
        </w:tc>
        <w:tc>
          <w:tcPr>
            <w:tcW w:w="715" w:type="dxa"/>
            <w:vAlign w:val="center"/>
          </w:tcPr>
          <w:p w14:paraId="3AC468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BD7FC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7FFD0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BEA3D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1,364</w:t>
            </w:r>
          </w:p>
        </w:tc>
        <w:tc>
          <w:tcPr>
            <w:tcW w:w="715" w:type="dxa"/>
            <w:vAlign w:val="center"/>
          </w:tcPr>
          <w:p w14:paraId="2450F7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512090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69</w:t>
            </w:r>
          </w:p>
        </w:tc>
      </w:tr>
      <w:tr w:rsidR="00D125ED" w14:paraId="5B2EA64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80790E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A-T2-Hightraffic-PCON-style-s04</w:t>
            </w:r>
          </w:p>
        </w:tc>
        <w:tc>
          <w:tcPr>
            <w:tcW w:w="1192" w:type="dxa"/>
            <w:vAlign w:val="center"/>
          </w:tcPr>
          <w:p w14:paraId="654F40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10,262</w:t>
            </w:r>
          </w:p>
        </w:tc>
        <w:tc>
          <w:tcPr>
            <w:tcW w:w="715" w:type="dxa"/>
            <w:vAlign w:val="center"/>
          </w:tcPr>
          <w:p w14:paraId="2C605F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0.860</w:t>
            </w:r>
          </w:p>
        </w:tc>
        <w:tc>
          <w:tcPr>
            <w:tcW w:w="715" w:type="dxa"/>
            <w:vAlign w:val="center"/>
          </w:tcPr>
          <w:p w14:paraId="0830BE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5.33</w:t>
            </w:r>
          </w:p>
        </w:tc>
        <w:tc>
          <w:tcPr>
            <w:tcW w:w="715" w:type="dxa"/>
            <w:vAlign w:val="center"/>
          </w:tcPr>
          <w:p w14:paraId="510478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14.0</w:t>
            </w:r>
          </w:p>
        </w:tc>
        <w:tc>
          <w:tcPr>
            <w:tcW w:w="953" w:type="dxa"/>
            <w:vAlign w:val="center"/>
          </w:tcPr>
          <w:p w14:paraId="338D3B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49.79</w:t>
            </w:r>
          </w:p>
        </w:tc>
        <w:tc>
          <w:tcPr>
            <w:tcW w:w="953" w:type="dxa"/>
            <w:vAlign w:val="center"/>
          </w:tcPr>
          <w:p w14:paraId="4C2D9D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61.19</w:t>
            </w:r>
          </w:p>
        </w:tc>
        <w:tc>
          <w:tcPr>
            <w:tcW w:w="834" w:type="dxa"/>
            <w:vAlign w:val="center"/>
          </w:tcPr>
          <w:p w14:paraId="0CF322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3.478</w:t>
            </w:r>
          </w:p>
        </w:tc>
        <w:tc>
          <w:tcPr>
            <w:tcW w:w="715" w:type="dxa"/>
            <w:vAlign w:val="center"/>
          </w:tcPr>
          <w:p w14:paraId="66819A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51780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1A36A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54771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1,300</w:t>
            </w:r>
          </w:p>
        </w:tc>
        <w:tc>
          <w:tcPr>
            <w:tcW w:w="715" w:type="dxa"/>
            <w:vAlign w:val="center"/>
          </w:tcPr>
          <w:p w14:paraId="10D1BE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598840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66</w:t>
            </w:r>
          </w:p>
        </w:tc>
      </w:tr>
      <w:tr w:rsidR="00D125ED" w14:paraId="58B9976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7AE9D4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A-T2-Hightraffic-PCON-style-s05</w:t>
            </w:r>
          </w:p>
        </w:tc>
        <w:tc>
          <w:tcPr>
            <w:tcW w:w="1192" w:type="dxa"/>
            <w:vAlign w:val="center"/>
          </w:tcPr>
          <w:p w14:paraId="70D4AD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10,313</w:t>
            </w:r>
          </w:p>
        </w:tc>
        <w:tc>
          <w:tcPr>
            <w:tcW w:w="715" w:type="dxa"/>
            <w:vAlign w:val="center"/>
          </w:tcPr>
          <w:p w14:paraId="2A1763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0.848</w:t>
            </w:r>
          </w:p>
        </w:tc>
        <w:tc>
          <w:tcPr>
            <w:tcW w:w="715" w:type="dxa"/>
            <w:vAlign w:val="center"/>
          </w:tcPr>
          <w:p w14:paraId="5E435D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5.85</w:t>
            </w:r>
          </w:p>
        </w:tc>
        <w:tc>
          <w:tcPr>
            <w:tcW w:w="715" w:type="dxa"/>
            <w:vAlign w:val="center"/>
          </w:tcPr>
          <w:p w14:paraId="595A86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15.0</w:t>
            </w:r>
          </w:p>
        </w:tc>
        <w:tc>
          <w:tcPr>
            <w:tcW w:w="953" w:type="dxa"/>
            <w:vAlign w:val="center"/>
          </w:tcPr>
          <w:p w14:paraId="00DE20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50.13</w:t>
            </w:r>
          </w:p>
        </w:tc>
        <w:tc>
          <w:tcPr>
            <w:tcW w:w="953" w:type="dxa"/>
            <w:vAlign w:val="center"/>
          </w:tcPr>
          <w:p w14:paraId="64820B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62.64</w:t>
            </w:r>
          </w:p>
        </w:tc>
        <w:tc>
          <w:tcPr>
            <w:tcW w:w="834" w:type="dxa"/>
            <w:vAlign w:val="center"/>
          </w:tcPr>
          <w:p w14:paraId="6BFDB5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3.617</w:t>
            </w:r>
          </w:p>
        </w:tc>
        <w:tc>
          <w:tcPr>
            <w:tcW w:w="715" w:type="dxa"/>
            <w:vAlign w:val="center"/>
          </w:tcPr>
          <w:p w14:paraId="7F3872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37A59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7C53B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48C8C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1,267</w:t>
            </w:r>
          </w:p>
        </w:tc>
        <w:tc>
          <w:tcPr>
            <w:tcW w:w="715" w:type="dxa"/>
            <w:vAlign w:val="center"/>
          </w:tcPr>
          <w:p w14:paraId="7EE62B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5F158C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77</w:t>
            </w:r>
          </w:p>
        </w:tc>
      </w:tr>
      <w:tr w:rsidR="00D125ED" w14:paraId="48DB179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2F227C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A-T2-Hightraffic-PCON-style-s06</w:t>
            </w:r>
          </w:p>
        </w:tc>
        <w:tc>
          <w:tcPr>
            <w:tcW w:w="1192" w:type="dxa"/>
            <w:vAlign w:val="center"/>
          </w:tcPr>
          <w:p w14:paraId="7EECE3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10,312</w:t>
            </w:r>
          </w:p>
        </w:tc>
        <w:tc>
          <w:tcPr>
            <w:tcW w:w="715" w:type="dxa"/>
            <w:vAlign w:val="center"/>
          </w:tcPr>
          <w:p w14:paraId="60E32F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0.858</w:t>
            </w:r>
          </w:p>
        </w:tc>
        <w:tc>
          <w:tcPr>
            <w:tcW w:w="715" w:type="dxa"/>
            <w:vAlign w:val="center"/>
          </w:tcPr>
          <w:p w14:paraId="06A43A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5.82</w:t>
            </w:r>
          </w:p>
        </w:tc>
        <w:tc>
          <w:tcPr>
            <w:tcW w:w="715" w:type="dxa"/>
            <w:vAlign w:val="center"/>
          </w:tcPr>
          <w:p w14:paraId="656200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16.0</w:t>
            </w:r>
          </w:p>
        </w:tc>
        <w:tc>
          <w:tcPr>
            <w:tcW w:w="953" w:type="dxa"/>
            <w:vAlign w:val="center"/>
          </w:tcPr>
          <w:p w14:paraId="7BCA46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50.43</w:t>
            </w:r>
          </w:p>
        </w:tc>
        <w:tc>
          <w:tcPr>
            <w:tcW w:w="953" w:type="dxa"/>
            <w:vAlign w:val="center"/>
          </w:tcPr>
          <w:p w14:paraId="1A0779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63.76</w:t>
            </w:r>
          </w:p>
        </w:tc>
        <w:tc>
          <w:tcPr>
            <w:tcW w:w="834" w:type="dxa"/>
            <w:vAlign w:val="center"/>
          </w:tcPr>
          <w:p w14:paraId="2BDE44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3.801</w:t>
            </w:r>
          </w:p>
        </w:tc>
        <w:tc>
          <w:tcPr>
            <w:tcW w:w="715" w:type="dxa"/>
            <w:vAlign w:val="center"/>
          </w:tcPr>
          <w:p w14:paraId="08EB72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B91C3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1FC27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17884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1,443</w:t>
            </w:r>
          </w:p>
        </w:tc>
        <w:tc>
          <w:tcPr>
            <w:tcW w:w="715" w:type="dxa"/>
            <w:vAlign w:val="center"/>
          </w:tcPr>
          <w:p w14:paraId="778B8B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3F8413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93</w:t>
            </w:r>
          </w:p>
        </w:tc>
      </w:tr>
      <w:tr w:rsidR="00D125ED" w14:paraId="4E158D9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823BA3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A-T2-Hightraffic-PCON-style-s07</w:t>
            </w:r>
          </w:p>
        </w:tc>
        <w:tc>
          <w:tcPr>
            <w:tcW w:w="1192" w:type="dxa"/>
            <w:vAlign w:val="center"/>
          </w:tcPr>
          <w:p w14:paraId="2DACA8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10,279</w:t>
            </w:r>
          </w:p>
        </w:tc>
        <w:tc>
          <w:tcPr>
            <w:tcW w:w="715" w:type="dxa"/>
            <w:vAlign w:val="center"/>
          </w:tcPr>
          <w:p w14:paraId="53CBF7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0.860</w:t>
            </w:r>
          </w:p>
        </w:tc>
        <w:tc>
          <w:tcPr>
            <w:tcW w:w="715" w:type="dxa"/>
            <w:vAlign w:val="center"/>
          </w:tcPr>
          <w:p w14:paraId="52D949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5.61</w:t>
            </w:r>
          </w:p>
        </w:tc>
        <w:tc>
          <w:tcPr>
            <w:tcW w:w="715" w:type="dxa"/>
            <w:vAlign w:val="center"/>
          </w:tcPr>
          <w:p w14:paraId="74D2CE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13.0</w:t>
            </w:r>
          </w:p>
        </w:tc>
        <w:tc>
          <w:tcPr>
            <w:tcW w:w="953" w:type="dxa"/>
            <w:vAlign w:val="center"/>
          </w:tcPr>
          <w:p w14:paraId="5639CF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50.16</w:t>
            </w:r>
          </w:p>
        </w:tc>
        <w:tc>
          <w:tcPr>
            <w:tcW w:w="953" w:type="dxa"/>
            <w:vAlign w:val="center"/>
          </w:tcPr>
          <w:p w14:paraId="02E2FE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62.01</w:t>
            </w:r>
          </w:p>
        </w:tc>
        <w:tc>
          <w:tcPr>
            <w:tcW w:w="834" w:type="dxa"/>
            <w:vAlign w:val="center"/>
          </w:tcPr>
          <w:p w14:paraId="59462A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3.403</w:t>
            </w:r>
          </w:p>
        </w:tc>
        <w:tc>
          <w:tcPr>
            <w:tcW w:w="715" w:type="dxa"/>
            <w:vAlign w:val="center"/>
          </w:tcPr>
          <w:p w14:paraId="73E3F6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B6429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C91F0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5BE84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1,320</w:t>
            </w:r>
          </w:p>
        </w:tc>
        <w:tc>
          <w:tcPr>
            <w:tcW w:w="715" w:type="dxa"/>
            <w:vAlign w:val="center"/>
          </w:tcPr>
          <w:p w14:paraId="18DD2B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77E2AD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93</w:t>
            </w:r>
          </w:p>
        </w:tc>
      </w:tr>
      <w:tr w:rsidR="00D125ED" w14:paraId="6C37F58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BE5807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A-T2-Hightraffic-PCON-style-s08</w:t>
            </w:r>
          </w:p>
        </w:tc>
        <w:tc>
          <w:tcPr>
            <w:tcW w:w="1192" w:type="dxa"/>
            <w:vAlign w:val="center"/>
          </w:tcPr>
          <w:p w14:paraId="1E7D5D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10,295</w:t>
            </w:r>
          </w:p>
        </w:tc>
        <w:tc>
          <w:tcPr>
            <w:tcW w:w="715" w:type="dxa"/>
            <w:vAlign w:val="center"/>
          </w:tcPr>
          <w:p w14:paraId="4A8420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0.820</w:t>
            </w:r>
          </w:p>
        </w:tc>
        <w:tc>
          <w:tcPr>
            <w:tcW w:w="715" w:type="dxa"/>
            <w:vAlign w:val="center"/>
          </w:tcPr>
          <w:p w14:paraId="49DC83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5.67</w:t>
            </w:r>
          </w:p>
        </w:tc>
        <w:tc>
          <w:tcPr>
            <w:tcW w:w="715" w:type="dxa"/>
            <w:vAlign w:val="center"/>
          </w:tcPr>
          <w:p w14:paraId="2BA930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13.0</w:t>
            </w:r>
          </w:p>
        </w:tc>
        <w:tc>
          <w:tcPr>
            <w:tcW w:w="953" w:type="dxa"/>
            <w:vAlign w:val="center"/>
          </w:tcPr>
          <w:p w14:paraId="14BB44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49.96</w:t>
            </w:r>
          </w:p>
        </w:tc>
        <w:tc>
          <w:tcPr>
            <w:tcW w:w="953" w:type="dxa"/>
            <w:vAlign w:val="center"/>
          </w:tcPr>
          <w:p w14:paraId="6F4ACA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2359D1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3.367</w:t>
            </w:r>
          </w:p>
        </w:tc>
        <w:tc>
          <w:tcPr>
            <w:tcW w:w="715" w:type="dxa"/>
            <w:vAlign w:val="center"/>
          </w:tcPr>
          <w:p w14:paraId="47CAF9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0D86D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9EA24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68C9D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1,277</w:t>
            </w:r>
          </w:p>
        </w:tc>
        <w:tc>
          <w:tcPr>
            <w:tcW w:w="715" w:type="dxa"/>
            <w:vAlign w:val="center"/>
          </w:tcPr>
          <w:p w14:paraId="1B7267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0F05CA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68</w:t>
            </w:r>
          </w:p>
        </w:tc>
      </w:tr>
      <w:tr w:rsidR="00D125ED" w14:paraId="0323E14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9D2733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A-T2-Hightraffic-PCON-style-s09</w:t>
            </w:r>
          </w:p>
        </w:tc>
        <w:tc>
          <w:tcPr>
            <w:tcW w:w="1192" w:type="dxa"/>
            <w:vAlign w:val="center"/>
          </w:tcPr>
          <w:p w14:paraId="599AC9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10,314</w:t>
            </w:r>
          </w:p>
        </w:tc>
        <w:tc>
          <w:tcPr>
            <w:tcW w:w="715" w:type="dxa"/>
            <w:vAlign w:val="center"/>
          </w:tcPr>
          <w:p w14:paraId="223294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0.875</w:t>
            </w:r>
          </w:p>
        </w:tc>
        <w:tc>
          <w:tcPr>
            <w:tcW w:w="715" w:type="dxa"/>
            <w:vAlign w:val="center"/>
          </w:tcPr>
          <w:p w14:paraId="097F10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5.52</w:t>
            </w:r>
          </w:p>
        </w:tc>
        <w:tc>
          <w:tcPr>
            <w:tcW w:w="715" w:type="dxa"/>
            <w:vAlign w:val="center"/>
          </w:tcPr>
          <w:p w14:paraId="6AB4AC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13.0</w:t>
            </w:r>
          </w:p>
        </w:tc>
        <w:tc>
          <w:tcPr>
            <w:tcW w:w="953" w:type="dxa"/>
            <w:vAlign w:val="center"/>
          </w:tcPr>
          <w:p w14:paraId="303BC9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50.01</w:t>
            </w:r>
          </w:p>
        </w:tc>
        <w:tc>
          <w:tcPr>
            <w:tcW w:w="953" w:type="dxa"/>
            <w:vAlign w:val="center"/>
          </w:tcPr>
          <w:p w14:paraId="00A83B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62.28</w:t>
            </w:r>
          </w:p>
        </w:tc>
        <w:tc>
          <w:tcPr>
            <w:tcW w:w="834" w:type="dxa"/>
            <w:vAlign w:val="center"/>
          </w:tcPr>
          <w:p w14:paraId="51123E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3.319</w:t>
            </w:r>
          </w:p>
        </w:tc>
        <w:tc>
          <w:tcPr>
            <w:tcW w:w="715" w:type="dxa"/>
            <w:vAlign w:val="center"/>
          </w:tcPr>
          <w:p w14:paraId="44036C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26533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F70C6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47890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1,424</w:t>
            </w:r>
          </w:p>
        </w:tc>
        <w:tc>
          <w:tcPr>
            <w:tcW w:w="715" w:type="dxa"/>
            <w:vAlign w:val="center"/>
          </w:tcPr>
          <w:p w14:paraId="504C36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16D84D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94</w:t>
            </w:r>
          </w:p>
        </w:tc>
      </w:tr>
      <w:tr w:rsidR="00D125ED" w14:paraId="41D8618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2855BF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A-T2-Hightraffic-PCON-style-s10</w:t>
            </w:r>
          </w:p>
        </w:tc>
        <w:tc>
          <w:tcPr>
            <w:tcW w:w="1192" w:type="dxa"/>
            <w:vAlign w:val="center"/>
          </w:tcPr>
          <w:p w14:paraId="21252A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10,371</w:t>
            </w:r>
          </w:p>
        </w:tc>
        <w:tc>
          <w:tcPr>
            <w:tcW w:w="715" w:type="dxa"/>
            <w:vAlign w:val="center"/>
          </w:tcPr>
          <w:p w14:paraId="29EAF4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0.860</w:t>
            </w:r>
          </w:p>
        </w:tc>
        <w:tc>
          <w:tcPr>
            <w:tcW w:w="715" w:type="dxa"/>
            <w:vAlign w:val="center"/>
          </w:tcPr>
          <w:p w14:paraId="35A04E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5.71</w:t>
            </w:r>
          </w:p>
        </w:tc>
        <w:tc>
          <w:tcPr>
            <w:tcW w:w="715" w:type="dxa"/>
            <w:vAlign w:val="center"/>
          </w:tcPr>
          <w:p w14:paraId="61EE0A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14.0</w:t>
            </w:r>
          </w:p>
        </w:tc>
        <w:tc>
          <w:tcPr>
            <w:tcW w:w="953" w:type="dxa"/>
            <w:vAlign w:val="center"/>
          </w:tcPr>
          <w:p w14:paraId="041EA5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50.26</w:t>
            </w:r>
          </w:p>
        </w:tc>
        <w:tc>
          <w:tcPr>
            <w:tcW w:w="953" w:type="dxa"/>
            <w:vAlign w:val="center"/>
          </w:tcPr>
          <w:p w14:paraId="26B7DD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62.76</w:t>
            </w:r>
          </w:p>
        </w:tc>
        <w:tc>
          <w:tcPr>
            <w:tcW w:w="834" w:type="dxa"/>
            <w:vAlign w:val="center"/>
          </w:tcPr>
          <w:p w14:paraId="76B1AF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3.783</w:t>
            </w:r>
          </w:p>
        </w:tc>
        <w:tc>
          <w:tcPr>
            <w:tcW w:w="715" w:type="dxa"/>
            <w:vAlign w:val="center"/>
          </w:tcPr>
          <w:p w14:paraId="19A6F4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501B0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CD922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11531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1,366</w:t>
            </w:r>
          </w:p>
        </w:tc>
        <w:tc>
          <w:tcPr>
            <w:tcW w:w="715" w:type="dxa"/>
            <w:vAlign w:val="center"/>
          </w:tcPr>
          <w:p w14:paraId="351BBA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03D29C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91</w:t>
            </w:r>
          </w:p>
        </w:tc>
      </w:tr>
      <w:tr w:rsidR="00D125ED" w14:paraId="3F9FB91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521C44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A-T2-Hightraffic-PID-s01</w:t>
            </w:r>
          </w:p>
        </w:tc>
        <w:tc>
          <w:tcPr>
            <w:tcW w:w="1192" w:type="dxa"/>
            <w:vAlign w:val="center"/>
          </w:tcPr>
          <w:p w14:paraId="1B7351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10,405</w:t>
            </w:r>
          </w:p>
        </w:tc>
        <w:tc>
          <w:tcPr>
            <w:tcW w:w="715" w:type="dxa"/>
            <w:vAlign w:val="center"/>
          </w:tcPr>
          <w:p w14:paraId="31FEEB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0.880</w:t>
            </w:r>
          </w:p>
        </w:tc>
        <w:tc>
          <w:tcPr>
            <w:tcW w:w="715" w:type="dxa"/>
            <w:vAlign w:val="center"/>
          </w:tcPr>
          <w:p w14:paraId="1BAF45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4.12</w:t>
            </w:r>
          </w:p>
        </w:tc>
        <w:tc>
          <w:tcPr>
            <w:tcW w:w="715" w:type="dxa"/>
            <w:vAlign w:val="center"/>
          </w:tcPr>
          <w:p w14:paraId="2E150E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78E5C6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48.00</w:t>
            </w:r>
          </w:p>
        </w:tc>
        <w:tc>
          <w:tcPr>
            <w:tcW w:w="953" w:type="dxa"/>
            <w:vAlign w:val="center"/>
          </w:tcPr>
          <w:p w14:paraId="21EC03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55.27</w:t>
            </w:r>
          </w:p>
        </w:tc>
        <w:tc>
          <w:tcPr>
            <w:tcW w:w="834" w:type="dxa"/>
            <w:vAlign w:val="center"/>
          </w:tcPr>
          <w:p w14:paraId="764AFA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2.944</w:t>
            </w:r>
          </w:p>
        </w:tc>
        <w:tc>
          <w:tcPr>
            <w:tcW w:w="715" w:type="dxa"/>
            <w:vAlign w:val="center"/>
          </w:tcPr>
          <w:p w14:paraId="357345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23F4F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1DB58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6ED20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205B9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0.993</w:t>
            </w:r>
          </w:p>
        </w:tc>
        <w:tc>
          <w:tcPr>
            <w:tcW w:w="715" w:type="dxa"/>
            <w:vAlign w:val="center"/>
          </w:tcPr>
          <w:p w14:paraId="40B6CB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</w:t>
            </w:r>
          </w:p>
        </w:tc>
      </w:tr>
      <w:tr w:rsidR="00D125ED" w14:paraId="2EEB237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D8D016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A-T2-Hightraffic-PID-s02</w:t>
            </w:r>
          </w:p>
        </w:tc>
        <w:tc>
          <w:tcPr>
            <w:tcW w:w="1192" w:type="dxa"/>
            <w:vAlign w:val="center"/>
          </w:tcPr>
          <w:p w14:paraId="557B6F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10,570</w:t>
            </w:r>
          </w:p>
        </w:tc>
        <w:tc>
          <w:tcPr>
            <w:tcW w:w="715" w:type="dxa"/>
            <w:vAlign w:val="center"/>
          </w:tcPr>
          <w:p w14:paraId="7B73A2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0.885</w:t>
            </w:r>
          </w:p>
        </w:tc>
        <w:tc>
          <w:tcPr>
            <w:tcW w:w="715" w:type="dxa"/>
            <w:vAlign w:val="center"/>
          </w:tcPr>
          <w:p w14:paraId="1E1FBC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4.25</w:t>
            </w:r>
          </w:p>
        </w:tc>
        <w:tc>
          <w:tcPr>
            <w:tcW w:w="715" w:type="dxa"/>
            <w:vAlign w:val="center"/>
          </w:tcPr>
          <w:p w14:paraId="428AC0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6011C5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48.05</w:t>
            </w:r>
          </w:p>
        </w:tc>
        <w:tc>
          <w:tcPr>
            <w:tcW w:w="953" w:type="dxa"/>
            <w:vAlign w:val="center"/>
          </w:tcPr>
          <w:p w14:paraId="24CF65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54.76</w:t>
            </w:r>
          </w:p>
        </w:tc>
        <w:tc>
          <w:tcPr>
            <w:tcW w:w="834" w:type="dxa"/>
            <w:vAlign w:val="center"/>
          </w:tcPr>
          <w:p w14:paraId="438036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2.955</w:t>
            </w:r>
          </w:p>
        </w:tc>
        <w:tc>
          <w:tcPr>
            <w:tcW w:w="715" w:type="dxa"/>
            <w:vAlign w:val="center"/>
          </w:tcPr>
          <w:p w14:paraId="28C4D5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23068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62385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BCB1F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A9398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5B4631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</w:t>
            </w:r>
          </w:p>
        </w:tc>
      </w:tr>
      <w:tr w:rsidR="00D125ED" w14:paraId="2AECF53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DBD541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A-T2-Hightraffic-PID-s03</w:t>
            </w:r>
          </w:p>
        </w:tc>
        <w:tc>
          <w:tcPr>
            <w:tcW w:w="1192" w:type="dxa"/>
            <w:vAlign w:val="center"/>
          </w:tcPr>
          <w:p w14:paraId="3350D7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10,541</w:t>
            </w:r>
          </w:p>
        </w:tc>
        <w:tc>
          <w:tcPr>
            <w:tcW w:w="715" w:type="dxa"/>
            <w:vAlign w:val="center"/>
          </w:tcPr>
          <w:p w14:paraId="3F6219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0.895</w:t>
            </w:r>
          </w:p>
        </w:tc>
        <w:tc>
          <w:tcPr>
            <w:tcW w:w="715" w:type="dxa"/>
            <w:vAlign w:val="center"/>
          </w:tcPr>
          <w:p w14:paraId="317E9E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4.57</w:t>
            </w:r>
          </w:p>
        </w:tc>
        <w:tc>
          <w:tcPr>
            <w:tcW w:w="715" w:type="dxa"/>
            <w:vAlign w:val="center"/>
          </w:tcPr>
          <w:p w14:paraId="6185A4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5F0BFD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48.14</w:t>
            </w:r>
          </w:p>
        </w:tc>
        <w:tc>
          <w:tcPr>
            <w:tcW w:w="953" w:type="dxa"/>
            <w:vAlign w:val="center"/>
          </w:tcPr>
          <w:p w14:paraId="6A064A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55.76</w:t>
            </w:r>
          </w:p>
        </w:tc>
        <w:tc>
          <w:tcPr>
            <w:tcW w:w="834" w:type="dxa"/>
            <w:vAlign w:val="center"/>
          </w:tcPr>
          <w:p w14:paraId="0E6D1B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3.101</w:t>
            </w:r>
          </w:p>
        </w:tc>
        <w:tc>
          <w:tcPr>
            <w:tcW w:w="715" w:type="dxa"/>
            <w:vAlign w:val="center"/>
          </w:tcPr>
          <w:p w14:paraId="0AC7F9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4B96D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8B7D2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F1C32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7DA12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5410FD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</w:t>
            </w:r>
          </w:p>
        </w:tc>
      </w:tr>
      <w:tr w:rsidR="00D125ED" w14:paraId="094E194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F87B65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A-T2-Hightraffic-PID-s04</w:t>
            </w:r>
          </w:p>
        </w:tc>
        <w:tc>
          <w:tcPr>
            <w:tcW w:w="1192" w:type="dxa"/>
            <w:vAlign w:val="center"/>
          </w:tcPr>
          <w:p w14:paraId="746BEB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10,518</w:t>
            </w:r>
          </w:p>
        </w:tc>
        <w:tc>
          <w:tcPr>
            <w:tcW w:w="715" w:type="dxa"/>
            <w:vAlign w:val="center"/>
          </w:tcPr>
          <w:p w14:paraId="6B458F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0.868</w:t>
            </w:r>
          </w:p>
        </w:tc>
        <w:tc>
          <w:tcPr>
            <w:tcW w:w="715" w:type="dxa"/>
            <w:vAlign w:val="center"/>
          </w:tcPr>
          <w:p w14:paraId="669C1D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4.49</w:t>
            </w:r>
          </w:p>
        </w:tc>
        <w:tc>
          <w:tcPr>
            <w:tcW w:w="715" w:type="dxa"/>
            <w:vAlign w:val="center"/>
          </w:tcPr>
          <w:p w14:paraId="0E1E7D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42B706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48.07</w:t>
            </w:r>
          </w:p>
        </w:tc>
        <w:tc>
          <w:tcPr>
            <w:tcW w:w="953" w:type="dxa"/>
            <w:vAlign w:val="center"/>
          </w:tcPr>
          <w:p w14:paraId="027283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55.64</w:t>
            </w:r>
          </w:p>
        </w:tc>
        <w:tc>
          <w:tcPr>
            <w:tcW w:w="834" w:type="dxa"/>
            <w:vAlign w:val="center"/>
          </w:tcPr>
          <w:p w14:paraId="7E3A97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3.073</w:t>
            </w:r>
          </w:p>
        </w:tc>
        <w:tc>
          <w:tcPr>
            <w:tcW w:w="715" w:type="dxa"/>
            <w:vAlign w:val="center"/>
          </w:tcPr>
          <w:p w14:paraId="28C928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820B4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9BCDA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D0E8B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21C69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  <w:tc>
          <w:tcPr>
            <w:tcW w:w="715" w:type="dxa"/>
            <w:vAlign w:val="center"/>
          </w:tcPr>
          <w:p w14:paraId="56F829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</w:t>
            </w:r>
          </w:p>
        </w:tc>
      </w:tr>
      <w:tr w:rsidR="00D125ED" w14:paraId="6D58D2D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42B6C5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A-T2-Hightraffic-PID-s05</w:t>
            </w:r>
          </w:p>
        </w:tc>
        <w:tc>
          <w:tcPr>
            <w:tcW w:w="1192" w:type="dxa"/>
            <w:vAlign w:val="center"/>
          </w:tcPr>
          <w:p w14:paraId="60E71E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10,468</w:t>
            </w:r>
          </w:p>
        </w:tc>
        <w:tc>
          <w:tcPr>
            <w:tcW w:w="715" w:type="dxa"/>
            <w:vAlign w:val="center"/>
          </w:tcPr>
          <w:p w14:paraId="1D8A85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0.882</w:t>
            </w:r>
          </w:p>
        </w:tc>
        <w:tc>
          <w:tcPr>
            <w:tcW w:w="715" w:type="dxa"/>
            <w:vAlign w:val="center"/>
          </w:tcPr>
          <w:p w14:paraId="66320C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4.13</w:t>
            </w:r>
          </w:p>
        </w:tc>
        <w:tc>
          <w:tcPr>
            <w:tcW w:w="715" w:type="dxa"/>
            <w:vAlign w:val="center"/>
          </w:tcPr>
          <w:p w14:paraId="290EA1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315814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47.96</w:t>
            </w:r>
          </w:p>
        </w:tc>
        <w:tc>
          <w:tcPr>
            <w:tcW w:w="953" w:type="dxa"/>
            <w:vAlign w:val="center"/>
          </w:tcPr>
          <w:p w14:paraId="1B169B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54.64</w:t>
            </w:r>
          </w:p>
        </w:tc>
        <w:tc>
          <w:tcPr>
            <w:tcW w:w="834" w:type="dxa"/>
            <w:vAlign w:val="center"/>
          </w:tcPr>
          <w:p w14:paraId="4D52E8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2.924</w:t>
            </w:r>
          </w:p>
        </w:tc>
        <w:tc>
          <w:tcPr>
            <w:tcW w:w="715" w:type="dxa"/>
            <w:vAlign w:val="center"/>
          </w:tcPr>
          <w:p w14:paraId="00B7B6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2DEB2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46D85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89A40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0977C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6E7DDB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</w:t>
            </w:r>
          </w:p>
        </w:tc>
      </w:tr>
      <w:tr w:rsidR="00D125ED" w14:paraId="1201D05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39DA34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A-T2-Hightraffic-PID-s06</w:t>
            </w:r>
          </w:p>
        </w:tc>
        <w:tc>
          <w:tcPr>
            <w:tcW w:w="1192" w:type="dxa"/>
            <w:vAlign w:val="center"/>
          </w:tcPr>
          <w:p w14:paraId="518DA9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10,509</w:t>
            </w:r>
          </w:p>
        </w:tc>
        <w:tc>
          <w:tcPr>
            <w:tcW w:w="715" w:type="dxa"/>
            <w:vAlign w:val="center"/>
          </w:tcPr>
          <w:p w14:paraId="42AE0F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0.890</w:t>
            </w:r>
          </w:p>
        </w:tc>
        <w:tc>
          <w:tcPr>
            <w:tcW w:w="715" w:type="dxa"/>
            <w:vAlign w:val="center"/>
          </w:tcPr>
          <w:p w14:paraId="2A9BC2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4.28</w:t>
            </w:r>
          </w:p>
        </w:tc>
        <w:tc>
          <w:tcPr>
            <w:tcW w:w="715" w:type="dxa"/>
            <w:vAlign w:val="center"/>
          </w:tcPr>
          <w:p w14:paraId="3477F4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78F572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47.97</w:t>
            </w:r>
          </w:p>
        </w:tc>
        <w:tc>
          <w:tcPr>
            <w:tcW w:w="953" w:type="dxa"/>
            <w:vAlign w:val="center"/>
          </w:tcPr>
          <w:p w14:paraId="7B3078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55.00</w:t>
            </w:r>
          </w:p>
        </w:tc>
        <w:tc>
          <w:tcPr>
            <w:tcW w:w="834" w:type="dxa"/>
            <w:vAlign w:val="center"/>
          </w:tcPr>
          <w:p w14:paraId="0D9835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2.946</w:t>
            </w:r>
          </w:p>
        </w:tc>
        <w:tc>
          <w:tcPr>
            <w:tcW w:w="715" w:type="dxa"/>
            <w:vAlign w:val="center"/>
          </w:tcPr>
          <w:p w14:paraId="2343C3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9BEE7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BD28B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746B1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E100E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0.991</w:t>
            </w:r>
          </w:p>
        </w:tc>
        <w:tc>
          <w:tcPr>
            <w:tcW w:w="715" w:type="dxa"/>
            <w:vAlign w:val="center"/>
          </w:tcPr>
          <w:p w14:paraId="4916FD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</w:t>
            </w:r>
          </w:p>
        </w:tc>
      </w:tr>
      <w:tr w:rsidR="00D125ED" w14:paraId="50D6243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AA27C5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A-T2-Hightraffic-PID-s07</w:t>
            </w:r>
          </w:p>
        </w:tc>
        <w:tc>
          <w:tcPr>
            <w:tcW w:w="1192" w:type="dxa"/>
            <w:vAlign w:val="center"/>
          </w:tcPr>
          <w:p w14:paraId="7689BE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10,495</w:t>
            </w:r>
          </w:p>
        </w:tc>
        <w:tc>
          <w:tcPr>
            <w:tcW w:w="715" w:type="dxa"/>
            <w:vAlign w:val="center"/>
          </w:tcPr>
          <w:p w14:paraId="1D6594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0.897</w:t>
            </w:r>
          </w:p>
        </w:tc>
        <w:tc>
          <w:tcPr>
            <w:tcW w:w="715" w:type="dxa"/>
            <w:vAlign w:val="center"/>
          </w:tcPr>
          <w:p w14:paraId="5CF9D4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4.19</w:t>
            </w:r>
          </w:p>
        </w:tc>
        <w:tc>
          <w:tcPr>
            <w:tcW w:w="715" w:type="dxa"/>
            <w:vAlign w:val="center"/>
          </w:tcPr>
          <w:p w14:paraId="776B89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738DA7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47.97</w:t>
            </w:r>
          </w:p>
        </w:tc>
        <w:tc>
          <w:tcPr>
            <w:tcW w:w="953" w:type="dxa"/>
            <w:vAlign w:val="center"/>
          </w:tcPr>
          <w:p w14:paraId="1C5C40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54.52</w:t>
            </w:r>
          </w:p>
        </w:tc>
        <w:tc>
          <w:tcPr>
            <w:tcW w:w="834" w:type="dxa"/>
            <w:vAlign w:val="center"/>
          </w:tcPr>
          <w:p w14:paraId="1A3015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2.937</w:t>
            </w:r>
          </w:p>
        </w:tc>
        <w:tc>
          <w:tcPr>
            <w:tcW w:w="715" w:type="dxa"/>
            <w:vAlign w:val="center"/>
          </w:tcPr>
          <w:p w14:paraId="41B7AA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E212A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95561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B997F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ACAE3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0.976</w:t>
            </w:r>
          </w:p>
        </w:tc>
        <w:tc>
          <w:tcPr>
            <w:tcW w:w="715" w:type="dxa"/>
            <w:vAlign w:val="center"/>
          </w:tcPr>
          <w:p w14:paraId="6484AC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</w:t>
            </w:r>
          </w:p>
        </w:tc>
      </w:tr>
      <w:tr w:rsidR="00D125ED" w14:paraId="18CC6D2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238FC9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A-T2-Hightraffic-PID-s08</w:t>
            </w:r>
          </w:p>
        </w:tc>
        <w:tc>
          <w:tcPr>
            <w:tcW w:w="1192" w:type="dxa"/>
            <w:vAlign w:val="center"/>
          </w:tcPr>
          <w:p w14:paraId="1F3E40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10,467</w:t>
            </w:r>
          </w:p>
        </w:tc>
        <w:tc>
          <w:tcPr>
            <w:tcW w:w="715" w:type="dxa"/>
            <w:vAlign w:val="center"/>
          </w:tcPr>
          <w:p w14:paraId="324362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0.863</w:t>
            </w:r>
          </w:p>
        </w:tc>
        <w:tc>
          <w:tcPr>
            <w:tcW w:w="715" w:type="dxa"/>
            <w:vAlign w:val="center"/>
          </w:tcPr>
          <w:p w14:paraId="5E18FB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4.51</w:t>
            </w:r>
          </w:p>
        </w:tc>
        <w:tc>
          <w:tcPr>
            <w:tcW w:w="715" w:type="dxa"/>
            <w:vAlign w:val="center"/>
          </w:tcPr>
          <w:p w14:paraId="7F7965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6F2ADF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48.11</w:t>
            </w:r>
          </w:p>
        </w:tc>
        <w:tc>
          <w:tcPr>
            <w:tcW w:w="953" w:type="dxa"/>
            <w:vAlign w:val="center"/>
          </w:tcPr>
          <w:p w14:paraId="5AD71E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55.51</w:t>
            </w:r>
          </w:p>
        </w:tc>
        <w:tc>
          <w:tcPr>
            <w:tcW w:w="834" w:type="dxa"/>
            <w:vAlign w:val="center"/>
          </w:tcPr>
          <w:p w14:paraId="09A977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3.128</w:t>
            </w:r>
          </w:p>
        </w:tc>
        <w:tc>
          <w:tcPr>
            <w:tcW w:w="715" w:type="dxa"/>
            <w:vAlign w:val="center"/>
          </w:tcPr>
          <w:p w14:paraId="45593C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B6418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A108D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808EB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951DA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34360E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</w:t>
            </w:r>
          </w:p>
        </w:tc>
      </w:tr>
      <w:tr w:rsidR="00D125ED" w14:paraId="55CF2A4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58395A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A-T2-Hightraffic-PID-s09</w:t>
            </w:r>
          </w:p>
        </w:tc>
        <w:tc>
          <w:tcPr>
            <w:tcW w:w="1192" w:type="dxa"/>
            <w:vAlign w:val="center"/>
          </w:tcPr>
          <w:p w14:paraId="541216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10,441</w:t>
            </w:r>
          </w:p>
        </w:tc>
        <w:tc>
          <w:tcPr>
            <w:tcW w:w="715" w:type="dxa"/>
            <w:vAlign w:val="center"/>
          </w:tcPr>
          <w:p w14:paraId="54F0EC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0.880</w:t>
            </w:r>
          </w:p>
        </w:tc>
        <w:tc>
          <w:tcPr>
            <w:tcW w:w="715" w:type="dxa"/>
            <w:vAlign w:val="center"/>
          </w:tcPr>
          <w:p w14:paraId="39A1D7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3.91</w:t>
            </w:r>
          </w:p>
        </w:tc>
        <w:tc>
          <w:tcPr>
            <w:tcW w:w="715" w:type="dxa"/>
            <w:vAlign w:val="center"/>
          </w:tcPr>
          <w:p w14:paraId="10DC44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6D2F04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47.67</w:t>
            </w:r>
          </w:p>
        </w:tc>
        <w:tc>
          <w:tcPr>
            <w:tcW w:w="953" w:type="dxa"/>
            <w:vAlign w:val="center"/>
          </w:tcPr>
          <w:p w14:paraId="3FD334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54.40</w:t>
            </w:r>
          </w:p>
        </w:tc>
        <w:tc>
          <w:tcPr>
            <w:tcW w:w="834" w:type="dxa"/>
            <w:vAlign w:val="center"/>
          </w:tcPr>
          <w:p w14:paraId="248DCE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2.750</w:t>
            </w:r>
          </w:p>
        </w:tc>
        <w:tc>
          <w:tcPr>
            <w:tcW w:w="715" w:type="dxa"/>
            <w:vAlign w:val="center"/>
          </w:tcPr>
          <w:p w14:paraId="6F39B2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372F9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CE9AD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BB84D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87063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0.979</w:t>
            </w:r>
          </w:p>
        </w:tc>
        <w:tc>
          <w:tcPr>
            <w:tcW w:w="715" w:type="dxa"/>
            <w:vAlign w:val="center"/>
          </w:tcPr>
          <w:p w14:paraId="2A9CA0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</w:t>
            </w:r>
          </w:p>
        </w:tc>
      </w:tr>
      <w:tr w:rsidR="00D125ED" w14:paraId="3E73516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794F74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A-T2-Hightraffic-PID-s10</w:t>
            </w:r>
          </w:p>
        </w:tc>
        <w:tc>
          <w:tcPr>
            <w:tcW w:w="1192" w:type="dxa"/>
            <w:vAlign w:val="center"/>
          </w:tcPr>
          <w:p w14:paraId="78DF15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10,488</w:t>
            </w:r>
          </w:p>
        </w:tc>
        <w:tc>
          <w:tcPr>
            <w:tcW w:w="715" w:type="dxa"/>
            <w:vAlign w:val="center"/>
          </w:tcPr>
          <w:p w14:paraId="21428D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0.885</w:t>
            </w:r>
          </w:p>
        </w:tc>
        <w:tc>
          <w:tcPr>
            <w:tcW w:w="715" w:type="dxa"/>
            <w:vAlign w:val="center"/>
          </w:tcPr>
          <w:p w14:paraId="1138CB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4.33</w:t>
            </w:r>
          </w:p>
        </w:tc>
        <w:tc>
          <w:tcPr>
            <w:tcW w:w="715" w:type="dxa"/>
            <w:vAlign w:val="center"/>
          </w:tcPr>
          <w:p w14:paraId="4AE937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6FF4E4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48.05</w:t>
            </w:r>
          </w:p>
        </w:tc>
        <w:tc>
          <w:tcPr>
            <w:tcW w:w="953" w:type="dxa"/>
            <w:vAlign w:val="center"/>
          </w:tcPr>
          <w:p w14:paraId="20DD92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55.52</w:t>
            </w:r>
          </w:p>
        </w:tc>
        <w:tc>
          <w:tcPr>
            <w:tcW w:w="834" w:type="dxa"/>
            <w:vAlign w:val="center"/>
          </w:tcPr>
          <w:p w14:paraId="6F407E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3.056</w:t>
            </w:r>
          </w:p>
        </w:tc>
        <w:tc>
          <w:tcPr>
            <w:tcW w:w="715" w:type="dxa"/>
            <w:vAlign w:val="center"/>
          </w:tcPr>
          <w:p w14:paraId="1848EC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0B207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8E364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69442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0D9F9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553A73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</w:t>
            </w:r>
          </w:p>
        </w:tc>
      </w:tr>
      <w:tr w:rsidR="00D125ED" w14:paraId="721DDBB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9072C7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A-T2-Hightraffic-PID+LSTM-s01</w:t>
            </w:r>
          </w:p>
        </w:tc>
        <w:tc>
          <w:tcPr>
            <w:tcW w:w="1192" w:type="dxa"/>
            <w:vAlign w:val="center"/>
          </w:tcPr>
          <w:p w14:paraId="5342C7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10,405</w:t>
            </w:r>
          </w:p>
        </w:tc>
        <w:tc>
          <w:tcPr>
            <w:tcW w:w="715" w:type="dxa"/>
            <w:vAlign w:val="center"/>
          </w:tcPr>
          <w:p w14:paraId="43EF18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0.880</w:t>
            </w:r>
          </w:p>
        </w:tc>
        <w:tc>
          <w:tcPr>
            <w:tcW w:w="715" w:type="dxa"/>
            <w:vAlign w:val="center"/>
          </w:tcPr>
          <w:p w14:paraId="467EBA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4.12</w:t>
            </w:r>
          </w:p>
        </w:tc>
        <w:tc>
          <w:tcPr>
            <w:tcW w:w="715" w:type="dxa"/>
            <w:vAlign w:val="center"/>
          </w:tcPr>
          <w:p w14:paraId="06D334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6F9F92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48.00</w:t>
            </w:r>
          </w:p>
        </w:tc>
        <w:tc>
          <w:tcPr>
            <w:tcW w:w="953" w:type="dxa"/>
            <w:vAlign w:val="center"/>
          </w:tcPr>
          <w:p w14:paraId="57C2E8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55.27</w:t>
            </w:r>
          </w:p>
        </w:tc>
        <w:tc>
          <w:tcPr>
            <w:tcW w:w="834" w:type="dxa"/>
            <w:vAlign w:val="center"/>
          </w:tcPr>
          <w:p w14:paraId="6B5B67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2.944</w:t>
            </w:r>
          </w:p>
        </w:tc>
        <w:tc>
          <w:tcPr>
            <w:tcW w:w="715" w:type="dxa"/>
            <w:vAlign w:val="center"/>
          </w:tcPr>
          <w:p w14:paraId="2CA070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21353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A6965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8695A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CC8FF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0.993</w:t>
            </w:r>
          </w:p>
        </w:tc>
        <w:tc>
          <w:tcPr>
            <w:tcW w:w="715" w:type="dxa"/>
            <w:vAlign w:val="center"/>
          </w:tcPr>
          <w:p w14:paraId="660F40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</w:t>
            </w:r>
          </w:p>
        </w:tc>
      </w:tr>
      <w:tr w:rsidR="00D125ED" w14:paraId="66D96CD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E82950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A-T2-Hightraffic-PID+LSTM-s02</w:t>
            </w:r>
          </w:p>
        </w:tc>
        <w:tc>
          <w:tcPr>
            <w:tcW w:w="1192" w:type="dxa"/>
            <w:vAlign w:val="center"/>
          </w:tcPr>
          <w:p w14:paraId="729C2B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10,570</w:t>
            </w:r>
          </w:p>
        </w:tc>
        <w:tc>
          <w:tcPr>
            <w:tcW w:w="715" w:type="dxa"/>
            <w:vAlign w:val="center"/>
          </w:tcPr>
          <w:p w14:paraId="6C3D8E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0.885</w:t>
            </w:r>
          </w:p>
        </w:tc>
        <w:tc>
          <w:tcPr>
            <w:tcW w:w="715" w:type="dxa"/>
            <w:vAlign w:val="center"/>
          </w:tcPr>
          <w:p w14:paraId="107DF2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4.25</w:t>
            </w:r>
          </w:p>
        </w:tc>
        <w:tc>
          <w:tcPr>
            <w:tcW w:w="715" w:type="dxa"/>
            <w:vAlign w:val="center"/>
          </w:tcPr>
          <w:p w14:paraId="4ABC3C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3259DD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48.05</w:t>
            </w:r>
          </w:p>
        </w:tc>
        <w:tc>
          <w:tcPr>
            <w:tcW w:w="953" w:type="dxa"/>
            <w:vAlign w:val="center"/>
          </w:tcPr>
          <w:p w14:paraId="3C944D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54.76</w:t>
            </w:r>
          </w:p>
        </w:tc>
        <w:tc>
          <w:tcPr>
            <w:tcW w:w="834" w:type="dxa"/>
            <w:vAlign w:val="center"/>
          </w:tcPr>
          <w:p w14:paraId="205E95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2.955</w:t>
            </w:r>
          </w:p>
        </w:tc>
        <w:tc>
          <w:tcPr>
            <w:tcW w:w="715" w:type="dxa"/>
            <w:vAlign w:val="center"/>
          </w:tcPr>
          <w:p w14:paraId="67A375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4EB73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7BE6F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FCA4C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ED9B0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105D50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</w:t>
            </w:r>
          </w:p>
        </w:tc>
      </w:tr>
      <w:tr w:rsidR="00D125ED" w14:paraId="5E0E1E9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E31718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A-T2-Hightraffic-PID+LSTM-s03</w:t>
            </w:r>
          </w:p>
        </w:tc>
        <w:tc>
          <w:tcPr>
            <w:tcW w:w="1192" w:type="dxa"/>
            <w:vAlign w:val="center"/>
          </w:tcPr>
          <w:p w14:paraId="09DD71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10,541</w:t>
            </w:r>
          </w:p>
        </w:tc>
        <w:tc>
          <w:tcPr>
            <w:tcW w:w="715" w:type="dxa"/>
            <w:vAlign w:val="center"/>
          </w:tcPr>
          <w:p w14:paraId="0F4AE3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0.895</w:t>
            </w:r>
          </w:p>
        </w:tc>
        <w:tc>
          <w:tcPr>
            <w:tcW w:w="715" w:type="dxa"/>
            <w:vAlign w:val="center"/>
          </w:tcPr>
          <w:p w14:paraId="4717A1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4.57</w:t>
            </w:r>
          </w:p>
        </w:tc>
        <w:tc>
          <w:tcPr>
            <w:tcW w:w="715" w:type="dxa"/>
            <w:vAlign w:val="center"/>
          </w:tcPr>
          <w:p w14:paraId="70A0EB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6878FA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48.14</w:t>
            </w:r>
          </w:p>
        </w:tc>
        <w:tc>
          <w:tcPr>
            <w:tcW w:w="953" w:type="dxa"/>
            <w:vAlign w:val="center"/>
          </w:tcPr>
          <w:p w14:paraId="0432CE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55.76</w:t>
            </w:r>
          </w:p>
        </w:tc>
        <w:tc>
          <w:tcPr>
            <w:tcW w:w="834" w:type="dxa"/>
            <w:vAlign w:val="center"/>
          </w:tcPr>
          <w:p w14:paraId="2C21FA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3.101</w:t>
            </w:r>
          </w:p>
        </w:tc>
        <w:tc>
          <w:tcPr>
            <w:tcW w:w="715" w:type="dxa"/>
            <w:vAlign w:val="center"/>
          </w:tcPr>
          <w:p w14:paraId="2E97C5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F7FC9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46FF6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64BD1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5C1B0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52A9FA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</w:t>
            </w:r>
          </w:p>
        </w:tc>
      </w:tr>
      <w:tr w:rsidR="00D125ED" w14:paraId="07597D9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EB9460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A-T2-Hightraffic-PID+LSTM-s04</w:t>
            </w:r>
          </w:p>
        </w:tc>
        <w:tc>
          <w:tcPr>
            <w:tcW w:w="1192" w:type="dxa"/>
            <w:vAlign w:val="center"/>
          </w:tcPr>
          <w:p w14:paraId="04C132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10,518</w:t>
            </w:r>
          </w:p>
        </w:tc>
        <w:tc>
          <w:tcPr>
            <w:tcW w:w="715" w:type="dxa"/>
            <w:vAlign w:val="center"/>
          </w:tcPr>
          <w:p w14:paraId="02BA05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0.868</w:t>
            </w:r>
          </w:p>
        </w:tc>
        <w:tc>
          <w:tcPr>
            <w:tcW w:w="715" w:type="dxa"/>
            <w:vAlign w:val="center"/>
          </w:tcPr>
          <w:p w14:paraId="35832B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4.49</w:t>
            </w:r>
          </w:p>
        </w:tc>
        <w:tc>
          <w:tcPr>
            <w:tcW w:w="715" w:type="dxa"/>
            <w:vAlign w:val="center"/>
          </w:tcPr>
          <w:p w14:paraId="04320A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0ECA49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48.07</w:t>
            </w:r>
          </w:p>
        </w:tc>
        <w:tc>
          <w:tcPr>
            <w:tcW w:w="953" w:type="dxa"/>
            <w:vAlign w:val="center"/>
          </w:tcPr>
          <w:p w14:paraId="016F2A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55.64</w:t>
            </w:r>
          </w:p>
        </w:tc>
        <w:tc>
          <w:tcPr>
            <w:tcW w:w="834" w:type="dxa"/>
            <w:vAlign w:val="center"/>
          </w:tcPr>
          <w:p w14:paraId="20C6AC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3.073</w:t>
            </w:r>
          </w:p>
        </w:tc>
        <w:tc>
          <w:tcPr>
            <w:tcW w:w="715" w:type="dxa"/>
            <w:vAlign w:val="center"/>
          </w:tcPr>
          <w:p w14:paraId="00C3A5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CBB78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F0EA2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F6C6C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D865E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  <w:tc>
          <w:tcPr>
            <w:tcW w:w="715" w:type="dxa"/>
            <w:vAlign w:val="center"/>
          </w:tcPr>
          <w:p w14:paraId="46E983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</w:t>
            </w:r>
          </w:p>
        </w:tc>
      </w:tr>
      <w:tr w:rsidR="00D125ED" w14:paraId="716FA2F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F34889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A-T2-Hightraffic-PID+LSTM-s05</w:t>
            </w:r>
          </w:p>
        </w:tc>
        <w:tc>
          <w:tcPr>
            <w:tcW w:w="1192" w:type="dxa"/>
            <w:vAlign w:val="center"/>
          </w:tcPr>
          <w:p w14:paraId="6D69B8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10,468</w:t>
            </w:r>
          </w:p>
        </w:tc>
        <w:tc>
          <w:tcPr>
            <w:tcW w:w="715" w:type="dxa"/>
            <w:vAlign w:val="center"/>
          </w:tcPr>
          <w:p w14:paraId="0BDF26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0.882</w:t>
            </w:r>
          </w:p>
        </w:tc>
        <w:tc>
          <w:tcPr>
            <w:tcW w:w="715" w:type="dxa"/>
            <w:vAlign w:val="center"/>
          </w:tcPr>
          <w:p w14:paraId="0AE74C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4.13</w:t>
            </w:r>
          </w:p>
        </w:tc>
        <w:tc>
          <w:tcPr>
            <w:tcW w:w="715" w:type="dxa"/>
            <w:vAlign w:val="center"/>
          </w:tcPr>
          <w:p w14:paraId="666F3B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545A89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47.96</w:t>
            </w:r>
          </w:p>
        </w:tc>
        <w:tc>
          <w:tcPr>
            <w:tcW w:w="953" w:type="dxa"/>
            <w:vAlign w:val="center"/>
          </w:tcPr>
          <w:p w14:paraId="305F98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54.64</w:t>
            </w:r>
          </w:p>
        </w:tc>
        <w:tc>
          <w:tcPr>
            <w:tcW w:w="834" w:type="dxa"/>
            <w:vAlign w:val="center"/>
          </w:tcPr>
          <w:p w14:paraId="5E7D33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2.924</w:t>
            </w:r>
          </w:p>
        </w:tc>
        <w:tc>
          <w:tcPr>
            <w:tcW w:w="715" w:type="dxa"/>
            <w:vAlign w:val="center"/>
          </w:tcPr>
          <w:p w14:paraId="042D66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CB6B5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8553D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91A00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5A478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71A210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</w:t>
            </w:r>
          </w:p>
        </w:tc>
      </w:tr>
      <w:tr w:rsidR="00D125ED" w14:paraId="5E4550B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2CAF1C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A-T2-Hightraffic-PID+LSTM-s06</w:t>
            </w:r>
          </w:p>
        </w:tc>
        <w:tc>
          <w:tcPr>
            <w:tcW w:w="1192" w:type="dxa"/>
            <w:vAlign w:val="center"/>
          </w:tcPr>
          <w:p w14:paraId="1EA983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10,509</w:t>
            </w:r>
          </w:p>
        </w:tc>
        <w:tc>
          <w:tcPr>
            <w:tcW w:w="715" w:type="dxa"/>
            <w:vAlign w:val="center"/>
          </w:tcPr>
          <w:p w14:paraId="681B59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0.890</w:t>
            </w:r>
          </w:p>
        </w:tc>
        <w:tc>
          <w:tcPr>
            <w:tcW w:w="715" w:type="dxa"/>
            <w:vAlign w:val="center"/>
          </w:tcPr>
          <w:p w14:paraId="7C3334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4.28</w:t>
            </w:r>
          </w:p>
        </w:tc>
        <w:tc>
          <w:tcPr>
            <w:tcW w:w="715" w:type="dxa"/>
            <w:vAlign w:val="center"/>
          </w:tcPr>
          <w:p w14:paraId="53603C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2E0EFD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47.97</w:t>
            </w:r>
          </w:p>
        </w:tc>
        <w:tc>
          <w:tcPr>
            <w:tcW w:w="953" w:type="dxa"/>
            <w:vAlign w:val="center"/>
          </w:tcPr>
          <w:p w14:paraId="102140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55.00</w:t>
            </w:r>
          </w:p>
        </w:tc>
        <w:tc>
          <w:tcPr>
            <w:tcW w:w="834" w:type="dxa"/>
            <w:vAlign w:val="center"/>
          </w:tcPr>
          <w:p w14:paraId="66B9C5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2.946</w:t>
            </w:r>
          </w:p>
        </w:tc>
        <w:tc>
          <w:tcPr>
            <w:tcW w:w="715" w:type="dxa"/>
            <w:vAlign w:val="center"/>
          </w:tcPr>
          <w:p w14:paraId="7FDC49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10BE5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07718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3E2B4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B3CA6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0.991</w:t>
            </w:r>
          </w:p>
        </w:tc>
        <w:tc>
          <w:tcPr>
            <w:tcW w:w="715" w:type="dxa"/>
            <w:vAlign w:val="center"/>
          </w:tcPr>
          <w:p w14:paraId="40D8F5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</w:t>
            </w:r>
          </w:p>
        </w:tc>
      </w:tr>
      <w:tr w:rsidR="00D125ED" w14:paraId="01561FC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437879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A-T2-Hightraffic-PID+LSTM-s07</w:t>
            </w:r>
          </w:p>
        </w:tc>
        <w:tc>
          <w:tcPr>
            <w:tcW w:w="1192" w:type="dxa"/>
            <w:vAlign w:val="center"/>
          </w:tcPr>
          <w:p w14:paraId="01590A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10,495</w:t>
            </w:r>
          </w:p>
        </w:tc>
        <w:tc>
          <w:tcPr>
            <w:tcW w:w="715" w:type="dxa"/>
            <w:vAlign w:val="center"/>
          </w:tcPr>
          <w:p w14:paraId="4FF803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0.897</w:t>
            </w:r>
          </w:p>
        </w:tc>
        <w:tc>
          <w:tcPr>
            <w:tcW w:w="715" w:type="dxa"/>
            <w:vAlign w:val="center"/>
          </w:tcPr>
          <w:p w14:paraId="78B755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4.19</w:t>
            </w:r>
          </w:p>
        </w:tc>
        <w:tc>
          <w:tcPr>
            <w:tcW w:w="715" w:type="dxa"/>
            <w:vAlign w:val="center"/>
          </w:tcPr>
          <w:p w14:paraId="2C4F36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75E6A4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47.97</w:t>
            </w:r>
          </w:p>
        </w:tc>
        <w:tc>
          <w:tcPr>
            <w:tcW w:w="953" w:type="dxa"/>
            <w:vAlign w:val="center"/>
          </w:tcPr>
          <w:p w14:paraId="2C3314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54.52</w:t>
            </w:r>
          </w:p>
        </w:tc>
        <w:tc>
          <w:tcPr>
            <w:tcW w:w="834" w:type="dxa"/>
            <w:vAlign w:val="center"/>
          </w:tcPr>
          <w:p w14:paraId="3EA73B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2.937</w:t>
            </w:r>
          </w:p>
        </w:tc>
        <w:tc>
          <w:tcPr>
            <w:tcW w:w="715" w:type="dxa"/>
            <w:vAlign w:val="center"/>
          </w:tcPr>
          <w:p w14:paraId="30AE59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BBDB2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77EF9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D3062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42DCE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0.976</w:t>
            </w:r>
          </w:p>
        </w:tc>
        <w:tc>
          <w:tcPr>
            <w:tcW w:w="715" w:type="dxa"/>
            <w:vAlign w:val="center"/>
          </w:tcPr>
          <w:p w14:paraId="7C591A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</w:t>
            </w:r>
          </w:p>
        </w:tc>
      </w:tr>
      <w:tr w:rsidR="00D125ED" w14:paraId="30AB70E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00E10F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A-T2-Hightraffic-PID+LSTM-s08</w:t>
            </w:r>
          </w:p>
        </w:tc>
        <w:tc>
          <w:tcPr>
            <w:tcW w:w="1192" w:type="dxa"/>
            <w:vAlign w:val="center"/>
          </w:tcPr>
          <w:p w14:paraId="16AF02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10,467</w:t>
            </w:r>
          </w:p>
        </w:tc>
        <w:tc>
          <w:tcPr>
            <w:tcW w:w="715" w:type="dxa"/>
            <w:vAlign w:val="center"/>
          </w:tcPr>
          <w:p w14:paraId="53026A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0.863</w:t>
            </w:r>
          </w:p>
        </w:tc>
        <w:tc>
          <w:tcPr>
            <w:tcW w:w="715" w:type="dxa"/>
            <w:vAlign w:val="center"/>
          </w:tcPr>
          <w:p w14:paraId="1EC0DF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4.51</w:t>
            </w:r>
          </w:p>
        </w:tc>
        <w:tc>
          <w:tcPr>
            <w:tcW w:w="715" w:type="dxa"/>
            <w:vAlign w:val="center"/>
          </w:tcPr>
          <w:p w14:paraId="683CC3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7E2560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48.11</w:t>
            </w:r>
          </w:p>
        </w:tc>
        <w:tc>
          <w:tcPr>
            <w:tcW w:w="953" w:type="dxa"/>
            <w:vAlign w:val="center"/>
          </w:tcPr>
          <w:p w14:paraId="7AE8FF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55.51</w:t>
            </w:r>
          </w:p>
        </w:tc>
        <w:tc>
          <w:tcPr>
            <w:tcW w:w="834" w:type="dxa"/>
            <w:vAlign w:val="center"/>
          </w:tcPr>
          <w:p w14:paraId="57AB97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3.128</w:t>
            </w:r>
          </w:p>
        </w:tc>
        <w:tc>
          <w:tcPr>
            <w:tcW w:w="715" w:type="dxa"/>
            <w:vAlign w:val="center"/>
          </w:tcPr>
          <w:p w14:paraId="6CD72C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5E15C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1952E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31550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3AE5D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033C05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</w:t>
            </w:r>
          </w:p>
        </w:tc>
      </w:tr>
      <w:tr w:rsidR="00D125ED" w14:paraId="1216CDE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C16A48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A-T2-Hightraffic-PID+LSTM-s09</w:t>
            </w:r>
          </w:p>
        </w:tc>
        <w:tc>
          <w:tcPr>
            <w:tcW w:w="1192" w:type="dxa"/>
            <w:vAlign w:val="center"/>
          </w:tcPr>
          <w:p w14:paraId="4BB3E8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10,441</w:t>
            </w:r>
          </w:p>
        </w:tc>
        <w:tc>
          <w:tcPr>
            <w:tcW w:w="715" w:type="dxa"/>
            <w:vAlign w:val="center"/>
          </w:tcPr>
          <w:p w14:paraId="4FEF2F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0.880</w:t>
            </w:r>
          </w:p>
        </w:tc>
        <w:tc>
          <w:tcPr>
            <w:tcW w:w="715" w:type="dxa"/>
            <w:vAlign w:val="center"/>
          </w:tcPr>
          <w:p w14:paraId="260EFB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3.91</w:t>
            </w:r>
          </w:p>
        </w:tc>
        <w:tc>
          <w:tcPr>
            <w:tcW w:w="715" w:type="dxa"/>
            <w:vAlign w:val="center"/>
          </w:tcPr>
          <w:p w14:paraId="27DDE9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0748E0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47.67</w:t>
            </w:r>
          </w:p>
        </w:tc>
        <w:tc>
          <w:tcPr>
            <w:tcW w:w="953" w:type="dxa"/>
            <w:vAlign w:val="center"/>
          </w:tcPr>
          <w:p w14:paraId="11E178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54.40</w:t>
            </w:r>
          </w:p>
        </w:tc>
        <w:tc>
          <w:tcPr>
            <w:tcW w:w="834" w:type="dxa"/>
            <w:vAlign w:val="center"/>
          </w:tcPr>
          <w:p w14:paraId="11C5F9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2.750</w:t>
            </w:r>
          </w:p>
        </w:tc>
        <w:tc>
          <w:tcPr>
            <w:tcW w:w="715" w:type="dxa"/>
            <w:vAlign w:val="center"/>
          </w:tcPr>
          <w:p w14:paraId="72FD0C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0E1ED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6702B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84B62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F10BA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0.979</w:t>
            </w:r>
          </w:p>
        </w:tc>
        <w:tc>
          <w:tcPr>
            <w:tcW w:w="715" w:type="dxa"/>
            <w:vAlign w:val="center"/>
          </w:tcPr>
          <w:p w14:paraId="7FCDB7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</w:t>
            </w:r>
          </w:p>
        </w:tc>
      </w:tr>
      <w:tr w:rsidR="00D125ED" w14:paraId="4047465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FE4FA1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A-T2-Hightraffic-PID+LSTM-s10</w:t>
            </w:r>
          </w:p>
        </w:tc>
        <w:tc>
          <w:tcPr>
            <w:tcW w:w="1192" w:type="dxa"/>
            <w:vAlign w:val="center"/>
          </w:tcPr>
          <w:p w14:paraId="5E5B3D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10,488</w:t>
            </w:r>
          </w:p>
        </w:tc>
        <w:tc>
          <w:tcPr>
            <w:tcW w:w="715" w:type="dxa"/>
            <w:vAlign w:val="center"/>
          </w:tcPr>
          <w:p w14:paraId="6D621F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0.885</w:t>
            </w:r>
          </w:p>
        </w:tc>
        <w:tc>
          <w:tcPr>
            <w:tcW w:w="715" w:type="dxa"/>
            <w:vAlign w:val="center"/>
          </w:tcPr>
          <w:p w14:paraId="685123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4.33</w:t>
            </w:r>
          </w:p>
        </w:tc>
        <w:tc>
          <w:tcPr>
            <w:tcW w:w="715" w:type="dxa"/>
            <w:vAlign w:val="center"/>
          </w:tcPr>
          <w:p w14:paraId="0BDA68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54E1F0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48.05</w:t>
            </w:r>
          </w:p>
        </w:tc>
        <w:tc>
          <w:tcPr>
            <w:tcW w:w="953" w:type="dxa"/>
            <w:vAlign w:val="center"/>
          </w:tcPr>
          <w:p w14:paraId="7AD82E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55.52</w:t>
            </w:r>
          </w:p>
        </w:tc>
        <w:tc>
          <w:tcPr>
            <w:tcW w:w="834" w:type="dxa"/>
            <w:vAlign w:val="center"/>
          </w:tcPr>
          <w:p w14:paraId="52851C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3.056</w:t>
            </w:r>
          </w:p>
        </w:tc>
        <w:tc>
          <w:tcPr>
            <w:tcW w:w="715" w:type="dxa"/>
            <w:vAlign w:val="center"/>
          </w:tcPr>
          <w:p w14:paraId="57A1CF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5B4A6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E5EA0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F3435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0E2C3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6678B8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</w:t>
            </w:r>
          </w:p>
        </w:tc>
      </w:tr>
      <w:tr w:rsidR="00D125ED" w14:paraId="0307D7E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96292A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A-T2-Loadsurge-Static-16-s01</w:t>
            </w:r>
          </w:p>
        </w:tc>
        <w:tc>
          <w:tcPr>
            <w:tcW w:w="1192" w:type="dxa"/>
            <w:vAlign w:val="center"/>
          </w:tcPr>
          <w:p w14:paraId="25A023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5,446</w:t>
            </w:r>
          </w:p>
        </w:tc>
        <w:tc>
          <w:tcPr>
            <w:tcW w:w="715" w:type="dxa"/>
            <w:vAlign w:val="center"/>
          </w:tcPr>
          <w:p w14:paraId="0B8186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0.438</w:t>
            </w:r>
          </w:p>
        </w:tc>
        <w:tc>
          <w:tcPr>
            <w:tcW w:w="715" w:type="dxa"/>
            <w:vAlign w:val="center"/>
          </w:tcPr>
          <w:p w14:paraId="030873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</w:t>
            </w:r>
          </w:p>
        </w:tc>
        <w:tc>
          <w:tcPr>
            <w:tcW w:w="715" w:type="dxa"/>
            <w:vAlign w:val="center"/>
          </w:tcPr>
          <w:p w14:paraId="763995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953" w:type="dxa"/>
            <w:vAlign w:val="center"/>
          </w:tcPr>
          <w:p w14:paraId="1A3474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44.66</w:t>
            </w:r>
          </w:p>
        </w:tc>
        <w:tc>
          <w:tcPr>
            <w:tcW w:w="953" w:type="dxa"/>
            <w:vAlign w:val="center"/>
          </w:tcPr>
          <w:p w14:paraId="6958B9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46.04</w:t>
            </w:r>
          </w:p>
        </w:tc>
        <w:tc>
          <w:tcPr>
            <w:tcW w:w="834" w:type="dxa"/>
            <w:vAlign w:val="center"/>
          </w:tcPr>
          <w:p w14:paraId="0BDE0D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0.271</w:t>
            </w:r>
          </w:p>
        </w:tc>
        <w:tc>
          <w:tcPr>
            <w:tcW w:w="715" w:type="dxa"/>
            <w:vAlign w:val="center"/>
          </w:tcPr>
          <w:p w14:paraId="60A687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FAB2D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4F981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2ED48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3F434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0.943</w:t>
            </w:r>
          </w:p>
        </w:tc>
        <w:tc>
          <w:tcPr>
            <w:tcW w:w="715" w:type="dxa"/>
            <w:vAlign w:val="center"/>
          </w:tcPr>
          <w:p w14:paraId="6A84C8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</w:t>
            </w:r>
          </w:p>
        </w:tc>
      </w:tr>
      <w:tr w:rsidR="00D125ED" w14:paraId="5AC6933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EF2884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A-T2-Loadsurge-Static-16-s02</w:t>
            </w:r>
          </w:p>
        </w:tc>
        <w:tc>
          <w:tcPr>
            <w:tcW w:w="1192" w:type="dxa"/>
            <w:vAlign w:val="center"/>
          </w:tcPr>
          <w:p w14:paraId="196280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5,447</w:t>
            </w:r>
          </w:p>
        </w:tc>
        <w:tc>
          <w:tcPr>
            <w:tcW w:w="715" w:type="dxa"/>
            <w:vAlign w:val="center"/>
          </w:tcPr>
          <w:p w14:paraId="72DF2F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0.460</w:t>
            </w:r>
          </w:p>
        </w:tc>
        <w:tc>
          <w:tcPr>
            <w:tcW w:w="715" w:type="dxa"/>
            <w:vAlign w:val="center"/>
          </w:tcPr>
          <w:p w14:paraId="772E45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</w:t>
            </w:r>
          </w:p>
        </w:tc>
        <w:tc>
          <w:tcPr>
            <w:tcW w:w="715" w:type="dxa"/>
            <w:vAlign w:val="center"/>
          </w:tcPr>
          <w:p w14:paraId="452561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953" w:type="dxa"/>
            <w:vAlign w:val="center"/>
          </w:tcPr>
          <w:p w14:paraId="462AC1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44.64</w:t>
            </w:r>
          </w:p>
        </w:tc>
        <w:tc>
          <w:tcPr>
            <w:tcW w:w="953" w:type="dxa"/>
            <w:vAlign w:val="center"/>
          </w:tcPr>
          <w:p w14:paraId="715D77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45.80</w:t>
            </w:r>
          </w:p>
        </w:tc>
        <w:tc>
          <w:tcPr>
            <w:tcW w:w="834" w:type="dxa"/>
            <w:vAlign w:val="center"/>
          </w:tcPr>
          <w:p w14:paraId="29C27A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0.265</w:t>
            </w:r>
          </w:p>
        </w:tc>
        <w:tc>
          <w:tcPr>
            <w:tcW w:w="715" w:type="dxa"/>
            <w:vAlign w:val="center"/>
          </w:tcPr>
          <w:p w14:paraId="24E0AB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A2BB4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9B3F6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801CA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7B70A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0.939</w:t>
            </w:r>
          </w:p>
        </w:tc>
        <w:tc>
          <w:tcPr>
            <w:tcW w:w="715" w:type="dxa"/>
            <w:vAlign w:val="center"/>
          </w:tcPr>
          <w:p w14:paraId="3419BF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</w:t>
            </w:r>
          </w:p>
        </w:tc>
      </w:tr>
      <w:tr w:rsidR="00D125ED" w14:paraId="5D90954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F0B1F6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A-T2-Loadsurge-Static-16-s03</w:t>
            </w:r>
          </w:p>
        </w:tc>
        <w:tc>
          <w:tcPr>
            <w:tcW w:w="1192" w:type="dxa"/>
            <w:vAlign w:val="center"/>
          </w:tcPr>
          <w:p w14:paraId="38C01A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5,464</w:t>
            </w:r>
          </w:p>
        </w:tc>
        <w:tc>
          <w:tcPr>
            <w:tcW w:w="715" w:type="dxa"/>
            <w:vAlign w:val="center"/>
          </w:tcPr>
          <w:p w14:paraId="3CD195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0.445</w:t>
            </w:r>
          </w:p>
        </w:tc>
        <w:tc>
          <w:tcPr>
            <w:tcW w:w="715" w:type="dxa"/>
            <w:vAlign w:val="center"/>
          </w:tcPr>
          <w:p w14:paraId="4F5F28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</w:t>
            </w:r>
          </w:p>
        </w:tc>
        <w:tc>
          <w:tcPr>
            <w:tcW w:w="715" w:type="dxa"/>
            <w:vAlign w:val="center"/>
          </w:tcPr>
          <w:p w14:paraId="109735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953" w:type="dxa"/>
            <w:vAlign w:val="center"/>
          </w:tcPr>
          <w:p w14:paraId="13FBA9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44.63</w:t>
            </w:r>
          </w:p>
        </w:tc>
        <w:tc>
          <w:tcPr>
            <w:tcW w:w="953" w:type="dxa"/>
            <w:vAlign w:val="center"/>
          </w:tcPr>
          <w:p w14:paraId="38B295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45.80</w:t>
            </w:r>
          </w:p>
        </w:tc>
        <w:tc>
          <w:tcPr>
            <w:tcW w:w="834" w:type="dxa"/>
            <w:vAlign w:val="center"/>
          </w:tcPr>
          <w:p w14:paraId="3627F0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0.240</w:t>
            </w:r>
          </w:p>
        </w:tc>
        <w:tc>
          <w:tcPr>
            <w:tcW w:w="715" w:type="dxa"/>
            <w:vAlign w:val="center"/>
          </w:tcPr>
          <w:p w14:paraId="354F5F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105A0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FD8B9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84314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07A74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0.938</w:t>
            </w:r>
          </w:p>
        </w:tc>
        <w:tc>
          <w:tcPr>
            <w:tcW w:w="715" w:type="dxa"/>
            <w:vAlign w:val="center"/>
          </w:tcPr>
          <w:p w14:paraId="44D5EA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</w:t>
            </w:r>
          </w:p>
        </w:tc>
      </w:tr>
      <w:tr w:rsidR="00D125ED" w14:paraId="5B831A8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EBB613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A-T2-Loadsurge-Static-16-s04</w:t>
            </w:r>
          </w:p>
        </w:tc>
        <w:tc>
          <w:tcPr>
            <w:tcW w:w="1192" w:type="dxa"/>
            <w:vAlign w:val="center"/>
          </w:tcPr>
          <w:p w14:paraId="458C68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5,380</w:t>
            </w:r>
          </w:p>
        </w:tc>
        <w:tc>
          <w:tcPr>
            <w:tcW w:w="715" w:type="dxa"/>
            <w:vAlign w:val="center"/>
          </w:tcPr>
          <w:p w14:paraId="369485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0.482</w:t>
            </w:r>
          </w:p>
        </w:tc>
        <w:tc>
          <w:tcPr>
            <w:tcW w:w="715" w:type="dxa"/>
            <w:vAlign w:val="center"/>
          </w:tcPr>
          <w:p w14:paraId="7ADAFE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</w:t>
            </w:r>
          </w:p>
        </w:tc>
        <w:tc>
          <w:tcPr>
            <w:tcW w:w="715" w:type="dxa"/>
            <w:vAlign w:val="center"/>
          </w:tcPr>
          <w:p w14:paraId="3E6224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953" w:type="dxa"/>
            <w:vAlign w:val="center"/>
          </w:tcPr>
          <w:p w14:paraId="561A79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44.66</w:t>
            </w:r>
          </w:p>
        </w:tc>
        <w:tc>
          <w:tcPr>
            <w:tcW w:w="953" w:type="dxa"/>
            <w:vAlign w:val="center"/>
          </w:tcPr>
          <w:p w14:paraId="50BE87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46.04</w:t>
            </w:r>
          </w:p>
        </w:tc>
        <w:tc>
          <w:tcPr>
            <w:tcW w:w="834" w:type="dxa"/>
            <w:vAlign w:val="center"/>
          </w:tcPr>
          <w:p w14:paraId="3858B3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0.283</w:t>
            </w:r>
          </w:p>
        </w:tc>
        <w:tc>
          <w:tcPr>
            <w:tcW w:w="715" w:type="dxa"/>
            <w:vAlign w:val="center"/>
          </w:tcPr>
          <w:p w14:paraId="3DF076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CF6DB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5484B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177EE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10F6F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0.942</w:t>
            </w:r>
          </w:p>
        </w:tc>
        <w:tc>
          <w:tcPr>
            <w:tcW w:w="715" w:type="dxa"/>
            <w:vAlign w:val="center"/>
          </w:tcPr>
          <w:p w14:paraId="282CD8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</w:t>
            </w:r>
          </w:p>
        </w:tc>
      </w:tr>
      <w:tr w:rsidR="00D125ED" w14:paraId="3BDFA07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F9EA24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A-T2-Loadsurge-Static-16-s05</w:t>
            </w:r>
          </w:p>
        </w:tc>
        <w:tc>
          <w:tcPr>
            <w:tcW w:w="1192" w:type="dxa"/>
            <w:vAlign w:val="center"/>
          </w:tcPr>
          <w:p w14:paraId="13C3B4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5,410</w:t>
            </w:r>
          </w:p>
        </w:tc>
        <w:tc>
          <w:tcPr>
            <w:tcW w:w="715" w:type="dxa"/>
            <w:vAlign w:val="center"/>
          </w:tcPr>
          <w:p w14:paraId="55F6AC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0.425</w:t>
            </w:r>
          </w:p>
        </w:tc>
        <w:tc>
          <w:tcPr>
            <w:tcW w:w="715" w:type="dxa"/>
            <w:vAlign w:val="center"/>
          </w:tcPr>
          <w:p w14:paraId="73504C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0.86</w:t>
            </w:r>
          </w:p>
        </w:tc>
        <w:tc>
          <w:tcPr>
            <w:tcW w:w="715" w:type="dxa"/>
            <w:vAlign w:val="center"/>
          </w:tcPr>
          <w:p w14:paraId="6AA218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953" w:type="dxa"/>
            <w:vAlign w:val="center"/>
          </w:tcPr>
          <w:p w14:paraId="679C3C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44.65</w:t>
            </w:r>
          </w:p>
        </w:tc>
        <w:tc>
          <w:tcPr>
            <w:tcW w:w="953" w:type="dxa"/>
            <w:vAlign w:val="center"/>
          </w:tcPr>
          <w:p w14:paraId="6FC87C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45.80</w:t>
            </w:r>
          </w:p>
        </w:tc>
        <w:tc>
          <w:tcPr>
            <w:tcW w:w="834" w:type="dxa"/>
            <w:vAlign w:val="center"/>
          </w:tcPr>
          <w:p w14:paraId="795711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0.263</w:t>
            </w:r>
          </w:p>
        </w:tc>
        <w:tc>
          <w:tcPr>
            <w:tcW w:w="715" w:type="dxa"/>
            <w:vAlign w:val="center"/>
          </w:tcPr>
          <w:p w14:paraId="1C3480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527E6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6BC9D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CF048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90D97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0.943</w:t>
            </w:r>
          </w:p>
        </w:tc>
        <w:tc>
          <w:tcPr>
            <w:tcW w:w="715" w:type="dxa"/>
            <w:vAlign w:val="center"/>
          </w:tcPr>
          <w:p w14:paraId="196E69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</w:t>
            </w:r>
          </w:p>
        </w:tc>
      </w:tr>
      <w:tr w:rsidR="00D125ED" w14:paraId="3C4FA24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D1AFD8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A-T2-Loadsurge-Static-16-s06</w:t>
            </w:r>
          </w:p>
        </w:tc>
        <w:tc>
          <w:tcPr>
            <w:tcW w:w="1192" w:type="dxa"/>
            <w:vAlign w:val="center"/>
          </w:tcPr>
          <w:p w14:paraId="5F7BC0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5,439</w:t>
            </w:r>
          </w:p>
        </w:tc>
        <w:tc>
          <w:tcPr>
            <w:tcW w:w="715" w:type="dxa"/>
            <w:vAlign w:val="center"/>
          </w:tcPr>
          <w:p w14:paraId="29A57B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0.453</w:t>
            </w:r>
          </w:p>
        </w:tc>
        <w:tc>
          <w:tcPr>
            <w:tcW w:w="715" w:type="dxa"/>
            <w:vAlign w:val="center"/>
          </w:tcPr>
          <w:p w14:paraId="4C8C0F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</w:t>
            </w:r>
          </w:p>
        </w:tc>
        <w:tc>
          <w:tcPr>
            <w:tcW w:w="715" w:type="dxa"/>
            <w:vAlign w:val="center"/>
          </w:tcPr>
          <w:p w14:paraId="344787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953" w:type="dxa"/>
            <w:vAlign w:val="center"/>
          </w:tcPr>
          <w:p w14:paraId="371EDF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44.64</w:t>
            </w:r>
          </w:p>
        </w:tc>
        <w:tc>
          <w:tcPr>
            <w:tcW w:w="953" w:type="dxa"/>
            <w:vAlign w:val="center"/>
          </w:tcPr>
          <w:p w14:paraId="366B70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45.80</w:t>
            </w:r>
          </w:p>
        </w:tc>
        <w:tc>
          <w:tcPr>
            <w:tcW w:w="834" w:type="dxa"/>
            <w:vAlign w:val="center"/>
          </w:tcPr>
          <w:p w14:paraId="52DA65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0.248</w:t>
            </w:r>
          </w:p>
        </w:tc>
        <w:tc>
          <w:tcPr>
            <w:tcW w:w="715" w:type="dxa"/>
            <w:vAlign w:val="center"/>
          </w:tcPr>
          <w:p w14:paraId="1F8676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47212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745D9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DA442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19A06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0.942</w:t>
            </w:r>
          </w:p>
        </w:tc>
        <w:tc>
          <w:tcPr>
            <w:tcW w:w="715" w:type="dxa"/>
            <w:vAlign w:val="center"/>
          </w:tcPr>
          <w:p w14:paraId="6D0A39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</w:t>
            </w:r>
          </w:p>
        </w:tc>
      </w:tr>
      <w:tr w:rsidR="00D125ED" w14:paraId="4BDEF8E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612655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A-T2-Loadsurge-Static-16-s07</w:t>
            </w:r>
          </w:p>
        </w:tc>
        <w:tc>
          <w:tcPr>
            <w:tcW w:w="1192" w:type="dxa"/>
            <w:vAlign w:val="center"/>
          </w:tcPr>
          <w:p w14:paraId="1AC7E1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5,417</w:t>
            </w:r>
          </w:p>
        </w:tc>
        <w:tc>
          <w:tcPr>
            <w:tcW w:w="715" w:type="dxa"/>
            <w:vAlign w:val="center"/>
          </w:tcPr>
          <w:p w14:paraId="01340B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0.417</w:t>
            </w:r>
          </w:p>
        </w:tc>
        <w:tc>
          <w:tcPr>
            <w:tcW w:w="715" w:type="dxa"/>
            <w:vAlign w:val="center"/>
          </w:tcPr>
          <w:p w14:paraId="44A85B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0.86</w:t>
            </w:r>
          </w:p>
        </w:tc>
        <w:tc>
          <w:tcPr>
            <w:tcW w:w="715" w:type="dxa"/>
            <w:vAlign w:val="center"/>
          </w:tcPr>
          <w:p w14:paraId="09D3A8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953" w:type="dxa"/>
            <w:vAlign w:val="center"/>
          </w:tcPr>
          <w:p w14:paraId="17EDF8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44.64</w:t>
            </w:r>
          </w:p>
        </w:tc>
        <w:tc>
          <w:tcPr>
            <w:tcW w:w="953" w:type="dxa"/>
            <w:vAlign w:val="center"/>
          </w:tcPr>
          <w:p w14:paraId="1F682F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45.80</w:t>
            </w:r>
          </w:p>
        </w:tc>
        <w:tc>
          <w:tcPr>
            <w:tcW w:w="834" w:type="dxa"/>
            <w:vAlign w:val="center"/>
          </w:tcPr>
          <w:p w14:paraId="7AEC60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0.255</w:t>
            </w:r>
          </w:p>
        </w:tc>
        <w:tc>
          <w:tcPr>
            <w:tcW w:w="715" w:type="dxa"/>
            <w:vAlign w:val="center"/>
          </w:tcPr>
          <w:p w14:paraId="593108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92075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D50A5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9D9C1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1E38E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0.941</w:t>
            </w:r>
          </w:p>
        </w:tc>
        <w:tc>
          <w:tcPr>
            <w:tcW w:w="715" w:type="dxa"/>
            <w:vAlign w:val="center"/>
          </w:tcPr>
          <w:p w14:paraId="21D6E3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</w:t>
            </w:r>
          </w:p>
        </w:tc>
      </w:tr>
      <w:tr w:rsidR="00D125ED" w14:paraId="0EFBBD5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3FF93E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A-T2-Loadsurge-Static-16-s08</w:t>
            </w:r>
          </w:p>
        </w:tc>
        <w:tc>
          <w:tcPr>
            <w:tcW w:w="1192" w:type="dxa"/>
            <w:vAlign w:val="center"/>
          </w:tcPr>
          <w:p w14:paraId="3ED8F0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5,458</w:t>
            </w:r>
          </w:p>
        </w:tc>
        <w:tc>
          <w:tcPr>
            <w:tcW w:w="715" w:type="dxa"/>
            <w:vAlign w:val="center"/>
          </w:tcPr>
          <w:p w14:paraId="237D66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0.443</w:t>
            </w:r>
          </w:p>
        </w:tc>
        <w:tc>
          <w:tcPr>
            <w:tcW w:w="715" w:type="dxa"/>
            <w:vAlign w:val="center"/>
          </w:tcPr>
          <w:p w14:paraId="1CC5D5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</w:t>
            </w:r>
          </w:p>
        </w:tc>
        <w:tc>
          <w:tcPr>
            <w:tcW w:w="715" w:type="dxa"/>
            <w:vAlign w:val="center"/>
          </w:tcPr>
          <w:p w14:paraId="6C9DFF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953" w:type="dxa"/>
            <w:vAlign w:val="center"/>
          </w:tcPr>
          <w:p w14:paraId="045AE3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44.64</w:t>
            </w:r>
          </w:p>
        </w:tc>
        <w:tc>
          <w:tcPr>
            <w:tcW w:w="953" w:type="dxa"/>
            <w:vAlign w:val="center"/>
          </w:tcPr>
          <w:p w14:paraId="2DD4FA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45.80</w:t>
            </w:r>
          </w:p>
        </w:tc>
        <w:tc>
          <w:tcPr>
            <w:tcW w:w="834" w:type="dxa"/>
            <w:vAlign w:val="center"/>
          </w:tcPr>
          <w:p w14:paraId="5EA4DC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0.260</w:t>
            </w:r>
          </w:p>
        </w:tc>
        <w:tc>
          <w:tcPr>
            <w:tcW w:w="715" w:type="dxa"/>
            <w:vAlign w:val="center"/>
          </w:tcPr>
          <w:p w14:paraId="75BDA6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79DF4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1C35E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F041B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B9F5A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0.941</w:t>
            </w:r>
          </w:p>
        </w:tc>
        <w:tc>
          <w:tcPr>
            <w:tcW w:w="715" w:type="dxa"/>
            <w:vAlign w:val="center"/>
          </w:tcPr>
          <w:p w14:paraId="5B600D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</w:t>
            </w:r>
          </w:p>
        </w:tc>
      </w:tr>
      <w:tr w:rsidR="00D125ED" w14:paraId="6B520C5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A9B767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A-T2-Loadsurge-Static-16-s09</w:t>
            </w:r>
          </w:p>
        </w:tc>
        <w:tc>
          <w:tcPr>
            <w:tcW w:w="1192" w:type="dxa"/>
            <w:vAlign w:val="center"/>
          </w:tcPr>
          <w:p w14:paraId="691D88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5,400</w:t>
            </w:r>
          </w:p>
        </w:tc>
        <w:tc>
          <w:tcPr>
            <w:tcW w:w="715" w:type="dxa"/>
            <w:vAlign w:val="center"/>
          </w:tcPr>
          <w:p w14:paraId="2D1CCA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0.440</w:t>
            </w:r>
          </w:p>
        </w:tc>
        <w:tc>
          <w:tcPr>
            <w:tcW w:w="715" w:type="dxa"/>
            <w:vAlign w:val="center"/>
          </w:tcPr>
          <w:p w14:paraId="448E3E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</w:t>
            </w:r>
          </w:p>
        </w:tc>
        <w:tc>
          <w:tcPr>
            <w:tcW w:w="715" w:type="dxa"/>
            <w:vAlign w:val="center"/>
          </w:tcPr>
          <w:p w14:paraId="1FFD56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953" w:type="dxa"/>
            <w:vAlign w:val="center"/>
          </w:tcPr>
          <w:p w14:paraId="54F21E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44.66</w:t>
            </w:r>
          </w:p>
        </w:tc>
        <w:tc>
          <w:tcPr>
            <w:tcW w:w="953" w:type="dxa"/>
            <w:vAlign w:val="center"/>
          </w:tcPr>
          <w:p w14:paraId="679A72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46.04</w:t>
            </w:r>
          </w:p>
        </w:tc>
        <w:tc>
          <w:tcPr>
            <w:tcW w:w="834" w:type="dxa"/>
            <w:vAlign w:val="center"/>
          </w:tcPr>
          <w:p w14:paraId="2B18F6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0.271</w:t>
            </w:r>
          </w:p>
        </w:tc>
        <w:tc>
          <w:tcPr>
            <w:tcW w:w="715" w:type="dxa"/>
            <w:vAlign w:val="center"/>
          </w:tcPr>
          <w:p w14:paraId="77AD45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D4A91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0AB3C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44B03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CDB43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0.943</w:t>
            </w:r>
          </w:p>
        </w:tc>
        <w:tc>
          <w:tcPr>
            <w:tcW w:w="715" w:type="dxa"/>
            <w:vAlign w:val="center"/>
          </w:tcPr>
          <w:p w14:paraId="12B957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</w:t>
            </w:r>
          </w:p>
        </w:tc>
      </w:tr>
      <w:tr w:rsidR="00D125ED" w14:paraId="1175B63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5B18D1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A-T2-Loadsurge-Static-16-s10</w:t>
            </w:r>
          </w:p>
        </w:tc>
        <w:tc>
          <w:tcPr>
            <w:tcW w:w="1192" w:type="dxa"/>
            <w:vAlign w:val="center"/>
          </w:tcPr>
          <w:p w14:paraId="477EEA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5,383</w:t>
            </w:r>
          </w:p>
        </w:tc>
        <w:tc>
          <w:tcPr>
            <w:tcW w:w="715" w:type="dxa"/>
            <w:vAlign w:val="center"/>
          </w:tcPr>
          <w:p w14:paraId="6AEB72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0.435</w:t>
            </w:r>
          </w:p>
        </w:tc>
        <w:tc>
          <w:tcPr>
            <w:tcW w:w="715" w:type="dxa"/>
            <w:vAlign w:val="center"/>
          </w:tcPr>
          <w:p w14:paraId="65949F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</w:t>
            </w:r>
          </w:p>
        </w:tc>
        <w:tc>
          <w:tcPr>
            <w:tcW w:w="715" w:type="dxa"/>
            <w:vAlign w:val="center"/>
          </w:tcPr>
          <w:p w14:paraId="11C136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953" w:type="dxa"/>
            <w:vAlign w:val="center"/>
          </w:tcPr>
          <w:p w14:paraId="3C6717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44.67</w:t>
            </w:r>
          </w:p>
        </w:tc>
        <w:tc>
          <w:tcPr>
            <w:tcW w:w="953" w:type="dxa"/>
            <w:vAlign w:val="center"/>
          </w:tcPr>
          <w:p w14:paraId="5A08B4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46.04</w:t>
            </w:r>
          </w:p>
        </w:tc>
        <w:tc>
          <w:tcPr>
            <w:tcW w:w="834" w:type="dxa"/>
            <w:vAlign w:val="center"/>
          </w:tcPr>
          <w:p w14:paraId="1AF0CA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0.283</w:t>
            </w:r>
          </w:p>
        </w:tc>
        <w:tc>
          <w:tcPr>
            <w:tcW w:w="715" w:type="dxa"/>
            <w:vAlign w:val="center"/>
          </w:tcPr>
          <w:p w14:paraId="2296EC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2F103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3167F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116BB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025BF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0.943</w:t>
            </w:r>
          </w:p>
        </w:tc>
        <w:tc>
          <w:tcPr>
            <w:tcW w:w="715" w:type="dxa"/>
            <w:vAlign w:val="center"/>
          </w:tcPr>
          <w:p w14:paraId="731F43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</w:t>
            </w:r>
          </w:p>
        </w:tc>
      </w:tr>
      <w:tr w:rsidR="00D125ED" w14:paraId="328BAE7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BDB799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A-T2-Loadsurge-Static-BDP-s01</w:t>
            </w:r>
          </w:p>
        </w:tc>
        <w:tc>
          <w:tcPr>
            <w:tcW w:w="1192" w:type="dxa"/>
            <w:vAlign w:val="center"/>
          </w:tcPr>
          <w:p w14:paraId="5DD4CF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9,305</w:t>
            </w:r>
          </w:p>
        </w:tc>
        <w:tc>
          <w:tcPr>
            <w:tcW w:w="715" w:type="dxa"/>
            <w:vAlign w:val="center"/>
          </w:tcPr>
          <w:p w14:paraId="4835CB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0.787</w:t>
            </w:r>
          </w:p>
        </w:tc>
        <w:tc>
          <w:tcPr>
            <w:tcW w:w="715" w:type="dxa"/>
            <w:vAlign w:val="center"/>
          </w:tcPr>
          <w:p w14:paraId="52CF1B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4.66</w:t>
            </w:r>
          </w:p>
        </w:tc>
        <w:tc>
          <w:tcPr>
            <w:tcW w:w="715" w:type="dxa"/>
            <w:vAlign w:val="center"/>
          </w:tcPr>
          <w:p w14:paraId="6E4F42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953" w:type="dxa"/>
            <w:vAlign w:val="center"/>
          </w:tcPr>
          <w:p w14:paraId="71A41B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49.00</w:t>
            </w:r>
          </w:p>
        </w:tc>
        <w:tc>
          <w:tcPr>
            <w:tcW w:w="953" w:type="dxa"/>
            <w:vAlign w:val="center"/>
          </w:tcPr>
          <w:p w14:paraId="3FCD14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59.34</w:t>
            </w:r>
          </w:p>
        </w:tc>
        <w:tc>
          <w:tcPr>
            <w:tcW w:w="834" w:type="dxa"/>
            <w:vAlign w:val="center"/>
          </w:tcPr>
          <w:p w14:paraId="39981C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4.296</w:t>
            </w:r>
          </w:p>
        </w:tc>
        <w:tc>
          <w:tcPr>
            <w:tcW w:w="715" w:type="dxa"/>
            <w:vAlign w:val="center"/>
          </w:tcPr>
          <w:p w14:paraId="1B9149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FBEA5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FE870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32A94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37E4D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0.933</w:t>
            </w:r>
          </w:p>
        </w:tc>
        <w:tc>
          <w:tcPr>
            <w:tcW w:w="715" w:type="dxa"/>
            <w:vAlign w:val="center"/>
          </w:tcPr>
          <w:p w14:paraId="3F5ECA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</w:t>
            </w:r>
          </w:p>
        </w:tc>
      </w:tr>
      <w:tr w:rsidR="00D125ED" w14:paraId="1F099B0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3B047B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A-T2-Loadsurge-Static-BDP-s02</w:t>
            </w:r>
          </w:p>
        </w:tc>
        <w:tc>
          <w:tcPr>
            <w:tcW w:w="1192" w:type="dxa"/>
            <w:vAlign w:val="center"/>
          </w:tcPr>
          <w:p w14:paraId="0CBC44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9,316</w:t>
            </w:r>
          </w:p>
        </w:tc>
        <w:tc>
          <w:tcPr>
            <w:tcW w:w="715" w:type="dxa"/>
            <w:vAlign w:val="center"/>
          </w:tcPr>
          <w:p w14:paraId="2DA80F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0.770</w:t>
            </w:r>
          </w:p>
        </w:tc>
        <w:tc>
          <w:tcPr>
            <w:tcW w:w="715" w:type="dxa"/>
            <w:vAlign w:val="center"/>
          </w:tcPr>
          <w:p w14:paraId="236BDB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4.61</w:t>
            </w:r>
          </w:p>
        </w:tc>
        <w:tc>
          <w:tcPr>
            <w:tcW w:w="715" w:type="dxa"/>
            <w:vAlign w:val="center"/>
          </w:tcPr>
          <w:p w14:paraId="7BC2DD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7DB867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48.93</w:t>
            </w:r>
          </w:p>
        </w:tc>
        <w:tc>
          <w:tcPr>
            <w:tcW w:w="953" w:type="dxa"/>
            <w:vAlign w:val="center"/>
          </w:tcPr>
          <w:p w14:paraId="2659C2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59.20</w:t>
            </w:r>
          </w:p>
        </w:tc>
        <w:tc>
          <w:tcPr>
            <w:tcW w:w="834" w:type="dxa"/>
            <w:vAlign w:val="center"/>
          </w:tcPr>
          <w:p w14:paraId="5C92C3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4.209</w:t>
            </w:r>
          </w:p>
        </w:tc>
        <w:tc>
          <w:tcPr>
            <w:tcW w:w="715" w:type="dxa"/>
            <w:vAlign w:val="center"/>
          </w:tcPr>
          <w:p w14:paraId="0556A8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89C92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9A933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B2073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70A06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0.928</w:t>
            </w:r>
          </w:p>
        </w:tc>
        <w:tc>
          <w:tcPr>
            <w:tcW w:w="715" w:type="dxa"/>
            <w:vAlign w:val="center"/>
          </w:tcPr>
          <w:p w14:paraId="16A3A5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</w:t>
            </w:r>
          </w:p>
        </w:tc>
      </w:tr>
      <w:tr w:rsidR="00D125ED" w14:paraId="541D334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E8CE80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A-T2-Loadsurge-Static-BDP-s03</w:t>
            </w:r>
          </w:p>
        </w:tc>
        <w:tc>
          <w:tcPr>
            <w:tcW w:w="1192" w:type="dxa"/>
            <w:vAlign w:val="center"/>
          </w:tcPr>
          <w:p w14:paraId="0EAF47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9,388</w:t>
            </w:r>
          </w:p>
        </w:tc>
        <w:tc>
          <w:tcPr>
            <w:tcW w:w="715" w:type="dxa"/>
            <w:vAlign w:val="center"/>
          </w:tcPr>
          <w:p w14:paraId="755FF1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0.772</w:t>
            </w:r>
          </w:p>
        </w:tc>
        <w:tc>
          <w:tcPr>
            <w:tcW w:w="715" w:type="dxa"/>
            <w:vAlign w:val="center"/>
          </w:tcPr>
          <w:p w14:paraId="7CC685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4.35</w:t>
            </w:r>
          </w:p>
        </w:tc>
        <w:tc>
          <w:tcPr>
            <w:tcW w:w="715" w:type="dxa"/>
            <w:vAlign w:val="center"/>
          </w:tcPr>
          <w:p w14:paraId="66F31C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17A8A1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48.70</w:t>
            </w:r>
          </w:p>
        </w:tc>
        <w:tc>
          <w:tcPr>
            <w:tcW w:w="953" w:type="dxa"/>
            <w:vAlign w:val="center"/>
          </w:tcPr>
          <w:p w14:paraId="3B431F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57.96</w:t>
            </w:r>
          </w:p>
        </w:tc>
        <w:tc>
          <w:tcPr>
            <w:tcW w:w="834" w:type="dxa"/>
            <w:vAlign w:val="center"/>
          </w:tcPr>
          <w:p w14:paraId="19141D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3.893</w:t>
            </w:r>
          </w:p>
        </w:tc>
        <w:tc>
          <w:tcPr>
            <w:tcW w:w="715" w:type="dxa"/>
            <w:vAlign w:val="center"/>
          </w:tcPr>
          <w:p w14:paraId="33C3F7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00A22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FD1AA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98AA1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658EA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0.928</w:t>
            </w:r>
          </w:p>
        </w:tc>
        <w:tc>
          <w:tcPr>
            <w:tcW w:w="715" w:type="dxa"/>
            <w:vAlign w:val="center"/>
          </w:tcPr>
          <w:p w14:paraId="7C25E0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</w:t>
            </w:r>
          </w:p>
        </w:tc>
      </w:tr>
      <w:tr w:rsidR="00D125ED" w14:paraId="2A1B263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F45801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A-T2-Loadsurge-Static-BDP-s04</w:t>
            </w:r>
          </w:p>
        </w:tc>
        <w:tc>
          <w:tcPr>
            <w:tcW w:w="1192" w:type="dxa"/>
            <w:vAlign w:val="center"/>
          </w:tcPr>
          <w:p w14:paraId="2850B7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9,249</w:t>
            </w:r>
          </w:p>
        </w:tc>
        <w:tc>
          <w:tcPr>
            <w:tcW w:w="715" w:type="dxa"/>
            <w:vAlign w:val="center"/>
          </w:tcPr>
          <w:p w14:paraId="3B9876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0.785</w:t>
            </w:r>
          </w:p>
        </w:tc>
        <w:tc>
          <w:tcPr>
            <w:tcW w:w="715" w:type="dxa"/>
            <w:vAlign w:val="center"/>
          </w:tcPr>
          <w:p w14:paraId="62F4F0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4.33</w:t>
            </w:r>
          </w:p>
        </w:tc>
        <w:tc>
          <w:tcPr>
            <w:tcW w:w="715" w:type="dxa"/>
            <w:vAlign w:val="center"/>
          </w:tcPr>
          <w:p w14:paraId="69C188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40AB8D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48.71</w:t>
            </w:r>
          </w:p>
        </w:tc>
        <w:tc>
          <w:tcPr>
            <w:tcW w:w="953" w:type="dxa"/>
            <w:vAlign w:val="center"/>
          </w:tcPr>
          <w:p w14:paraId="1054C9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57.96</w:t>
            </w:r>
          </w:p>
        </w:tc>
        <w:tc>
          <w:tcPr>
            <w:tcW w:w="834" w:type="dxa"/>
            <w:vAlign w:val="center"/>
          </w:tcPr>
          <w:p w14:paraId="1FBD43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3.757</w:t>
            </w:r>
          </w:p>
        </w:tc>
        <w:tc>
          <w:tcPr>
            <w:tcW w:w="715" w:type="dxa"/>
            <w:vAlign w:val="center"/>
          </w:tcPr>
          <w:p w14:paraId="3ADE31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91B71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CCEBD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23578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86255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0.932</w:t>
            </w:r>
          </w:p>
        </w:tc>
        <w:tc>
          <w:tcPr>
            <w:tcW w:w="715" w:type="dxa"/>
            <w:vAlign w:val="center"/>
          </w:tcPr>
          <w:p w14:paraId="5F71C1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</w:t>
            </w:r>
          </w:p>
        </w:tc>
      </w:tr>
      <w:tr w:rsidR="00D125ED" w14:paraId="73F95E9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E96370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A-T2-Loadsurge-Static-BDP-s05</w:t>
            </w:r>
          </w:p>
        </w:tc>
        <w:tc>
          <w:tcPr>
            <w:tcW w:w="1192" w:type="dxa"/>
            <w:vAlign w:val="center"/>
          </w:tcPr>
          <w:p w14:paraId="13CA6E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9,288</w:t>
            </w:r>
          </w:p>
        </w:tc>
        <w:tc>
          <w:tcPr>
            <w:tcW w:w="715" w:type="dxa"/>
            <w:vAlign w:val="center"/>
          </w:tcPr>
          <w:p w14:paraId="58086A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0.740</w:t>
            </w:r>
          </w:p>
        </w:tc>
        <w:tc>
          <w:tcPr>
            <w:tcW w:w="715" w:type="dxa"/>
            <w:vAlign w:val="center"/>
          </w:tcPr>
          <w:p w14:paraId="55E624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4.29</w:t>
            </w:r>
          </w:p>
        </w:tc>
        <w:tc>
          <w:tcPr>
            <w:tcW w:w="715" w:type="dxa"/>
            <w:vAlign w:val="center"/>
          </w:tcPr>
          <w:p w14:paraId="790934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713FDF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48.74</w:t>
            </w:r>
          </w:p>
        </w:tc>
        <w:tc>
          <w:tcPr>
            <w:tcW w:w="953" w:type="dxa"/>
            <w:vAlign w:val="center"/>
          </w:tcPr>
          <w:p w14:paraId="3A6A6F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58.33</w:t>
            </w:r>
          </w:p>
        </w:tc>
        <w:tc>
          <w:tcPr>
            <w:tcW w:w="834" w:type="dxa"/>
            <w:vAlign w:val="center"/>
          </w:tcPr>
          <w:p w14:paraId="205494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3.863</w:t>
            </w:r>
          </w:p>
        </w:tc>
        <w:tc>
          <w:tcPr>
            <w:tcW w:w="715" w:type="dxa"/>
            <w:vAlign w:val="center"/>
          </w:tcPr>
          <w:p w14:paraId="67C4EA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865D3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567E2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D6644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76FA7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0.933</w:t>
            </w:r>
          </w:p>
        </w:tc>
        <w:tc>
          <w:tcPr>
            <w:tcW w:w="715" w:type="dxa"/>
            <w:vAlign w:val="center"/>
          </w:tcPr>
          <w:p w14:paraId="316B14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</w:t>
            </w:r>
          </w:p>
        </w:tc>
      </w:tr>
      <w:tr w:rsidR="00D125ED" w14:paraId="1B988F3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0AFD8F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A-T2-Loadsurge-Static-BDP-s06</w:t>
            </w:r>
          </w:p>
        </w:tc>
        <w:tc>
          <w:tcPr>
            <w:tcW w:w="1192" w:type="dxa"/>
            <w:vAlign w:val="center"/>
          </w:tcPr>
          <w:p w14:paraId="352483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9,358</w:t>
            </w:r>
          </w:p>
        </w:tc>
        <w:tc>
          <w:tcPr>
            <w:tcW w:w="715" w:type="dxa"/>
            <w:vAlign w:val="center"/>
          </w:tcPr>
          <w:p w14:paraId="54D10A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0.792</w:t>
            </w:r>
          </w:p>
        </w:tc>
        <w:tc>
          <w:tcPr>
            <w:tcW w:w="715" w:type="dxa"/>
            <w:vAlign w:val="center"/>
          </w:tcPr>
          <w:p w14:paraId="7297A6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4.32</w:t>
            </w:r>
          </w:p>
        </w:tc>
        <w:tc>
          <w:tcPr>
            <w:tcW w:w="715" w:type="dxa"/>
            <w:vAlign w:val="center"/>
          </w:tcPr>
          <w:p w14:paraId="3ECBE8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2F979B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48.64</w:t>
            </w:r>
          </w:p>
        </w:tc>
        <w:tc>
          <w:tcPr>
            <w:tcW w:w="953" w:type="dxa"/>
            <w:vAlign w:val="center"/>
          </w:tcPr>
          <w:p w14:paraId="662A20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57.84</w:t>
            </w:r>
          </w:p>
        </w:tc>
        <w:tc>
          <w:tcPr>
            <w:tcW w:w="834" w:type="dxa"/>
            <w:vAlign w:val="center"/>
          </w:tcPr>
          <w:p w14:paraId="792671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3.796</w:t>
            </w:r>
          </w:p>
        </w:tc>
        <w:tc>
          <w:tcPr>
            <w:tcW w:w="715" w:type="dxa"/>
            <w:vAlign w:val="center"/>
          </w:tcPr>
          <w:p w14:paraId="52E316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CE87E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E5917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AF76E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15B21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0.932</w:t>
            </w:r>
          </w:p>
        </w:tc>
        <w:tc>
          <w:tcPr>
            <w:tcW w:w="715" w:type="dxa"/>
            <w:vAlign w:val="center"/>
          </w:tcPr>
          <w:p w14:paraId="50139D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</w:t>
            </w:r>
          </w:p>
        </w:tc>
      </w:tr>
      <w:tr w:rsidR="00D125ED" w14:paraId="27C4A1E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6BB2C7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A-T2-Loadsurge-Static-BDP-s07</w:t>
            </w:r>
          </w:p>
        </w:tc>
        <w:tc>
          <w:tcPr>
            <w:tcW w:w="1192" w:type="dxa"/>
            <w:vAlign w:val="center"/>
          </w:tcPr>
          <w:p w14:paraId="15A591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9,299</w:t>
            </w:r>
          </w:p>
        </w:tc>
        <w:tc>
          <w:tcPr>
            <w:tcW w:w="715" w:type="dxa"/>
            <w:vAlign w:val="center"/>
          </w:tcPr>
          <w:p w14:paraId="0BDACE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0.772</w:t>
            </w:r>
          </w:p>
        </w:tc>
        <w:tc>
          <w:tcPr>
            <w:tcW w:w="715" w:type="dxa"/>
            <w:vAlign w:val="center"/>
          </w:tcPr>
          <w:p w14:paraId="64372C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4.38</w:t>
            </w:r>
          </w:p>
        </w:tc>
        <w:tc>
          <w:tcPr>
            <w:tcW w:w="715" w:type="dxa"/>
            <w:vAlign w:val="center"/>
          </w:tcPr>
          <w:p w14:paraId="33BC5E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953" w:type="dxa"/>
            <w:vAlign w:val="center"/>
          </w:tcPr>
          <w:p w14:paraId="5C8E8A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48.74</w:t>
            </w:r>
          </w:p>
        </w:tc>
        <w:tc>
          <w:tcPr>
            <w:tcW w:w="953" w:type="dxa"/>
            <w:vAlign w:val="center"/>
          </w:tcPr>
          <w:p w14:paraId="6360BC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57.96</w:t>
            </w:r>
          </w:p>
        </w:tc>
        <w:tc>
          <w:tcPr>
            <w:tcW w:w="834" w:type="dxa"/>
            <w:vAlign w:val="center"/>
          </w:tcPr>
          <w:p w14:paraId="111D29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3.789</w:t>
            </w:r>
          </w:p>
        </w:tc>
        <w:tc>
          <w:tcPr>
            <w:tcW w:w="715" w:type="dxa"/>
            <w:vAlign w:val="center"/>
          </w:tcPr>
          <w:p w14:paraId="26BECD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0E6EE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65F2C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C43B9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D2313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0.931</w:t>
            </w:r>
          </w:p>
        </w:tc>
        <w:tc>
          <w:tcPr>
            <w:tcW w:w="715" w:type="dxa"/>
            <w:vAlign w:val="center"/>
          </w:tcPr>
          <w:p w14:paraId="55BBFC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</w:t>
            </w:r>
          </w:p>
        </w:tc>
      </w:tr>
      <w:tr w:rsidR="00D125ED" w14:paraId="1FAC112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D8511C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A-T2-Loadsurge-Static-BDP-s08</w:t>
            </w:r>
          </w:p>
        </w:tc>
        <w:tc>
          <w:tcPr>
            <w:tcW w:w="1192" w:type="dxa"/>
            <w:vAlign w:val="center"/>
          </w:tcPr>
          <w:p w14:paraId="35081C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9,356</w:t>
            </w:r>
          </w:p>
        </w:tc>
        <w:tc>
          <w:tcPr>
            <w:tcW w:w="715" w:type="dxa"/>
            <w:vAlign w:val="center"/>
          </w:tcPr>
          <w:p w14:paraId="132E6B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0.770</w:t>
            </w:r>
          </w:p>
        </w:tc>
        <w:tc>
          <w:tcPr>
            <w:tcW w:w="715" w:type="dxa"/>
            <w:vAlign w:val="center"/>
          </w:tcPr>
          <w:p w14:paraId="76D656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4.71</w:t>
            </w:r>
          </w:p>
        </w:tc>
        <w:tc>
          <w:tcPr>
            <w:tcW w:w="715" w:type="dxa"/>
            <w:vAlign w:val="center"/>
          </w:tcPr>
          <w:p w14:paraId="17C96E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953" w:type="dxa"/>
            <w:vAlign w:val="center"/>
          </w:tcPr>
          <w:p w14:paraId="25AA34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48.82</w:t>
            </w:r>
          </w:p>
        </w:tc>
        <w:tc>
          <w:tcPr>
            <w:tcW w:w="953" w:type="dxa"/>
            <w:vAlign w:val="center"/>
          </w:tcPr>
          <w:p w14:paraId="0DB7BA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58.96</w:t>
            </w:r>
          </w:p>
        </w:tc>
        <w:tc>
          <w:tcPr>
            <w:tcW w:w="834" w:type="dxa"/>
            <w:vAlign w:val="center"/>
          </w:tcPr>
          <w:p w14:paraId="5C7F10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3.949</w:t>
            </w:r>
          </w:p>
        </w:tc>
        <w:tc>
          <w:tcPr>
            <w:tcW w:w="715" w:type="dxa"/>
            <w:vAlign w:val="center"/>
          </w:tcPr>
          <w:p w14:paraId="11B059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5693F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1ABAA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1BF8C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C7B53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0.931</w:t>
            </w:r>
          </w:p>
        </w:tc>
        <w:tc>
          <w:tcPr>
            <w:tcW w:w="715" w:type="dxa"/>
            <w:vAlign w:val="center"/>
          </w:tcPr>
          <w:p w14:paraId="62317D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</w:t>
            </w:r>
          </w:p>
        </w:tc>
      </w:tr>
      <w:tr w:rsidR="00D125ED" w14:paraId="5FF2151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71BC6D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A-T2-Loadsurge-Static-BDP-s09</w:t>
            </w:r>
          </w:p>
        </w:tc>
        <w:tc>
          <w:tcPr>
            <w:tcW w:w="1192" w:type="dxa"/>
            <w:vAlign w:val="center"/>
          </w:tcPr>
          <w:p w14:paraId="6FA7D1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9,299</w:t>
            </w:r>
          </w:p>
        </w:tc>
        <w:tc>
          <w:tcPr>
            <w:tcW w:w="715" w:type="dxa"/>
            <w:vAlign w:val="center"/>
          </w:tcPr>
          <w:p w14:paraId="1413E9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0.780</w:t>
            </w:r>
          </w:p>
        </w:tc>
        <w:tc>
          <w:tcPr>
            <w:tcW w:w="715" w:type="dxa"/>
            <w:vAlign w:val="center"/>
          </w:tcPr>
          <w:p w14:paraId="5AE47A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4.21</w:t>
            </w:r>
          </w:p>
        </w:tc>
        <w:tc>
          <w:tcPr>
            <w:tcW w:w="715" w:type="dxa"/>
            <w:vAlign w:val="center"/>
          </w:tcPr>
          <w:p w14:paraId="0A2BFC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5490EC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48.62</w:t>
            </w:r>
          </w:p>
        </w:tc>
        <w:tc>
          <w:tcPr>
            <w:tcW w:w="953" w:type="dxa"/>
            <w:vAlign w:val="center"/>
          </w:tcPr>
          <w:p w14:paraId="56C51D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57.60</w:t>
            </w:r>
          </w:p>
        </w:tc>
        <w:tc>
          <w:tcPr>
            <w:tcW w:w="834" w:type="dxa"/>
            <w:vAlign w:val="center"/>
          </w:tcPr>
          <w:p w14:paraId="630ADE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3.786</w:t>
            </w:r>
          </w:p>
        </w:tc>
        <w:tc>
          <w:tcPr>
            <w:tcW w:w="715" w:type="dxa"/>
            <w:vAlign w:val="center"/>
          </w:tcPr>
          <w:p w14:paraId="32F44A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0CA6F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12D0E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89546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1ADCF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0.934</w:t>
            </w:r>
          </w:p>
        </w:tc>
        <w:tc>
          <w:tcPr>
            <w:tcW w:w="715" w:type="dxa"/>
            <w:vAlign w:val="center"/>
          </w:tcPr>
          <w:p w14:paraId="23F097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</w:t>
            </w:r>
          </w:p>
        </w:tc>
      </w:tr>
      <w:tr w:rsidR="00D125ED" w14:paraId="41487A7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521227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A-T2-Loadsurge-Static-BDP-s10</w:t>
            </w:r>
          </w:p>
        </w:tc>
        <w:tc>
          <w:tcPr>
            <w:tcW w:w="1192" w:type="dxa"/>
            <w:vAlign w:val="center"/>
          </w:tcPr>
          <w:p w14:paraId="433552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9,271</w:t>
            </w:r>
          </w:p>
        </w:tc>
        <w:tc>
          <w:tcPr>
            <w:tcW w:w="715" w:type="dxa"/>
            <w:vAlign w:val="center"/>
          </w:tcPr>
          <w:p w14:paraId="6FBD2F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0.762</w:t>
            </w:r>
          </w:p>
        </w:tc>
        <w:tc>
          <w:tcPr>
            <w:tcW w:w="715" w:type="dxa"/>
            <w:vAlign w:val="center"/>
          </w:tcPr>
          <w:p w14:paraId="47DF32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4.19</w:t>
            </w:r>
          </w:p>
        </w:tc>
        <w:tc>
          <w:tcPr>
            <w:tcW w:w="715" w:type="dxa"/>
            <w:vAlign w:val="center"/>
          </w:tcPr>
          <w:p w14:paraId="58A4E5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490E22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48.62</w:t>
            </w:r>
          </w:p>
        </w:tc>
        <w:tc>
          <w:tcPr>
            <w:tcW w:w="953" w:type="dxa"/>
            <w:vAlign w:val="center"/>
          </w:tcPr>
          <w:p w14:paraId="3E3E4F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57.60</w:t>
            </w:r>
          </w:p>
        </w:tc>
        <w:tc>
          <w:tcPr>
            <w:tcW w:w="834" w:type="dxa"/>
            <w:vAlign w:val="center"/>
          </w:tcPr>
          <w:p w14:paraId="778573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3.659</w:t>
            </w:r>
          </w:p>
        </w:tc>
        <w:tc>
          <w:tcPr>
            <w:tcW w:w="715" w:type="dxa"/>
            <w:vAlign w:val="center"/>
          </w:tcPr>
          <w:p w14:paraId="559C9E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47200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49023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8B159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6BBC0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0.933</w:t>
            </w:r>
          </w:p>
        </w:tc>
        <w:tc>
          <w:tcPr>
            <w:tcW w:w="715" w:type="dxa"/>
            <w:vAlign w:val="center"/>
          </w:tcPr>
          <w:p w14:paraId="6BE167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</w:t>
            </w:r>
          </w:p>
        </w:tc>
      </w:tr>
      <w:tr w:rsidR="00D125ED" w14:paraId="13536D6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48FDD5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A-T2-Loadsurge-AIMD-s01</w:t>
            </w:r>
          </w:p>
        </w:tc>
        <w:tc>
          <w:tcPr>
            <w:tcW w:w="1192" w:type="dxa"/>
            <w:vAlign w:val="center"/>
          </w:tcPr>
          <w:p w14:paraId="6E2BE4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10,206</w:t>
            </w:r>
          </w:p>
        </w:tc>
        <w:tc>
          <w:tcPr>
            <w:tcW w:w="715" w:type="dxa"/>
            <w:vAlign w:val="center"/>
          </w:tcPr>
          <w:p w14:paraId="24FCC4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0.853</w:t>
            </w:r>
          </w:p>
        </w:tc>
        <w:tc>
          <w:tcPr>
            <w:tcW w:w="715" w:type="dxa"/>
            <w:vAlign w:val="center"/>
          </w:tcPr>
          <w:p w14:paraId="100D65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22.14</w:t>
            </w:r>
          </w:p>
        </w:tc>
        <w:tc>
          <w:tcPr>
            <w:tcW w:w="715" w:type="dxa"/>
            <w:vAlign w:val="center"/>
          </w:tcPr>
          <w:p w14:paraId="6CEEAD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49.0</w:t>
            </w:r>
          </w:p>
        </w:tc>
        <w:tc>
          <w:tcPr>
            <w:tcW w:w="953" w:type="dxa"/>
            <w:vAlign w:val="center"/>
          </w:tcPr>
          <w:p w14:paraId="1B73F5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77.31</w:t>
            </w:r>
          </w:p>
        </w:tc>
        <w:tc>
          <w:tcPr>
            <w:tcW w:w="953" w:type="dxa"/>
            <w:vAlign w:val="center"/>
          </w:tcPr>
          <w:p w14:paraId="4A9DD9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117.67</w:t>
            </w:r>
          </w:p>
        </w:tc>
        <w:tc>
          <w:tcPr>
            <w:tcW w:w="834" w:type="dxa"/>
            <w:vAlign w:val="center"/>
          </w:tcPr>
          <w:p w14:paraId="24A973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10.961</w:t>
            </w:r>
          </w:p>
        </w:tc>
        <w:tc>
          <w:tcPr>
            <w:tcW w:w="715" w:type="dxa"/>
            <w:vAlign w:val="center"/>
          </w:tcPr>
          <w:p w14:paraId="13AF63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</w:t>
            </w:r>
          </w:p>
        </w:tc>
        <w:tc>
          <w:tcPr>
            <w:tcW w:w="953" w:type="dxa"/>
            <w:vAlign w:val="center"/>
          </w:tcPr>
          <w:p w14:paraId="4A7BE0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D6183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</w:t>
            </w:r>
          </w:p>
        </w:tc>
        <w:tc>
          <w:tcPr>
            <w:tcW w:w="834" w:type="dxa"/>
            <w:vAlign w:val="center"/>
          </w:tcPr>
          <w:p w14:paraId="71013A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1,528</w:t>
            </w:r>
          </w:p>
        </w:tc>
        <w:tc>
          <w:tcPr>
            <w:tcW w:w="715" w:type="dxa"/>
            <w:vAlign w:val="center"/>
          </w:tcPr>
          <w:p w14:paraId="572B3E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0.828</w:t>
            </w:r>
          </w:p>
        </w:tc>
        <w:tc>
          <w:tcPr>
            <w:tcW w:w="715" w:type="dxa"/>
            <w:vAlign w:val="center"/>
          </w:tcPr>
          <w:p w14:paraId="31187B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169</w:t>
            </w:r>
          </w:p>
        </w:tc>
      </w:tr>
      <w:tr w:rsidR="00D125ED" w14:paraId="5BA8AE3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298C5C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A-T2-Loadsurge-AIMD-s02</w:t>
            </w:r>
          </w:p>
        </w:tc>
        <w:tc>
          <w:tcPr>
            <w:tcW w:w="1192" w:type="dxa"/>
            <w:vAlign w:val="center"/>
          </w:tcPr>
          <w:p w14:paraId="39E880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10,948</w:t>
            </w:r>
          </w:p>
        </w:tc>
        <w:tc>
          <w:tcPr>
            <w:tcW w:w="715" w:type="dxa"/>
            <w:vAlign w:val="center"/>
          </w:tcPr>
          <w:p w14:paraId="27A1BE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0.912</w:t>
            </w:r>
          </w:p>
        </w:tc>
        <w:tc>
          <w:tcPr>
            <w:tcW w:w="715" w:type="dxa"/>
            <w:vAlign w:val="center"/>
          </w:tcPr>
          <w:p w14:paraId="030C40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22.96</w:t>
            </w:r>
          </w:p>
        </w:tc>
        <w:tc>
          <w:tcPr>
            <w:tcW w:w="715" w:type="dxa"/>
            <w:vAlign w:val="center"/>
          </w:tcPr>
          <w:p w14:paraId="08205C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</w:t>
            </w:r>
          </w:p>
        </w:tc>
        <w:tc>
          <w:tcPr>
            <w:tcW w:w="953" w:type="dxa"/>
            <w:vAlign w:val="center"/>
          </w:tcPr>
          <w:p w14:paraId="5C8F90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76.32</w:t>
            </w:r>
          </w:p>
        </w:tc>
        <w:tc>
          <w:tcPr>
            <w:tcW w:w="953" w:type="dxa"/>
            <w:vAlign w:val="center"/>
          </w:tcPr>
          <w:p w14:paraId="0A97CB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115.20</w:t>
            </w:r>
          </w:p>
        </w:tc>
        <w:tc>
          <w:tcPr>
            <w:tcW w:w="834" w:type="dxa"/>
            <w:vAlign w:val="center"/>
          </w:tcPr>
          <w:p w14:paraId="7C5CCE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9.795</w:t>
            </w:r>
          </w:p>
        </w:tc>
        <w:tc>
          <w:tcPr>
            <w:tcW w:w="715" w:type="dxa"/>
            <w:vAlign w:val="center"/>
          </w:tcPr>
          <w:p w14:paraId="0F6EFC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</w:t>
            </w:r>
          </w:p>
        </w:tc>
        <w:tc>
          <w:tcPr>
            <w:tcW w:w="953" w:type="dxa"/>
            <w:vAlign w:val="center"/>
          </w:tcPr>
          <w:p w14:paraId="2FD126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5B56C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</w:t>
            </w:r>
          </w:p>
        </w:tc>
        <w:tc>
          <w:tcPr>
            <w:tcW w:w="834" w:type="dxa"/>
            <w:vAlign w:val="center"/>
          </w:tcPr>
          <w:p w14:paraId="1C01B9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1,186</w:t>
            </w:r>
          </w:p>
        </w:tc>
        <w:tc>
          <w:tcPr>
            <w:tcW w:w="715" w:type="dxa"/>
            <w:vAlign w:val="center"/>
          </w:tcPr>
          <w:p w14:paraId="092EA9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0.838</w:t>
            </w:r>
          </w:p>
        </w:tc>
        <w:tc>
          <w:tcPr>
            <w:tcW w:w="715" w:type="dxa"/>
            <w:vAlign w:val="center"/>
          </w:tcPr>
          <w:p w14:paraId="5E1EB8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141</w:t>
            </w:r>
          </w:p>
        </w:tc>
      </w:tr>
      <w:tr w:rsidR="00D125ED" w14:paraId="68218E4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131541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A-T2-Loadsurge-AIMD-s03</w:t>
            </w:r>
          </w:p>
        </w:tc>
        <w:tc>
          <w:tcPr>
            <w:tcW w:w="1192" w:type="dxa"/>
            <w:vAlign w:val="center"/>
          </w:tcPr>
          <w:p w14:paraId="0C72FE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10,391</w:t>
            </w:r>
          </w:p>
        </w:tc>
        <w:tc>
          <w:tcPr>
            <w:tcW w:w="715" w:type="dxa"/>
            <w:vAlign w:val="center"/>
          </w:tcPr>
          <w:p w14:paraId="32936A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0.863</w:t>
            </w:r>
          </w:p>
        </w:tc>
        <w:tc>
          <w:tcPr>
            <w:tcW w:w="715" w:type="dxa"/>
            <w:vAlign w:val="center"/>
          </w:tcPr>
          <w:p w14:paraId="5C5F16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19.80</w:t>
            </w:r>
          </w:p>
        </w:tc>
        <w:tc>
          <w:tcPr>
            <w:tcW w:w="715" w:type="dxa"/>
            <w:vAlign w:val="center"/>
          </w:tcPr>
          <w:p w14:paraId="46E0A8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</w:t>
            </w:r>
          </w:p>
        </w:tc>
        <w:tc>
          <w:tcPr>
            <w:tcW w:w="953" w:type="dxa"/>
            <w:vAlign w:val="center"/>
          </w:tcPr>
          <w:p w14:paraId="33A995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72.78</w:t>
            </w:r>
          </w:p>
        </w:tc>
        <w:tc>
          <w:tcPr>
            <w:tcW w:w="953" w:type="dxa"/>
            <w:vAlign w:val="center"/>
          </w:tcPr>
          <w:p w14:paraId="0BD40D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115.20</w:t>
            </w:r>
          </w:p>
        </w:tc>
        <w:tc>
          <w:tcPr>
            <w:tcW w:w="834" w:type="dxa"/>
            <w:vAlign w:val="center"/>
          </w:tcPr>
          <w:p w14:paraId="610712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10.708</w:t>
            </w:r>
          </w:p>
        </w:tc>
        <w:tc>
          <w:tcPr>
            <w:tcW w:w="715" w:type="dxa"/>
            <w:vAlign w:val="center"/>
          </w:tcPr>
          <w:p w14:paraId="67562A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38</w:t>
            </w:r>
          </w:p>
        </w:tc>
        <w:tc>
          <w:tcPr>
            <w:tcW w:w="953" w:type="dxa"/>
            <w:vAlign w:val="center"/>
          </w:tcPr>
          <w:p w14:paraId="6F9DED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8C039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</w:t>
            </w:r>
          </w:p>
        </w:tc>
        <w:tc>
          <w:tcPr>
            <w:tcW w:w="834" w:type="dxa"/>
            <w:vAlign w:val="center"/>
          </w:tcPr>
          <w:p w14:paraId="2159E4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2,188</w:t>
            </w:r>
          </w:p>
        </w:tc>
        <w:tc>
          <w:tcPr>
            <w:tcW w:w="715" w:type="dxa"/>
            <w:vAlign w:val="center"/>
          </w:tcPr>
          <w:p w14:paraId="109318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0.799</w:t>
            </w:r>
          </w:p>
        </w:tc>
        <w:tc>
          <w:tcPr>
            <w:tcW w:w="715" w:type="dxa"/>
            <w:vAlign w:val="center"/>
          </w:tcPr>
          <w:p w14:paraId="762AEF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152</w:t>
            </w:r>
          </w:p>
        </w:tc>
      </w:tr>
      <w:tr w:rsidR="00D125ED" w14:paraId="0D99D7F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A5B26D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A-T2-Loadsurge-AIMD-s04</w:t>
            </w:r>
          </w:p>
        </w:tc>
        <w:tc>
          <w:tcPr>
            <w:tcW w:w="1192" w:type="dxa"/>
            <w:vAlign w:val="center"/>
          </w:tcPr>
          <w:p w14:paraId="45EE98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10,096</w:t>
            </w:r>
          </w:p>
        </w:tc>
        <w:tc>
          <w:tcPr>
            <w:tcW w:w="715" w:type="dxa"/>
            <w:vAlign w:val="center"/>
          </w:tcPr>
          <w:p w14:paraId="6D517A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0.855</w:t>
            </w:r>
          </w:p>
        </w:tc>
        <w:tc>
          <w:tcPr>
            <w:tcW w:w="715" w:type="dxa"/>
            <w:vAlign w:val="center"/>
          </w:tcPr>
          <w:p w14:paraId="69D82D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21.86</w:t>
            </w:r>
          </w:p>
        </w:tc>
        <w:tc>
          <w:tcPr>
            <w:tcW w:w="715" w:type="dxa"/>
            <w:vAlign w:val="center"/>
          </w:tcPr>
          <w:p w14:paraId="25440D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</w:t>
            </w:r>
          </w:p>
        </w:tc>
        <w:tc>
          <w:tcPr>
            <w:tcW w:w="953" w:type="dxa"/>
            <w:vAlign w:val="center"/>
          </w:tcPr>
          <w:p w14:paraId="3ED739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77.39</w:t>
            </w:r>
          </w:p>
        </w:tc>
        <w:tc>
          <w:tcPr>
            <w:tcW w:w="953" w:type="dxa"/>
            <w:vAlign w:val="center"/>
          </w:tcPr>
          <w:p w14:paraId="61CAAA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115.32</w:t>
            </w:r>
          </w:p>
        </w:tc>
        <w:tc>
          <w:tcPr>
            <w:tcW w:w="834" w:type="dxa"/>
            <w:vAlign w:val="center"/>
          </w:tcPr>
          <w:p w14:paraId="370E42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10.470</w:t>
            </w:r>
          </w:p>
        </w:tc>
        <w:tc>
          <w:tcPr>
            <w:tcW w:w="715" w:type="dxa"/>
            <w:vAlign w:val="center"/>
          </w:tcPr>
          <w:p w14:paraId="39213C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38</w:t>
            </w:r>
          </w:p>
        </w:tc>
        <w:tc>
          <w:tcPr>
            <w:tcW w:w="953" w:type="dxa"/>
            <w:vAlign w:val="center"/>
          </w:tcPr>
          <w:p w14:paraId="4B0E1C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76772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38</w:t>
            </w:r>
          </w:p>
        </w:tc>
        <w:tc>
          <w:tcPr>
            <w:tcW w:w="834" w:type="dxa"/>
            <w:vAlign w:val="center"/>
          </w:tcPr>
          <w:p w14:paraId="56AECD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1,562</w:t>
            </w:r>
          </w:p>
        </w:tc>
        <w:tc>
          <w:tcPr>
            <w:tcW w:w="715" w:type="dxa"/>
            <w:vAlign w:val="center"/>
          </w:tcPr>
          <w:p w14:paraId="0B02DE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0.869</w:t>
            </w:r>
          </w:p>
        </w:tc>
        <w:tc>
          <w:tcPr>
            <w:tcW w:w="715" w:type="dxa"/>
            <w:vAlign w:val="center"/>
          </w:tcPr>
          <w:p w14:paraId="081E4D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150</w:t>
            </w:r>
          </w:p>
        </w:tc>
      </w:tr>
      <w:tr w:rsidR="00D125ED" w14:paraId="5327143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1FF7D1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A-T2-Loadsurge-AIMD-s05</w:t>
            </w:r>
          </w:p>
        </w:tc>
        <w:tc>
          <w:tcPr>
            <w:tcW w:w="1192" w:type="dxa"/>
            <w:vAlign w:val="center"/>
          </w:tcPr>
          <w:p w14:paraId="216FC5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10,635</w:t>
            </w:r>
          </w:p>
        </w:tc>
        <w:tc>
          <w:tcPr>
            <w:tcW w:w="715" w:type="dxa"/>
            <w:vAlign w:val="center"/>
          </w:tcPr>
          <w:p w14:paraId="58093A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0.892</w:t>
            </w:r>
          </w:p>
        </w:tc>
        <w:tc>
          <w:tcPr>
            <w:tcW w:w="715" w:type="dxa"/>
            <w:vAlign w:val="center"/>
          </w:tcPr>
          <w:p w14:paraId="75065D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20.71</w:t>
            </w:r>
          </w:p>
        </w:tc>
        <w:tc>
          <w:tcPr>
            <w:tcW w:w="715" w:type="dxa"/>
            <w:vAlign w:val="center"/>
          </w:tcPr>
          <w:p w14:paraId="103037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45.0</w:t>
            </w:r>
          </w:p>
        </w:tc>
        <w:tc>
          <w:tcPr>
            <w:tcW w:w="953" w:type="dxa"/>
            <w:vAlign w:val="center"/>
          </w:tcPr>
          <w:p w14:paraId="24D3A1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73.53</w:t>
            </w:r>
          </w:p>
        </w:tc>
        <w:tc>
          <w:tcPr>
            <w:tcW w:w="953" w:type="dxa"/>
            <w:vAlign w:val="center"/>
          </w:tcPr>
          <w:p w14:paraId="65EDBF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110.40</w:t>
            </w:r>
          </w:p>
        </w:tc>
        <w:tc>
          <w:tcPr>
            <w:tcW w:w="834" w:type="dxa"/>
            <w:vAlign w:val="center"/>
          </w:tcPr>
          <w:p w14:paraId="6CE18C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9.971</w:t>
            </w:r>
          </w:p>
        </w:tc>
        <w:tc>
          <w:tcPr>
            <w:tcW w:w="715" w:type="dxa"/>
            <w:vAlign w:val="center"/>
          </w:tcPr>
          <w:p w14:paraId="23D238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</w:t>
            </w:r>
          </w:p>
        </w:tc>
        <w:tc>
          <w:tcPr>
            <w:tcW w:w="953" w:type="dxa"/>
            <w:vAlign w:val="center"/>
          </w:tcPr>
          <w:p w14:paraId="52D258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AABE0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</w:t>
            </w:r>
          </w:p>
        </w:tc>
        <w:tc>
          <w:tcPr>
            <w:tcW w:w="834" w:type="dxa"/>
            <w:vAlign w:val="center"/>
          </w:tcPr>
          <w:p w14:paraId="5ED3A0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1,188</w:t>
            </w:r>
          </w:p>
        </w:tc>
        <w:tc>
          <w:tcPr>
            <w:tcW w:w="715" w:type="dxa"/>
            <w:vAlign w:val="center"/>
          </w:tcPr>
          <w:p w14:paraId="77C8D4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0.839</w:t>
            </w:r>
          </w:p>
        </w:tc>
        <w:tc>
          <w:tcPr>
            <w:tcW w:w="715" w:type="dxa"/>
            <w:vAlign w:val="center"/>
          </w:tcPr>
          <w:p w14:paraId="6E8A85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142</w:t>
            </w:r>
          </w:p>
        </w:tc>
      </w:tr>
      <w:tr w:rsidR="00D125ED" w14:paraId="034BC04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D3F305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A-T2-Loadsurge-AIMD-s06</w:t>
            </w:r>
          </w:p>
        </w:tc>
        <w:tc>
          <w:tcPr>
            <w:tcW w:w="1192" w:type="dxa"/>
            <w:vAlign w:val="center"/>
          </w:tcPr>
          <w:p w14:paraId="1C2F23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9,939</w:t>
            </w:r>
          </w:p>
        </w:tc>
        <w:tc>
          <w:tcPr>
            <w:tcW w:w="715" w:type="dxa"/>
            <w:vAlign w:val="center"/>
          </w:tcPr>
          <w:p w14:paraId="5783C6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0.828</w:t>
            </w:r>
          </w:p>
        </w:tc>
        <w:tc>
          <w:tcPr>
            <w:tcW w:w="715" w:type="dxa"/>
            <w:vAlign w:val="center"/>
          </w:tcPr>
          <w:p w14:paraId="755661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20.25</w:t>
            </w:r>
          </w:p>
        </w:tc>
        <w:tc>
          <w:tcPr>
            <w:tcW w:w="715" w:type="dxa"/>
            <w:vAlign w:val="center"/>
          </w:tcPr>
          <w:p w14:paraId="0DD7D1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</w:t>
            </w:r>
          </w:p>
        </w:tc>
        <w:tc>
          <w:tcPr>
            <w:tcW w:w="953" w:type="dxa"/>
            <w:vAlign w:val="center"/>
          </w:tcPr>
          <w:p w14:paraId="2B7E98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74.85</w:t>
            </w:r>
          </w:p>
        </w:tc>
        <w:tc>
          <w:tcPr>
            <w:tcW w:w="953" w:type="dxa"/>
            <w:vAlign w:val="center"/>
          </w:tcPr>
          <w:p w14:paraId="32B726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113.96</w:t>
            </w:r>
          </w:p>
        </w:tc>
        <w:tc>
          <w:tcPr>
            <w:tcW w:w="834" w:type="dxa"/>
            <w:vAlign w:val="center"/>
          </w:tcPr>
          <w:p w14:paraId="373B26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10.495</w:t>
            </w:r>
          </w:p>
        </w:tc>
        <w:tc>
          <w:tcPr>
            <w:tcW w:w="715" w:type="dxa"/>
            <w:vAlign w:val="center"/>
          </w:tcPr>
          <w:p w14:paraId="733260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</w:t>
            </w:r>
          </w:p>
        </w:tc>
        <w:tc>
          <w:tcPr>
            <w:tcW w:w="953" w:type="dxa"/>
            <w:vAlign w:val="center"/>
          </w:tcPr>
          <w:p w14:paraId="6EBE6D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A88E5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</w:t>
            </w:r>
          </w:p>
        </w:tc>
        <w:tc>
          <w:tcPr>
            <w:tcW w:w="834" w:type="dxa"/>
            <w:vAlign w:val="center"/>
          </w:tcPr>
          <w:p w14:paraId="10D4F2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875</w:t>
            </w:r>
          </w:p>
        </w:tc>
        <w:tc>
          <w:tcPr>
            <w:tcW w:w="715" w:type="dxa"/>
            <w:vAlign w:val="center"/>
          </w:tcPr>
          <w:p w14:paraId="5472F1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0.874</w:t>
            </w:r>
          </w:p>
        </w:tc>
        <w:tc>
          <w:tcPr>
            <w:tcW w:w="715" w:type="dxa"/>
            <w:vAlign w:val="center"/>
          </w:tcPr>
          <w:p w14:paraId="58A66A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140</w:t>
            </w:r>
          </w:p>
        </w:tc>
      </w:tr>
      <w:tr w:rsidR="00D125ED" w14:paraId="663D450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C1CA17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A-T2-Loadsurge-AIMD-s07</w:t>
            </w:r>
          </w:p>
        </w:tc>
        <w:tc>
          <w:tcPr>
            <w:tcW w:w="1192" w:type="dxa"/>
            <w:vAlign w:val="center"/>
          </w:tcPr>
          <w:p w14:paraId="416A15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10,195</w:t>
            </w:r>
          </w:p>
        </w:tc>
        <w:tc>
          <w:tcPr>
            <w:tcW w:w="715" w:type="dxa"/>
            <w:vAlign w:val="center"/>
          </w:tcPr>
          <w:p w14:paraId="1DBE98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0.845</w:t>
            </w:r>
          </w:p>
        </w:tc>
        <w:tc>
          <w:tcPr>
            <w:tcW w:w="715" w:type="dxa"/>
            <w:vAlign w:val="center"/>
          </w:tcPr>
          <w:p w14:paraId="33EA6A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21.77</w:t>
            </w:r>
          </w:p>
        </w:tc>
        <w:tc>
          <w:tcPr>
            <w:tcW w:w="715" w:type="dxa"/>
            <w:vAlign w:val="center"/>
          </w:tcPr>
          <w:p w14:paraId="42F680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48.0</w:t>
            </w:r>
          </w:p>
        </w:tc>
        <w:tc>
          <w:tcPr>
            <w:tcW w:w="953" w:type="dxa"/>
            <w:vAlign w:val="center"/>
          </w:tcPr>
          <w:p w14:paraId="05B457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77.96</w:t>
            </w:r>
          </w:p>
        </w:tc>
        <w:tc>
          <w:tcPr>
            <w:tcW w:w="953" w:type="dxa"/>
            <w:vAlign w:val="center"/>
          </w:tcPr>
          <w:p w14:paraId="729C08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116.80</w:t>
            </w:r>
          </w:p>
        </w:tc>
        <w:tc>
          <w:tcPr>
            <w:tcW w:w="834" w:type="dxa"/>
            <w:vAlign w:val="center"/>
          </w:tcPr>
          <w:p w14:paraId="66EF1A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9.322</w:t>
            </w:r>
          </w:p>
        </w:tc>
        <w:tc>
          <w:tcPr>
            <w:tcW w:w="715" w:type="dxa"/>
            <w:vAlign w:val="center"/>
          </w:tcPr>
          <w:p w14:paraId="7DD560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</w:t>
            </w:r>
          </w:p>
        </w:tc>
        <w:tc>
          <w:tcPr>
            <w:tcW w:w="953" w:type="dxa"/>
            <w:vAlign w:val="center"/>
          </w:tcPr>
          <w:p w14:paraId="7DE007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690F4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</w:t>
            </w:r>
          </w:p>
        </w:tc>
        <w:tc>
          <w:tcPr>
            <w:tcW w:w="834" w:type="dxa"/>
            <w:vAlign w:val="center"/>
          </w:tcPr>
          <w:p w14:paraId="520EB2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1,978</w:t>
            </w:r>
          </w:p>
        </w:tc>
        <w:tc>
          <w:tcPr>
            <w:tcW w:w="715" w:type="dxa"/>
            <w:vAlign w:val="center"/>
          </w:tcPr>
          <w:p w14:paraId="18E6A2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0.839</w:t>
            </w:r>
          </w:p>
        </w:tc>
        <w:tc>
          <w:tcPr>
            <w:tcW w:w="715" w:type="dxa"/>
            <w:vAlign w:val="center"/>
          </w:tcPr>
          <w:p w14:paraId="62F4D9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171</w:t>
            </w:r>
          </w:p>
        </w:tc>
      </w:tr>
      <w:tr w:rsidR="00D125ED" w14:paraId="1ED4E39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78F078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A-T2-Loadsurge-AIMD-s08</w:t>
            </w:r>
          </w:p>
        </w:tc>
        <w:tc>
          <w:tcPr>
            <w:tcW w:w="1192" w:type="dxa"/>
            <w:vAlign w:val="center"/>
          </w:tcPr>
          <w:p w14:paraId="252066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10,438</w:t>
            </w:r>
          </w:p>
        </w:tc>
        <w:tc>
          <w:tcPr>
            <w:tcW w:w="715" w:type="dxa"/>
            <w:vAlign w:val="center"/>
          </w:tcPr>
          <w:p w14:paraId="670B75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0.870</w:t>
            </w:r>
          </w:p>
        </w:tc>
        <w:tc>
          <w:tcPr>
            <w:tcW w:w="715" w:type="dxa"/>
            <w:vAlign w:val="center"/>
          </w:tcPr>
          <w:p w14:paraId="3DAF80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23.35</w:t>
            </w:r>
          </w:p>
        </w:tc>
        <w:tc>
          <w:tcPr>
            <w:tcW w:w="715" w:type="dxa"/>
            <w:vAlign w:val="center"/>
          </w:tcPr>
          <w:p w14:paraId="10F33F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48.0</w:t>
            </w:r>
          </w:p>
        </w:tc>
        <w:tc>
          <w:tcPr>
            <w:tcW w:w="953" w:type="dxa"/>
            <w:vAlign w:val="center"/>
          </w:tcPr>
          <w:p w14:paraId="5EE72E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78.22</w:t>
            </w:r>
          </w:p>
        </w:tc>
        <w:tc>
          <w:tcPr>
            <w:tcW w:w="953" w:type="dxa"/>
            <w:vAlign w:val="center"/>
          </w:tcPr>
          <w:p w14:paraId="660001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116.44</w:t>
            </w:r>
          </w:p>
        </w:tc>
        <w:tc>
          <w:tcPr>
            <w:tcW w:w="834" w:type="dxa"/>
            <w:vAlign w:val="center"/>
          </w:tcPr>
          <w:p w14:paraId="29520F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11.215</w:t>
            </w:r>
          </w:p>
        </w:tc>
        <w:tc>
          <w:tcPr>
            <w:tcW w:w="715" w:type="dxa"/>
            <w:vAlign w:val="center"/>
          </w:tcPr>
          <w:p w14:paraId="4C1C4A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</w:t>
            </w:r>
          </w:p>
        </w:tc>
        <w:tc>
          <w:tcPr>
            <w:tcW w:w="953" w:type="dxa"/>
            <w:vAlign w:val="center"/>
          </w:tcPr>
          <w:p w14:paraId="746D4E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05E8E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73</w:t>
            </w:r>
          </w:p>
        </w:tc>
        <w:tc>
          <w:tcPr>
            <w:tcW w:w="834" w:type="dxa"/>
            <w:vAlign w:val="center"/>
          </w:tcPr>
          <w:p w14:paraId="66876A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1,125</w:t>
            </w:r>
          </w:p>
        </w:tc>
        <w:tc>
          <w:tcPr>
            <w:tcW w:w="715" w:type="dxa"/>
            <w:vAlign w:val="center"/>
          </w:tcPr>
          <w:p w14:paraId="741D35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0.880</w:t>
            </w:r>
          </w:p>
        </w:tc>
        <w:tc>
          <w:tcPr>
            <w:tcW w:w="715" w:type="dxa"/>
            <w:vAlign w:val="center"/>
          </w:tcPr>
          <w:p w14:paraId="1F8DD2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167</w:t>
            </w:r>
          </w:p>
        </w:tc>
      </w:tr>
      <w:tr w:rsidR="00D125ED" w14:paraId="70DA7E2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82AFD0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A-T2-Loadsurge-AIMD-s09</w:t>
            </w:r>
          </w:p>
        </w:tc>
        <w:tc>
          <w:tcPr>
            <w:tcW w:w="1192" w:type="dxa"/>
            <w:vAlign w:val="center"/>
          </w:tcPr>
          <w:p w14:paraId="543AD1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10,646</w:t>
            </w:r>
          </w:p>
        </w:tc>
        <w:tc>
          <w:tcPr>
            <w:tcW w:w="715" w:type="dxa"/>
            <w:vAlign w:val="center"/>
          </w:tcPr>
          <w:p w14:paraId="6F8736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0.880</w:t>
            </w:r>
          </w:p>
        </w:tc>
        <w:tc>
          <w:tcPr>
            <w:tcW w:w="715" w:type="dxa"/>
            <w:vAlign w:val="center"/>
          </w:tcPr>
          <w:p w14:paraId="31471E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22.76</w:t>
            </w:r>
          </w:p>
        </w:tc>
        <w:tc>
          <w:tcPr>
            <w:tcW w:w="715" w:type="dxa"/>
            <w:vAlign w:val="center"/>
          </w:tcPr>
          <w:p w14:paraId="105873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46.0</w:t>
            </w:r>
          </w:p>
        </w:tc>
        <w:tc>
          <w:tcPr>
            <w:tcW w:w="953" w:type="dxa"/>
            <w:vAlign w:val="center"/>
          </w:tcPr>
          <w:p w14:paraId="2C4CFD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76.37</w:t>
            </w:r>
          </w:p>
        </w:tc>
        <w:tc>
          <w:tcPr>
            <w:tcW w:w="953" w:type="dxa"/>
            <w:vAlign w:val="center"/>
          </w:tcPr>
          <w:p w14:paraId="2097F4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114.84</w:t>
            </w:r>
          </w:p>
        </w:tc>
        <w:tc>
          <w:tcPr>
            <w:tcW w:w="834" w:type="dxa"/>
            <w:vAlign w:val="center"/>
          </w:tcPr>
          <w:p w14:paraId="0080CD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11.654</w:t>
            </w:r>
          </w:p>
        </w:tc>
        <w:tc>
          <w:tcPr>
            <w:tcW w:w="715" w:type="dxa"/>
            <w:vAlign w:val="center"/>
          </w:tcPr>
          <w:p w14:paraId="684FFA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</w:t>
            </w:r>
          </w:p>
        </w:tc>
        <w:tc>
          <w:tcPr>
            <w:tcW w:w="953" w:type="dxa"/>
            <w:vAlign w:val="center"/>
          </w:tcPr>
          <w:p w14:paraId="5F566F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1F801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</w:t>
            </w:r>
          </w:p>
        </w:tc>
        <w:tc>
          <w:tcPr>
            <w:tcW w:w="834" w:type="dxa"/>
            <w:vAlign w:val="center"/>
          </w:tcPr>
          <w:p w14:paraId="725AF4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875</w:t>
            </w:r>
          </w:p>
        </w:tc>
        <w:tc>
          <w:tcPr>
            <w:tcW w:w="715" w:type="dxa"/>
            <w:vAlign w:val="center"/>
          </w:tcPr>
          <w:p w14:paraId="265C3C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0.889</w:t>
            </w:r>
          </w:p>
        </w:tc>
        <w:tc>
          <w:tcPr>
            <w:tcW w:w="715" w:type="dxa"/>
            <w:vAlign w:val="center"/>
          </w:tcPr>
          <w:p w14:paraId="3B98D2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140</w:t>
            </w:r>
          </w:p>
        </w:tc>
      </w:tr>
      <w:tr w:rsidR="00D125ED" w14:paraId="268E6C3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927371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A-T2-Loadsurge-AIMD-s10</w:t>
            </w:r>
          </w:p>
        </w:tc>
        <w:tc>
          <w:tcPr>
            <w:tcW w:w="1192" w:type="dxa"/>
            <w:vAlign w:val="center"/>
          </w:tcPr>
          <w:p w14:paraId="4078AC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10,648</w:t>
            </w:r>
          </w:p>
        </w:tc>
        <w:tc>
          <w:tcPr>
            <w:tcW w:w="715" w:type="dxa"/>
            <w:vAlign w:val="center"/>
          </w:tcPr>
          <w:p w14:paraId="7085E5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0.895</w:t>
            </w:r>
          </w:p>
        </w:tc>
        <w:tc>
          <w:tcPr>
            <w:tcW w:w="715" w:type="dxa"/>
            <w:vAlign w:val="center"/>
          </w:tcPr>
          <w:p w14:paraId="5BC272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21.95</w:t>
            </w:r>
          </w:p>
        </w:tc>
        <w:tc>
          <w:tcPr>
            <w:tcW w:w="715" w:type="dxa"/>
            <w:vAlign w:val="center"/>
          </w:tcPr>
          <w:p w14:paraId="4DB2AD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42.0</w:t>
            </w:r>
          </w:p>
        </w:tc>
        <w:tc>
          <w:tcPr>
            <w:tcW w:w="953" w:type="dxa"/>
            <w:vAlign w:val="center"/>
          </w:tcPr>
          <w:p w14:paraId="5AB8B1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76.15</w:t>
            </w:r>
          </w:p>
        </w:tc>
        <w:tc>
          <w:tcPr>
            <w:tcW w:w="953" w:type="dxa"/>
            <w:vAlign w:val="center"/>
          </w:tcPr>
          <w:p w14:paraId="7A7F17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108.80</w:t>
            </w:r>
          </w:p>
        </w:tc>
        <w:tc>
          <w:tcPr>
            <w:tcW w:w="834" w:type="dxa"/>
            <w:vAlign w:val="center"/>
          </w:tcPr>
          <w:p w14:paraId="78A62D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9.593</w:t>
            </w:r>
          </w:p>
        </w:tc>
        <w:tc>
          <w:tcPr>
            <w:tcW w:w="715" w:type="dxa"/>
            <w:vAlign w:val="center"/>
          </w:tcPr>
          <w:p w14:paraId="1A3972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</w:t>
            </w:r>
          </w:p>
        </w:tc>
        <w:tc>
          <w:tcPr>
            <w:tcW w:w="953" w:type="dxa"/>
            <w:vAlign w:val="center"/>
          </w:tcPr>
          <w:p w14:paraId="28E80A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8F06B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</w:t>
            </w:r>
          </w:p>
        </w:tc>
        <w:tc>
          <w:tcPr>
            <w:tcW w:w="834" w:type="dxa"/>
            <w:vAlign w:val="center"/>
          </w:tcPr>
          <w:p w14:paraId="6A6520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1,188</w:t>
            </w:r>
          </w:p>
        </w:tc>
        <w:tc>
          <w:tcPr>
            <w:tcW w:w="715" w:type="dxa"/>
            <w:vAlign w:val="center"/>
          </w:tcPr>
          <w:p w14:paraId="449C6D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0.879</w:t>
            </w:r>
          </w:p>
        </w:tc>
        <w:tc>
          <w:tcPr>
            <w:tcW w:w="715" w:type="dxa"/>
            <w:vAlign w:val="center"/>
          </w:tcPr>
          <w:p w14:paraId="401CA9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143</w:t>
            </w:r>
          </w:p>
        </w:tc>
      </w:tr>
      <w:tr w:rsidR="00D125ED" w14:paraId="3FC68D7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0DAEDB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A-T2-Loadsurge-PCON-style-s01</w:t>
            </w:r>
          </w:p>
        </w:tc>
        <w:tc>
          <w:tcPr>
            <w:tcW w:w="1192" w:type="dxa"/>
            <w:vAlign w:val="center"/>
          </w:tcPr>
          <w:p w14:paraId="29DEA7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9,506</w:t>
            </w:r>
          </w:p>
        </w:tc>
        <w:tc>
          <w:tcPr>
            <w:tcW w:w="715" w:type="dxa"/>
            <w:vAlign w:val="center"/>
          </w:tcPr>
          <w:p w14:paraId="5DC602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0.785</w:t>
            </w:r>
          </w:p>
        </w:tc>
        <w:tc>
          <w:tcPr>
            <w:tcW w:w="715" w:type="dxa"/>
            <w:vAlign w:val="center"/>
          </w:tcPr>
          <w:p w14:paraId="104E6F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3.71</w:t>
            </w:r>
          </w:p>
        </w:tc>
        <w:tc>
          <w:tcPr>
            <w:tcW w:w="715" w:type="dxa"/>
            <w:vAlign w:val="center"/>
          </w:tcPr>
          <w:p w14:paraId="2C0C3B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6C4298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47.74</w:t>
            </w:r>
          </w:p>
        </w:tc>
        <w:tc>
          <w:tcPr>
            <w:tcW w:w="953" w:type="dxa"/>
            <w:vAlign w:val="center"/>
          </w:tcPr>
          <w:p w14:paraId="51D795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56.36</w:t>
            </w:r>
          </w:p>
        </w:tc>
        <w:tc>
          <w:tcPr>
            <w:tcW w:w="834" w:type="dxa"/>
            <w:vAlign w:val="center"/>
          </w:tcPr>
          <w:p w14:paraId="567C4B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2.935</w:t>
            </w:r>
          </w:p>
        </w:tc>
        <w:tc>
          <w:tcPr>
            <w:tcW w:w="715" w:type="dxa"/>
            <w:vAlign w:val="center"/>
          </w:tcPr>
          <w:p w14:paraId="797350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7D4F4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FB874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2680F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520</w:t>
            </w:r>
          </w:p>
        </w:tc>
        <w:tc>
          <w:tcPr>
            <w:tcW w:w="715" w:type="dxa"/>
            <w:vAlign w:val="center"/>
          </w:tcPr>
          <w:p w14:paraId="6D2BBE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0.876</w:t>
            </w:r>
          </w:p>
        </w:tc>
        <w:tc>
          <w:tcPr>
            <w:tcW w:w="715" w:type="dxa"/>
            <w:vAlign w:val="center"/>
          </w:tcPr>
          <w:p w14:paraId="42472E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69</w:t>
            </w:r>
          </w:p>
        </w:tc>
      </w:tr>
      <w:tr w:rsidR="00D125ED" w14:paraId="53EAC2A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F2CFE5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A-T2-Loadsurge-PCON-style-s02</w:t>
            </w:r>
          </w:p>
        </w:tc>
        <w:tc>
          <w:tcPr>
            <w:tcW w:w="1192" w:type="dxa"/>
            <w:vAlign w:val="center"/>
          </w:tcPr>
          <w:p w14:paraId="3C273F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9,536</w:t>
            </w:r>
          </w:p>
        </w:tc>
        <w:tc>
          <w:tcPr>
            <w:tcW w:w="715" w:type="dxa"/>
            <w:vAlign w:val="center"/>
          </w:tcPr>
          <w:p w14:paraId="48BEEC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0.790</w:t>
            </w:r>
          </w:p>
        </w:tc>
        <w:tc>
          <w:tcPr>
            <w:tcW w:w="715" w:type="dxa"/>
            <w:vAlign w:val="center"/>
          </w:tcPr>
          <w:p w14:paraId="5F71AB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3.92</w:t>
            </w:r>
          </w:p>
        </w:tc>
        <w:tc>
          <w:tcPr>
            <w:tcW w:w="715" w:type="dxa"/>
            <w:vAlign w:val="center"/>
          </w:tcPr>
          <w:p w14:paraId="26CE0B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499BDC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48.05</w:t>
            </w:r>
          </w:p>
        </w:tc>
        <w:tc>
          <w:tcPr>
            <w:tcW w:w="953" w:type="dxa"/>
            <w:vAlign w:val="center"/>
          </w:tcPr>
          <w:p w14:paraId="7B6630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57.48</w:t>
            </w:r>
          </w:p>
        </w:tc>
        <w:tc>
          <w:tcPr>
            <w:tcW w:w="834" w:type="dxa"/>
            <w:vAlign w:val="center"/>
          </w:tcPr>
          <w:p w14:paraId="1A55F1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3.272</w:t>
            </w:r>
          </w:p>
        </w:tc>
        <w:tc>
          <w:tcPr>
            <w:tcW w:w="715" w:type="dxa"/>
            <w:vAlign w:val="center"/>
          </w:tcPr>
          <w:p w14:paraId="6E2724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EABF6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61D8F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72867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444</w:t>
            </w:r>
          </w:p>
        </w:tc>
        <w:tc>
          <w:tcPr>
            <w:tcW w:w="715" w:type="dxa"/>
            <w:vAlign w:val="center"/>
          </w:tcPr>
          <w:p w14:paraId="741DF7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0.834</w:t>
            </w:r>
          </w:p>
        </w:tc>
        <w:tc>
          <w:tcPr>
            <w:tcW w:w="715" w:type="dxa"/>
            <w:vAlign w:val="center"/>
          </w:tcPr>
          <w:p w14:paraId="3CB702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71</w:t>
            </w:r>
          </w:p>
        </w:tc>
      </w:tr>
      <w:tr w:rsidR="00D125ED" w14:paraId="0BDF64F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03A672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A-T2-Loadsurge-PCON-style-s03</w:t>
            </w:r>
          </w:p>
        </w:tc>
        <w:tc>
          <w:tcPr>
            <w:tcW w:w="1192" w:type="dxa"/>
            <w:vAlign w:val="center"/>
          </w:tcPr>
          <w:p w14:paraId="0B94C9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9,628</w:t>
            </w:r>
          </w:p>
        </w:tc>
        <w:tc>
          <w:tcPr>
            <w:tcW w:w="715" w:type="dxa"/>
            <w:vAlign w:val="center"/>
          </w:tcPr>
          <w:p w14:paraId="65F17E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0.835</w:t>
            </w:r>
          </w:p>
        </w:tc>
        <w:tc>
          <w:tcPr>
            <w:tcW w:w="715" w:type="dxa"/>
            <w:vAlign w:val="center"/>
          </w:tcPr>
          <w:p w14:paraId="7C9062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3.96</w:t>
            </w:r>
          </w:p>
        </w:tc>
        <w:tc>
          <w:tcPr>
            <w:tcW w:w="715" w:type="dxa"/>
            <w:vAlign w:val="center"/>
          </w:tcPr>
          <w:p w14:paraId="4A1718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7303B2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47.96</w:t>
            </w:r>
          </w:p>
        </w:tc>
        <w:tc>
          <w:tcPr>
            <w:tcW w:w="953" w:type="dxa"/>
            <w:vAlign w:val="center"/>
          </w:tcPr>
          <w:p w14:paraId="6FF010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56.24</w:t>
            </w:r>
          </w:p>
        </w:tc>
        <w:tc>
          <w:tcPr>
            <w:tcW w:w="834" w:type="dxa"/>
            <w:vAlign w:val="center"/>
          </w:tcPr>
          <w:p w14:paraId="67AD8C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3.156</w:t>
            </w:r>
          </w:p>
        </w:tc>
        <w:tc>
          <w:tcPr>
            <w:tcW w:w="715" w:type="dxa"/>
            <w:vAlign w:val="center"/>
          </w:tcPr>
          <w:p w14:paraId="080224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53D16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39B24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1DF39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464</w:t>
            </w:r>
          </w:p>
        </w:tc>
        <w:tc>
          <w:tcPr>
            <w:tcW w:w="715" w:type="dxa"/>
            <w:vAlign w:val="center"/>
          </w:tcPr>
          <w:p w14:paraId="3BB138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0.866</w:t>
            </w:r>
          </w:p>
        </w:tc>
        <w:tc>
          <w:tcPr>
            <w:tcW w:w="715" w:type="dxa"/>
            <w:vAlign w:val="center"/>
          </w:tcPr>
          <w:p w14:paraId="18CD02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72</w:t>
            </w:r>
          </w:p>
        </w:tc>
      </w:tr>
      <w:tr w:rsidR="00D125ED" w14:paraId="6A43CB7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430919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A-T2-Loadsurge-PCON-style-s04</w:t>
            </w:r>
          </w:p>
        </w:tc>
        <w:tc>
          <w:tcPr>
            <w:tcW w:w="1192" w:type="dxa"/>
            <w:vAlign w:val="center"/>
          </w:tcPr>
          <w:p w14:paraId="264E73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9,359</w:t>
            </w:r>
          </w:p>
        </w:tc>
        <w:tc>
          <w:tcPr>
            <w:tcW w:w="715" w:type="dxa"/>
            <w:vAlign w:val="center"/>
          </w:tcPr>
          <w:p w14:paraId="2ABE25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0.800</w:t>
            </w:r>
          </w:p>
        </w:tc>
        <w:tc>
          <w:tcPr>
            <w:tcW w:w="715" w:type="dxa"/>
            <w:vAlign w:val="center"/>
          </w:tcPr>
          <w:p w14:paraId="5BC262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3.77</w:t>
            </w:r>
          </w:p>
        </w:tc>
        <w:tc>
          <w:tcPr>
            <w:tcW w:w="715" w:type="dxa"/>
            <w:vAlign w:val="center"/>
          </w:tcPr>
          <w:p w14:paraId="4B4B60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25B213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48.02</w:t>
            </w:r>
          </w:p>
        </w:tc>
        <w:tc>
          <w:tcPr>
            <w:tcW w:w="953" w:type="dxa"/>
            <w:vAlign w:val="center"/>
          </w:tcPr>
          <w:p w14:paraId="3BB2F5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57.60</w:t>
            </w:r>
          </w:p>
        </w:tc>
        <w:tc>
          <w:tcPr>
            <w:tcW w:w="834" w:type="dxa"/>
            <w:vAlign w:val="center"/>
          </w:tcPr>
          <w:p w14:paraId="5B8A25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3.153</w:t>
            </w:r>
          </w:p>
        </w:tc>
        <w:tc>
          <w:tcPr>
            <w:tcW w:w="715" w:type="dxa"/>
            <w:vAlign w:val="center"/>
          </w:tcPr>
          <w:p w14:paraId="5DCFA6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241ED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652E9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5D8C7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477</w:t>
            </w:r>
          </w:p>
        </w:tc>
        <w:tc>
          <w:tcPr>
            <w:tcW w:w="715" w:type="dxa"/>
            <w:vAlign w:val="center"/>
          </w:tcPr>
          <w:p w14:paraId="085A77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0.874</w:t>
            </w:r>
          </w:p>
        </w:tc>
        <w:tc>
          <w:tcPr>
            <w:tcW w:w="715" w:type="dxa"/>
            <w:vAlign w:val="center"/>
          </w:tcPr>
          <w:p w14:paraId="11A461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68</w:t>
            </w:r>
          </w:p>
        </w:tc>
      </w:tr>
      <w:tr w:rsidR="00D125ED" w14:paraId="72AEC44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5E2699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A-T2-Loadsurge-PCON-style-s05</w:t>
            </w:r>
          </w:p>
        </w:tc>
        <w:tc>
          <w:tcPr>
            <w:tcW w:w="1192" w:type="dxa"/>
            <w:vAlign w:val="center"/>
          </w:tcPr>
          <w:p w14:paraId="19FA28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9,631</w:t>
            </w:r>
          </w:p>
        </w:tc>
        <w:tc>
          <w:tcPr>
            <w:tcW w:w="715" w:type="dxa"/>
            <w:vAlign w:val="center"/>
          </w:tcPr>
          <w:p w14:paraId="2CDFD5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0.807</w:t>
            </w:r>
          </w:p>
        </w:tc>
        <w:tc>
          <w:tcPr>
            <w:tcW w:w="715" w:type="dxa"/>
            <w:vAlign w:val="center"/>
          </w:tcPr>
          <w:p w14:paraId="22202A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4.43</w:t>
            </w:r>
          </w:p>
        </w:tc>
        <w:tc>
          <w:tcPr>
            <w:tcW w:w="715" w:type="dxa"/>
            <w:vAlign w:val="center"/>
          </w:tcPr>
          <w:p w14:paraId="47109B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12.0</w:t>
            </w:r>
          </w:p>
        </w:tc>
        <w:tc>
          <w:tcPr>
            <w:tcW w:w="953" w:type="dxa"/>
            <w:vAlign w:val="center"/>
          </w:tcPr>
          <w:p w14:paraId="631B70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48.32</w:t>
            </w:r>
          </w:p>
        </w:tc>
        <w:tc>
          <w:tcPr>
            <w:tcW w:w="953" w:type="dxa"/>
            <w:vAlign w:val="center"/>
          </w:tcPr>
          <w:p w14:paraId="2EBB2E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59.19</w:t>
            </w:r>
          </w:p>
        </w:tc>
        <w:tc>
          <w:tcPr>
            <w:tcW w:w="834" w:type="dxa"/>
            <w:vAlign w:val="center"/>
          </w:tcPr>
          <w:p w14:paraId="5DF459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3.510</w:t>
            </w:r>
          </w:p>
        </w:tc>
        <w:tc>
          <w:tcPr>
            <w:tcW w:w="715" w:type="dxa"/>
            <w:vAlign w:val="center"/>
          </w:tcPr>
          <w:p w14:paraId="022395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A1A1B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69AAF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7589F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393</w:t>
            </w:r>
          </w:p>
        </w:tc>
        <w:tc>
          <w:tcPr>
            <w:tcW w:w="715" w:type="dxa"/>
            <w:vAlign w:val="center"/>
          </w:tcPr>
          <w:p w14:paraId="5DD993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0.858</w:t>
            </w:r>
          </w:p>
        </w:tc>
        <w:tc>
          <w:tcPr>
            <w:tcW w:w="715" w:type="dxa"/>
            <w:vAlign w:val="center"/>
          </w:tcPr>
          <w:p w14:paraId="7F080B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</w:t>
            </w:r>
          </w:p>
        </w:tc>
      </w:tr>
      <w:tr w:rsidR="00D125ED" w14:paraId="5E4DE6A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5ADE03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A-T2-Loadsurge-PCON-style-s06</w:t>
            </w:r>
          </w:p>
        </w:tc>
        <w:tc>
          <w:tcPr>
            <w:tcW w:w="1192" w:type="dxa"/>
            <w:vAlign w:val="center"/>
          </w:tcPr>
          <w:p w14:paraId="6A7E9B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9,664</w:t>
            </w:r>
          </w:p>
        </w:tc>
        <w:tc>
          <w:tcPr>
            <w:tcW w:w="715" w:type="dxa"/>
            <w:vAlign w:val="center"/>
          </w:tcPr>
          <w:p w14:paraId="161BC1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0.818</w:t>
            </w:r>
          </w:p>
        </w:tc>
        <w:tc>
          <w:tcPr>
            <w:tcW w:w="715" w:type="dxa"/>
            <w:vAlign w:val="center"/>
          </w:tcPr>
          <w:p w14:paraId="41D8C0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4.11</w:t>
            </w:r>
          </w:p>
        </w:tc>
        <w:tc>
          <w:tcPr>
            <w:tcW w:w="715" w:type="dxa"/>
            <w:vAlign w:val="center"/>
          </w:tcPr>
          <w:p w14:paraId="335AEE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953" w:type="dxa"/>
            <w:vAlign w:val="center"/>
          </w:tcPr>
          <w:p w14:paraId="426F8F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48.00</w:t>
            </w:r>
          </w:p>
        </w:tc>
        <w:tc>
          <w:tcPr>
            <w:tcW w:w="953" w:type="dxa"/>
            <w:vAlign w:val="center"/>
          </w:tcPr>
          <w:p w14:paraId="4CE333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57.60</w:t>
            </w:r>
          </w:p>
        </w:tc>
        <w:tc>
          <w:tcPr>
            <w:tcW w:w="834" w:type="dxa"/>
            <w:vAlign w:val="center"/>
          </w:tcPr>
          <w:p w14:paraId="434215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3.201</w:t>
            </w:r>
          </w:p>
        </w:tc>
        <w:tc>
          <w:tcPr>
            <w:tcW w:w="715" w:type="dxa"/>
            <w:vAlign w:val="center"/>
          </w:tcPr>
          <w:p w14:paraId="59398B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FB76E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B0EA7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C3EE5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452</w:t>
            </w:r>
          </w:p>
        </w:tc>
        <w:tc>
          <w:tcPr>
            <w:tcW w:w="715" w:type="dxa"/>
            <w:vAlign w:val="center"/>
          </w:tcPr>
          <w:p w14:paraId="240697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0.868</w:t>
            </w:r>
          </w:p>
        </w:tc>
        <w:tc>
          <w:tcPr>
            <w:tcW w:w="715" w:type="dxa"/>
            <w:vAlign w:val="center"/>
          </w:tcPr>
          <w:p w14:paraId="2BE72A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68</w:t>
            </w:r>
          </w:p>
        </w:tc>
      </w:tr>
      <w:tr w:rsidR="00D125ED" w14:paraId="0F8D64B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D97182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A-T2-Loadsurge-PCON-style-s07</w:t>
            </w:r>
          </w:p>
        </w:tc>
        <w:tc>
          <w:tcPr>
            <w:tcW w:w="1192" w:type="dxa"/>
            <w:vAlign w:val="center"/>
          </w:tcPr>
          <w:p w14:paraId="58861E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9,607</w:t>
            </w:r>
          </w:p>
        </w:tc>
        <w:tc>
          <w:tcPr>
            <w:tcW w:w="715" w:type="dxa"/>
            <w:vAlign w:val="center"/>
          </w:tcPr>
          <w:p w14:paraId="2C3DC3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0.812</w:t>
            </w:r>
          </w:p>
        </w:tc>
        <w:tc>
          <w:tcPr>
            <w:tcW w:w="715" w:type="dxa"/>
            <w:vAlign w:val="center"/>
          </w:tcPr>
          <w:p w14:paraId="5883FE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4.09</w:t>
            </w:r>
          </w:p>
        </w:tc>
        <w:tc>
          <w:tcPr>
            <w:tcW w:w="715" w:type="dxa"/>
            <w:vAlign w:val="center"/>
          </w:tcPr>
          <w:p w14:paraId="5AD854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953" w:type="dxa"/>
            <w:vAlign w:val="center"/>
          </w:tcPr>
          <w:p w14:paraId="381C0F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48.13</w:t>
            </w:r>
          </w:p>
        </w:tc>
        <w:tc>
          <w:tcPr>
            <w:tcW w:w="953" w:type="dxa"/>
            <w:vAlign w:val="center"/>
          </w:tcPr>
          <w:p w14:paraId="279C7F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57.60</w:t>
            </w:r>
          </w:p>
        </w:tc>
        <w:tc>
          <w:tcPr>
            <w:tcW w:w="834" w:type="dxa"/>
            <w:vAlign w:val="center"/>
          </w:tcPr>
          <w:p w14:paraId="39CF2B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3.313</w:t>
            </w:r>
          </w:p>
        </w:tc>
        <w:tc>
          <w:tcPr>
            <w:tcW w:w="715" w:type="dxa"/>
            <w:vAlign w:val="center"/>
          </w:tcPr>
          <w:p w14:paraId="5BCFBA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B3D28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440F5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B1D11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457</w:t>
            </w:r>
          </w:p>
        </w:tc>
        <w:tc>
          <w:tcPr>
            <w:tcW w:w="715" w:type="dxa"/>
            <w:vAlign w:val="center"/>
          </w:tcPr>
          <w:p w14:paraId="3530D7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0.874</w:t>
            </w:r>
          </w:p>
        </w:tc>
        <w:tc>
          <w:tcPr>
            <w:tcW w:w="715" w:type="dxa"/>
            <w:vAlign w:val="center"/>
          </w:tcPr>
          <w:p w14:paraId="2DBEE6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</w:t>
            </w:r>
          </w:p>
        </w:tc>
      </w:tr>
      <w:tr w:rsidR="00D125ED" w14:paraId="3FCD779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E5D4C9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lastRenderedPageBreak/>
              <w:t>A-T2-Loadsurge-PCON-style-s08</w:t>
            </w:r>
          </w:p>
        </w:tc>
        <w:tc>
          <w:tcPr>
            <w:tcW w:w="1192" w:type="dxa"/>
            <w:vAlign w:val="center"/>
          </w:tcPr>
          <w:p w14:paraId="1C5133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9,567</w:t>
            </w:r>
          </w:p>
        </w:tc>
        <w:tc>
          <w:tcPr>
            <w:tcW w:w="715" w:type="dxa"/>
            <w:vAlign w:val="center"/>
          </w:tcPr>
          <w:p w14:paraId="723450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0.797</w:t>
            </w:r>
          </w:p>
        </w:tc>
        <w:tc>
          <w:tcPr>
            <w:tcW w:w="715" w:type="dxa"/>
            <w:vAlign w:val="center"/>
          </w:tcPr>
          <w:p w14:paraId="5C066C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3.92</w:t>
            </w:r>
          </w:p>
        </w:tc>
        <w:tc>
          <w:tcPr>
            <w:tcW w:w="715" w:type="dxa"/>
            <w:vAlign w:val="center"/>
          </w:tcPr>
          <w:p w14:paraId="7D8DE0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46D9E4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48.00</w:t>
            </w:r>
          </w:p>
        </w:tc>
        <w:tc>
          <w:tcPr>
            <w:tcW w:w="953" w:type="dxa"/>
            <w:vAlign w:val="center"/>
          </w:tcPr>
          <w:p w14:paraId="302BC4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57.36</w:t>
            </w:r>
          </w:p>
        </w:tc>
        <w:tc>
          <w:tcPr>
            <w:tcW w:w="834" w:type="dxa"/>
            <w:vAlign w:val="center"/>
          </w:tcPr>
          <w:p w14:paraId="1A0FBA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3.119</w:t>
            </w:r>
          </w:p>
        </w:tc>
        <w:tc>
          <w:tcPr>
            <w:tcW w:w="715" w:type="dxa"/>
            <w:vAlign w:val="center"/>
          </w:tcPr>
          <w:p w14:paraId="687ED0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41CF9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68A4F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32BA3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457</w:t>
            </w:r>
          </w:p>
        </w:tc>
        <w:tc>
          <w:tcPr>
            <w:tcW w:w="715" w:type="dxa"/>
            <w:vAlign w:val="center"/>
          </w:tcPr>
          <w:p w14:paraId="7C3CC7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0.844</w:t>
            </w:r>
          </w:p>
        </w:tc>
        <w:tc>
          <w:tcPr>
            <w:tcW w:w="715" w:type="dxa"/>
            <w:vAlign w:val="center"/>
          </w:tcPr>
          <w:p w14:paraId="42BBF5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70</w:t>
            </w:r>
          </w:p>
        </w:tc>
      </w:tr>
      <w:tr w:rsidR="00D125ED" w14:paraId="3F2C04A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872CCF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A-T2-Loadsurge-PCON-style-s09</w:t>
            </w:r>
          </w:p>
        </w:tc>
        <w:tc>
          <w:tcPr>
            <w:tcW w:w="1192" w:type="dxa"/>
            <w:vAlign w:val="center"/>
          </w:tcPr>
          <w:p w14:paraId="772D7D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9,348</w:t>
            </w:r>
          </w:p>
        </w:tc>
        <w:tc>
          <w:tcPr>
            <w:tcW w:w="715" w:type="dxa"/>
            <w:vAlign w:val="center"/>
          </w:tcPr>
          <w:p w14:paraId="272E3E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0.760</w:t>
            </w:r>
          </w:p>
        </w:tc>
        <w:tc>
          <w:tcPr>
            <w:tcW w:w="715" w:type="dxa"/>
            <w:vAlign w:val="center"/>
          </w:tcPr>
          <w:p w14:paraId="34127B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3.78</w:t>
            </w:r>
          </w:p>
        </w:tc>
        <w:tc>
          <w:tcPr>
            <w:tcW w:w="715" w:type="dxa"/>
            <w:vAlign w:val="center"/>
          </w:tcPr>
          <w:p w14:paraId="4423BB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29D3F3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47.82</w:t>
            </w:r>
          </w:p>
        </w:tc>
        <w:tc>
          <w:tcPr>
            <w:tcW w:w="953" w:type="dxa"/>
            <w:vAlign w:val="center"/>
          </w:tcPr>
          <w:p w14:paraId="4321E6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56.36</w:t>
            </w:r>
          </w:p>
        </w:tc>
        <w:tc>
          <w:tcPr>
            <w:tcW w:w="834" w:type="dxa"/>
            <w:vAlign w:val="center"/>
          </w:tcPr>
          <w:p w14:paraId="068C87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3.079</w:t>
            </w:r>
          </w:p>
        </w:tc>
        <w:tc>
          <w:tcPr>
            <w:tcW w:w="715" w:type="dxa"/>
            <w:vAlign w:val="center"/>
          </w:tcPr>
          <w:p w14:paraId="5833C1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4A19C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6FB94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C85C9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432</w:t>
            </w:r>
          </w:p>
        </w:tc>
        <w:tc>
          <w:tcPr>
            <w:tcW w:w="715" w:type="dxa"/>
            <w:vAlign w:val="center"/>
          </w:tcPr>
          <w:p w14:paraId="039173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0.861</w:t>
            </w:r>
          </w:p>
        </w:tc>
        <w:tc>
          <w:tcPr>
            <w:tcW w:w="715" w:type="dxa"/>
            <w:vAlign w:val="center"/>
          </w:tcPr>
          <w:p w14:paraId="7E05CA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</w:t>
            </w:r>
          </w:p>
        </w:tc>
      </w:tr>
      <w:tr w:rsidR="00D125ED" w14:paraId="13AC14C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6BBAF5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A-T2-Loadsurge-PCON-style-s10</w:t>
            </w:r>
          </w:p>
        </w:tc>
        <w:tc>
          <w:tcPr>
            <w:tcW w:w="1192" w:type="dxa"/>
            <w:vAlign w:val="center"/>
          </w:tcPr>
          <w:p w14:paraId="3941B4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9,399</w:t>
            </w:r>
          </w:p>
        </w:tc>
        <w:tc>
          <w:tcPr>
            <w:tcW w:w="715" w:type="dxa"/>
            <w:vAlign w:val="center"/>
          </w:tcPr>
          <w:p w14:paraId="28A934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0.797</w:t>
            </w:r>
          </w:p>
        </w:tc>
        <w:tc>
          <w:tcPr>
            <w:tcW w:w="715" w:type="dxa"/>
            <w:vAlign w:val="center"/>
          </w:tcPr>
          <w:p w14:paraId="7E4D27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4.22</w:t>
            </w:r>
          </w:p>
        </w:tc>
        <w:tc>
          <w:tcPr>
            <w:tcW w:w="715" w:type="dxa"/>
            <w:vAlign w:val="center"/>
          </w:tcPr>
          <w:p w14:paraId="71003E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953" w:type="dxa"/>
            <w:vAlign w:val="center"/>
          </w:tcPr>
          <w:p w14:paraId="31596C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48.10</w:t>
            </w:r>
          </w:p>
        </w:tc>
        <w:tc>
          <w:tcPr>
            <w:tcW w:w="953" w:type="dxa"/>
            <w:vAlign w:val="center"/>
          </w:tcPr>
          <w:p w14:paraId="4E9284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57.60</w:t>
            </w:r>
          </w:p>
        </w:tc>
        <w:tc>
          <w:tcPr>
            <w:tcW w:w="834" w:type="dxa"/>
            <w:vAlign w:val="center"/>
          </w:tcPr>
          <w:p w14:paraId="65E232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3.234</w:t>
            </w:r>
          </w:p>
        </w:tc>
        <w:tc>
          <w:tcPr>
            <w:tcW w:w="715" w:type="dxa"/>
            <w:vAlign w:val="center"/>
          </w:tcPr>
          <w:p w14:paraId="31BD47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562FF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200D7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5668F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521</w:t>
            </w:r>
          </w:p>
        </w:tc>
        <w:tc>
          <w:tcPr>
            <w:tcW w:w="715" w:type="dxa"/>
            <w:vAlign w:val="center"/>
          </w:tcPr>
          <w:p w14:paraId="7AA4CD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0.867</w:t>
            </w:r>
          </w:p>
        </w:tc>
        <w:tc>
          <w:tcPr>
            <w:tcW w:w="715" w:type="dxa"/>
            <w:vAlign w:val="center"/>
          </w:tcPr>
          <w:p w14:paraId="1F6228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</w:t>
            </w:r>
          </w:p>
        </w:tc>
      </w:tr>
      <w:tr w:rsidR="00D125ED" w14:paraId="5636AB6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BA6B6C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A-T2-Loadsurge-PID-s01</w:t>
            </w:r>
          </w:p>
        </w:tc>
        <w:tc>
          <w:tcPr>
            <w:tcW w:w="1192" w:type="dxa"/>
            <w:vAlign w:val="center"/>
          </w:tcPr>
          <w:p w14:paraId="55BE63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9,441</w:t>
            </w:r>
          </w:p>
        </w:tc>
        <w:tc>
          <w:tcPr>
            <w:tcW w:w="715" w:type="dxa"/>
            <w:vAlign w:val="center"/>
          </w:tcPr>
          <w:p w14:paraId="03EFBD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0.767</w:t>
            </w:r>
          </w:p>
        </w:tc>
        <w:tc>
          <w:tcPr>
            <w:tcW w:w="715" w:type="dxa"/>
            <w:vAlign w:val="center"/>
          </w:tcPr>
          <w:p w14:paraId="1F4E05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3.13</w:t>
            </w:r>
          </w:p>
        </w:tc>
        <w:tc>
          <w:tcPr>
            <w:tcW w:w="715" w:type="dxa"/>
            <w:vAlign w:val="center"/>
          </w:tcPr>
          <w:p w14:paraId="0F4147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566715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47.01</w:t>
            </w:r>
          </w:p>
        </w:tc>
        <w:tc>
          <w:tcPr>
            <w:tcW w:w="953" w:type="dxa"/>
            <w:vAlign w:val="center"/>
          </w:tcPr>
          <w:p w14:paraId="4BAEF5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52.80</w:t>
            </w:r>
          </w:p>
        </w:tc>
        <w:tc>
          <w:tcPr>
            <w:tcW w:w="834" w:type="dxa"/>
            <w:vAlign w:val="center"/>
          </w:tcPr>
          <w:p w14:paraId="11FB11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2.655</w:t>
            </w:r>
          </w:p>
        </w:tc>
        <w:tc>
          <w:tcPr>
            <w:tcW w:w="715" w:type="dxa"/>
            <w:vAlign w:val="center"/>
          </w:tcPr>
          <w:p w14:paraId="67D523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6CD35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98DC2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E5AC2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ADE7E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0.745</w:t>
            </w:r>
          </w:p>
        </w:tc>
        <w:tc>
          <w:tcPr>
            <w:tcW w:w="715" w:type="dxa"/>
            <w:vAlign w:val="center"/>
          </w:tcPr>
          <w:p w14:paraId="54A197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</w:t>
            </w:r>
          </w:p>
        </w:tc>
      </w:tr>
      <w:tr w:rsidR="00D125ED" w14:paraId="15C8A5F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A59A7D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A-T2-Loadsurge-PID-s02</w:t>
            </w:r>
          </w:p>
        </w:tc>
        <w:tc>
          <w:tcPr>
            <w:tcW w:w="1192" w:type="dxa"/>
            <w:vAlign w:val="center"/>
          </w:tcPr>
          <w:p w14:paraId="2C88C9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9,570</w:t>
            </w:r>
          </w:p>
        </w:tc>
        <w:tc>
          <w:tcPr>
            <w:tcW w:w="715" w:type="dxa"/>
            <w:vAlign w:val="center"/>
          </w:tcPr>
          <w:p w14:paraId="16B0EB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0.805</w:t>
            </w:r>
          </w:p>
        </w:tc>
        <w:tc>
          <w:tcPr>
            <w:tcW w:w="715" w:type="dxa"/>
            <w:vAlign w:val="center"/>
          </w:tcPr>
          <w:p w14:paraId="1C464C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3.42</w:t>
            </w:r>
          </w:p>
        </w:tc>
        <w:tc>
          <w:tcPr>
            <w:tcW w:w="715" w:type="dxa"/>
            <w:vAlign w:val="center"/>
          </w:tcPr>
          <w:p w14:paraId="4FE58F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34ABCA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47.16</w:t>
            </w:r>
          </w:p>
        </w:tc>
        <w:tc>
          <w:tcPr>
            <w:tcW w:w="953" w:type="dxa"/>
            <w:vAlign w:val="center"/>
          </w:tcPr>
          <w:p w14:paraId="3D7F4A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53.04</w:t>
            </w:r>
          </w:p>
        </w:tc>
        <w:tc>
          <w:tcPr>
            <w:tcW w:w="834" w:type="dxa"/>
            <w:vAlign w:val="center"/>
          </w:tcPr>
          <w:p w14:paraId="574876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2.814</w:t>
            </w:r>
          </w:p>
        </w:tc>
        <w:tc>
          <w:tcPr>
            <w:tcW w:w="715" w:type="dxa"/>
            <w:vAlign w:val="center"/>
          </w:tcPr>
          <w:p w14:paraId="11EEDD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3A548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6C9DC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90EF4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DB909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0.635</w:t>
            </w:r>
          </w:p>
        </w:tc>
        <w:tc>
          <w:tcPr>
            <w:tcW w:w="715" w:type="dxa"/>
            <w:vAlign w:val="center"/>
          </w:tcPr>
          <w:p w14:paraId="1EB160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</w:t>
            </w:r>
          </w:p>
        </w:tc>
      </w:tr>
      <w:tr w:rsidR="00D125ED" w14:paraId="194B743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D93EAD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A-T2-Loadsurge-PID-s03</w:t>
            </w:r>
          </w:p>
        </w:tc>
        <w:tc>
          <w:tcPr>
            <w:tcW w:w="1192" w:type="dxa"/>
            <w:vAlign w:val="center"/>
          </w:tcPr>
          <w:p w14:paraId="3EA437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9,472</w:t>
            </w:r>
          </w:p>
        </w:tc>
        <w:tc>
          <w:tcPr>
            <w:tcW w:w="715" w:type="dxa"/>
            <w:vAlign w:val="center"/>
          </w:tcPr>
          <w:p w14:paraId="3D0378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0.805</w:t>
            </w:r>
          </w:p>
        </w:tc>
        <w:tc>
          <w:tcPr>
            <w:tcW w:w="715" w:type="dxa"/>
            <w:vAlign w:val="center"/>
          </w:tcPr>
          <w:p w14:paraId="492A70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3.16</w:t>
            </w:r>
          </w:p>
        </w:tc>
        <w:tc>
          <w:tcPr>
            <w:tcW w:w="715" w:type="dxa"/>
            <w:vAlign w:val="center"/>
          </w:tcPr>
          <w:p w14:paraId="7C39DC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52B9F1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46.89</w:t>
            </w:r>
          </w:p>
        </w:tc>
        <w:tc>
          <w:tcPr>
            <w:tcW w:w="953" w:type="dxa"/>
            <w:vAlign w:val="center"/>
          </w:tcPr>
          <w:p w14:paraId="4281CE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52.68</w:t>
            </w:r>
          </w:p>
        </w:tc>
        <w:tc>
          <w:tcPr>
            <w:tcW w:w="834" w:type="dxa"/>
            <w:vAlign w:val="center"/>
          </w:tcPr>
          <w:p w14:paraId="08E7B5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2.536</w:t>
            </w:r>
          </w:p>
        </w:tc>
        <w:tc>
          <w:tcPr>
            <w:tcW w:w="715" w:type="dxa"/>
            <w:vAlign w:val="center"/>
          </w:tcPr>
          <w:p w14:paraId="3C21B1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3B351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14685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978A8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4D38F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0.737</w:t>
            </w:r>
          </w:p>
        </w:tc>
        <w:tc>
          <w:tcPr>
            <w:tcW w:w="715" w:type="dxa"/>
            <w:vAlign w:val="center"/>
          </w:tcPr>
          <w:p w14:paraId="334280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</w:tr>
      <w:tr w:rsidR="00D125ED" w14:paraId="7EEE5FF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EB5987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A-T2-Loadsurge-PID-s04</w:t>
            </w:r>
          </w:p>
        </w:tc>
        <w:tc>
          <w:tcPr>
            <w:tcW w:w="1192" w:type="dxa"/>
            <w:vAlign w:val="center"/>
          </w:tcPr>
          <w:p w14:paraId="17A752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9,239</w:t>
            </w:r>
          </w:p>
        </w:tc>
        <w:tc>
          <w:tcPr>
            <w:tcW w:w="715" w:type="dxa"/>
            <w:vAlign w:val="center"/>
          </w:tcPr>
          <w:p w14:paraId="0923D5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0.775</w:t>
            </w:r>
          </w:p>
        </w:tc>
        <w:tc>
          <w:tcPr>
            <w:tcW w:w="715" w:type="dxa"/>
            <w:vAlign w:val="center"/>
          </w:tcPr>
          <w:p w14:paraId="3EB93C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3.19</w:t>
            </w:r>
          </w:p>
        </w:tc>
        <w:tc>
          <w:tcPr>
            <w:tcW w:w="715" w:type="dxa"/>
            <w:vAlign w:val="center"/>
          </w:tcPr>
          <w:p w14:paraId="634F76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7A826E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47.08</w:t>
            </w:r>
          </w:p>
        </w:tc>
        <w:tc>
          <w:tcPr>
            <w:tcW w:w="953" w:type="dxa"/>
            <w:vAlign w:val="center"/>
          </w:tcPr>
          <w:p w14:paraId="78E0DD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52.80</w:t>
            </w:r>
          </w:p>
        </w:tc>
        <w:tc>
          <w:tcPr>
            <w:tcW w:w="834" w:type="dxa"/>
            <w:vAlign w:val="center"/>
          </w:tcPr>
          <w:p w14:paraId="65A8DD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2.704</w:t>
            </w:r>
          </w:p>
        </w:tc>
        <w:tc>
          <w:tcPr>
            <w:tcW w:w="715" w:type="dxa"/>
            <w:vAlign w:val="center"/>
          </w:tcPr>
          <w:p w14:paraId="1A3914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AD3A1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3E4BE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96437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4B512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0.702</w:t>
            </w:r>
          </w:p>
        </w:tc>
        <w:tc>
          <w:tcPr>
            <w:tcW w:w="715" w:type="dxa"/>
            <w:vAlign w:val="center"/>
          </w:tcPr>
          <w:p w14:paraId="419EAA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</w:t>
            </w:r>
          </w:p>
        </w:tc>
      </w:tr>
      <w:tr w:rsidR="00D125ED" w14:paraId="2B7D6ED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9E40C6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A-T2-Loadsurge-PID-s05</w:t>
            </w:r>
          </w:p>
        </w:tc>
        <w:tc>
          <w:tcPr>
            <w:tcW w:w="1192" w:type="dxa"/>
            <w:vAlign w:val="center"/>
          </w:tcPr>
          <w:p w14:paraId="5CBD83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9,518</w:t>
            </w:r>
          </w:p>
        </w:tc>
        <w:tc>
          <w:tcPr>
            <w:tcW w:w="715" w:type="dxa"/>
            <w:vAlign w:val="center"/>
          </w:tcPr>
          <w:p w14:paraId="6D7BA6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0.785</w:t>
            </w:r>
          </w:p>
        </w:tc>
        <w:tc>
          <w:tcPr>
            <w:tcW w:w="715" w:type="dxa"/>
            <w:vAlign w:val="center"/>
          </w:tcPr>
          <w:p w14:paraId="3BA75A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3.37</w:t>
            </w:r>
          </w:p>
        </w:tc>
        <w:tc>
          <w:tcPr>
            <w:tcW w:w="715" w:type="dxa"/>
            <w:vAlign w:val="center"/>
          </w:tcPr>
          <w:p w14:paraId="1E5120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295BF4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47.31</w:t>
            </w:r>
          </w:p>
        </w:tc>
        <w:tc>
          <w:tcPr>
            <w:tcW w:w="953" w:type="dxa"/>
            <w:vAlign w:val="center"/>
          </w:tcPr>
          <w:p w14:paraId="47B092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53.28</w:t>
            </w:r>
          </w:p>
        </w:tc>
        <w:tc>
          <w:tcPr>
            <w:tcW w:w="834" w:type="dxa"/>
            <w:vAlign w:val="center"/>
          </w:tcPr>
          <w:p w14:paraId="5C01E6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2.908</w:t>
            </w:r>
          </w:p>
        </w:tc>
        <w:tc>
          <w:tcPr>
            <w:tcW w:w="715" w:type="dxa"/>
            <w:vAlign w:val="center"/>
          </w:tcPr>
          <w:p w14:paraId="500578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CF274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C7ECA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73DB4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5354C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0.653</w:t>
            </w:r>
          </w:p>
        </w:tc>
        <w:tc>
          <w:tcPr>
            <w:tcW w:w="715" w:type="dxa"/>
            <w:vAlign w:val="center"/>
          </w:tcPr>
          <w:p w14:paraId="68C6BE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</w:t>
            </w:r>
          </w:p>
        </w:tc>
      </w:tr>
      <w:tr w:rsidR="00D125ED" w14:paraId="5F51A6B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6124D4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A-T2-Loadsurge-PID-s06</w:t>
            </w:r>
          </w:p>
        </w:tc>
        <w:tc>
          <w:tcPr>
            <w:tcW w:w="1192" w:type="dxa"/>
            <w:vAlign w:val="center"/>
          </w:tcPr>
          <w:p w14:paraId="072A88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9,461</w:t>
            </w:r>
          </w:p>
        </w:tc>
        <w:tc>
          <w:tcPr>
            <w:tcW w:w="715" w:type="dxa"/>
            <w:vAlign w:val="center"/>
          </w:tcPr>
          <w:p w14:paraId="05D510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0.785</w:t>
            </w:r>
          </w:p>
        </w:tc>
        <w:tc>
          <w:tcPr>
            <w:tcW w:w="715" w:type="dxa"/>
            <w:vAlign w:val="center"/>
          </w:tcPr>
          <w:p w14:paraId="59F03E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3.34</w:t>
            </w:r>
          </w:p>
        </w:tc>
        <w:tc>
          <w:tcPr>
            <w:tcW w:w="715" w:type="dxa"/>
            <w:vAlign w:val="center"/>
          </w:tcPr>
          <w:p w14:paraId="70A959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2BDEC8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47.04</w:t>
            </w:r>
          </w:p>
        </w:tc>
        <w:tc>
          <w:tcPr>
            <w:tcW w:w="953" w:type="dxa"/>
            <w:vAlign w:val="center"/>
          </w:tcPr>
          <w:p w14:paraId="1CBEBD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52.80</w:t>
            </w:r>
          </w:p>
        </w:tc>
        <w:tc>
          <w:tcPr>
            <w:tcW w:w="834" w:type="dxa"/>
            <w:vAlign w:val="center"/>
          </w:tcPr>
          <w:p w14:paraId="5C8533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2.655</w:t>
            </w:r>
          </w:p>
        </w:tc>
        <w:tc>
          <w:tcPr>
            <w:tcW w:w="715" w:type="dxa"/>
            <w:vAlign w:val="center"/>
          </w:tcPr>
          <w:p w14:paraId="7D28B0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D0809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86CB5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D6E24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5830C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0.641</w:t>
            </w:r>
          </w:p>
        </w:tc>
        <w:tc>
          <w:tcPr>
            <w:tcW w:w="715" w:type="dxa"/>
            <w:vAlign w:val="center"/>
          </w:tcPr>
          <w:p w14:paraId="6F8513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</w:t>
            </w:r>
          </w:p>
        </w:tc>
      </w:tr>
      <w:tr w:rsidR="00D125ED" w14:paraId="67FB246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A76DCC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A-T2-Loadsurge-PID-s07</w:t>
            </w:r>
          </w:p>
        </w:tc>
        <w:tc>
          <w:tcPr>
            <w:tcW w:w="1192" w:type="dxa"/>
            <w:vAlign w:val="center"/>
          </w:tcPr>
          <w:p w14:paraId="1D01A8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9,444</w:t>
            </w:r>
          </w:p>
        </w:tc>
        <w:tc>
          <w:tcPr>
            <w:tcW w:w="715" w:type="dxa"/>
            <w:vAlign w:val="center"/>
          </w:tcPr>
          <w:p w14:paraId="63A9EB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0.785</w:t>
            </w:r>
          </w:p>
        </w:tc>
        <w:tc>
          <w:tcPr>
            <w:tcW w:w="715" w:type="dxa"/>
            <w:vAlign w:val="center"/>
          </w:tcPr>
          <w:p w14:paraId="08CCAA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3.17</w:t>
            </w:r>
          </w:p>
        </w:tc>
        <w:tc>
          <w:tcPr>
            <w:tcW w:w="715" w:type="dxa"/>
            <w:vAlign w:val="center"/>
          </w:tcPr>
          <w:p w14:paraId="2EA795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6E1842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46.91</w:t>
            </w:r>
          </w:p>
        </w:tc>
        <w:tc>
          <w:tcPr>
            <w:tcW w:w="953" w:type="dxa"/>
            <w:vAlign w:val="center"/>
          </w:tcPr>
          <w:p w14:paraId="33C5C9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52.56</w:t>
            </w:r>
          </w:p>
        </w:tc>
        <w:tc>
          <w:tcPr>
            <w:tcW w:w="834" w:type="dxa"/>
            <w:vAlign w:val="center"/>
          </w:tcPr>
          <w:p w14:paraId="45CBF5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2.530</w:t>
            </w:r>
          </w:p>
        </w:tc>
        <w:tc>
          <w:tcPr>
            <w:tcW w:w="715" w:type="dxa"/>
            <w:vAlign w:val="center"/>
          </w:tcPr>
          <w:p w14:paraId="3C8665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AF27E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3F781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9339F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C79DD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0.709</w:t>
            </w:r>
          </w:p>
        </w:tc>
        <w:tc>
          <w:tcPr>
            <w:tcW w:w="715" w:type="dxa"/>
            <w:vAlign w:val="center"/>
          </w:tcPr>
          <w:p w14:paraId="1A3114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</w:t>
            </w:r>
          </w:p>
        </w:tc>
      </w:tr>
      <w:tr w:rsidR="00D125ED" w14:paraId="2F11061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8B0586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A-T2-Loadsurge-PID-s08</w:t>
            </w:r>
          </w:p>
        </w:tc>
        <w:tc>
          <w:tcPr>
            <w:tcW w:w="1192" w:type="dxa"/>
            <w:vAlign w:val="center"/>
          </w:tcPr>
          <w:p w14:paraId="103BA7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9,533</w:t>
            </w:r>
          </w:p>
        </w:tc>
        <w:tc>
          <w:tcPr>
            <w:tcW w:w="715" w:type="dxa"/>
            <w:vAlign w:val="center"/>
          </w:tcPr>
          <w:p w14:paraId="5B849C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0.770</w:t>
            </w:r>
          </w:p>
        </w:tc>
        <w:tc>
          <w:tcPr>
            <w:tcW w:w="715" w:type="dxa"/>
            <w:vAlign w:val="center"/>
          </w:tcPr>
          <w:p w14:paraId="098040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3.15</w:t>
            </w:r>
          </w:p>
        </w:tc>
        <w:tc>
          <w:tcPr>
            <w:tcW w:w="715" w:type="dxa"/>
            <w:vAlign w:val="center"/>
          </w:tcPr>
          <w:p w14:paraId="183F50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5003C6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47.01</w:t>
            </w:r>
          </w:p>
        </w:tc>
        <w:tc>
          <w:tcPr>
            <w:tcW w:w="953" w:type="dxa"/>
            <w:vAlign w:val="center"/>
          </w:tcPr>
          <w:p w14:paraId="3BD6F9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52.80</w:t>
            </w:r>
          </w:p>
        </w:tc>
        <w:tc>
          <w:tcPr>
            <w:tcW w:w="834" w:type="dxa"/>
            <w:vAlign w:val="center"/>
          </w:tcPr>
          <w:p w14:paraId="413449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2.636</w:t>
            </w:r>
          </w:p>
        </w:tc>
        <w:tc>
          <w:tcPr>
            <w:tcW w:w="715" w:type="dxa"/>
            <w:vAlign w:val="center"/>
          </w:tcPr>
          <w:p w14:paraId="0E00C2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E2223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EA597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1B22E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BA5D0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0.661</w:t>
            </w:r>
          </w:p>
        </w:tc>
        <w:tc>
          <w:tcPr>
            <w:tcW w:w="715" w:type="dxa"/>
            <w:vAlign w:val="center"/>
          </w:tcPr>
          <w:p w14:paraId="134DE9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</w:t>
            </w:r>
          </w:p>
        </w:tc>
      </w:tr>
      <w:tr w:rsidR="00D125ED" w14:paraId="3F928B1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B22AB0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A-T2-Loadsurge-PID-s09</w:t>
            </w:r>
          </w:p>
        </w:tc>
        <w:tc>
          <w:tcPr>
            <w:tcW w:w="1192" w:type="dxa"/>
            <w:vAlign w:val="center"/>
          </w:tcPr>
          <w:p w14:paraId="3C07A7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9,543</w:t>
            </w:r>
          </w:p>
        </w:tc>
        <w:tc>
          <w:tcPr>
            <w:tcW w:w="715" w:type="dxa"/>
            <w:vAlign w:val="center"/>
          </w:tcPr>
          <w:p w14:paraId="0CAEB4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0.782</w:t>
            </w:r>
          </w:p>
        </w:tc>
        <w:tc>
          <w:tcPr>
            <w:tcW w:w="715" w:type="dxa"/>
            <w:vAlign w:val="center"/>
          </w:tcPr>
          <w:p w14:paraId="254D6D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3.22</w:t>
            </w:r>
          </w:p>
        </w:tc>
        <w:tc>
          <w:tcPr>
            <w:tcW w:w="715" w:type="dxa"/>
            <w:vAlign w:val="center"/>
          </w:tcPr>
          <w:p w14:paraId="267F08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726C28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47.11</w:t>
            </w:r>
          </w:p>
        </w:tc>
        <w:tc>
          <w:tcPr>
            <w:tcW w:w="953" w:type="dxa"/>
            <w:vAlign w:val="center"/>
          </w:tcPr>
          <w:p w14:paraId="3A6D2C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52.80</w:t>
            </w:r>
          </w:p>
        </w:tc>
        <w:tc>
          <w:tcPr>
            <w:tcW w:w="834" w:type="dxa"/>
            <w:vAlign w:val="center"/>
          </w:tcPr>
          <w:p w14:paraId="093FED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2.706</w:t>
            </w:r>
          </w:p>
        </w:tc>
        <w:tc>
          <w:tcPr>
            <w:tcW w:w="715" w:type="dxa"/>
            <w:vAlign w:val="center"/>
          </w:tcPr>
          <w:p w14:paraId="7478CE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9A530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14589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3B668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7C856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0.639</w:t>
            </w:r>
          </w:p>
        </w:tc>
        <w:tc>
          <w:tcPr>
            <w:tcW w:w="715" w:type="dxa"/>
            <w:vAlign w:val="center"/>
          </w:tcPr>
          <w:p w14:paraId="7BAD39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</w:t>
            </w:r>
          </w:p>
        </w:tc>
      </w:tr>
      <w:tr w:rsidR="00D125ED" w14:paraId="6716DEE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3EDB74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A-T2-Loadsurge-PID-s10</w:t>
            </w:r>
          </w:p>
        </w:tc>
        <w:tc>
          <w:tcPr>
            <w:tcW w:w="1192" w:type="dxa"/>
            <w:vAlign w:val="center"/>
          </w:tcPr>
          <w:p w14:paraId="019E2B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9,385</w:t>
            </w:r>
          </w:p>
        </w:tc>
        <w:tc>
          <w:tcPr>
            <w:tcW w:w="715" w:type="dxa"/>
            <w:vAlign w:val="center"/>
          </w:tcPr>
          <w:p w14:paraId="2BE4FF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0.770</w:t>
            </w:r>
          </w:p>
        </w:tc>
        <w:tc>
          <w:tcPr>
            <w:tcW w:w="715" w:type="dxa"/>
            <w:vAlign w:val="center"/>
          </w:tcPr>
          <w:p w14:paraId="0B32B8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3.13</w:t>
            </w:r>
          </w:p>
        </w:tc>
        <w:tc>
          <w:tcPr>
            <w:tcW w:w="715" w:type="dxa"/>
            <w:vAlign w:val="center"/>
          </w:tcPr>
          <w:p w14:paraId="33EFBF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0F8DB8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47.15</w:t>
            </w:r>
          </w:p>
        </w:tc>
        <w:tc>
          <w:tcPr>
            <w:tcW w:w="953" w:type="dxa"/>
            <w:vAlign w:val="center"/>
          </w:tcPr>
          <w:p w14:paraId="4AFC45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53.16</w:t>
            </w:r>
          </w:p>
        </w:tc>
        <w:tc>
          <w:tcPr>
            <w:tcW w:w="834" w:type="dxa"/>
            <w:vAlign w:val="center"/>
          </w:tcPr>
          <w:p w14:paraId="4B083E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2.724</w:t>
            </w:r>
          </w:p>
        </w:tc>
        <w:tc>
          <w:tcPr>
            <w:tcW w:w="715" w:type="dxa"/>
            <w:vAlign w:val="center"/>
          </w:tcPr>
          <w:p w14:paraId="165CBE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EFFFB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D6CF2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79FBC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62221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0.714</w:t>
            </w:r>
          </w:p>
        </w:tc>
        <w:tc>
          <w:tcPr>
            <w:tcW w:w="715" w:type="dxa"/>
            <w:vAlign w:val="center"/>
          </w:tcPr>
          <w:p w14:paraId="46668C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</w:t>
            </w:r>
          </w:p>
        </w:tc>
      </w:tr>
      <w:tr w:rsidR="00D125ED" w14:paraId="760D513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37329F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A-T2-Loadsurge-PID+LSTM-s01</w:t>
            </w:r>
          </w:p>
        </w:tc>
        <w:tc>
          <w:tcPr>
            <w:tcW w:w="1192" w:type="dxa"/>
            <w:vAlign w:val="center"/>
          </w:tcPr>
          <w:p w14:paraId="241F1E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9,441</w:t>
            </w:r>
          </w:p>
        </w:tc>
        <w:tc>
          <w:tcPr>
            <w:tcW w:w="715" w:type="dxa"/>
            <w:vAlign w:val="center"/>
          </w:tcPr>
          <w:p w14:paraId="58D4F4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0.767</w:t>
            </w:r>
          </w:p>
        </w:tc>
        <w:tc>
          <w:tcPr>
            <w:tcW w:w="715" w:type="dxa"/>
            <w:vAlign w:val="center"/>
          </w:tcPr>
          <w:p w14:paraId="7CC4B6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3.13</w:t>
            </w:r>
          </w:p>
        </w:tc>
        <w:tc>
          <w:tcPr>
            <w:tcW w:w="715" w:type="dxa"/>
            <w:vAlign w:val="center"/>
          </w:tcPr>
          <w:p w14:paraId="218848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04603F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47.01</w:t>
            </w:r>
          </w:p>
        </w:tc>
        <w:tc>
          <w:tcPr>
            <w:tcW w:w="953" w:type="dxa"/>
            <w:vAlign w:val="center"/>
          </w:tcPr>
          <w:p w14:paraId="7B6347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52.80</w:t>
            </w:r>
          </w:p>
        </w:tc>
        <w:tc>
          <w:tcPr>
            <w:tcW w:w="834" w:type="dxa"/>
            <w:vAlign w:val="center"/>
          </w:tcPr>
          <w:p w14:paraId="2AC4A4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2.655</w:t>
            </w:r>
          </w:p>
        </w:tc>
        <w:tc>
          <w:tcPr>
            <w:tcW w:w="715" w:type="dxa"/>
            <w:vAlign w:val="center"/>
          </w:tcPr>
          <w:p w14:paraId="54F090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BDA93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B57CF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2CB3B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9B72D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0.745</w:t>
            </w:r>
          </w:p>
        </w:tc>
        <w:tc>
          <w:tcPr>
            <w:tcW w:w="715" w:type="dxa"/>
            <w:vAlign w:val="center"/>
          </w:tcPr>
          <w:p w14:paraId="035BDB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</w:t>
            </w:r>
          </w:p>
        </w:tc>
      </w:tr>
      <w:tr w:rsidR="00D125ED" w14:paraId="374EE6D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7F1BF3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A-T2-Loadsurge-PID+LSTM-s02</w:t>
            </w:r>
          </w:p>
        </w:tc>
        <w:tc>
          <w:tcPr>
            <w:tcW w:w="1192" w:type="dxa"/>
            <w:vAlign w:val="center"/>
          </w:tcPr>
          <w:p w14:paraId="104079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9,099</w:t>
            </w:r>
          </w:p>
        </w:tc>
        <w:tc>
          <w:tcPr>
            <w:tcW w:w="715" w:type="dxa"/>
            <w:vAlign w:val="center"/>
          </w:tcPr>
          <w:p w14:paraId="147CD8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0.777</w:t>
            </w:r>
          </w:p>
        </w:tc>
        <w:tc>
          <w:tcPr>
            <w:tcW w:w="715" w:type="dxa"/>
            <w:vAlign w:val="center"/>
          </w:tcPr>
          <w:p w14:paraId="1486A5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3.08</w:t>
            </w:r>
          </w:p>
        </w:tc>
        <w:tc>
          <w:tcPr>
            <w:tcW w:w="715" w:type="dxa"/>
            <w:vAlign w:val="center"/>
          </w:tcPr>
          <w:p w14:paraId="0C80A2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3DF5BA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46.82</w:t>
            </w:r>
          </w:p>
        </w:tc>
        <w:tc>
          <w:tcPr>
            <w:tcW w:w="953" w:type="dxa"/>
            <w:vAlign w:val="center"/>
          </w:tcPr>
          <w:p w14:paraId="16FFB6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52.80</w:t>
            </w:r>
          </w:p>
        </w:tc>
        <w:tc>
          <w:tcPr>
            <w:tcW w:w="834" w:type="dxa"/>
            <w:vAlign w:val="center"/>
          </w:tcPr>
          <w:p w14:paraId="6AFFD6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2.499</w:t>
            </w:r>
          </w:p>
        </w:tc>
        <w:tc>
          <w:tcPr>
            <w:tcW w:w="715" w:type="dxa"/>
            <w:vAlign w:val="center"/>
          </w:tcPr>
          <w:p w14:paraId="73E5DB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40F8E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3CD51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6BA76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</w:t>
            </w:r>
          </w:p>
        </w:tc>
        <w:tc>
          <w:tcPr>
            <w:tcW w:w="715" w:type="dxa"/>
            <w:vAlign w:val="center"/>
          </w:tcPr>
          <w:p w14:paraId="5A51AE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0.677</w:t>
            </w:r>
          </w:p>
        </w:tc>
        <w:tc>
          <w:tcPr>
            <w:tcW w:w="715" w:type="dxa"/>
            <w:vAlign w:val="center"/>
          </w:tcPr>
          <w:p w14:paraId="0AA6AD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</w:t>
            </w:r>
          </w:p>
        </w:tc>
      </w:tr>
      <w:tr w:rsidR="00D125ED" w14:paraId="28DE4DC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8FA051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A-T2-Loadsurge-PID+LSTM-s03</w:t>
            </w:r>
          </w:p>
        </w:tc>
        <w:tc>
          <w:tcPr>
            <w:tcW w:w="1192" w:type="dxa"/>
            <w:vAlign w:val="center"/>
          </w:tcPr>
          <w:p w14:paraId="5AA143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9,472</w:t>
            </w:r>
          </w:p>
        </w:tc>
        <w:tc>
          <w:tcPr>
            <w:tcW w:w="715" w:type="dxa"/>
            <w:vAlign w:val="center"/>
          </w:tcPr>
          <w:p w14:paraId="77B6CF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0.805</w:t>
            </w:r>
          </w:p>
        </w:tc>
        <w:tc>
          <w:tcPr>
            <w:tcW w:w="715" w:type="dxa"/>
            <w:vAlign w:val="center"/>
          </w:tcPr>
          <w:p w14:paraId="3B51D8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3.16</w:t>
            </w:r>
          </w:p>
        </w:tc>
        <w:tc>
          <w:tcPr>
            <w:tcW w:w="715" w:type="dxa"/>
            <w:vAlign w:val="center"/>
          </w:tcPr>
          <w:p w14:paraId="4DE051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31A868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46.89</w:t>
            </w:r>
          </w:p>
        </w:tc>
        <w:tc>
          <w:tcPr>
            <w:tcW w:w="953" w:type="dxa"/>
            <w:vAlign w:val="center"/>
          </w:tcPr>
          <w:p w14:paraId="24B631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52.68</w:t>
            </w:r>
          </w:p>
        </w:tc>
        <w:tc>
          <w:tcPr>
            <w:tcW w:w="834" w:type="dxa"/>
            <w:vAlign w:val="center"/>
          </w:tcPr>
          <w:p w14:paraId="7C9612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2.536</w:t>
            </w:r>
          </w:p>
        </w:tc>
        <w:tc>
          <w:tcPr>
            <w:tcW w:w="715" w:type="dxa"/>
            <w:vAlign w:val="center"/>
          </w:tcPr>
          <w:p w14:paraId="244CF2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70E66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E7193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6318B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5BBAB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0.737</w:t>
            </w:r>
          </w:p>
        </w:tc>
        <w:tc>
          <w:tcPr>
            <w:tcW w:w="715" w:type="dxa"/>
            <w:vAlign w:val="center"/>
          </w:tcPr>
          <w:p w14:paraId="1BAF22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</w:tr>
      <w:tr w:rsidR="00D125ED" w14:paraId="426F8BB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35AAD8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A-T2-Loadsurge-PID+LSTM-s04</w:t>
            </w:r>
          </w:p>
        </w:tc>
        <w:tc>
          <w:tcPr>
            <w:tcW w:w="1192" w:type="dxa"/>
            <w:vAlign w:val="center"/>
          </w:tcPr>
          <w:p w14:paraId="78BFCC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9,239</w:t>
            </w:r>
          </w:p>
        </w:tc>
        <w:tc>
          <w:tcPr>
            <w:tcW w:w="715" w:type="dxa"/>
            <w:vAlign w:val="center"/>
          </w:tcPr>
          <w:p w14:paraId="7116A2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0.775</w:t>
            </w:r>
          </w:p>
        </w:tc>
        <w:tc>
          <w:tcPr>
            <w:tcW w:w="715" w:type="dxa"/>
            <w:vAlign w:val="center"/>
          </w:tcPr>
          <w:p w14:paraId="0C63DB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3.19</w:t>
            </w:r>
          </w:p>
        </w:tc>
        <w:tc>
          <w:tcPr>
            <w:tcW w:w="715" w:type="dxa"/>
            <w:vAlign w:val="center"/>
          </w:tcPr>
          <w:p w14:paraId="6DF3BA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3A46FD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47.08</w:t>
            </w:r>
          </w:p>
        </w:tc>
        <w:tc>
          <w:tcPr>
            <w:tcW w:w="953" w:type="dxa"/>
            <w:vAlign w:val="center"/>
          </w:tcPr>
          <w:p w14:paraId="506B42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52.80</w:t>
            </w:r>
          </w:p>
        </w:tc>
        <w:tc>
          <w:tcPr>
            <w:tcW w:w="834" w:type="dxa"/>
            <w:vAlign w:val="center"/>
          </w:tcPr>
          <w:p w14:paraId="3DF04B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2.704</w:t>
            </w:r>
          </w:p>
        </w:tc>
        <w:tc>
          <w:tcPr>
            <w:tcW w:w="715" w:type="dxa"/>
            <w:vAlign w:val="center"/>
          </w:tcPr>
          <w:p w14:paraId="469546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7BF98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C5723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6085C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9C925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0.702</w:t>
            </w:r>
          </w:p>
        </w:tc>
        <w:tc>
          <w:tcPr>
            <w:tcW w:w="715" w:type="dxa"/>
            <w:vAlign w:val="center"/>
          </w:tcPr>
          <w:p w14:paraId="74AD96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</w:t>
            </w:r>
          </w:p>
        </w:tc>
      </w:tr>
      <w:tr w:rsidR="00D125ED" w14:paraId="5A3E594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C4EC77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A-T2-Loadsurge-PID+LSTM-s05</w:t>
            </w:r>
          </w:p>
        </w:tc>
        <w:tc>
          <w:tcPr>
            <w:tcW w:w="1192" w:type="dxa"/>
            <w:vAlign w:val="center"/>
          </w:tcPr>
          <w:p w14:paraId="0546E2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9,518</w:t>
            </w:r>
          </w:p>
        </w:tc>
        <w:tc>
          <w:tcPr>
            <w:tcW w:w="715" w:type="dxa"/>
            <w:vAlign w:val="center"/>
          </w:tcPr>
          <w:p w14:paraId="0B709E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0.785</w:t>
            </w:r>
          </w:p>
        </w:tc>
        <w:tc>
          <w:tcPr>
            <w:tcW w:w="715" w:type="dxa"/>
            <w:vAlign w:val="center"/>
          </w:tcPr>
          <w:p w14:paraId="7A84B7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3.37</w:t>
            </w:r>
          </w:p>
        </w:tc>
        <w:tc>
          <w:tcPr>
            <w:tcW w:w="715" w:type="dxa"/>
            <w:vAlign w:val="center"/>
          </w:tcPr>
          <w:p w14:paraId="50761E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5E7C62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47.31</w:t>
            </w:r>
          </w:p>
        </w:tc>
        <w:tc>
          <w:tcPr>
            <w:tcW w:w="953" w:type="dxa"/>
            <w:vAlign w:val="center"/>
          </w:tcPr>
          <w:p w14:paraId="64EDC1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53.28</w:t>
            </w:r>
          </w:p>
        </w:tc>
        <w:tc>
          <w:tcPr>
            <w:tcW w:w="834" w:type="dxa"/>
            <w:vAlign w:val="center"/>
          </w:tcPr>
          <w:p w14:paraId="10318D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2.908</w:t>
            </w:r>
          </w:p>
        </w:tc>
        <w:tc>
          <w:tcPr>
            <w:tcW w:w="715" w:type="dxa"/>
            <w:vAlign w:val="center"/>
          </w:tcPr>
          <w:p w14:paraId="581022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DFB1A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53061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C1BDF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45DEE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0.653</w:t>
            </w:r>
          </w:p>
        </w:tc>
        <w:tc>
          <w:tcPr>
            <w:tcW w:w="715" w:type="dxa"/>
            <w:vAlign w:val="center"/>
          </w:tcPr>
          <w:p w14:paraId="028C44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</w:t>
            </w:r>
          </w:p>
        </w:tc>
      </w:tr>
      <w:tr w:rsidR="00D125ED" w14:paraId="5572AB9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4F4A0D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A-T2-Loadsurge-PID+LSTM-s06</w:t>
            </w:r>
          </w:p>
        </w:tc>
        <w:tc>
          <w:tcPr>
            <w:tcW w:w="1192" w:type="dxa"/>
            <w:vAlign w:val="center"/>
          </w:tcPr>
          <w:p w14:paraId="57CB15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9,461</w:t>
            </w:r>
          </w:p>
        </w:tc>
        <w:tc>
          <w:tcPr>
            <w:tcW w:w="715" w:type="dxa"/>
            <w:vAlign w:val="center"/>
          </w:tcPr>
          <w:p w14:paraId="250953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0.785</w:t>
            </w:r>
          </w:p>
        </w:tc>
        <w:tc>
          <w:tcPr>
            <w:tcW w:w="715" w:type="dxa"/>
            <w:vAlign w:val="center"/>
          </w:tcPr>
          <w:p w14:paraId="71D413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3.34</w:t>
            </w:r>
          </w:p>
        </w:tc>
        <w:tc>
          <w:tcPr>
            <w:tcW w:w="715" w:type="dxa"/>
            <w:vAlign w:val="center"/>
          </w:tcPr>
          <w:p w14:paraId="6FF1D8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2C1271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47.04</w:t>
            </w:r>
          </w:p>
        </w:tc>
        <w:tc>
          <w:tcPr>
            <w:tcW w:w="953" w:type="dxa"/>
            <w:vAlign w:val="center"/>
          </w:tcPr>
          <w:p w14:paraId="5AA9DF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52.80</w:t>
            </w:r>
          </w:p>
        </w:tc>
        <w:tc>
          <w:tcPr>
            <w:tcW w:w="834" w:type="dxa"/>
            <w:vAlign w:val="center"/>
          </w:tcPr>
          <w:p w14:paraId="41E582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2.655</w:t>
            </w:r>
          </w:p>
        </w:tc>
        <w:tc>
          <w:tcPr>
            <w:tcW w:w="715" w:type="dxa"/>
            <w:vAlign w:val="center"/>
          </w:tcPr>
          <w:p w14:paraId="1CBEA9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97E0C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3C4D9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1D1D3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9BE69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0.641</w:t>
            </w:r>
          </w:p>
        </w:tc>
        <w:tc>
          <w:tcPr>
            <w:tcW w:w="715" w:type="dxa"/>
            <w:vAlign w:val="center"/>
          </w:tcPr>
          <w:p w14:paraId="08DE5B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</w:t>
            </w:r>
          </w:p>
        </w:tc>
      </w:tr>
      <w:tr w:rsidR="00D125ED" w14:paraId="37DA4CC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B2DADB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A-T2-Loadsurge-PID+LSTM-s07</w:t>
            </w:r>
          </w:p>
        </w:tc>
        <w:tc>
          <w:tcPr>
            <w:tcW w:w="1192" w:type="dxa"/>
            <w:vAlign w:val="center"/>
          </w:tcPr>
          <w:p w14:paraId="126D90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9,444</w:t>
            </w:r>
          </w:p>
        </w:tc>
        <w:tc>
          <w:tcPr>
            <w:tcW w:w="715" w:type="dxa"/>
            <w:vAlign w:val="center"/>
          </w:tcPr>
          <w:p w14:paraId="105914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0.785</w:t>
            </w:r>
          </w:p>
        </w:tc>
        <w:tc>
          <w:tcPr>
            <w:tcW w:w="715" w:type="dxa"/>
            <w:vAlign w:val="center"/>
          </w:tcPr>
          <w:p w14:paraId="4471F2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3.17</w:t>
            </w:r>
          </w:p>
        </w:tc>
        <w:tc>
          <w:tcPr>
            <w:tcW w:w="715" w:type="dxa"/>
            <w:vAlign w:val="center"/>
          </w:tcPr>
          <w:p w14:paraId="626606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7F15BE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46.91</w:t>
            </w:r>
          </w:p>
        </w:tc>
        <w:tc>
          <w:tcPr>
            <w:tcW w:w="953" w:type="dxa"/>
            <w:vAlign w:val="center"/>
          </w:tcPr>
          <w:p w14:paraId="004613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52.56</w:t>
            </w:r>
          </w:p>
        </w:tc>
        <w:tc>
          <w:tcPr>
            <w:tcW w:w="834" w:type="dxa"/>
            <w:vAlign w:val="center"/>
          </w:tcPr>
          <w:p w14:paraId="1B7511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2.530</w:t>
            </w:r>
          </w:p>
        </w:tc>
        <w:tc>
          <w:tcPr>
            <w:tcW w:w="715" w:type="dxa"/>
            <w:vAlign w:val="center"/>
          </w:tcPr>
          <w:p w14:paraId="752C49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F0861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FA106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F8BFA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81C37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0.709</w:t>
            </w:r>
          </w:p>
        </w:tc>
        <w:tc>
          <w:tcPr>
            <w:tcW w:w="715" w:type="dxa"/>
            <w:vAlign w:val="center"/>
          </w:tcPr>
          <w:p w14:paraId="4D8D11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</w:t>
            </w:r>
          </w:p>
        </w:tc>
      </w:tr>
      <w:tr w:rsidR="00D125ED" w14:paraId="60BD175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CBFB04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A-T2-Loadsurge-PID+LSTM-s08</w:t>
            </w:r>
          </w:p>
        </w:tc>
        <w:tc>
          <w:tcPr>
            <w:tcW w:w="1192" w:type="dxa"/>
            <w:vAlign w:val="center"/>
          </w:tcPr>
          <w:p w14:paraId="70D978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9,533</w:t>
            </w:r>
          </w:p>
        </w:tc>
        <w:tc>
          <w:tcPr>
            <w:tcW w:w="715" w:type="dxa"/>
            <w:vAlign w:val="center"/>
          </w:tcPr>
          <w:p w14:paraId="61E3D9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0.770</w:t>
            </w:r>
          </w:p>
        </w:tc>
        <w:tc>
          <w:tcPr>
            <w:tcW w:w="715" w:type="dxa"/>
            <w:vAlign w:val="center"/>
          </w:tcPr>
          <w:p w14:paraId="7D1029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3.15</w:t>
            </w:r>
          </w:p>
        </w:tc>
        <w:tc>
          <w:tcPr>
            <w:tcW w:w="715" w:type="dxa"/>
            <w:vAlign w:val="center"/>
          </w:tcPr>
          <w:p w14:paraId="701157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644CC5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47.01</w:t>
            </w:r>
          </w:p>
        </w:tc>
        <w:tc>
          <w:tcPr>
            <w:tcW w:w="953" w:type="dxa"/>
            <w:vAlign w:val="center"/>
          </w:tcPr>
          <w:p w14:paraId="70309A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52.80</w:t>
            </w:r>
          </w:p>
        </w:tc>
        <w:tc>
          <w:tcPr>
            <w:tcW w:w="834" w:type="dxa"/>
            <w:vAlign w:val="center"/>
          </w:tcPr>
          <w:p w14:paraId="13ABC5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2.636</w:t>
            </w:r>
          </w:p>
        </w:tc>
        <w:tc>
          <w:tcPr>
            <w:tcW w:w="715" w:type="dxa"/>
            <w:vAlign w:val="center"/>
          </w:tcPr>
          <w:p w14:paraId="3FC2D9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12CF4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4B0F2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34637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7C758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0.661</w:t>
            </w:r>
          </w:p>
        </w:tc>
        <w:tc>
          <w:tcPr>
            <w:tcW w:w="715" w:type="dxa"/>
            <w:vAlign w:val="center"/>
          </w:tcPr>
          <w:p w14:paraId="258B01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</w:t>
            </w:r>
          </w:p>
        </w:tc>
      </w:tr>
      <w:tr w:rsidR="00D125ED" w14:paraId="57F25E2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134A1C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A-T2-Loadsurge-PID+LSTM-s09</w:t>
            </w:r>
          </w:p>
        </w:tc>
        <w:tc>
          <w:tcPr>
            <w:tcW w:w="1192" w:type="dxa"/>
            <w:vAlign w:val="center"/>
          </w:tcPr>
          <w:p w14:paraId="6B2EDB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9,543</w:t>
            </w:r>
          </w:p>
        </w:tc>
        <w:tc>
          <w:tcPr>
            <w:tcW w:w="715" w:type="dxa"/>
            <w:vAlign w:val="center"/>
          </w:tcPr>
          <w:p w14:paraId="7FA7D5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0.782</w:t>
            </w:r>
          </w:p>
        </w:tc>
        <w:tc>
          <w:tcPr>
            <w:tcW w:w="715" w:type="dxa"/>
            <w:vAlign w:val="center"/>
          </w:tcPr>
          <w:p w14:paraId="64A36B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3.22</w:t>
            </w:r>
          </w:p>
        </w:tc>
        <w:tc>
          <w:tcPr>
            <w:tcW w:w="715" w:type="dxa"/>
            <w:vAlign w:val="center"/>
          </w:tcPr>
          <w:p w14:paraId="6C72C7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0A49B2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47.11</w:t>
            </w:r>
          </w:p>
        </w:tc>
        <w:tc>
          <w:tcPr>
            <w:tcW w:w="953" w:type="dxa"/>
            <w:vAlign w:val="center"/>
          </w:tcPr>
          <w:p w14:paraId="485E48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52.80</w:t>
            </w:r>
          </w:p>
        </w:tc>
        <w:tc>
          <w:tcPr>
            <w:tcW w:w="834" w:type="dxa"/>
            <w:vAlign w:val="center"/>
          </w:tcPr>
          <w:p w14:paraId="641DCB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2.706</w:t>
            </w:r>
          </w:p>
        </w:tc>
        <w:tc>
          <w:tcPr>
            <w:tcW w:w="715" w:type="dxa"/>
            <w:vAlign w:val="center"/>
          </w:tcPr>
          <w:p w14:paraId="660A6F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970BF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57DE6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A003B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60115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0.639</w:t>
            </w:r>
          </w:p>
        </w:tc>
        <w:tc>
          <w:tcPr>
            <w:tcW w:w="715" w:type="dxa"/>
            <w:vAlign w:val="center"/>
          </w:tcPr>
          <w:p w14:paraId="62A7BC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</w:t>
            </w:r>
          </w:p>
        </w:tc>
      </w:tr>
      <w:tr w:rsidR="00D125ED" w14:paraId="27B2BD0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812EF9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A-T2-Loadsurge-PID+LSTM-s10</w:t>
            </w:r>
          </w:p>
        </w:tc>
        <w:tc>
          <w:tcPr>
            <w:tcW w:w="1192" w:type="dxa"/>
            <w:vAlign w:val="center"/>
          </w:tcPr>
          <w:p w14:paraId="597F0D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9,385</w:t>
            </w:r>
          </w:p>
        </w:tc>
        <w:tc>
          <w:tcPr>
            <w:tcW w:w="715" w:type="dxa"/>
            <w:vAlign w:val="center"/>
          </w:tcPr>
          <w:p w14:paraId="7A3BEC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0.770</w:t>
            </w:r>
          </w:p>
        </w:tc>
        <w:tc>
          <w:tcPr>
            <w:tcW w:w="715" w:type="dxa"/>
            <w:vAlign w:val="center"/>
          </w:tcPr>
          <w:p w14:paraId="67D9B3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3.13</w:t>
            </w:r>
          </w:p>
        </w:tc>
        <w:tc>
          <w:tcPr>
            <w:tcW w:w="715" w:type="dxa"/>
            <w:vAlign w:val="center"/>
          </w:tcPr>
          <w:p w14:paraId="25C877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16A29A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47.15</w:t>
            </w:r>
          </w:p>
        </w:tc>
        <w:tc>
          <w:tcPr>
            <w:tcW w:w="953" w:type="dxa"/>
            <w:vAlign w:val="center"/>
          </w:tcPr>
          <w:p w14:paraId="77049A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53.16</w:t>
            </w:r>
          </w:p>
        </w:tc>
        <w:tc>
          <w:tcPr>
            <w:tcW w:w="834" w:type="dxa"/>
            <w:vAlign w:val="center"/>
          </w:tcPr>
          <w:p w14:paraId="06BA9A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2.724</w:t>
            </w:r>
          </w:p>
        </w:tc>
        <w:tc>
          <w:tcPr>
            <w:tcW w:w="715" w:type="dxa"/>
            <w:vAlign w:val="center"/>
          </w:tcPr>
          <w:p w14:paraId="3FC7E7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303DA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5DB0E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FD18D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53138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0.714</w:t>
            </w:r>
          </w:p>
        </w:tc>
        <w:tc>
          <w:tcPr>
            <w:tcW w:w="715" w:type="dxa"/>
            <w:vAlign w:val="center"/>
          </w:tcPr>
          <w:p w14:paraId="5C5799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</w:t>
            </w:r>
          </w:p>
        </w:tc>
      </w:tr>
      <w:tr w:rsidR="00D125ED" w14:paraId="7337400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F0ACB0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A-T2-Linkfailure-Static-16-s01</w:t>
            </w:r>
          </w:p>
        </w:tc>
        <w:tc>
          <w:tcPr>
            <w:tcW w:w="1192" w:type="dxa"/>
            <w:vAlign w:val="center"/>
          </w:tcPr>
          <w:p w14:paraId="2C1B8D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6,421</w:t>
            </w:r>
          </w:p>
        </w:tc>
        <w:tc>
          <w:tcPr>
            <w:tcW w:w="715" w:type="dxa"/>
            <w:vAlign w:val="center"/>
          </w:tcPr>
          <w:p w14:paraId="3809BB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0.522</w:t>
            </w:r>
          </w:p>
        </w:tc>
        <w:tc>
          <w:tcPr>
            <w:tcW w:w="715" w:type="dxa"/>
            <w:vAlign w:val="center"/>
          </w:tcPr>
          <w:p w14:paraId="6875F9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2.12</w:t>
            </w:r>
          </w:p>
        </w:tc>
        <w:tc>
          <w:tcPr>
            <w:tcW w:w="715" w:type="dxa"/>
            <w:vAlign w:val="center"/>
          </w:tcPr>
          <w:p w14:paraId="110175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0002B4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46.24</w:t>
            </w:r>
          </w:p>
        </w:tc>
        <w:tc>
          <w:tcPr>
            <w:tcW w:w="953" w:type="dxa"/>
            <w:vAlign w:val="center"/>
          </w:tcPr>
          <w:p w14:paraId="02CA23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51.20</w:t>
            </w:r>
          </w:p>
        </w:tc>
        <w:tc>
          <w:tcPr>
            <w:tcW w:w="834" w:type="dxa"/>
            <w:vAlign w:val="center"/>
          </w:tcPr>
          <w:p w14:paraId="1FCADD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0.255</w:t>
            </w:r>
          </w:p>
        </w:tc>
        <w:tc>
          <w:tcPr>
            <w:tcW w:w="715" w:type="dxa"/>
            <w:vAlign w:val="center"/>
          </w:tcPr>
          <w:p w14:paraId="449635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</w:t>
            </w:r>
          </w:p>
        </w:tc>
        <w:tc>
          <w:tcPr>
            <w:tcW w:w="953" w:type="dxa"/>
            <w:vAlign w:val="center"/>
          </w:tcPr>
          <w:p w14:paraId="51A11D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CE51B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</w:t>
            </w:r>
          </w:p>
        </w:tc>
        <w:tc>
          <w:tcPr>
            <w:tcW w:w="834" w:type="dxa"/>
            <w:vAlign w:val="center"/>
          </w:tcPr>
          <w:p w14:paraId="6C5511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694A0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5EDA2E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</w:t>
            </w:r>
          </w:p>
        </w:tc>
      </w:tr>
      <w:tr w:rsidR="00D125ED" w14:paraId="647CC2C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9A0A16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A-T2-Linkfailure-Static-16-s02</w:t>
            </w:r>
          </w:p>
        </w:tc>
        <w:tc>
          <w:tcPr>
            <w:tcW w:w="1192" w:type="dxa"/>
            <w:vAlign w:val="center"/>
          </w:tcPr>
          <w:p w14:paraId="125D3B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6,501</w:t>
            </w:r>
          </w:p>
        </w:tc>
        <w:tc>
          <w:tcPr>
            <w:tcW w:w="715" w:type="dxa"/>
            <w:vAlign w:val="center"/>
          </w:tcPr>
          <w:p w14:paraId="1DAD1A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0.542</w:t>
            </w:r>
          </w:p>
        </w:tc>
        <w:tc>
          <w:tcPr>
            <w:tcW w:w="715" w:type="dxa"/>
            <w:vAlign w:val="center"/>
          </w:tcPr>
          <w:p w14:paraId="14D162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2.23</w:t>
            </w:r>
          </w:p>
        </w:tc>
        <w:tc>
          <w:tcPr>
            <w:tcW w:w="715" w:type="dxa"/>
            <w:vAlign w:val="center"/>
          </w:tcPr>
          <w:p w14:paraId="3FB6C6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61F571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46.21</w:t>
            </w:r>
          </w:p>
        </w:tc>
        <w:tc>
          <w:tcPr>
            <w:tcW w:w="953" w:type="dxa"/>
            <w:vAlign w:val="center"/>
          </w:tcPr>
          <w:p w14:paraId="200F28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51.20</w:t>
            </w:r>
          </w:p>
        </w:tc>
        <w:tc>
          <w:tcPr>
            <w:tcW w:w="834" w:type="dxa"/>
            <w:vAlign w:val="center"/>
          </w:tcPr>
          <w:p w14:paraId="008B75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0.248</w:t>
            </w:r>
          </w:p>
        </w:tc>
        <w:tc>
          <w:tcPr>
            <w:tcW w:w="715" w:type="dxa"/>
            <w:vAlign w:val="center"/>
          </w:tcPr>
          <w:p w14:paraId="012135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</w:t>
            </w:r>
          </w:p>
        </w:tc>
        <w:tc>
          <w:tcPr>
            <w:tcW w:w="953" w:type="dxa"/>
            <w:vAlign w:val="center"/>
          </w:tcPr>
          <w:p w14:paraId="71FBAC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F26CB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</w:t>
            </w:r>
          </w:p>
        </w:tc>
        <w:tc>
          <w:tcPr>
            <w:tcW w:w="834" w:type="dxa"/>
            <w:vAlign w:val="center"/>
          </w:tcPr>
          <w:p w14:paraId="6E4A16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B56FA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42E4F4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</w:t>
            </w:r>
          </w:p>
        </w:tc>
      </w:tr>
      <w:tr w:rsidR="00D125ED" w14:paraId="75B5EEF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14A1F5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A-T2-Linkfailure-Static-16-s03</w:t>
            </w:r>
          </w:p>
        </w:tc>
        <w:tc>
          <w:tcPr>
            <w:tcW w:w="1192" w:type="dxa"/>
            <w:vAlign w:val="center"/>
          </w:tcPr>
          <w:p w14:paraId="33A149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6,518</w:t>
            </w:r>
          </w:p>
        </w:tc>
        <w:tc>
          <w:tcPr>
            <w:tcW w:w="715" w:type="dxa"/>
            <w:vAlign w:val="center"/>
          </w:tcPr>
          <w:p w14:paraId="4D9C57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0.535</w:t>
            </w:r>
          </w:p>
        </w:tc>
        <w:tc>
          <w:tcPr>
            <w:tcW w:w="715" w:type="dxa"/>
            <w:vAlign w:val="center"/>
          </w:tcPr>
          <w:p w14:paraId="01E58C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2.17</w:t>
            </w:r>
          </w:p>
        </w:tc>
        <w:tc>
          <w:tcPr>
            <w:tcW w:w="715" w:type="dxa"/>
            <w:vAlign w:val="center"/>
          </w:tcPr>
          <w:p w14:paraId="5E523B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13CA7D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46.23</w:t>
            </w:r>
          </w:p>
        </w:tc>
        <w:tc>
          <w:tcPr>
            <w:tcW w:w="953" w:type="dxa"/>
            <w:vAlign w:val="center"/>
          </w:tcPr>
          <w:p w14:paraId="5A35FA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51.20</w:t>
            </w:r>
          </w:p>
        </w:tc>
        <w:tc>
          <w:tcPr>
            <w:tcW w:w="834" w:type="dxa"/>
            <w:vAlign w:val="center"/>
          </w:tcPr>
          <w:p w14:paraId="63CFEA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0.270</w:t>
            </w:r>
          </w:p>
        </w:tc>
        <w:tc>
          <w:tcPr>
            <w:tcW w:w="715" w:type="dxa"/>
            <w:vAlign w:val="center"/>
          </w:tcPr>
          <w:p w14:paraId="3A6CFF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</w:t>
            </w:r>
          </w:p>
        </w:tc>
        <w:tc>
          <w:tcPr>
            <w:tcW w:w="953" w:type="dxa"/>
            <w:vAlign w:val="center"/>
          </w:tcPr>
          <w:p w14:paraId="029EE6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506DD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</w:t>
            </w:r>
          </w:p>
        </w:tc>
        <w:tc>
          <w:tcPr>
            <w:tcW w:w="834" w:type="dxa"/>
            <w:vAlign w:val="center"/>
          </w:tcPr>
          <w:p w14:paraId="136BF5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FC0BD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102BA7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</w:t>
            </w:r>
          </w:p>
        </w:tc>
      </w:tr>
      <w:tr w:rsidR="00D125ED" w14:paraId="23BA0A9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F9CD90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A-T2-Linkfailure-Static-16-s04</w:t>
            </w:r>
          </w:p>
        </w:tc>
        <w:tc>
          <w:tcPr>
            <w:tcW w:w="1192" w:type="dxa"/>
            <w:vAlign w:val="center"/>
          </w:tcPr>
          <w:p w14:paraId="1F400D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6,443</w:t>
            </w:r>
          </w:p>
        </w:tc>
        <w:tc>
          <w:tcPr>
            <w:tcW w:w="715" w:type="dxa"/>
            <w:vAlign w:val="center"/>
          </w:tcPr>
          <w:p w14:paraId="7745A9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0.555</w:t>
            </w:r>
          </w:p>
        </w:tc>
        <w:tc>
          <w:tcPr>
            <w:tcW w:w="715" w:type="dxa"/>
            <w:vAlign w:val="center"/>
          </w:tcPr>
          <w:p w14:paraId="467BB1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2.12</w:t>
            </w:r>
          </w:p>
        </w:tc>
        <w:tc>
          <w:tcPr>
            <w:tcW w:w="715" w:type="dxa"/>
            <w:vAlign w:val="center"/>
          </w:tcPr>
          <w:p w14:paraId="1265C6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65831B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46.24</w:t>
            </w:r>
          </w:p>
        </w:tc>
        <w:tc>
          <w:tcPr>
            <w:tcW w:w="953" w:type="dxa"/>
            <w:vAlign w:val="center"/>
          </w:tcPr>
          <w:p w14:paraId="71AFFE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51.20</w:t>
            </w:r>
          </w:p>
        </w:tc>
        <w:tc>
          <w:tcPr>
            <w:tcW w:w="834" w:type="dxa"/>
            <w:vAlign w:val="center"/>
          </w:tcPr>
          <w:p w14:paraId="07D0FD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0.266</w:t>
            </w:r>
          </w:p>
        </w:tc>
        <w:tc>
          <w:tcPr>
            <w:tcW w:w="715" w:type="dxa"/>
            <w:vAlign w:val="center"/>
          </w:tcPr>
          <w:p w14:paraId="7792B3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</w:t>
            </w:r>
          </w:p>
        </w:tc>
        <w:tc>
          <w:tcPr>
            <w:tcW w:w="953" w:type="dxa"/>
            <w:vAlign w:val="center"/>
          </w:tcPr>
          <w:p w14:paraId="51F5E8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1DE46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</w:t>
            </w:r>
          </w:p>
        </w:tc>
        <w:tc>
          <w:tcPr>
            <w:tcW w:w="834" w:type="dxa"/>
            <w:vAlign w:val="center"/>
          </w:tcPr>
          <w:p w14:paraId="274D90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5B869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6EA3F9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</w:t>
            </w:r>
          </w:p>
        </w:tc>
      </w:tr>
      <w:tr w:rsidR="00D125ED" w14:paraId="6731FA2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3353F2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A-T2-Linkfailure-Static-16-s05</w:t>
            </w:r>
          </w:p>
        </w:tc>
        <w:tc>
          <w:tcPr>
            <w:tcW w:w="1192" w:type="dxa"/>
            <w:vAlign w:val="center"/>
          </w:tcPr>
          <w:p w14:paraId="1CC4EE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6,428</w:t>
            </w:r>
          </w:p>
        </w:tc>
        <w:tc>
          <w:tcPr>
            <w:tcW w:w="715" w:type="dxa"/>
            <w:vAlign w:val="center"/>
          </w:tcPr>
          <w:p w14:paraId="4A0BC4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0.530</w:t>
            </w:r>
          </w:p>
        </w:tc>
        <w:tc>
          <w:tcPr>
            <w:tcW w:w="715" w:type="dxa"/>
            <w:vAlign w:val="center"/>
          </w:tcPr>
          <w:p w14:paraId="4077F8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2.10</w:t>
            </w:r>
          </w:p>
        </w:tc>
        <w:tc>
          <w:tcPr>
            <w:tcW w:w="715" w:type="dxa"/>
            <w:vAlign w:val="center"/>
          </w:tcPr>
          <w:p w14:paraId="557F57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115676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46.25</w:t>
            </w:r>
          </w:p>
        </w:tc>
        <w:tc>
          <w:tcPr>
            <w:tcW w:w="953" w:type="dxa"/>
            <w:vAlign w:val="center"/>
          </w:tcPr>
          <w:p w14:paraId="3D16BC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51.20</w:t>
            </w:r>
          </w:p>
        </w:tc>
        <w:tc>
          <w:tcPr>
            <w:tcW w:w="834" w:type="dxa"/>
            <w:vAlign w:val="center"/>
          </w:tcPr>
          <w:p w14:paraId="2C512E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0.256</w:t>
            </w:r>
          </w:p>
        </w:tc>
        <w:tc>
          <w:tcPr>
            <w:tcW w:w="715" w:type="dxa"/>
            <w:vAlign w:val="center"/>
          </w:tcPr>
          <w:p w14:paraId="4176EB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</w:t>
            </w:r>
          </w:p>
        </w:tc>
        <w:tc>
          <w:tcPr>
            <w:tcW w:w="953" w:type="dxa"/>
            <w:vAlign w:val="center"/>
          </w:tcPr>
          <w:p w14:paraId="0A3072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F9CF4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</w:t>
            </w:r>
          </w:p>
        </w:tc>
        <w:tc>
          <w:tcPr>
            <w:tcW w:w="834" w:type="dxa"/>
            <w:vAlign w:val="center"/>
          </w:tcPr>
          <w:p w14:paraId="43632D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EC2FE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2998D5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</w:t>
            </w:r>
          </w:p>
        </w:tc>
      </w:tr>
      <w:tr w:rsidR="00D125ED" w14:paraId="1D5D654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356D7B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A-T2-Linkfailure-Static-16-s06</w:t>
            </w:r>
          </w:p>
        </w:tc>
        <w:tc>
          <w:tcPr>
            <w:tcW w:w="1192" w:type="dxa"/>
            <w:vAlign w:val="center"/>
          </w:tcPr>
          <w:p w14:paraId="359DE1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6,440</w:t>
            </w:r>
          </w:p>
        </w:tc>
        <w:tc>
          <w:tcPr>
            <w:tcW w:w="715" w:type="dxa"/>
            <w:vAlign w:val="center"/>
          </w:tcPr>
          <w:p w14:paraId="04F1B4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0.552</w:t>
            </w:r>
          </w:p>
        </w:tc>
        <w:tc>
          <w:tcPr>
            <w:tcW w:w="715" w:type="dxa"/>
            <w:vAlign w:val="center"/>
          </w:tcPr>
          <w:p w14:paraId="479F52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2.14</w:t>
            </w:r>
          </w:p>
        </w:tc>
        <w:tc>
          <w:tcPr>
            <w:tcW w:w="715" w:type="dxa"/>
            <w:vAlign w:val="center"/>
          </w:tcPr>
          <w:p w14:paraId="461E99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1EF391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46.23</w:t>
            </w:r>
          </w:p>
        </w:tc>
        <w:tc>
          <w:tcPr>
            <w:tcW w:w="953" w:type="dxa"/>
            <w:vAlign w:val="center"/>
          </w:tcPr>
          <w:p w14:paraId="011BF8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51.20</w:t>
            </w:r>
          </w:p>
        </w:tc>
        <w:tc>
          <w:tcPr>
            <w:tcW w:w="834" w:type="dxa"/>
            <w:vAlign w:val="center"/>
          </w:tcPr>
          <w:p w14:paraId="292B22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0.249</w:t>
            </w:r>
          </w:p>
        </w:tc>
        <w:tc>
          <w:tcPr>
            <w:tcW w:w="715" w:type="dxa"/>
            <w:vAlign w:val="center"/>
          </w:tcPr>
          <w:p w14:paraId="76DE25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</w:t>
            </w:r>
          </w:p>
        </w:tc>
        <w:tc>
          <w:tcPr>
            <w:tcW w:w="953" w:type="dxa"/>
            <w:vAlign w:val="center"/>
          </w:tcPr>
          <w:p w14:paraId="435F34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661ED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</w:t>
            </w:r>
          </w:p>
        </w:tc>
        <w:tc>
          <w:tcPr>
            <w:tcW w:w="834" w:type="dxa"/>
            <w:vAlign w:val="center"/>
          </w:tcPr>
          <w:p w14:paraId="65EBCB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1D990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32951B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</w:t>
            </w:r>
          </w:p>
        </w:tc>
      </w:tr>
      <w:tr w:rsidR="00D125ED" w14:paraId="6C74668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303639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A-T2-Linkfailure-Static-16-s07</w:t>
            </w:r>
          </w:p>
        </w:tc>
        <w:tc>
          <w:tcPr>
            <w:tcW w:w="1192" w:type="dxa"/>
            <w:vAlign w:val="center"/>
          </w:tcPr>
          <w:p w14:paraId="541113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6,361</w:t>
            </w:r>
          </w:p>
        </w:tc>
        <w:tc>
          <w:tcPr>
            <w:tcW w:w="715" w:type="dxa"/>
            <w:vAlign w:val="center"/>
          </w:tcPr>
          <w:p w14:paraId="2E1634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0.512</w:t>
            </w:r>
          </w:p>
        </w:tc>
        <w:tc>
          <w:tcPr>
            <w:tcW w:w="715" w:type="dxa"/>
            <w:vAlign w:val="center"/>
          </w:tcPr>
          <w:p w14:paraId="24F334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2.04</w:t>
            </w:r>
          </w:p>
        </w:tc>
        <w:tc>
          <w:tcPr>
            <w:tcW w:w="715" w:type="dxa"/>
            <w:vAlign w:val="center"/>
          </w:tcPr>
          <w:p w14:paraId="212358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6413DF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46.27</w:t>
            </w:r>
          </w:p>
        </w:tc>
        <w:tc>
          <w:tcPr>
            <w:tcW w:w="953" w:type="dxa"/>
            <w:vAlign w:val="center"/>
          </w:tcPr>
          <w:p w14:paraId="697EE3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51.20</w:t>
            </w:r>
          </w:p>
        </w:tc>
        <w:tc>
          <w:tcPr>
            <w:tcW w:w="834" w:type="dxa"/>
            <w:vAlign w:val="center"/>
          </w:tcPr>
          <w:p w14:paraId="43E18F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0.251</w:t>
            </w:r>
          </w:p>
        </w:tc>
        <w:tc>
          <w:tcPr>
            <w:tcW w:w="715" w:type="dxa"/>
            <w:vAlign w:val="center"/>
          </w:tcPr>
          <w:p w14:paraId="3F446B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</w:t>
            </w:r>
          </w:p>
        </w:tc>
        <w:tc>
          <w:tcPr>
            <w:tcW w:w="953" w:type="dxa"/>
            <w:vAlign w:val="center"/>
          </w:tcPr>
          <w:p w14:paraId="3ED7FD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F3400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</w:t>
            </w:r>
          </w:p>
        </w:tc>
        <w:tc>
          <w:tcPr>
            <w:tcW w:w="834" w:type="dxa"/>
            <w:vAlign w:val="center"/>
          </w:tcPr>
          <w:p w14:paraId="0908CA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13D0D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0E3D9B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</w:t>
            </w:r>
          </w:p>
        </w:tc>
      </w:tr>
      <w:tr w:rsidR="00D125ED" w14:paraId="4E8E4F6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88EFFD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A-T2-Linkfailure-Static-16-s08</w:t>
            </w:r>
          </w:p>
        </w:tc>
        <w:tc>
          <w:tcPr>
            <w:tcW w:w="1192" w:type="dxa"/>
            <w:vAlign w:val="center"/>
          </w:tcPr>
          <w:p w14:paraId="30F9EC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6,425</w:t>
            </w:r>
          </w:p>
        </w:tc>
        <w:tc>
          <w:tcPr>
            <w:tcW w:w="715" w:type="dxa"/>
            <w:vAlign w:val="center"/>
          </w:tcPr>
          <w:p w14:paraId="7EEE99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0.547</w:t>
            </w:r>
          </w:p>
        </w:tc>
        <w:tc>
          <w:tcPr>
            <w:tcW w:w="715" w:type="dxa"/>
            <w:vAlign w:val="center"/>
          </w:tcPr>
          <w:p w14:paraId="22925F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2.17</w:t>
            </w:r>
          </w:p>
        </w:tc>
        <w:tc>
          <w:tcPr>
            <w:tcW w:w="715" w:type="dxa"/>
            <w:vAlign w:val="center"/>
          </w:tcPr>
          <w:p w14:paraId="6478AA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042FD3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46.22</w:t>
            </w:r>
          </w:p>
        </w:tc>
        <w:tc>
          <w:tcPr>
            <w:tcW w:w="953" w:type="dxa"/>
            <w:vAlign w:val="center"/>
          </w:tcPr>
          <w:p w14:paraId="39C601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51.20</w:t>
            </w:r>
          </w:p>
        </w:tc>
        <w:tc>
          <w:tcPr>
            <w:tcW w:w="834" w:type="dxa"/>
            <w:vAlign w:val="center"/>
          </w:tcPr>
          <w:p w14:paraId="7C3C16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0.235</w:t>
            </w:r>
          </w:p>
        </w:tc>
        <w:tc>
          <w:tcPr>
            <w:tcW w:w="715" w:type="dxa"/>
            <w:vAlign w:val="center"/>
          </w:tcPr>
          <w:p w14:paraId="283365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</w:t>
            </w:r>
          </w:p>
        </w:tc>
        <w:tc>
          <w:tcPr>
            <w:tcW w:w="953" w:type="dxa"/>
            <w:vAlign w:val="center"/>
          </w:tcPr>
          <w:p w14:paraId="56D245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BD40E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</w:t>
            </w:r>
          </w:p>
        </w:tc>
        <w:tc>
          <w:tcPr>
            <w:tcW w:w="834" w:type="dxa"/>
            <w:vAlign w:val="center"/>
          </w:tcPr>
          <w:p w14:paraId="714397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91615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6F3490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</w:t>
            </w:r>
          </w:p>
        </w:tc>
      </w:tr>
      <w:tr w:rsidR="00D125ED" w14:paraId="5822DF3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489C55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A-T2-Linkfailure-Static-16-s09</w:t>
            </w:r>
          </w:p>
        </w:tc>
        <w:tc>
          <w:tcPr>
            <w:tcW w:w="1192" w:type="dxa"/>
            <w:vAlign w:val="center"/>
          </w:tcPr>
          <w:p w14:paraId="746566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6,462</w:t>
            </w:r>
          </w:p>
        </w:tc>
        <w:tc>
          <w:tcPr>
            <w:tcW w:w="715" w:type="dxa"/>
            <w:vAlign w:val="center"/>
          </w:tcPr>
          <w:p w14:paraId="711B89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0.550</w:t>
            </w:r>
          </w:p>
        </w:tc>
        <w:tc>
          <w:tcPr>
            <w:tcW w:w="715" w:type="dxa"/>
            <w:vAlign w:val="center"/>
          </w:tcPr>
          <w:p w14:paraId="486C99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2.06</w:t>
            </w:r>
          </w:p>
        </w:tc>
        <w:tc>
          <w:tcPr>
            <w:tcW w:w="715" w:type="dxa"/>
            <w:vAlign w:val="center"/>
          </w:tcPr>
          <w:p w14:paraId="093DB0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1EB8B8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46.20</w:t>
            </w:r>
          </w:p>
        </w:tc>
        <w:tc>
          <w:tcPr>
            <w:tcW w:w="953" w:type="dxa"/>
            <w:vAlign w:val="center"/>
          </w:tcPr>
          <w:p w14:paraId="2F94A3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51.20</w:t>
            </w:r>
          </w:p>
        </w:tc>
        <w:tc>
          <w:tcPr>
            <w:tcW w:w="834" w:type="dxa"/>
            <w:vAlign w:val="center"/>
          </w:tcPr>
          <w:p w14:paraId="744B62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0.231</w:t>
            </w:r>
          </w:p>
        </w:tc>
        <w:tc>
          <w:tcPr>
            <w:tcW w:w="715" w:type="dxa"/>
            <w:vAlign w:val="center"/>
          </w:tcPr>
          <w:p w14:paraId="0AFB7D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</w:t>
            </w:r>
          </w:p>
        </w:tc>
        <w:tc>
          <w:tcPr>
            <w:tcW w:w="953" w:type="dxa"/>
            <w:vAlign w:val="center"/>
          </w:tcPr>
          <w:p w14:paraId="6D0D80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9F5E1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</w:t>
            </w:r>
          </w:p>
        </w:tc>
        <w:tc>
          <w:tcPr>
            <w:tcW w:w="834" w:type="dxa"/>
            <w:vAlign w:val="center"/>
          </w:tcPr>
          <w:p w14:paraId="28D29B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29310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4EE8E8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</w:t>
            </w:r>
          </w:p>
        </w:tc>
      </w:tr>
      <w:tr w:rsidR="00D125ED" w14:paraId="45CACAD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CDA973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A-T2-Linkfailure-Static-16-s10</w:t>
            </w:r>
          </w:p>
        </w:tc>
        <w:tc>
          <w:tcPr>
            <w:tcW w:w="1192" w:type="dxa"/>
            <w:vAlign w:val="center"/>
          </w:tcPr>
          <w:p w14:paraId="78E765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6,460</w:t>
            </w:r>
          </w:p>
        </w:tc>
        <w:tc>
          <w:tcPr>
            <w:tcW w:w="715" w:type="dxa"/>
            <w:vAlign w:val="center"/>
          </w:tcPr>
          <w:p w14:paraId="602548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0.530</w:t>
            </w:r>
          </w:p>
        </w:tc>
        <w:tc>
          <w:tcPr>
            <w:tcW w:w="715" w:type="dxa"/>
            <w:vAlign w:val="center"/>
          </w:tcPr>
          <w:p w14:paraId="1151E2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2.19</w:t>
            </w:r>
          </w:p>
        </w:tc>
        <w:tc>
          <w:tcPr>
            <w:tcW w:w="715" w:type="dxa"/>
            <w:vAlign w:val="center"/>
          </w:tcPr>
          <w:p w14:paraId="0D661A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211544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46.22</w:t>
            </w:r>
          </w:p>
        </w:tc>
        <w:tc>
          <w:tcPr>
            <w:tcW w:w="953" w:type="dxa"/>
            <w:vAlign w:val="center"/>
          </w:tcPr>
          <w:p w14:paraId="47DE97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51.20</w:t>
            </w:r>
          </w:p>
        </w:tc>
        <w:tc>
          <w:tcPr>
            <w:tcW w:w="834" w:type="dxa"/>
            <w:vAlign w:val="center"/>
          </w:tcPr>
          <w:p w14:paraId="416152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0.246</w:t>
            </w:r>
          </w:p>
        </w:tc>
        <w:tc>
          <w:tcPr>
            <w:tcW w:w="715" w:type="dxa"/>
            <w:vAlign w:val="center"/>
          </w:tcPr>
          <w:p w14:paraId="4DA12D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</w:t>
            </w:r>
          </w:p>
        </w:tc>
        <w:tc>
          <w:tcPr>
            <w:tcW w:w="953" w:type="dxa"/>
            <w:vAlign w:val="center"/>
          </w:tcPr>
          <w:p w14:paraId="3B66C2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04274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</w:t>
            </w:r>
          </w:p>
        </w:tc>
        <w:tc>
          <w:tcPr>
            <w:tcW w:w="834" w:type="dxa"/>
            <w:vAlign w:val="center"/>
          </w:tcPr>
          <w:p w14:paraId="406C5A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7CBE5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0440D2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</w:t>
            </w:r>
          </w:p>
        </w:tc>
      </w:tr>
      <w:tr w:rsidR="00D125ED" w14:paraId="2AEFE1E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FD4FF3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A-T2-Linkfailure-Static-BDP-s01</w:t>
            </w:r>
          </w:p>
        </w:tc>
        <w:tc>
          <w:tcPr>
            <w:tcW w:w="1192" w:type="dxa"/>
            <w:vAlign w:val="center"/>
          </w:tcPr>
          <w:p w14:paraId="79508C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9,589</w:t>
            </w:r>
          </w:p>
        </w:tc>
        <w:tc>
          <w:tcPr>
            <w:tcW w:w="715" w:type="dxa"/>
            <w:vAlign w:val="center"/>
          </w:tcPr>
          <w:p w14:paraId="221E32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0.800</w:t>
            </w:r>
          </w:p>
        </w:tc>
        <w:tc>
          <w:tcPr>
            <w:tcW w:w="715" w:type="dxa"/>
            <w:vAlign w:val="center"/>
          </w:tcPr>
          <w:p w14:paraId="7B88F8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13.55</w:t>
            </w:r>
          </w:p>
        </w:tc>
        <w:tc>
          <w:tcPr>
            <w:tcW w:w="715" w:type="dxa"/>
            <w:vAlign w:val="center"/>
          </w:tcPr>
          <w:p w14:paraId="50A948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34.0</w:t>
            </w:r>
          </w:p>
        </w:tc>
        <w:tc>
          <w:tcPr>
            <w:tcW w:w="953" w:type="dxa"/>
            <w:vAlign w:val="center"/>
          </w:tcPr>
          <w:p w14:paraId="0944DF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57.99</w:t>
            </w:r>
          </w:p>
        </w:tc>
        <w:tc>
          <w:tcPr>
            <w:tcW w:w="953" w:type="dxa"/>
            <w:vAlign w:val="center"/>
          </w:tcPr>
          <w:p w14:paraId="323619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96.00</w:t>
            </w:r>
          </w:p>
        </w:tc>
        <w:tc>
          <w:tcPr>
            <w:tcW w:w="834" w:type="dxa"/>
            <w:vAlign w:val="center"/>
          </w:tcPr>
          <w:p w14:paraId="6086EA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4.070</w:t>
            </w:r>
          </w:p>
        </w:tc>
        <w:tc>
          <w:tcPr>
            <w:tcW w:w="715" w:type="dxa"/>
            <w:vAlign w:val="center"/>
          </w:tcPr>
          <w:p w14:paraId="32CF3A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953" w:type="dxa"/>
            <w:vAlign w:val="center"/>
          </w:tcPr>
          <w:p w14:paraId="52F828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5316B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834" w:type="dxa"/>
            <w:vAlign w:val="center"/>
          </w:tcPr>
          <w:p w14:paraId="23EF2C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813</w:t>
            </w:r>
          </w:p>
        </w:tc>
        <w:tc>
          <w:tcPr>
            <w:tcW w:w="715" w:type="dxa"/>
            <w:vAlign w:val="center"/>
          </w:tcPr>
          <w:p w14:paraId="2988A3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7A0849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</w:t>
            </w:r>
          </w:p>
        </w:tc>
      </w:tr>
      <w:tr w:rsidR="00D125ED" w14:paraId="60A6E79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FB9AB3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A-T2-Linkfailure-Static-BDP-s02</w:t>
            </w:r>
          </w:p>
        </w:tc>
        <w:tc>
          <w:tcPr>
            <w:tcW w:w="1192" w:type="dxa"/>
            <w:vAlign w:val="center"/>
          </w:tcPr>
          <w:p w14:paraId="20E935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9,711</w:t>
            </w:r>
          </w:p>
        </w:tc>
        <w:tc>
          <w:tcPr>
            <w:tcW w:w="715" w:type="dxa"/>
            <w:vAlign w:val="center"/>
          </w:tcPr>
          <w:p w14:paraId="2DB9C3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0.815</w:t>
            </w:r>
          </w:p>
        </w:tc>
        <w:tc>
          <w:tcPr>
            <w:tcW w:w="715" w:type="dxa"/>
            <w:vAlign w:val="center"/>
          </w:tcPr>
          <w:p w14:paraId="4A9E9F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13.45</w:t>
            </w:r>
          </w:p>
        </w:tc>
        <w:tc>
          <w:tcPr>
            <w:tcW w:w="715" w:type="dxa"/>
            <w:vAlign w:val="center"/>
          </w:tcPr>
          <w:p w14:paraId="424AD5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33.0</w:t>
            </w:r>
          </w:p>
        </w:tc>
        <w:tc>
          <w:tcPr>
            <w:tcW w:w="953" w:type="dxa"/>
            <w:vAlign w:val="center"/>
          </w:tcPr>
          <w:p w14:paraId="4BF16C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57.73</w:t>
            </w:r>
          </w:p>
        </w:tc>
        <w:tc>
          <w:tcPr>
            <w:tcW w:w="953" w:type="dxa"/>
            <w:vAlign w:val="center"/>
          </w:tcPr>
          <w:p w14:paraId="07D7B3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96.00</w:t>
            </w:r>
          </w:p>
        </w:tc>
        <w:tc>
          <w:tcPr>
            <w:tcW w:w="834" w:type="dxa"/>
            <w:vAlign w:val="center"/>
          </w:tcPr>
          <w:p w14:paraId="791230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4.036</w:t>
            </w:r>
          </w:p>
        </w:tc>
        <w:tc>
          <w:tcPr>
            <w:tcW w:w="715" w:type="dxa"/>
            <w:vAlign w:val="center"/>
          </w:tcPr>
          <w:p w14:paraId="49DB8D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</w:t>
            </w:r>
          </w:p>
        </w:tc>
        <w:tc>
          <w:tcPr>
            <w:tcW w:w="953" w:type="dxa"/>
            <w:vAlign w:val="center"/>
          </w:tcPr>
          <w:p w14:paraId="06D4CE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D079D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</w:t>
            </w:r>
          </w:p>
        </w:tc>
        <w:tc>
          <w:tcPr>
            <w:tcW w:w="834" w:type="dxa"/>
            <w:vAlign w:val="center"/>
          </w:tcPr>
          <w:p w14:paraId="181EF0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812</w:t>
            </w:r>
          </w:p>
        </w:tc>
        <w:tc>
          <w:tcPr>
            <w:tcW w:w="715" w:type="dxa"/>
            <w:vAlign w:val="center"/>
          </w:tcPr>
          <w:p w14:paraId="7607CB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241F52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</w:t>
            </w:r>
          </w:p>
        </w:tc>
      </w:tr>
      <w:tr w:rsidR="00D125ED" w14:paraId="3ADC1CE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E0F5BB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A-T2-Linkfailure-Static-BDP-s03</w:t>
            </w:r>
          </w:p>
        </w:tc>
        <w:tc>
          <w:tcPr>
            <w:tcW w:w="1192" w:type="dxa"/>
            <w:vAlign w:val="center"/>
          </w:tcPr>
          <w:p w14:paraId="2E3EE0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9,726</w:t>
            </w:r>
          </w:p>
        </w:tc>
        <w:tc>
          <w:tcPr>
            <w:tcW w:w="715" w:type="dxa"/>
            <w:vAlign w:val="center"/>
          </w:tcPr>
          <w:p w14:paraId="3D38CC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0.810</w:t>
            </w:r>
          </w:p>
        </w:tc>
        <w:tc>
          <w:tcPr>
            <w:tcW w:w="715" w:type="dxa"/>
            <w:vAlign w:val="center"/>
          </w:tcPr>
          <w:p w14:paraId="47007C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13.68</w:t>
            </w:r>
          </w:p>
        </w:tc>
        <w:tc>
          <w:tcPr>
            <w:tcW w:w="715" w:type="dxa"/>
            <w:vAlign w:val="center"/>
          </w:tcPr>
          <w:p w14:paraId="78C778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34.0</w:t>
            </w:r>
          </w:p>
        </w:tc>
        <w:tc>
          <w:tcPr>
            <w:tcW w:w="953" w:type="dxa"/>
            <w:vAlign w:val="center"/>
          </w:tcPr>
          <w:p w14:paraId="177360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57.77</w:t>
            </w:r>
          </w:p>
        </w:tc>
        <w:tc>
          <w:tcPr>
            <w:tcW w:w="953" w:type="dxa"/>
            <w:vAlign w:val="center"/>
          </w:tcPr>
          <w:p w14:paraId="404799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96.00</w:t>
            </w:r>
          </w:p>
        </w:tc>
        <w:tc>
          <w:tcPr>
            <w:tcW w:w="834" w:type="dxa"/>
            <w:vAlign w:val="center"/>
          </w:tcPr>
          <w:p w14:paraId="15DC9E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4.222</w:t>
            </w:r>
          </w:p>
        </w:tc>
        <w:tc>
          <w:tcPr>
            <w:tcW w:w="715" w:type="dxa"/>
            <w:vAlign w:val="center"/>
          </w:tcPr>
          <w:p w14:paraId="4BC81A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23</w:t>
            </w:r>
          </w:p>
        </w:tc>
        <w:tc>
          <w:tcPr>
            <w:tcW w:w="953" w:type="dxa"/>
            <w:vAlign w:val="center"/>
          </w:tcPr>
          <w:p w14:paraId="56A1BE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61D4D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23</w:t>
            </w:r>
          </w:p>
        </w:tc>
        <w:tc>
          <w:tcPr>
            <w:tcW w:w="834" w:type="dxa"/>
            <w:vAlign w:val="center"/>
          </w:tcPr>
          <w:p w14:paraId="7D356F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813</w:t>
            </w:r>
          </w:p>
        </w:tc>
        <w:tc>
          <w:tcPr>
            <w:tcW w:w="715" w:type="dxa"/>
            <w:vAlign w:val="center"/>
          </w:tcPr>
          <w:p w14:paraId="05F6A7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627197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</w:t>
            </w:r>
          </w:p>
        </w:tc>
      </w:tr>
      <w:tr w:rsidR="00D125ED" w14:paraId="3EE746A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94EA4E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A-T2-Linkfailure-Static-BDP-s04</w:t>
            </w:r>
          </w:p>
        </w:tc>
        <w:tc>
          <w:tcPr>
            <w:tcW w:w="1192" w:type="dxa"/>
            <w:vAlign w:val="center"/>
          </w:tcPr>
          <w:p w14:paraId="49195F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9,614</w:t>
            </w:r>
          </w:p>
        </w:tc>
        <w:tc>
          <w:tcPr>
            <w:tcW w:w="715" w:type="dxa"/>
            <w:vAlign w:val="center"/>
          </w:tcPr>
          <w:p w14:paraId="6D69F2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0.805</w:t>
            </w:r>
          </w:p>
        </w:tc>
        <w:tc>
          <w:tcPr>
            <w:tcW w:w="715" w:type="dxa"/>
            <w:vAlign w:val="center"/>
          </w:tcPr>
          <w:p w14:paraId="149A36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13.01</w:t>
            </w:r>
          </w:p>
        </w:tc>
        <w:tc>
          <w:tcPr>
            <w:tcW w:w="715" w:type="dxa"/>
            <w:vAlign w:val="center"/>
          </w:tcPr>
          <w:p w14:paraId="7B2158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33.0</w:t>
            </w:r>
          </w:p>
        </w:tc>
        <w:tc>
          <w:tcPr>
            <w:tcW w:w="953" w:type="dxa"/>
            <w:vAlign w:val="center"/>
          </w:tcPr>
          <w:p w14:paraId="494BFE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57.65</w:t>
            </w:r>
          </w:p>
        </w:tc>
        <w:tc>
          <w:tcPr>
            <w:tcW w:w="953" w:type="dxa"/>
            <w:vAlign w:val="center"/>
          </w:tcPr>
          <w:p w14:paraId="036FB8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96.00</w:t>
            </w:r>
          </w:p>
        </w:tc>
        <w:tc>
          <w:tcPr>
            <w:tcW w:w="834" w:type="dxa"/>
            <w:vAlign w:val="center"/>
          </w:tcPr>
          <w:p w14:paraId="70037A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3.843</w:t>
            </w:r>
          </w:p>
        </w:tc>
        <w:tc>
          <w:tcPr>
            <w:tcW w:w="715" w:type="dxa"/>
            <w:vAlign w:val="center"/>
          </w:tcPr>
          <w:p w14:paraId="5071FF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</w:t>
            </w:r>
          </w:p>
        </w:tc>
        <w:tc>
          <w:tcPr>
            <w:tcW w:w="953" w:type="dxa"/>
            <w:vAlign w:val="center"/>
          </w:tcPr>
          <w:p w14:paraId="405E5A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EC267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</w:t>
            </w:r>
          </w:p>
        </w:tc>
        <w:tc>
          <w:tcPr>
            <w:tcW w:w="834" w:type="dxa"/>
            <w:vAlign w:val="center"/>
          </w:tcPr>
          <w:p w14:paraId="02F9DC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813</w:t>
            </w:r>
          </w:p>
        </w:tc>
        <w:tc>
          <w:tcPr>
            <w:tcW w:w="715" w:type="dxa"/>
            <w:vAlign w:val="center"/>
          </w:tcPr>
          <w:p w14:paraId="469E89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4B16A5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</w:t>
            </w:r>
          </w:p>
        </w:tc>
      </w:tr>
      <w:tr w:rsidR="00D125ED" w14:paraId="234DAA8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98EC6F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A-T2-Linkfailure-Static-BDP-s05</w:t>
            </w:r>
          </w:p>
        </w:tc>
        <w:tc>
          <w:tcPr>
            <w:tcW w:w="1192" w:type="dxa"/>
            <w:vAlign w:val="center"/>
          </w:tcPr>
          <w:p w14:paraId="0574D2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9,585</w:t>
            </w:r>
          </w:p>
        </w:tc>
        <w:tc>
          <w:tcPr>
            <w:tcW w:w="715" w:type="dxa"/>
            <w:vAlign w:val="center"/>
          </w:tcPr>
          <w:p w14:paraId="6DCD4B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0.790</w:t>
            </w:r>
          </w:p>
        </w:tc>
        <w:tc>
          <w:tcPr>
            <w:tcW w:w="715" w:type="dxa"/>
            <w:vAlign w:val="center"/>
          </w:tcPr>
          <w:p w14:paraId="77C81A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13.94</w:t>
            </w:r>
          </w:p>
        </w:tc>
        <w:tc>
          <w:tcPr>
            <w:tcW w:w="715" w:type="dxa"/>
            <w:vAlign w:val="center"/>
          </w:tcPr>
          <w:p w14:paraId="52A17E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33.0</w:t>
            </w:r>
          </w:p>
        </w:tc>
        <w:tc>
          <w:tcPr>
            <w:tcW w:w="953" w:type="dxa"/>
            <w:vAlign w:val="center"/>
          </w:tcPr>
          <w:p w14:paraId="18725C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58.16</w:t>
            </w:r>
          </w:p>
        </w:tc>
        <w:tc>
          <w:tcPr>
            <w:tcW w:w="953" w:type="dxa"/>
            <w:vAlign w:val="center"/>
          </w:tcPr>
          <w:p w14:paraId="76662B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96.00</w:t>
            </w:r>
          </w:p>
        </w:tc>
        <w:tc>
          <w:tcPr>
            <w:tcW w:w="834" w:type="dxa"/>
            <w:vAlign w:val="center"/>
          </w:tcPr>
          <w:p w14:paraId="489352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3.909</w:t>
            </w:r>
          </w:p>
        </w:tc>
        <w:tc>
          <w:tcPr>
            <w:tcW w:w="715" w:type="dxa"/>
            <w:vAlign w:val="center"/>
          </w:tcPr>
          <w:p w14:paraId="56C98F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</w:t>
            </w:r>
          </w:p>
        </w:tc>
        <w:tc>
          <w:tcPr>
            <w:tcW w:w="953" w:type="dxa"/>
            <w:vAlign w:val="center"/>
          </w:tcPr>
          <w:p w14:paraId="0D8DED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8EAA2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</w:t>
            </w:r>
          </w:p>
        </w:tc>
        <w:tc>
          <w:tcPr>
            <w:tcW w:w="834" w:type="dxa"/>
            <w:vAlign w:val="center"/>
          </w:tcPr>
          <w:p w14:paraId="7C7588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750</w:t>
            </w:r>
          </w:p>
        </w:tc>
        <w:tc>
          <w:tcPr>
            <w:tcW w:w="715" w:type="dxa"/>
            <w:vAlign w:val="center"/>
          </w:tcPr>
          <w:p w14:paraId="4408BF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1EB866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</w:t>
            </w:r>
          </w:p>
        </w:tc>
      </w:tr>
      <w:tr w:rsidR="00D125ED" w14:paraId="332C0A1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594033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A-T2-Linkfailure-Static-BDP-s06</w:t>
            </w:r>
          </w:p>
        </w:tc>
        <w:tc>
          <w:tcPr>
            <w:tcW w:w="1192" w:type="dxa"/>
            <w:vAlign w:val="center"/>
          </w:tcPr>
          <w:p w14:paraId="4A4D21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9,669</w:t>
            </w:r>
          </w:p>
        </w:tc>
        <w:tc>
          <w:tcPr>
            <w:tcW w:w="715" w:type="dxa"/>
            <w:vAlign w:val="center"/>
          </w:tcPr>
          <w:p w14:paraId="0BFFFD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0.802</w:t>
            </w:r>
          </w:p>
        </w:tc>
        <w:tc>
          <w:tcPr>
            <w:tcW w:w="715" w:type="dxa"/>
            <w:vAlign w:val="center"/>
          </w:tcPr>
          <w:p w14:paraId="76B635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13.75</w:t>
            </w:r>
          </w:p>
        </w:tc>
        <w:tc>
          <w:tcPr>
            <w:tcW w:w="715" w:type="dxa"/>
            <w:vAlign w:val="center"/>
          </w:tcPr>
          <w:p w14:paraId="473A89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33.0</w:t>
            </w:r>
          </w:p>
        </w:tc>
        <w:tc>
          <w:tcPr>
            <w:tcW w:w="953" w:type="dxa"/>
            <w:vAlign w:val="center"/>
          </w:tcPr>
          <w:p w14:paraId="2BB735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57.95</w:t>
            </w:r>
          </w:p>
        </w:tc>
        <w:tc>
          <w:tcPr>
            <w:tcW w:w="953" w:type="dxa"/>
            <w:vAlign w:val="center"/>
          </w:tcPr>
          <w:p w14:paraId="2E858E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96.00</w:t>
            </w:r>
          </w:p>
        </w:tc>
        <w:tc>
          <w:tcPr>
            <w:tcW w:w="834" w:type="dxa"/>
            <w:vAlign w:val="center"/>
          </w:tcPr>
          <w:p w14:paraId="54B35E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4.135</w:t>
            </w:r>
          </w:p>
        </w:tc>
        <w:tc>
          <w:tcPr>
            <w:tcW w:w="715" w:type="dxa"/>
            <w:vAlign w:val="center"/>
          </w:tcPr>
          <w:p w14:paraId="002ED1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953" w:type="dxa"/>
            <w:vAlign w:val="center"/>
          </w:tcPr>
          <w:p w14:paraId="1F237B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F4CD5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834" w:type="dxa"/>
            <w:vAlign w:val="center"/>
          </w:tcPr>
          <w:p w14:paraId="31ADFB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812</w:t>
            </w:r>
          </w:p>
        </w:tc>
        <w:tc>
          <w:tcPr>
            <w:tcW w:w="715" w:type="dxa"/>
            <w:vAlign w:val="center"/>
          </w:tcPr>
          <w:p w14:paraId="7A8FA9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7459C6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</w:t>
            </w:r>
          </w:p>
        </w:tc>
      </w:tr>
      <w:tr w:rsidR="00D125ED" w14:paraId="1D619A0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B8B5AE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A-T2-Linkfailure-Static-BDP-s07</w:t>
            </w:r>
          </w:p>
        </w:tc>
        <w:tc>
          <w:tcPr>
            <w:tcW w:w="1192" w:type="dxa"/>
            <w:vAlign w:val="center"/>
          </w:tcPr>
          <w:p w14:paraId="6C2A84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9,578</w:t>
            </w:r>
          </w:p>
        </w:tc>
        <w:tc>
          <w:tcPr>
            <w:tcW w:w="715" w:type="dxa"/>
            <w:vAlign w:val="center"/>
          </w:tcPr>
          <w:p w14:paraId="361A47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0.800</w:t>
            </w:r>
          </w:p>
        </w:tc>
        <w:tc>
          <w:tcPr>
            <w:tcW w:w="715" w:type="dxa"/>
            <w:vAlign w:val="center"/>
          </w:tcPr>
          <w:p w14:paraId="292604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13.56</w:t>
            </w:r>
          </w:p>
        </w:tc>
        <w:tc>
          <w:tcPr>
            <w:tcW w:w="715" w:type="dxa"/>
            <w:vAlign w:val="center"/>
          </w:tcPr>
          <w:p w14:paraId="3274CB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34.0</w:t>
            </w:r>
          </w:p>
        </w:tc>
        <w:tc>
          <w:tcPr>
            <w:tcW w:w="953" w:type="dxa"/>
            <w:vAlign w:val="center"/>
          </w:tcPr>
          <w:p w14:paraId="45C0C9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57.80</w:t>
            </w:r>
          </w:p>
        </w:tc>
        <w:tc>
          <w:tcPr>
            <w:tcW w:w="953" w:type="dxa"/>
            <w:vAlign w:val="center"/>
          </w:tcPr>
          <w:p w14:paraId="0FF08B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96.00</w:t>
            </w:r>
          </w:p>
        </w:tc>
        <w:tc>
          <w:tcPr>
            <w:tcW w:w="834" w:type="dxa"/>
            <w:vAlign w:val="center"/>
          </w:tcPr>
          <w:p w14:paraId="1A2AFE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4.021</w:t>
            </w:r>
          </w:p>
        </w:tc>
        <w:tc>
          <w:tcPr>
            <w:tcW w:w="715" w:type="dxa"/>
            <w:vAlign w:val="center"/>
          </w:tcPr>
          <w:p w14:paraId="7E613E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</w:t>
            </w:r>
          </w:p>
        </w:tc>
        <w:tc>
          <w:tcPr>
            <w:tcW w:w="953" w:type="dxa"/>
            <w:vAlign w:val="center"/>
          </w:tcPr>
          <w:p w14:paraId="739DC4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68B96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</w:t>
            </w:r>
          </w:p>
        </w:tc>
        <w:tc>
          <w:tcPr>
            <w:tcW w:w="834" w:type="dxa"/>
            <w:vAlign w:val="center"/>
          </w:tcPr>
          <w:p w14:paraId="34109E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812</w:t>
            </w:r>
          </w:p>
        </w:tc>
        <w:tc>
          <w:tcPr>
            <w:tcW w:w="715" w:type="dxa"/>
            <w:vAlign w:val="center"/>
          </w:tcPr>
          <w:p w14:paraId="7CA028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2730FC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</w:t>
            </w:r>
          </w:p>
        </w:tc>
      </w:tr>
      <w:tr w:rsidR="00D125ED" w14:paraId="587A6D5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45DEB8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A-T2-Linkfailure-Static-BDP-s08</w:t>
            </w:r>
          </w:p>
        </w:tc>
        <w:tc>
          <w:tcPr>
            <w:tcW w:w="1192" w:type="dxa"/>
            <w:vAlign w:val="center"/>
          </w:tcPr>
          <w:p w14:paraId="6221B2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9,620</w:t>
            </w:r>
          </w:p>
        </w:tc>
        <w:tc>
          <w:tcPr>
            <w:tcW w:w="715" w:type="dxa"/>
            <w:vAlign w:val="center"/>
          </w:tcPr>
          <w:p w14:paraId="41B94B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0.805</w:t>
            </w:r>
          </w:p>
        </w:tc>
        <w:tc>
          <w:tcPr>
            <w:tcW w:w="715" w:type="dxa"/>
            <w:vAlign w:val="center"/>
          </w:tcPr>
          <w:p w14:paraId="7C8FB4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13.53</w:t>
            </w:r>
          </w:p>
        </w:tc>
        <w:tc>
          <w:tcPr>
            <w:tcW w:w="715" w:type="dxa"/>
            <w:vAlign w:val="center"/>
          </w:tcPr>
          <w:p w14:paraId="300F17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33.0</w:t>
            </w:r>
          </w:p>
        </w:tc>
        <w:tc>
          <w:tcPr>
            <w:tcW w:w="953" w:type="dxa"/>
            <w:vAlign w:val="center"/>
          </w:tcPr>
          <w:p w14:paraId="4DFE1C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57.72</w:t>
            </w:r>
          </w:p>
        </w:tc>
        <w:tc>
          <w:tcPr>
            <w:tcW w:w="953" w:type="dxa"/>
            <w:vAlign w:val="center"/>
          </w:tcPr>
          <w:p w14:paraId="289CE1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96.00</w:t>
            </w:r>
          </w:p>
        </w:tc>
        <w:tc>
          <w:tcPr>
            <w:tcW w:w="834" w:type="dxa"/>
            <w:vAlign w:val="center"/>
          </w:tcPr>
          <w:p w14:paraId="257CCD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4.093</w:t>
            </w:r>
          </w:p>
        </w:tc>
        <w:tc>
          <w:tcPr>
            <w:tcW w:w="715" w:type="dxa"/>
            <w:vAlign w:val="center"/>
          </w:tcPr>
          <w:p w14:paraId="3FDCB3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</w:t>
            </w:r>
          </w:p>
        </w:tc>
        <w:tc>
          <w:tcPr>
            <w:tcW w:w="953" w:type="dxa"/>
            <w:vAlign w:val="center"/>
          </w:tcPr>
          <w:p w14:paraId="10E010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EE592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</w:t>
            </w:r>
          </w:p>
        </w:tc>
        <w:tc>
          <w:tcPr>
            <w:tcW w:w="834" w:type="dxa"/>
            <w:vAlign w:val="center"/>
          </w:tcPr>
          <w:p w14:paraId="482F6B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813</w:t>
            </w:r>
          </w:p>
        </w:tc>
        <w:tc>
          <w:tcPr>
            <w:tcW w:w="715" w:type="dxa"/>
            <w:vAlign w:val="center"/>
          </w:tcPr>
          <w:p w14:paraId="5E4CB8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4045FF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</w:t>
            </w:r>
          </w:p>
        </w:tc>
      </w:tr>
      <w:tr w:rsidR="00D125ED" w14:paraId="61DF215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BC19A0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A-T2-Linkfailure-Static-BDP-s09</w:t>
            </w:r>
          </w:p>
        </w:tc>
        <w:tc>
          <w:tcPr>
            <w:tcW w:w="1192" w:type="dxa"/>
            <w:vAlign w:val="center"/>
          </w:tcPr>
          <w:p w14:paraId="7D3F60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9,616</w:t>
            </w:r>
          </w:p>
        </w:tc>
        <w:tc>
          <w:tcPr>
            <w:tcW w:w="715" w:type="dxa"/>
            <w:vAlign w:val="center"/>
          </w:tcPr>
          <w:p w14:paraId="0352CF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0.805</w:t>
            </w:r>
          </w:p>
        </w:tc>
        <w:tc>
          <w:tcPr>
            <w:tcW w:w="715" w:type="dxa"/>
            <w:vAlign w:val="center"/>
          </w:tcPr>
          <w:p w14:paraId="1AE659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13.96</w:t>
            </w:r>
          </w:p>
        </w:tc>
        <w:tc>
          <w:tcPr>
            <w:tcW w:w="715" w:type="dxa"/>
            <w:vAlign w:val="center"/>
          </w:tcPr>
          <w:p w14:paraId="12125E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33.0</w:t>
            </w:r>
          </w:p>
        </w:tc>
        <w:tc>
          <w:tcPr>
            <w:tcW w:w="953" w:type="dxa"/>
            <w:vAlign w:val="center"/>
          </w:tcPr>
          <w:p w14:paraId="65B7EF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58.35</w:t>
            </w:r>
          </w:p>
        </w:tc>
        <w:tc>
          <w:tcPr>
            <w:tcW w:w="953" w:type="dxa"/>
            <w:vAlign w:val="center"/>
          </w:tcPr>
          <w:p w14:paraId="5C72EC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96.00</w:t>
            </w:r>
          </w:p>
        </w:tc>
        <w:tc>
          <w:tcPr>
            <w:tcW w:w="834" w:type="dxa"/>
            <w:vAlign w:val="center"/>
          </w:tcPr>
          <w:p w14:paraId="3FDE78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4.189</w:t>
            </w:r>
          </w:p>
        </w:tc>
        <w:tc>
          <w:tcPr>
            <w:tcW w:w="715" w:type="dxa"/>
            <w:vAlign w:val="center"/>
          </w:tcPr>
          <w:p w14:paraId="54B1FB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</w:t>
            </w:r>
          </w:p>
        </w:tc>
        <w:tc>
          <w:tcPr>
            <w:tcW w:w="953" w:type="dxa"/>
            <w:vAlign w:val="center"/>
          </w:tcPr>
          <w:p w14:paraId="4B0CFB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C18B0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</w:t>
            </w:r>
          </w:p>
        </w:tc>
        <w:tc>
          <w:tcPr>
            <w:tcW w:w="834" w:type="dxa"/>
            <w:vAlign w:val="center"/>
          </w:tcPr>
          <w:p w14:paraId="6A257F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812</w:t>
            </w:r>
          </w:p>
        </w:tc>
        <w:tc>
          <w:tcPr>
            <w:tcW w:w="715" w:type="dxa"/>
            <w:vAlign w:val="center"/>
          </w:tcPr>
          <w:p w14:paraId="3BA634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723E7A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</w:t>
            </w:r>
          </w:p>
        </w:tc>
      </w:tr>
      <w:tr w:rsidR="00D125ED" w14:paraId="101BA6D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80E139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A-T2-Linkfailure-Static-BDP-s10</w:t>
            </w:r>
          </w:p>
        </w:tc>
        <w:tc>
          <w:tcPr>
            <w:tcW w:w="1192" w:type="dxa"/>
            <w:vAlign w:val="center"/>
          </w:tcPr>
          <w:p w14:paraId="5F1268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9,643</w:t>
            </w:r>
          </w:p>
        </w:tc>
        <w:tc>
          <w:tcPr>
            <w:tcW w:w="715" w:type="dxa"/>
            <w:vAlign w:val="center"/>
          </w:tcPr>
          <w:p w14:paraId="60460F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0.805</w:t>
            </w:r>
          </w:p>
        </w:tc>
        <w:tc>
          <w:tcPr>
            <w:tcW w:w="715" w:type="dxa"/>
            <w:vAlign w:val="center"/>
          </w:tcPr>
          <w:p w14:paraId="7AC623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13.60</w:t>
            </w:r>
          </w:p>
        </w:tc>
        <w:tc>
          <w:tcPr>
            <w:tcW w:w="715" w:type="dxa"/>
            <w:vAlign w:val="center"/>
          </w:tcPr>
          <w:p w14:paraId="1E4B56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34.0</w:t>
            </w:r>
          </w:p>
        </w:tc>
        <w:tc>
          <w:tcPr>
            <w:tcW w:w="953" w:type="dxa"/>
            <w:vAlign w:val="center"/>
          </w:tcPr>
          <w:p w14:paraId="4B52EC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57.80</w:t>
            </w:r>
          </w:p>
        </w:tc>
        <w:tc>
          <w:tcPr>
            <w:tcW w:w="953" w:type="dxa"/>
            <w:vAlign w:val="center"/>
          </w:tcPr>
          <w:p w14:paraId="47444C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96.00</w:t>
            </w:r>
          </w:p>
        </w:tc>
        <w:tc>
          <w:tcPr>
            <w:tcW w:w="834" w:type="dxa"/>
            <w:vAlign w:val="center"/>
          </w:tcPr>
          <w:p w14:paraId="22496A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3.976</w:t>
            </w:r>
          </w:p>
        </w:tc>
        <w:tc>
          <w:tcPr>
            <w:tcW w:w="715" w:type="dxa"/>
            <w:vAlign w:val="center"/>
          </w:tcPr>
          <w:p w14:paraId="759641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</w:t>
            </w:r>
          </w:p>
        </w:tc>
        <w:tc>
          <w:tcPr>
            <w:tcW w:w="953" w:type="dxa"/>
            <w:vAlign w:val="center"/>
          </w:tcPr>
          <w:p w14:paraId="204AB7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D7F43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</w:t>
            </w:r>
          </w:p>
        </w:tc>
        <w:tc>
          <w:tcPr>
            <w:tcW w:w="834" w:type="dxa"/>
            <w:vAlign w:val="center"/>
          </w:tcPr>
          <w:p w14:paraId="465848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813</w:t>
            </w:r>
          </w:p>
        </w:tc>
        <w:tc>
          <w:tcPr>
            <w:tcW w:w="715" w:type="dxa"/>
            <w:vAlign w:val="center"/>
          </w:tcPr>
          <w:p w14:paraId="43DFE9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0009B9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</w:t>
            </w:r>
          </w:p>
        </w:tc>
      </w:tr>
      <w:tr w:rsidR="00D125ED" w14:paraId="74D0DC0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FDBBBC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A-T2-Linkfailure-AIMD-s01</w:t>
            </w:r>
          </w:p>
        </w:tc>
        <w:tc>
          <w:tcPr>
            <w:tcW w:w="1192" w:type="dxa"/>
            <w:vAlign w:val="center"/>
          </w:tcPr>
          <w:p w14:paraId="7BBFA1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8,790</w:t>
            </w:r>
          </w:p>
        </w:tc>
        <w:tc>
          <w:tcPr>
            <w:tcW w:w="715" w:type="dxa"/>
            <w:vAlign w:val="center"/>
          </w:tcPr>
          <w:p w14:paraId="01A725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0.723</w:t>
            </w:r>
          </w:p>
        </w:tc>
        <w:tc>
          <w:tcPr>
            <w:tcW w:w="715" w:type="dxa"/>
            <w:vAlign w:val="center"/>
          </w:tcPr>
          <w:p w14:paraId="0464A1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21.46</w:t>
            </w:r>
          </w:p>
        </w:tc>
        <w:tc>
          <w:tcPr>
            <w:tcW w:w="715" w:type="dxa"/>
            <w:vAlign w:val="center"/>
          </w:tcPr>
          <w:p w14:paraId="239EE0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50.0</w:t>
            </w:r>
          </w:p>
        </w:tc>
        <w:tc>
          <w:tcPr>
            <w:tcW w:w="953" w:type="dxa"/>
            <w:vAlign w:val="center"/>
          </w:tcPr>
          <w:p w14:paraId="211877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76.95</w:t>
            </w:r>
          </w:p>
        </w:tc>
        <w:tc>
          <w:tcPr>
            <w:tcW w:w="953" w:type="dxa"/>
            <w:vAlign w:val="center"/>
          </w:tcPr>
          <w:p w14:paraId="42BA30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120.00</w:t>
            </w:r>
          </w:p>
        </w:tc>
        <w:tc>
          <w:tcPr>
            <w:tcW w:w="834" w:type="dxa"/>
            <w:vAlign w:val="center"/>
          </w:tcPr>
          <w:p w14:paraId="7BE992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6.729</w:t>
            </w:r>
          </w:p>
        </w:tc>
        <w:tc>
          <w:tcPr>
            <w:tcW w:w="715" w:type="dxa"/>
            <w:vAlign w:val="center"/>
          </w:tcPr>
          <w:p w14:paraId="4AA27B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</w:t>
            </w:r>
          </w:p>
        </w:tc>
        <w:tc>
          <w:tcPr>
            <w:tcW w:w="953" w:type="dxa"/>
            <w:vAlign w:val="center"/>
          </w:tcPr>
          <w:p w14:paraId="565CF7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7981D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</w:t>
            </w:r>
          </w:p>
        </w:tc>
        <w:tc>
          <w:tcPr>
            <w:tcW w:w="834" w:type="dxa"/>
            <w:vAlign w:val="center"/>
          </w:tcPr>
          <w:p w14:paraId="31AD67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1,985</w:t>
            </w:r>
          </w:p>
        </w:tc>
        <w:tc>
          <w:tcPr>
            <w:tcW w:w="715" w:type="dxa"/>
            <w:vAlign w:val="center"/>
          </w:tcPr>
          <w:p w14:paraId="647A3D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408CCE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</w:t>
            </w:r>
          </w:p>
        </w:tc>
      </w:tr>
      <w:tr w:rsidR="00D125ED" w14:paraId="1E2B4FF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B9567D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A-T2-Linkfailure-AIMD-s02</w:t>
            </w:r>
          </w:p>
        </w:tc>
        <w:tc>
          <w:tcPr>
            <w:tcW w:w="1192" w:type="dxa"/>
            <w:vAlign w:val="center"/>
          </w:tcPr>
          <w:p w14:paraId="7DBD43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9,111</w:t>
            </w:r>
          </w:p>
        </w:tc>
        <w:tc>
          <w:tcPr>
            <w:tcW w:w="715" w:type="dxa"/>
            <w:vAlign w:val="center"/>
          </w:tcPr>
          <w:p w14:paraId="60C9C5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0.775</w:t>
            </w:r>
          </w:p>
        </w:tc>
        <w:tc>
          <w:tcPr>
            <w:tcW w:w="715" w:type="dxa"/>
            <w:vAlign w:val="center"/>
          </w:tcPr>
          <w:p w14:paraId="379DD1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21.84</w:t>
            </w:r>
          </w:p>
        </w:tc>
        <w:tc>
          <w:tcPr>
            <w:tcW w:w="715" w:type="dxa"/>
            <w:vAlign w:val="center"/>
          </w:tcPr>
          <w:p w14:paraId="3C6A80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50.0</w:t>
            </w:r>
          </w:p>
        </w:tc>
        <w:tc>
          <w:tcPr>
            <w:tcW w:w="953" w:type="dxa"/>
            <w:vAlign w:val="center"/>
          </w:tcPr>
          <w:p w14:paraId="5CC4E4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75.63</w:t>
            </w:r>
          </w:p>
        </w:tc>
        <w:tc>
          <w:tcPr>
            <w:tcW w:w="953" w:type="dxa"/>
            <w:vAlign w:val="center"/>
          </w:tcPr>
          <w:p w14:paraId="08711B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120.00</w:t>
            </w:r>
          </w:p>
        </w:tc>
        <w:tc>
          <w:tcPr>
            <w:tcW w:w="834" w:type="dxa"/>
            <w:vAlign w:val="center"/>
          </w:tcPr>
          <w:p w14:paraId="7628E4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6.657</w:t>
            </w:r>
          </w:p>
        </w:tc>
        <w:tc>
          <w:tcPr>
            <w:tcW w:w="715" w:type="dxa"/>
            <w:vAlign w:val="center"/>
          </w:tcPr>
          <w:p w14:paraId="19E3FC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75</w:t>
            </w:r>
          </w:p>
        </w:tc>
        <w:tc>
          <w:tcPr>
            <w:tcW w:w="953" w:type="dxa"/>
            <w:vAlign w:val="center"/>
          </w:tcPr>
          <w:p w14:paraId="5A5958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0A2C0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75</w:t>
            </w:r>
          </w:p>
        </w:tc>
        <w:tc>
          <w:tcPr>
            <w:tcW w:w="834" w:type="dxa"/>
            <w:vAlign w:val="center"/>
          </w:tcPr>
          <w:p w14:paraId="6EC05D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2,808</w:t>
            </w:r>
          </w:p>
        </w:tc>
        <w:tc>
          <w:tcPr>
            <w:tcW w:w="715" w:type="dxa"/>
            <w:vAlign w:val="center"/>
          </w:tcPr>
          <w:p w14:paraId="64C242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0B7B8F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141</w:t>
            </w:r>
          </w:p>
        </w:tc>
      </w:tr>
      <w:tr w:rsidR="00D125ED" w14:paraId="5F0369F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EA8A98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A-T2-Linkfailure-AIMD-s03</w:t>
            </w:r>
          </w:p>
        </w:tc>
        <w:tc>
          <w:tcPr>
            <w:tcW w:w="1192" w:type="dxa"/>
            <w:vAlign w:val="center"/>
          </w:tcPr>
          <w:p w14:paraId="277D5D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9,003</w:t>
            </w:r>
          </w:p>
        </w:tc>
        <w:tc>
          <w:tcPr>
            <w:tcW w:w="715" w:type="dxa"/>
            <w:vAlign w:val="center"/>
          </w:tcPr>
          <w:p w14:paraId="0F81FB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0.743</w:t>
            </w:r>
          </w:p>
        </w:tc>
        <w:tc>
          <w:tcPr>
            <w:tcW w:w="715" w:type="dxa"/>
            <w:vAlign w:val="center"/>
          </w:tcPr>
          <w:p w14:paraId="0899F6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22.59</w:t>
            </w:r>
          </w:p>
        </w:tc>
        <w:tc>
          <w:tcPr>
            <w:tcW w:w="715" w:type="dxa"/>
            <w:vAlign w:val="center"/>
          </w:tcPr>
          <w:p w14:paraId="159EE5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50.0</w:t>
            </w:r>
          </w:p>
        </w:tc>
        <w:tc>
          <w:tcPr>
            <w:tcW w:w="953" w:type="dxa"/>
            <w:vAlign w:val="center"/>
          </w:tcPr>
          <w:p w14:paraId="0BDC17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78.93</w:t>
            </w:r>
          </w:p>
        </w:tc>
        <w:tc>
          <w:tcPr>
            <w:tcW w:w="953" w:type="dxa"/>
            <w:vAlign w:val="center"/>
          </w:tcPr>
          <w:p w14:paraId="157789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120.00</w:t>
            </w:r>
          </w:p>
        </w:tc>
        <w:tc>
          <w:tcPr>
            <w:tcW w:w="834" w:type="dxa"/>
            <w:vAlign w:val="center"/>
          </w:tcPr>
          <w:p w14:paraId="25EB25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6.690</w:t>
            </w:r>
          </w:p>
        </w:tc>
        <w:tc>
          <w:tcPr>
            <w:tcW w:w="715" w:type="dxa"/>
            <w:vAlign w:val="center"/>
          </w:tcPr>
          <w:p w14:paraId="48F80E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  <w:tc>
          <w:tcPr>
            <w:tcW w:w="953" w:type="dxa"/>
            <w:vAlign w:val="center"/>
          </w:tcPr>
          <w:p w14:paraId="6F41DA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C71F9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  <w:tc>
          <w:tcPr>
            <w:tcW w:w="834" w:type="dxa"/>
            <w:vAlign w:val="center"/>
          </w:tcPr>
          <w:p w14:paraId="4B871A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2,548</w:t>
            </w:r>
          </w:p>
        </w:tc>
        <w:tc>
          <w:tcPr>
            <w:tcW w:w="715" w:type="dxa"/>
            <w:vAlign w:val="center"/>
          </w:tcPr>
          <w:p w14:paraId="19082C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  <w:tc>
          <w:tcPr>
            <w:tcW w:w="715" w:type="dxa"/>
            <w:vAlign w:val="center"/>
          </w:tcPr>
          <w:p w14:paraId="69A7A2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141</w:t>
            </w:r>
          </w:p>
        </w:tc>
      </w:tr>
      <w:tr w:rsidR="00D125ED" w14:paraId="70417B4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104CF0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A-T2-Linkfailure-AIMD-s04</w:t>
            </w:r>
          </w:p>
        </w:tc>
        <w:tc>
          <w:tcPr>
            <w:tcW w:w="1192" w:type="dxa"/>
            <w:vAlign w:val="center"/>
          </w:tcPr>
          <w:p w14:paraId="5086C5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8,637</w:t>
            </w:r>
          </w:p>
        </w:tc>
        <w:tc>
          <w:tcPr>
            <w:tcW w:w="715" w:type="dxa"/>
            <w:vAlign w:val="center"/>
          </w:tcPr>
          <w:p w14:paraId="5D5AC6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0.705</w:t>
            </w:r>
          </w:p>
        </w:tc>
        <w:tc>
          <w:tcPr>
            <w:tcW w:w="715" w:type="dxa"/>
            <w:vAlign w:val="center"/>
          </w:tcPr>
          <w:p w14:paraId="7E86CC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22.95</w:t>
            </w:r>
          </w:p>
        </w:tc>
        <w:tc>
          <w:tcPr>
            <w:tcW w:w="715" w:type="dxa"/>
            <w:vAlign w:val="center"/>
          </w:tcPr>
          <w:p w14:paraId="147158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50.0</w:t>
            </w:r>
          </w:p>
        </w:tc>
        <w:tc>
          <w:tcPr>
            <w:tcW w:w="953" w:type="dxa"/>
            <w:vAlign w:val="center"/>
          </w:tcPr>
          <w:p w14:paraId="5B4ABE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81.54</w:t>
            </w:r>
          </w:p>
        </w:tc>
        <w:tc>
          <w:tcPr>
            <w:tcW w:w="953" w:type="dxa"/>
            <w:vAlign w:val="center"/>
          </w:tcPr>
          <w:p w14:paraId="5D7F5E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121.60</w:t>
            </w:r>
          </w:p>
        </w:tc>
        <w:tc>
          <w:tcPr>
            <w:tcW w:w="834" w:type="dxa"/>
            <w:vAlign w:val="center"/>
          </w:tcPr>
          <w:p w14:paraId="7A4A20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6.935</w:t>
            </w:r>
          </w:p>
        </w:tc>
        <w:tc>
          <w:tcPr>
            <w:tcW w:w="715" w:type="dxa"/>
            <w:vAlign w:val="center"/>
          </w:tcPr>
          <w:p w14:paraId="08C14D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</w:t>
            </w:r>
          </w:p>
        </w:tc>
        <w:tc>
          <w:tcPr>
            <w:tcW w:w="953" w:type="dxa"/>
            <w:vAlign w:val="center"/>
          </w:tcPr>
          <w:p w14:paraId="7AC896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C38FD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</w:t>
            </w:r>
          </w:p>
        </w:tc>
        <w:tc>
          <w:tcPr>
            <w:tcW w:w="834" w:type="dxa"/>
            <w:vAlign w:val="center"/>
          </w:tcPr>
          <w:p w14:paraId="315E1E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2,997</w:t>
            </w:r>
          </w:p>
        </w:tc>
        <w:tc>
          <w:tcPr>
            <w:tcW w:w="715" w:type="dxa"/>
            <w:vAlign w:val="center"/>
          </w:tcPr>
          <w:p w14:paraId="02C401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348869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148</w:t>
            </w:r>
          </w:p>
        </w:tc>
      </w:tr>
      <w:tr w:rsidR="00D125ED" w14:paraId="6DCAC71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B22326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A-T2-Linkfailure-AIMD-s05</w:t>
            </w:r>
          </w:p>
        </w:tc>
        <w:tc>
          <w:tcPr>
            <w:tcW w:w="1192" w:type="dxa"/>
            <w:vAlign w:val="center"/>
          </w:tcPr>
          <w:p w14:paraId="09F344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8,799</w:t>
            </w:r>
          </w:p>
        </w:tc>
        <w:tc>
          <w:tcPr>
            <w:tcW w:w="715" w:type="dxa"/>
            <w:vAlign w:val="center"/>
          </w:tcPr>
          <w:p w14:paraId="549987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0.723</w:t>
            </w:r>
          </w:p>
        </w:tc>
        <w:tc>
          <w:tcPr>
            <w:tcW w:w="715" w:type="dxa"/>
            <w:vAlign w:val="center"/>
          </w:tcPr>
          <w:p w14:paraId="20E1AF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21.82</w:t>
            </w:r>
          </w:p>
        </w:tc>
        <w:tc>
          <w:tcPr>
            <w:tcW w:w="715" w:type="dxa"/>
            <w:vAlign w:val="center"/>
          </w:tcPr>
          <w:p w14:paraId="0D1358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50.0</w:t>
            </w:r>
          </w:p>
        </w:tc>
        <w:tc>
          <w:tcPr>
            <w:tcW w:w="953" w:type="dxa"/>
            <w:vAlign w:val="center"/>
          </w:tcPr>
          <w:p w14:paraId="3A3F2A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78.16</w:t>
            </w:r>
          </w:p>
        </w:tc>
        <w:tc>
          <w:tcPr>
            <w:tcW w:w="953" w:type="dxa"/>
            <w:vAlign w:val="center"/>
          </w:tcPr>
          <w:p w14:paraId="245B43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121.60</w:t>
            </w:r>
          </w:p>
        </w:tc>
        <w:tc>
          <w:tcPr>
            <w:tcW w:w="834" w:type="dxa"/>
            <w:vAlign w:val="center"/>
          </w:tcPr>
          <w:p w14:paraId="5C2979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7.816</w:t>
            </w:r>
          </w:p>
        </w:tc>
        <w:tc>
          <w:tcPr>
            <w:tcW w:w="715" w:type="dxa"/>
            <w:vAlign w:val="center"/>
          </w:tcPr>
          <w:p w14:paraId="3E2E0E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  <w:tc>
          <w:tcPr>
            <w:tcW w:w="953" w:type="dxa"/>
            <w:vAlign w:val="center"/>
          </w:tcPr>
          <w:p w14:paraId="07EE71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18CEB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  <w:tc>
          <w:tcPr>
            <w:tcW w:w="834" w:type="dxa"/>
            <w:vAlign w:val="center"/>
          </w:tcPr>
          <w:p w14:paraId="762996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2,164</w:t>
            </w:r>
          </w:p>
        </w:tc>
        <w:tc>
          <w:tcPr>
            <w:tcW w:w="715" w:type="dxa"/>
            <w:vAlign w:val="center"/>
          </w:tcPr>
          <w:p w14:paraId="346FF8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0.994</w:t>
            </w:r>
          </w:p>
        </w:tc>
        <w:tc>
          <w:tcPr>
            <w:tcW w:w="715" w:type="dxa"/>
            <w:vAlign w:val="center"/>
          </w:tcPr>
          <w:p w14:paraId="468EC2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142</w:t>
            </w:r>
          </w:p>
        </w:tc>
      </w:tr>
      <w:tr w:rsidR="00D125ED" w14:paraId="01BEF39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7454AE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A-T2-Linkfailure-AIMD-s06</w:t>
            </w:r>
          </w:p>
        </w:tc>
        <w:tc>
          <w:tcPr>
            <w:tcW w:w="1192" w:type="dxa"/>
            <w:vAlign w:val="center"/>
          </w:tcPr>
          <w:p w14:paraId="585634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8,532</w:t>
            </w:r>
          </w:p>
        </w:tc>
        <w:tc>
          <w:tcPr>
            <w:tcW w:w="715" w:type="dxa"/>
            <w:vAlign w:val="center"/>
          </w:tcPr>
          <w:p w14:paraId="7E33F2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0.710</w:t>
            </w:r>
          </w:p>
        </w:tc>
        <w:tc>
          <w:tcPr>
            <w:tcW w:w="715" w:type="dxa"/>
            <w:vAlign w:val="center"/>
          </w:tcPr>
          <w:p w14:paraId="29F6EF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22.05</w:t>
            </w:r>
          </w:p>
        </w:tc>
        <w:tc>
          <w:tcPr>
            <w:tcW w:w="715" w:type="dxa"/>
            <w:vAlign w:val="center"/>
          </w:tcPr>
          <w:p w14:paraId="015693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50.0</w:t>
            </w:r>
          </w:p>
        </w:tc>
        <w:tc>
          <w:tcPr>
            <w:tcW w:w="953" w:type="dxa"/>
            <w:vAlign w:val="center"/>
          </w:tcPr>
          <w:p w14:paraId="716B17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79.94</w:t>
            </w:r>
          </w:p>
        </w:tc>
        <w:tc>
          <w:tcPr>
            <w:tcW w:w="953" w:type="dxa"/>
            <w:vAlign w:val="center"/>
          </w:tcPr>
          <w:p w14:paraId="34650B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121.96</w:t>
            </w:r>
          </w:p>
        </w:tc>
        <w:tc>
          <w:tcPr>
            <w:tcW w:w="834" w:type="dxa"/>
            <w:vAlign w:val="center"/>
          </w:tcPr>
          <w:p w14:paraId="236FEC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6.502</w:t>
            </w:r>
          </w:p>
        </w:tc>
        <w:tc>
          <w:tcPr>
            <w:tcW w:w="715" w:type="dxa"/>
            <w:vAlign w:val="center"/>
          </w:tcPr>
          <w:p w14:paraId="17C0AA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63</w:t>
            </w:r>
          </w:p>
        </w:tc>
        <w:tc>
          <w:tcPr>
            <w:tcW w:w="953" w:type="dxa"/>
            <w:vAlign w:val="center"/>
          </w:tcPr>
          <w:p w14:paraId="555279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81A9D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63</w:t>
            </w:r>
          </w:p>
        </w:tc>
        <w:tc>
          <w:tcPr>
            <w:tcW w:w="834" w:type="dxa"/>
            <w:vAlign w:val="center"/>
          </w:tcPr>
          <w:p w14:paraId="100AE6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2,799</w:t>
            </w:r>
          </w:p>
        </w:tc>
        <w:tc>
          <w:tcPr>
            <w:tcW w:w="715" w:type="dxa"/>
            <w:vAlign w:val="center"/>
          </w:tcPr>
          <w:p w14:paraId="0D39FC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048BC9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146</w:t>
            </w:r>
          </w:p>
        </w:tc>
      </w:tr>
      <w:tr w:rsidR="00D125ED" w14:paraId="079837B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593E6D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A-T2-Linkfailure-AIMD-s07</w:t>
            </w:r>
          </w:p>
        </w:tc>
        <w:tc>
          <w:tcPr>
            <w:tcW w:w="1192" w:type="dxa"/>
            <w:vAlign w:val="center"/>
          </w:tcPr>
          <w:p w14:paraId="660C5B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8,960</w:t>
            </w:r>
          </w:p>
        </w:tc>
        <w:tc>
          <w:tcPr>
            <w:tcW w:w="715" w:type="dxa"/>
            <w:vAlign w:val="center"/>
          </w:tcPr>
          <w:p w14:paraId="03134C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0.745</w:t>
            </w:r>
          </w:p>
        </w:tc>
        <w:tc>
          <w:tcPr>
            <w:tcW w:w="715" w:type="dxa"/>
            <w:vAlign w:val="center"/>
          </w:tcPr>
          <w:p w14:paraId="1666F0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22.72</w:t>
            </w:r>
          </w:p>
        </w:tc>
        <w:tc>
          <w:tcPr>
            <w:tcW w:w="715" w:type="dxa"/>
            <w:vAlign w:val="center"/>
          </w:tcPr>
          <w:p w14:paraId="063652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50.0</w:t>
            </w:r>
          </w:p>
        </w:tc>
        <w:tc>
          <w:tcPr>
            <w:tcW w:w="953" w:type="dxa"/>
            <w:vAlign w:val="center"/>
          </w:tcPr>
          <w:p w14:paraId="6D06E5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80.16</w:t>
            </w:r>
          </w:p>
        </w:tc>
        <w:tc>
          <w:tcPr>
            <w:tcW w:w="953" w:type="dxa"/>
            <w:vAlign w:val="center"/>
          </w:tcPr>
          <w:p w14:paraId="3CA49D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121.54</w:t>
            </w:r>
          </w:p>
        </w:tc>
        <w:tc>
          <w:tcPr>
            <w:tcW w:w="834" w:type="dxa"/>
            <w:vAlign w:val="center"/>
          </w:tcPr>
          <w:p w14:paraId="124741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5.866</w:t>
            </w:r>
          </w:p>
        </w:tc>
        <w:tc>
          <w:tcPr>
            <w:tcW w:w="715" w:type="dxa"/>
            <w:vAlign w:val="center"/>
          </w:tcPr>
          <w:p w14:paraId="52AE7E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</w:t>
            </w:r>
          </w:p>
        </w:tc>
        <w:tc>
          <w:tcPr>
            <w:tcW w:w="953" w:type="dxa"/>
            <w:vAlign w:val="center"/>
          </w:tcPr>
          <w:p w14:paraId="0B3CD3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79C46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</w:t>
            </w:r>
          </w:p>
        </w:tc>
        <w:tc>
          <w:tcPr>
            <w:tcW w:w="834" w:type="dxa"/>
            <w:vAlign w:val="center"/>
          </w:tcPr>
          <w:p w14:paraId="0141F2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3,238</w:t>
            </w:r>
          </w:p>
        </w:tc>
        <w:tc>
          <w:tcPr>
            <w:tcW w:w="715" w:type="dxa"/>
            <w:vAlign w:val="center"/>
          </w:tcPr>
          <w:p w14:paraId="59F4B2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1B6B89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148</w:t>
            </w:r>
          </w:p>
        </w:tc>
      </w:tr>
      <w:tr w:rsidR="00D125ED" w14:paraId="2E9C7BA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59E852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A-T2-Linkfailure-AIMD-s08</w:t>
            </w:r>
          </w:p>
        </w:tc>
        <w:tc>
          <w:tcPr>
            <w:tcW w:w="1192" w:type="dxa"/>
            <w:vAlign w:val="center"/>
          </w:tcPr>
          <w:p w14:paraId="5D6623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8,854</w:t>
            </w:r>
          </w:p>
        </w:tc>
        <w:tc>
          <w:tcPr>
            <w:tcW w:w="715" w:type="dxa"/>
            <w:vAlign w:val="center"/>
          </w:tcPr>
          <w:p w14:paraId="3269B7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0.748</w:t>
            </w:r>
          </w:p>
        </w:tc>
        <w:tc>
          <w:tcPr>
            <w:tcW w:w="715" w:type="dxa"/>
            <w:vAlign w:val="center"/>
          </w:tcPr>
          <w:p w14:paraId="1CACF9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22.69</w:t>
            </w:r>
          </w:p>
        </w:tc>
        <w:tc>
          <w:tcPr>
            <w:tcW w:w="715" w:type="dxa"/>
            <w:vAlign w:val="center"/>
          </w:tcPr>
          <w:p w14:paraId="32EF67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50.0</w:t>
            </w:r>
          </w:p>
        </w:tc>
        <w:tc>
          <w:tcPr>
            <w:tcW w:w="953" w:type="dxa"/>
            <w:vAlign w:val="center"/>
          </w:tcPr>
          <w:p w14:paraId="25617C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79.94</w:t>
            </w:r>
          </w:p>
        </w:tc>
        <w:tc>
          <w:tcPr>
            <w:tcW w:w="953" w:type="dxa"/>
            <w:vAlign w:val="center"/>
          </w:tcPr>
          <w:p w14:paraId="27F02C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121.60</w:t>
            </w:r>
          </w:p>
        </w:tc>
        <w:tc>
          <w:tcPr>
            <w:tcW w:w="834" w:type="dxa"/>
            <w:vAlign w:val="center"/>
          </w:tcPr>
          <w:p w14:paraId="43E469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6.499</w:t>
            </w:r>
          </w:p>
        </w:tc>
        <w:tc>
          <w:tcPr>
            <w:tcW w:w="715" w:type="dxa"/>
            <w:vAlign w:val="center"/>
          </w:tcPr>
          <w:p w14:paraId="2CAE28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  <w:tc>
          <w:tcPr>
            <w:tcW w:w="953" w:type="dxa"/>
            <w:vAlign w:val="center"/>
          </w:tcPr>
          <w:p w14:paraId="304870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61F77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  <w:tc>
          <w:tcPr>
            <w:tcW w:w="834" w:type="dxa"/>
            <w:vAlign w:val="center"/>
          </w:tcPr>
          <w:p w14:paraId="6044BE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3,346</w:t>
            </w:r>
          </w:p>
        </w:tc>
        <w:tc>
          <w:tcPr>
            <w:tcW w:w="715" w:type="dxa"/>
            <w:vAlign w:val="center"/>
          </w:tcPr>
          <w:p w14:paraId="4858C6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  <w:tc>
          <w:tcPr>
            <w:tcW w:w="715" w:type="dxa"/>
            <w:vAlign w:val="center"/>
          </w:tcPr>
          <w:p w14:paraId="10D3F6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146</w:t>
            </w:r>
          </w:p>
        </w:tc>
      </w:tr>
      <w:tr w:rsidR="00D125ED" w14:paraId="447A99A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441934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A-T2-Linkfailure-AIMD-s09</w:t>
            </w:r>
          </w:p>
        </w:tc>
        <w:tc>
          <w:tcPr>
            <w:tcW w:w="1192" w:type="dxa"/>
            <w:vAlign w:val="center"/>
          </w:tcPr>
          <w:p w14:paraId="22BC1F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8,891</w:t>
            </w:r>
          </w:p>
        </w:tc>
        <w:tc>
          <w:tcPr>
            <w:tcW w:w="715" w:type="dxa"/>
            <w:vAlign w:val="center"/>
          </w:tcPr>
          <w:p w14:paraId="261246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0.725</w:t>
            </w:r>
          </w:p>
        </w:tc>
        <w:tc>
          <w:tcPr>
            <w:tcW w:w="715" w:type="dxa"/>
            <w:vAlign w:val="center"/>
          </w:tcPr>
          <w:p w14:paraId="2635C8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22.61</w:t>
            </w:r>
          </w:p>
        </w:tc>
        <w:tc>
          <w:tcPr>
            <w:tcW w:w="715" w:type="dxa"/>
            <w:vAlign w:val="center"/>
          </w:tcPr>
          <w:p w14:paraId="784B82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50.0</w:t>
            </w:r>
          </w:p>
        </w:tc>
        <w:tc>
          <w:tcPr>
            <w:tcW w:w="953" w:type="dxa"/>
            <w:vAlign w:val="center"/>
          </w:tcPr>
          <w:p w14:paraId="03CC64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78.53</w:t>
            </w:r>
          </w:p>
        </w:tc>
        <w:tc>
          <w:tcPr>
            <w:tcW w:w="953" w:type="dxa"/>
            <w:vAlign w:val="center"/>
          </w:tcPr>
          <w:p w14:paraId="534B03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120.36</w:t>
            </w:r>
          </w:p>
        </w:tc>
        <w:tc>
          <w:tcPr>
            <w:tcW w:w="834" w:type="dxa"/>
            <w:vAlign w:val="center"/>
          </w:tcPr>
          <w:p w14:paraId="7FD2D5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6.932</w:t>
            </w:r>
          </w:p>
        </w:tc>
        <w:tc>
          <w:tcPr>
            <w:tcW w:w="715" w:type="dxa"/>
            <w:vAlign w:val="center"/>
          </w:tcPr>
          <w:p w14:paraId="564F44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</w:t>
            </w:r>
          </w:p>
        </w:tc>
        <w:tc>
          <w:tcPr>
            <w:tcW w:w="953" w:type="dxa"/>
            <w:vAlign w:val="center"/>
          </w:tcPr>
          <w:p w14:paraId="39F61B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190AC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</w:t>
            </w:r>
          </w:p>
        </w:tc>
        <w:tc>
          <w:tcPr>
            <w:tcW w:w="834" w:type="dxa"/>
            <w:vAlign w:val="center"/>
          </w:tcPr>
          <w:p w14:paraId="163DCA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2,117</w:t>
            </w:r>
          </w:p>
        </w:tc>
        <w:tc>
          <w:tcPr>
            <w:tcW w:w="715" w:type="dxa"/>
            <w:vAlign w:val="center"/>
          </w:tcPr>
          <w:p w14:paraId="5B9E00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  <w:tc>
          <w:tcPr>
            <w:tcW w:w="715" w:type="dxa"/>
            <w:vAlign w:val="center"/>
          </w:tcPr>
          <w:p w14:paraId="5785D6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140</w:t>
            </w:r>
          </w:p>
        </w:tc>
      </w:tr>
      <w:tr w:rsidR="00D125ED" w14:paraId="54369BB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E66053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A-T2-Linkfailure-AIMD-s10</w:t>
            </w:r>
          </w:p>
        </w:tc>
        <w:tc>
          <w:tcPr>
            <w:tcW w:w="1192" w:type="dxa"/>
            <w:vAlign w:val="center"/>
          </w:tcPr>
          <w:p w14:paraId="1AE315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8,245</w:t>
            </w:r>
          </w:p>
        </w:tc>
        <w:tc>
          <w:tcPr>
            <w:tcW w:w="715" w:type="dxa"/>
            <w:vAlign w:val="center"/>
          </w:tcPr>
          <w:p w14:paraId="14CA24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0.685</w:t>
            </w:r>
          </w:p>
        </w:tc>
        <w:tc>
          <w:tcPr>
            <w:tcW w:w="715" w:type="dxa"/>
            <w:vAlign w:val="center"/>
          </w:tcPr>
          <w:p w14:paraId="29DCFC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22.92</w:t>
            </w:r>
          </w:p>
        </w:tc>
        <w:tc>
          <w:tcPr>
            <w:tcW w:w="715" w:type="dxa"/>
            <w:vAlign w:val="center"/>
          </w:tcPr>
          <w:p w14:paraId="1DBE21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50.0</w:t>
            </w:r>
          </w:p>
        </w:tc>
        <w:tc>
          <w:tcPr>
            <w:tcW w:w="953" w:type="dxa"/>
            <w:vAlign w:val="center"/>
          </w:tcPr>
          <w:p w14:paraId="221A7C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81.56</w:t>
            </w:r>
          </w:p>
        </w:tc>
        <w:tc>
          <w:tcPr>
            <w:tcW w:w="953" w:type="dxa"/>
            <w:vAlign w:val="center"/>
          </w:tcPr>
          <w:p w14:paraId="6D36CA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121.60</w:t>
            </w:r>
          </w:p>
        </w:tc>
        <w:tc>
          <w:tcPr>
            <w:tcW w:w="834" w:type="dxa"/>
            <w:vAlign w:val="center"/>
          </w:tcPr>
          <w:p w14:paraId="69F781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6.583</w:t>
            </w:r>
          </w:p>
        </w:tc>
        <w:tc>
          <w:tcPr>
            <w:tcW w:w="715" w:type="dxa"/>
            <w:vAlign w:val="center"/>
          </w:tcPr>
          <w:p w14:paraId="57330B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87</w:t>
            </w:r>
          </w:p>
        </w:tc>
        <w:tc>
          <w:tcPr>
            <w:tcW w:w="953" w:type="dxa"/>
            <w:vAlign w:val="center"/>
          </w:tcPr>
          <w:p w14:paraId="5C4F9C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53C90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87</w:t>
            </w:r>
          </w:p>
        </w:tc>
        <w:tc>
          <w:tcPr>
            <w:tcW w:w="834" w:type="dxa"/>
            <w:vAlign w:val="center"/>
          </w:tcPr>
          <w:p w14:paraId="2F88B4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2,426</w:t>
            </w:r>
          </w:p>
        </w:tc>
        <w:tc>
          <w:tcPr>
            <w:tcW w:w="715" w:type="dxa"/>
            <w:vAlign w:val="center"/>
          </w:tcPr>
          <w:p w14:paraId="2A70C6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  <w:tc>
          <w:tcPr>
            <w:tcW w:w="715" w:type="dxa"/>
            <w:vAlign w:val="center"/>
          </w:tcPr>
          <w:p w14:paraId="436D53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151</w:t>
            </w:r>
          </w:p>
        </w:tc>
      </w:tr>
      <w:tr w:rsidR="00D125ED" w14:paraId="3EF9913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E00032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A-T2-Linkfailure-PCON-style-s01</w:t>
            </w:r>
          </w:p>
        </w:tc>
        <w:tc>
          <w:tcPr>
            <w:tcW w:w="1192" w:type="dxa"/>
            <w:vAlign w:val="center"/>
          </w:tcPr>
          <w:p w14:paraId="718518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8,238</w:t>
            </w:r>
          </w:p>
        </w:tc>
        <w:tc>
          <w:tcPr>
            <w:tcW w:w="715" w:type="dxa"/>
            <w:vAlign w:val="center"/>
          </w:tcPr>
          <w:p w14:paraId="1A1453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0.675</w:t>
            </w:r>
          </w:p>
        </w:tc>
        <w:tc>
          <w:tcPr>
            <w:tcW w:w="715" w:type="dxa"/>
            <w:vAlign w:val="center"/>
          </w:tcPr>
          <w:p w14:paraId="18D6FA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3.57</w:t>
            </w:r>
          </w:p>
        </w:tc>
        <w:tc>
          <w:tcPr>
            <w:tcW w:w="715" w:type="dxa"/>
            <w:vAlign w:val="center"/>
          </w:tcPr>
          <w:p w14:paraId="0A5E9B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6A7F57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48.40</w:t>
            </w:r>
          </w:p>
        </w:tc>
        <w:tc>
          <w:tcPr>
            <w:tcW w:w="953" w:type="dxa"/>
            <w:vAlign w:val="center"/>
          </w:tcPr>
          <w:p w14:paraId="324270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57.60</w:t>
            </w:r>
          </w:p>
        </w:tc>
        <w:tc>
          <w:tcPr>
            <w:tcW w:w="834" w:type="dxa"/>
            <w:vAlign w:val="center"/>
          </w:tcPr>
          <w:p w14:paraId="39DB8C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2.592</w:t>
            </w:r>
          </w:p>
        </w:tc>
        <w:tc>
          <w:tcPr>
            <w:tcW w:w="715" w:type="dxa"/>
            <w:vAlign w:val="center"/>
          </w:tcPr>
          <w:p w14:paraId="36B913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</w:t>
            </w:r>
          </w:p>
        </w:tc>
        <w:tc>
          <w:tcPr>
            <w:tcW w:w="953" w:type="dxa"/>
            <w:vAlign w:val="center"/>
          </w:tcPr>
          <w:p w14:paraId="75241A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51966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</w:t>
            </w:r>
          </w:p>
        </w:tc>
        <w:tc>
          <w:tcPr>
            <w:tcW w:w="834" w:type="dxa"/>
            <w:vAlign w:val="center"/>
          </w:tcPr>
          <w:p w14:paraId="3A77AF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786</w:t>
            </w:r>
          </w:p>
        </w:tc>
        <w:tc>
          <w:tcPr>
            <w:tcW w:w="715" w:type="dxa"/>
            <w:vAlign w:val="center"/>
          </w:tcPr>
          <w:p w14:paraId="1CA065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505DF1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</w:t>
            </w:r>
          </w:p>
        </w:tc>
      </w:tr>
      <w:tr w:rsidR="00D125ED" w14:paraId="42D2987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744538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A-T2-Linkfailure-PCON-style-s02</w:t>
            </w:r>
          </w:p>
        </w:tc>
        <w:tc>
          <w:tcPr>
            <w:tcW w:w="1192" w:type="dxa"/>
            <w:vAlign w:val="center"/>
          </w:tcPr>
          <w:p w14:paraId="634541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8,222</w:t>
            </w:r>
          </w:p>
        </w:tc>
        <w:tc>
          <w:tcPr>
            <w:tcW w:w="715" w:type="dxa"/>
            <w:vAlign w:val="center"/>
          </w:tcPr>
          <w:p w14:paraId="72EEB5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0.688</w:t>
            </w:r>
          </w:p>
        </w:tc>
        <w:tc>
          <w:tcPr>
            <w:tcW w:w="715" w:type="dxa"/>
            <w:vAlign w:val="center"/>
          </w:tcPr>
          <w:p w14:paraId="4AA571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3.62</w:t>
            </w:r>
          </w:p>
        </w:tc>
        <w:tc>
          <w:tcPr>
            <w:tcW w:w="715" w:type="dxa"/>
            <w:vAlign w:val="center"/>
          </w:tcPr>
          <w:p w14:paraId="47F176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155138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48.15</w:t>
            </w:r>
          </w:p>
        </w:tc>
        <w:tc>
          <w:tcPr>
            <w:tcW w:w="953" w:type="dxa"/>
            <w:vAlign w:val="center"/>
          </w:tcPr>
          <w:p w14:paraId="67FFF7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57.60</w:t>
            </w:r>
          </w:p>
        </w:tc>
        <w:tc>
          <w:tcPr>
            <w:tcW w:w="834" w:type="dxa"/>
            <w:vAlign w:val="center"/>
          </w:tcPr>
          <w:p w14:paraId="61BBCC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2.454</w:t>
            </w:r>
          </w:p>
        </w:tc>
        <w:tc>
          <w:tcPr>
            <w:tcW w:w="715" w:type="dxa"/>
            <w:vAlign w:val="center"/>
          </w:tcPr>
          <w:p w14:paraId="7CB07E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</w:t>
            </w:r>
          </w:p>
        </w:tc>
        <w:tc>
          <w:tcPr>
            <w:tcW w:w="953" w:type="dxa"/>
            <w:vAlign w:val="center"/>
          </w:tcPr>
          <w:p w14:paraId="19E570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215A9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</w:t>
            </w:r>
          </w:p>
        </w:tc>
        <w:tc>
          <w:tcPr>
            <w:tcW w:w="834" w:type="dxa"/>
            <w:vAlign w:val="center"/>
          </w:tcPr>
          <w:p w14:paraId="642133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819</w:t>
            </w:r>
          </w:p>
        </w:tc>
        <w:tc>
          <w:tcPr>
            <w:tcW w:w="715" w:type="dxa"/>
            <w:vAlign w:val="center"/>
          </w:tcPr>
          <w:p w14:paraId="68CA87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3CC092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</w:t>
            </w:r>
          </w:p>
        </w:tc>
      </w:tr>
      <w:tr w:rsidR="00D125ED" w14:paraId="7FFF000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42F264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A-T2-Linkfailure-PCON-style-s03</w:t>
            </w:r>
          </w:p>
        </w:tc>
        <w:tc>
          <w:tcPr>
            <w:tcW w:w="1192" w:type="dxa"/>
            <w:vAlign w:val="center"/>
          </w:tcPr>
          <w:p w14:paraId="3FDC5B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8,396</w:t>
            </w:r>
          </w:p>
        </w:tc>
        <w:tc>
          <w:tcPr>
            <w:tcW w:w="715" w:type="dxa"/>
            <w:vAlign w:val="center"/>
          </w:tcPr>
          <w:p w14:paraId="03C0FB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0.695</w:t>
            </w:r>
          </w:p>
        </w:tc>
        <w:tc>
          <w:tcPr>
            <w:tcW w:w="715" w:type="dxa"/>
            <w:vAlign w:val="center"/>
          </w:tcPr>
          <w:p w14:paraId="1D76B5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3.87</w:t>
            </w:r>
          </w:p>
        </w:tc>
        <w:tc>
          <w:tcPr>
            <w:tcW w:w="715" w:type="dxa"/>
            <w:vAlign w:val="center"/>
          </w:tcPr>
          <w:p w14:paraId="6E1391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7FD3A2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48.24</w:t>
            </w:r>
          </w:p>
        </w:tc>
        <w:tc>
          <w:tcPr>
            <w:tcW w:w="953" w:type="dxa"/>
            <w:vAlign w:val="center"/>
          </w:tcPr>
          <w:p w14:paraId="7509EB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57.60</w:t>
            </w:r>
          </w:p>
        </w:tc>
        <w:tc>
          <w:tcPr>
            <w:tcW w:w="834" w:type="dxa"/>
            <w:vAlign w:val="center"/>
          </w:tcPr>
          <w:p w14:paraId="18A28C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2.600</w:t>
            </w:r>
          </w:p>
        </w:tc>
        <w:tc>
          <w:tcPr>
            <w:tcW w:w="715" w:type="dxa"/>
            <w:vAlign w:val="center"/>
          </w:tcPr>
          <w:p w14:paraId="2EFBEA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</w:t>
            </w:r>
          </w:p>
        </w:tc>
        <w:tc>
          <w:tcPr>
            <w:tcW w:w="953" w:type="dxa"/>
            <w:vAlign w:val="center"/>
          </w:tcPr>
          <w:p w14:paraId="116A4F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66D23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</w:t>
            </w:r>
          </w:p>
        </w:tc>
        <w:tc>
          <w:tcPr>
            <w:tcW w:w="834" w:type="dxa"/>
            <w:vAlign w:val="center"/>
          </w:tcPr>
          <w:p w14:paraId="14064C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714</w:t>
            </w:r>
          </w:p>
        </w:tc>
        <w:tc>
          <w:tcPr>
            <w:tcW w:w="715" w:type="dxa"/>
            <w:vAlign w:val="center"/>
          </w:tcPr>
          <w:p w14:paraId="50A241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7BB23D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</w:t>
            </w:r>
          </w:p>
        </w:tc>
      </w:tr>
      <w:tr w:rsidR="00D125ED" w14:paraId="1BB52BD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4B0A5F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A-T2-Linkfailure-PCON-style-s04</w:t>
            </w:r>
          </w:p>
        </w:tc>
        <w:tc>
          <w:tcPr>
            <w:tcW w:w="1192" w:type="dxa"/>
            <w:vAlign w:val="center"/>
          </w:tcPr>
          <w:p w14:paraId="37DAFE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8,356</w:t>
            </w:r>
          </w:p>
        </w:tc>
        <w:tc>
          <w:tcPr>
            <w:tcW w:w="715" w:type="dxa"/>
            <w:vAlign w:val="center"/>
          </w:tcPr>
          <w:p w14:paraId="6764EF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0.705</w:t>
            </w:r>
          </w:p>
        </w:tc>
        <w:tc>
          <w:tcPr>
            <w:tcW w:w="715" w:type="dxa"/>
            <w:vAlign w:val="center"/>
          </w:tcPr>
          <w:p w14:paraId="265026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3.83</w:t>
            </w:r>
          </w:p>
        </w:tc>
        <w:tc>
          <w:tcPr>
            <w:tcW w:w="715" w:type="dxa"/>
            <w:vAlign w:val="center"/>
          </w:tcPr>
          <w:p w14:paraId="6BF10B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195199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48.27</w:t>
            </w:r>
          </w:p>
        </w:tc>
        <w:tc>
          <w:tcPr>
            <w:tcW w:w="953" w:type="dxa"/>
            <w:vAlign w:val="center"/>
          </w:tcPr>
          <w:p w14:paraId="6A84BD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57.60</w:t>
            </w:r>
          </w:p>
        </w:tc>
        <w:tc>
          <w:tcPr>
            <w:tcW w:w="834" w:type="dxa"/>
            <w:vAlign w:val="center"/>
          </w:tcPr>
          <w:p w14:paraId="015D6A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2.514</w:t>
            </w:r>
          </w:p>
        </w:tc>
        <w:tc>
          <w:tcPr>
            <w:tcW w:w="715" w:type="dxa"/>
            <w:vAlign w:val="center"/>
          </w:tcPr>
          <w:p w14:paraId="77D0CB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</w:t>
            </w:r>
          </w:p>
        </w:tc>
        <w:tc>
          <w:tcPr>
            <w:tcW w:w="953" w:type="dxa"/>
            <w:vAlign w:val="center"/>
          </w:tcPr>
          <w:p w14:paraId="2008AC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7CA8B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</w:t>
            </w:r>
          </w:p>
        </w:tc>
        <w:tc>
          <w:tcPr>
            <w:tcW w:w="834" w:type="dxa"/>
            <w:vAlign w:val="center"/>
          </w:tcPr>
          <w:p w14:paraId="0058EA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747</w:t>
            </w:r>
          </w:p>
        </w:tc>
        <w:tc>
          <w:tcPr>
            <w:tcW w:w="715" w:type="dxa"/>
            <w:vAlign w:val="center"/>
          </w:tcPr>
          <w:p w14:paraId="6E1EA7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291B69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</w:t>
            </w:r>
          </w:p>
        </w:tc>
      </w:tr>
      <w:tr w:rsidR="00D125ED" w14:paraId="5C81333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05FB45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A-T2-Linkfailure-PCON-style-s05</w:t>
            </w:r>
          </w:p>
        </w:tc>
        <w:tc>
          <w:tcPr>
            <w:tcW w:w="1192" w:type="dxa"/>
            <w:vAlign w:val="center"/>
          </w:tcPr>
          <w:p w14:paraId="42955F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8,228</w:t>
            </w:r>
          </w:p>
        </w:tc>
        <w:tc>
          <w:tcPr>
            <w:tcW w:w="715" w:type="dxa"/>
            <w:vAlign w:val="center"/>
          </w:tcPr>
          <w:p w14:paraId="7787C1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0.685</w:t>
            </w:r>
          </w:p>
        </w:tc>
        <w:tc>
          <w:tcPr>
            <w:tcW w:w="715" w:type="dxa"/>
            <w:vAlign w:val="center"/>
          </w:tcPr>
          <w:p w14:paraId="2E28D9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3.79</w:t>
            </w:r>
          </w:p>
        </w:tc>
        <w:tc>
          <w:tcPr>
            <w:tcW w:w="715" w:type="dxa"/>
            <w:vAlign w:val="center"/>
          </w:tcPr>
          <w:p w14:paraId="702AFD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3C5D1F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48.31</w:t>
            </w:r>
          </w:p>
        </w:tc>
        <w:tc>
          <w:tcPr>
            <w:tcW w:w="953" w:type="dxa"/>
            <w:vAlign w:val="center"/>
          </w:tcPr>
          <w:p w14:paraId="5B9620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57.36</w:t>
            </w:r>
          </w:p>
        </w:tc>
        <w:tc>
          <w:tcPr>
            <w:tcW w:w="834" w:type="dxa"/>
            <w:vAlign w:val="center"/>
          </w:tcPr>
          <w:p w14:paraId="297215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2.445</w:t>
            </w:r>
          </w:p>
        </w:tc>
        <w:tc>
          <w:tcPr>
            <w:tcW w:w="715" w:type="dxa"/>
            <w:vAlign w:val="center"/>
          </w:tcPr>
          <w:p w14:paraId="189C78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</w:t>
            </w:r>
          </w:p>
        </w:tc>
        <w:tc>
          <w:tcPr>
            <w:tcW w:w="953" w:type="dxa"/>
            <w:vAlign w:val="center"/>
          </w:tcPr>
          <w:p w14:paraId="45D69F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5A3F9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</w:t>
            </w:r>
          </w:p>
        </w:tc>
        <w:tc>
          <w:tcPr>
            <w:tcW w:w="834" w:type="dxa"/>
            <w:vAlign w:val="center"/>
          </w:tcPr>
          <w:p w14:paraId="0EA874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757</w:t>
            </w:r>
          </w:p>
        </w:tc>
        <w:tc>
          <w:tcPr>
            <w:tcW w:w="715" w:type="dxa"/>
            <w:vAlign w:val="center"/>
          </w:tcPr>
          <w:p w14:paraId="6F8B39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4B2EC6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</w:tr>
      <w:tr w:rsidR="00D125ED" w14:paraId="1EE00B0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3970A0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A-T2-Linkfailure-PCON-style-s06</w:t>
            </w:r>
          </w:p>
        </w:tc>
        <w:tc>
          <w:tcPr>
            <w:tcW w:w="1192" w:type="dxa"/>
            <w:vAlign w:val="center"/>
          </w:tcPr>
          <w:p w14:paraId="346916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8,350</w:t>
            </w:r>
          </w:p>
        </w:tc>
        <w:tc>
          <w:tcPr>
            <w:tcW w:w="715" w:type="dxa"/>
            <w:vAlign w:val="center"/>
          </w:tcPr>
          <w:p w14:paraId="3EA033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0.708</w:t>
            </w:r>
          </w:p>
        </w:tc>
        <w:tc>
          <w:tcPr>
            <w:tcW w:w="715" w:type="dxa"/>
            <w:vAlign w:val="center"/>
          </w:tcPr>
          <w:p w14:paraId="22DCB7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3.98</w:t>
            </w:r>
          </w:p>
        </w:tc>
        <w:tc>
          <w:tcPr>
            <w:tcW w:w="715" w:type="dxa"/>
            <w:vAlign w:val="center"/>
          </w:tcPr>
          <w:p w14:paraId="088657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953" w:type="dxa"/>
            <w:vAlign w:val="center"/>
          </w:tcPr>
          <w:p w14:paraId="24CB34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48.47</w:t>
            </w:r>
          </w:p>
        </w:tc>
        <w:tc>
          <w:tcPr>
            <w:tcW w:w="953" w:type="dxa"/>
            <w:vAlign w:val="center"/>
          </w:tcPr>
          <w:p w14:paraId="22AB47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57.60</w:t>
            </w:r>
          </w:p>
        </w:tc>
        <w:tc>
          <w:tcPr>
            <w:tcW w:w="834" w:type="dxa"/>
            <w:vAlign w:val="center"/>
          </w:tcPr>
          <w:p w14:paraId="1FED9F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2.562</w:t>
            </w:r>
          </w:p>
        </w:tc>
        <w:tc>
          <w:tcPr>
            <w:tcW w:w="715" w:type="dxa"/>
            <w:vAlign w:val="center"/>
          </w:tcPr>
          <w:p w14:paraId="7A105F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</w:t>
            </w:r>
          </w:p>
        </w:tc>
        <w:tc>
          <w:tcPr>
            <w:tcW w:w="953" w:type="dxa"/>
            <w:vAlign w:val="center"/>
          </w:tcPr>
          <w:p w14:paraId="61208D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8E24C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</w:t>
            </w:r>
          </w:p>
        </w:tc>
        <w:tc>
          <w:tcPr>
            <w:tcW w:w="834" w:type="dxa"/>
            <w:vAlign w:val="center"/>
          </w:tcPr>
          <w:p w14:paraId="5CAA6A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827</w:t>
            </w:r>
          </w:p>
        </w:tc>
        <w:tc>
          <w:tcPr>
            <w:tcW w:w="715" w:type="dxa"/>
            <w:vAlign w:val="center"/>
          </w:tcPr>
          <w:p w14:paraId="10C7C2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5A8AEE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</w:t>
            </w:r>
          </w:p>
        </w:tc>
      </w:tr>
      <w:tr w:rsidR="00D125ED" w14:paraId="52CAE67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4145E8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A-T2-Linkfailure-PCON-style-s07</w:t>
            </w:r>
          </w:p>
        </w:tc>
        <w:tc>
          <w:tcPr>
            <w:tcW w:w="1192" w:type="dxa"/>
            <w:vAlign w:val="center"/>
          </w:tcPr>
          <w:p w14:paraId="6C7BC1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8,308</w:t>
            </w:r>
          </w:p>
        </w:tc>
        <w:tc>
          <w:tcPr>
            <w:tcW w:w="715" w:type="dxa"/>
            <w:vAlign w:val="center"/>
          </w:tcPr>
          <w:p w14:paraId="62ADDA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0.690</w:t>
            </w:r>
          </w:p>
        </w:tc>
        <w:tc>
          <w:tcPr>
            <w:tcW w:w="715" w:type="dxa"/>
            <w:vAlign w:val="center"/>
          </w:tcPr>
          <w:p w14:paraId="4291DE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4.18</w:t>
            </w:r>
          </w:p>
        </w:tc>
        <w:tc>
          <w:tcPr>
            <w:tcW w:w="715" w:type="dxa"/>
            <w:vAlign w:val="center"/>
          </w:tcPr>
          <w:p w14:paraId="71131D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953" w:type="dxa"/>
            <w:vAlign w:val="center"/>
          </w:tcPr>
          <w:p w14:paraId="0550B8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48.57</w:t>
            </w:r>
          </w:p>
        </w:tc>
        <w:tc>
          <w:tcPr>
            <w:tcW w:w="953" w:type="dxa"/>
            <w:vAlign w:val="center"/>
          </w:tcPr>
          <w:p w14:paraId="04B869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58.96</w:t>
            </w:r>
          </w:p>
        </w:tc>
        <w:tc>
          <w:tcPr>
            <w:tcW w:w="834" w:type="dxa"/>
            <w:vAlign w:val="center"/>
          </w:tcPr>
          <w:p w14:paraId="31A30B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2.741</w:t>
            </w:r>
          </w:p>
        </w:tc>
        <w:tc>
          <w:tcPr>
            <w:tcW w:w="715" w:type="dxa"/>
            <w:vAlign w:val="center"/>
          </w:tcPr>
          <w:p w14:paraId="570525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</w:t>
            </w:r>
          </w:p>
        </w:tc>
        <w:tc>
          <w:tcPr>
            <w:tcW w:w="953" w:type="dxa"/>
            <w:vAlign w:val="center"/>
          </w:tcPr>
          <w:p w14:paraId="7B89E2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3CDCA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</w:t>
            </w:r>
          </w:p>
        </w:tc>
        <w:tc>
          <w:tcPr>
            <w:tcW w:w="834" w:type="dxa"/>
            <w:vAlign w:val="center"/>
          </w:tcPr>
          <w:p w14:paraId="38D211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812</w:t>
            </w:r>
          </w:p>
        </w:tc>
        <w:tc>
          <w:tcPr>
            <w:tcW w:w="715" w:type="dxa"/>
            <w:vAlign w:val="center"/>
          </w:tcPr>
          <w:p w14:paraId="6DE76D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6264DE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</w:tr>
      <w:tr w:rsidR="00D125ED" w14:paraId="5049F71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CF89F0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A-T2-Linkfailure-PCON-style-s08</w:t>
            </w:r>
          </w:p>
        </w:tc>
        <w:tc>
          <w:tcPr>
            <w:tcW w:w="1192" w:type="dxa"/>
            <w:vAlign w:val="center"/>
          </w:tcPr>
          <w:p w14:paraId="78F8A4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8,434</w:t>
            </w:r>
          </w:p>
        </w:tc>
        <w:tc>
          <w:tcPr>
            <w:tcW w:w="715" w:type="dxa"/>
            <w:vAlign w:val="center"/>
          </w:tcPr>
          <w:p w14:paraId="75BF69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0.685</w:t>
            </w:r>
          </w:p>
        </w:tc>
        <w:tc>
          <w:tcPr>
            <w:tcW w:w="715" w:type="dxa"/>
            <w:vAlign w:val="center"/>
          </w:tcPr>
          <w:p w14:paraId="4B2FF5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3.65</w:t>
            </w:r>
          </w:p>
        </w:tc>
        <w:tc>
          <w:tcPr>
            <w:tcW w:w="715" w:type="dxa"/>
            <w:vAlign w:val="center"/>
          </w:tcPr>
          <w:p w14:paraId="09FBF7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225C2D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48.45</w:t>
            </w:r>
          </w:p>
        </w:tc>
        <w:tc>
          <w:tcPr>
            <w:tcW w:w="953" w:type="dxa"/>
            <w:vAlign w:val="center"/>
          </w:tcPr>
          <w:p w14:paraId="454112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57.60</w:t>
            </w:r>
          </w:p>
        </w:tc>
        <w:tc>
          <w:tcPr>
            <w:tcW w:w="834" w:type="dxa"/>
            <w:vAlign w:val="center"/>
          </w:tcPr>
          <w:p w14:paraId="6C79E8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2.511</w:t>
            </w:r>
          </w:p>
        </w:tc>
        <w:tc>
          <w:tcPr>
            <w:tcW w:w="715" w:type="dxa"/>
            <w:vAlign w:val="center"/>
          </w:tcPr>
          <w:p w14:paraId="1BDC6D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</w:t>
            </w:r>
          </w:p>
        </w:tc>
        <w:tc>
          <w:tcPr>
            <w:tcW w:w="953" w:type="dxa"/>
            <w:vAlign w:val="center"/>
          </w:tcPr>
          <w:p w14:paraId="72700A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F5B78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</w:t>
            </w:r>
          </w:p>
        </w:tc>
        <w:tc>
          <w:tcPr>
            <w:tcW w:w="834" w:type="dxa"/>
            <w:vAlign w:val="center"/>
          </w:tcPr>
          <w:p w14:paraId="0321DD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841</w:t>
            </w:r>
          </w:p>
        </w:tc>
        <w:tc>
          <w:tcPr>
            <w:tcW w:w="715" w:type="dxa"/>
            <w:vAlign w:val="center"/>
          </w:tcPr>
          <w:p w14:paraId="453E9A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  <w:tc>
          <w:tcPr>
            <w:tcW w:w="715" w:type="dxa"/>
            <w:vAlign w:val="center"/>
          </w:tcPr>
          <w:p w14:paraId="0DB0BC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</w:t>
            </w:r>
          </w:p>
        </w:tc>
      </w:tr>
      <w:tr w:rsidR="00D125ED" w14:paraId="4F4A5E6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099563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A-T2-Linkfailure-PCON-style-s09</w:t>
            </w:r>
          </w:p>
        </w:tc>
        <w:tc>
          <w:tcPr>
            <w:tcW w:w="1192" w:type="dxa"/>
            <w:vAlign w:val="center"/>
          </w:tcPr>
          <w:p w14:paraId="558E72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8,402</w:t>
            </w:r>
          </w:p>
        </w:tc>
        <w:tc>
          <w:tcPr>
            <w:tcW w:w="715" w:type="dxa"/>
            <w:vAlign w:val="center"/>
          </w:tcPr>
          <w:p w14:paraId="54C77F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0.710</w:t>
            </w:r>
          </w:p>
        </w:tc>
        <w:tc>
          <w:tcPr>
            <w:tcW w:w="715" w:type="dxa"/>
            <w:vAlign w:val="center"/>
          </w:tcPr>
          <w:p w14:paraId="047DF5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3.92</w:t>
            </w:r>
          </w:p>
        </w:tc>
        <w:tc>
          <w:tcPr>
            <w:tcW w:w="715" w:type="dxa"/>
            <w:vAlign w:val="center"/>
          </w:tcPr>
          <w:p w14:paraId="6F3FDA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7FBA10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48.53</w:t>
            </w:r>
          </w:p>
        </w:tc>
        <w:tc>
          <w:tcPr>
            <w:tcW w:w="953" w:type="dxa"/>
            <w:vAlign w:val="center"/>
          </w:tcPr>
          <w:p w14:paraId="201B3F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57.60</w:t>
            </w:r>
          </w:p>
        </w:tc>
        <w:tc>
          <w:tcPr>
            <w:tcW w:w="834" w:type="dxa"/>
            <w:vAlign w:val="center"/>
          </w:tcPr>
          <w:p w14:paraId="5052B4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2.630</w:t>
            </w:r>
          </w:p>
        </w:tc>
        <w:tc>
          <w:tcPr>
            <w:tcW w:w="715" w:type="dxa"/>
            <w:vAlign w:val="center"/>
          </w:tcPr>
          <w:p w14:paraId="0FDCC9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</w:t>
            </w:r>
          </w:p>
        </w:tc>
        <w:tc>
          <w:tcPr>
            <w:tcW w:w="953" w:type="dxa"/>
            <w:vAlign w:val="center"/>
          </w:tcPr>
          <w:p w14:paraId="2424EB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774A9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</w:t>
            </w:r>
          </w:p>
        </w:tc>
        <w:tc>
          <w:tcPr>
            <w:tcW w:w="834" w:type="dxa"/>
            <w:vAlign w:val="center"/>
          </w:tcPr>
          <w:p w14:paraId="11936B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794</w:t>
            </w:r>
          </w:p>
        </w:tc>
        <w:tc>
          <w:tcPr>
            <w:tcW w:w="715" w:type="dxa"/>
            <w:vAlign w:val="center"/>
          </w:tcPr>
          <w:p w14:paraId="5F929E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16E0F6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63</w:t>
            </w:r>
          </w:p>
        </w:tc>
      </w:tr>
      <w:tr w:rsidR="00D125ED" w14:paraId="6742D3A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315622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A-T2-Linkfailure-PCON-style-s10</w:t>
            </w:r>
          </w:p>
        </w:tc>
        <w:tc>
          <w:tcPr>
            <w:tcW w:w="1192" w:type="dxa"/>
            <w:vAlign w:val="center"/>
          </w:tcPr>
          <w:p w14:paraId="166425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8,452</w:t>
            </w:r>
          </w:p>
        </w:tc>
        <w:tc>
          <w:tcPr>
            <w:tcW w:w="715" w:type="dxa"/>
            <w:vAlign w:val="center"/>
          </w:tcPr>
          <w:p w14:paraId="1AFAA3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0.705</w:t>
            </w:r>
          </w:p>
        </w:tc>
        <w:tc>
          <w:tcPr>
            <w:tcW w:w="715" w:type="dxa"/>
            <w:vAlign w:val="center"/>
          </w:tcPr>
          <w:p w14:paraId="1C54A9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4.13</w:t>
            </w:r>
          </w:p>
        </w:tc>
        <w:tc>
          <w:tcPr>
            <w:tcW w:w="715" w:type="dxa"/>
            <w:vAlign w:val="center"/>
          </w:tcPr>
          <w:p w14:paraId="76EE23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28E2BB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48.47</w:t>
            </w:r>
          </w:p>
        </w:tc>
        <w:tc>
          <w:tcPr>
            <w:tcW w:w="953" w:type="dxa"/>
            <w:vAlign w:val="center"/>
          </w:tcPr>
          <w:p w14:paraId="1D4AFA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57.60</w:t>
            </w:r>
          </w:p>
        </w:tc>
        <w:tc>
          <w:tcPr>
            <w:tcW w:w="834" w:type="dxa"/>
            <w:vAlign w:val="center"/>
          </w:tcPr>
          <w:p w14:paraId="607694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2.534</w:t>
            </w:r>
          </w:p>
        </w:tc>
        <w:tc>
          <w:tcPr>
            <w:tcW w:w="715" w:type="dxa"/>
            <w:vAlign w:val="center"/>
          </w:tcPr>
          <w:p w14:paraId="402C99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</w:t>
            </w:r>
          </w:p>
        </w:tc>
        <w:tc>
          <w:tcPr>
            <w:tcW w:w="953" w:type="dxa"/>
            <w:vAlign w:val="center"/>
          </w:tcPr>
          <w:p w14:paraId="0A0955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315C0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</w:t>
            </w:r>
          </w:p>
        </w:tc>
        <w:tc>
          <w:tcPr>
            <w:tcW w:w="834" w:type="dxa"/>
            <w:vAlign w:val="center"/>
          </w:tcPr>
          <w:p w14:paraId="1492FC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833</w:t>
            </w:r>
          </w:p>
        </w:tc>
        <w:tc>
          <w:tcPr>
            <w:tcW w:w="715" w:type="dxa"/>
            <w:vAlign w:val="center"/>
          </w:tcPr>
          <w:p w14:paraId="65EC93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3FD19B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66</w:t>
            </w:r>
          </w:p>
        </w:tc>
      </w:tr>
      <w:tr w:rsidR="00D125ED" w14:paraId="0F0DB39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9BE410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A-T2-Linkfailure-PID-s01</w:t>
            </w:r>
          </w:p>
        </w:tc>
        <w:tc>
          <w:tcPr>
            <w:tcW w:w="1192" w:type="dxa"/>
            <w:vAlign w:val="center"/>
          </w:tcPr>
          <w:p w14:paraId="62D071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8,109</w:t>
            </w:r>
          </w:p>
        </w:tc>
        <w:tc>
          <w:tcPr>
            <w:tcW w:w="715" w:type="dxa"/>
            <w:vAlign w:val="center"/>
          </w:tcPr>
          <w:p w14:paraId="71A2B0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0.667</w:t>
            </w:r>
          </w:p>
        </w:tc>
        <w:tc>
          <w:tcPr>
            <w:tcW w:w="715" w:type="dxa"/>
            <w:vAlign w:val="center"/>
          </w:tcPr>
          <w:p w14:paraId="0966A2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2.65</w:t>
            </w:r>
          </w:p>
        </w:tc>
        <w:tc>
          <w:tcPr>
            <w:tcW w:w="715" w:type="dxa"/>
            <w:vAlign w:val="center"/>
          </w:tcPr>
          <w:p w14:paraId="416E97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4ABDD1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46.86</w:t>
            </w:r>
          </w:p>
        </w:tc>
        <w:tc>
          <w:tcPr>
            <w:tcW w:w="953" w:type="dxa"/>
            <w:vAlign w:val="center"/>
          </w:tcPr>
          <w:p w14:paraId="6F11FC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52.68</w:t>
            </w:r>
          </w:p>
        </w:tc>
        <w:tc>
          <w:tcPr>
            <w:tcW w:w="834" w:type="dxa"/>
            <w:vAlign w:val="center"/>
          </w:tcPr>
          <w:p w14:paraId="201018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1.872</w:t>
            </w:r>
          </w:p>
        </w:tc>
        <w:tc>
          <w:tcPr>
            <w:tcW w:w="715" w:type="dxa"/>
            <w:vAlign w:val="center"/>
          </w:tcPr>
          <w:p w14:paraId="248DD4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953" w:type="dxa"/>
            <w:vAlign w:val="center"/>
          </w:tcPr>
          <w:p w14:paraId="702956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CEFDA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834" w:type="dxa"/>
            <w:vAlign w:val="center"/>
          </w:tcPr>
          <w:p w14:paraId="189F74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8488E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0.994</w:t>
            </w:r>
          </w:p>
        </w:tc>
        <w:tc>
          <w:tcPr>
            <w:tcW w:w="715" w:type="dxa"/>
            <w:vAlign w:val="center"/>
          </w:tcPr>
          <w:p w14:paraId="52A13F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</w:t>
            </w:r>
          </w:p>
        </w:tc>
      </w:tr>
      <w:tr w:rsidR="00D125ED" w14:paraId="4C78622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BAF9A8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A-T2-Linkfailure-PID-s02</w:t>
            </w:r>
          </w:p>
        </w:tc>
        <w:tc>
          <w:tcPr>
            <w:tcW w:w="1192" w:type="dxa"/>
            <w:vAlign w:val="center"/>
          </w:tcPr>
          <w:p w14:paraId="3AC6D0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8,352</w:t>
            </w:r>
          </w:p>
        </w:tc>
        <w:tc>
          <w:tcPr>
            <w:tcW w:w="715" w:type="dxa"/>
            <w:vAlign w:val="center"/>
          </w:tcPr>
          <w:p w14:paraId="783AB5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0.713</w:t>
            </w:r>
          </w:p>
        </w:tc>
        <w:tc>
          <w:tcPr>
            <w:tcW w:w="715" w:type="dxa"/>
            <w:vAlign w:val="center"/>
          </w:tcPr>
          <w:p w14:paraId="7F4F87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2.92</w:t>
            </w:r>
          </w:p>
        </w:tc>
        <w:tc>
          <w:tcPr>
            <w:tcW w:w="715" w:type="dxa"/>
            <w:vAlign w:val="center"/>
          </w:tcPr>
          <w:p w14:paraId="290246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574D20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46.94</w:t>
            </w:r>
          </w:p>
        </w:tc>
        <w:tc>
          <w:tcPr>
            <w:tcW w:w="953" w:type="dxa"/>
            <w:vAlign w:val="center"/>
          </w:tcPr>
          <w:p w14:paraId="44EF0F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52.55</w:t>
            </w:r>
          </w:p>
        </w:tc>
        <w:tc>
          <w:tcPr>
            <w:tcW w:w="834" w:type="dxa"/>
            <w:vAlign w:val="center"/>
          </w:tcPr>
          <w:p w14:paraId="22330E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1.853</w:t>
            </w:r>
          </w:p>
        </w:tc>
        <w:tc>
          <w:tcPr>
            <w:tcW w:w="715" w:type="dxa"/>
            <w:vAlign w:val="center"/>
          </w:tcPr>
          <w:p w14:paraId="1BC5CC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</w:t>
            </w:r>
          </w:p>
        </w:tc>
        <w:tc>
          <w:tcPr>
            <w:tcW w:w="953" w:type="dxa"/>
            <w:vAlign w:val="center"/>
          </w:tcPr>
          <w:p w14:paraId="0E30D4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24A8A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</w:t>
            </w:r>
          </w:p>
        </w:tc>
        <w:tc>
          <w:tcPr>
            <w:tcW w:w="834" w:type="dxa"/>
            <w:vAlign w:val="center"/>
          </w:tcPr>
          <w:p w14:paraId="00C0F9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623DA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  <w:tc>
          <w:tcPr>
            <w:tcW w:w="715" w:type="dxa"/>
            <w:vAlign w:val="center"/>
          </w:tcPr>
          <w:p w14:paraId="28868A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</w:t>
            </w:r>
          </w:p>
        </w:tc>
      </w:tr>
      <w:tr w:rsidR="00D125ED" w14:paraId="765CAED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15B0C5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A-T2-Linkfailure-PID-s03</w:t>
            </w:r>
          </w:p>
        </w:tc>
        <w:tc>
          <w:tcPr>
            <w:tcW w:w="1192" w:type="dxa"/>
            <w:vAlign w:val="center"/>
          </w:tcPr>
          <w:p w14:paraId="5CF58E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8,238</w:t>
            </w:r>
          </w:p>
        </w:tc>
        <w:tc>
          <w:tcPr>
            <w:tcW w:w="715" w:type="dxa"/>
            <w:vAlign w:val="center"/>
          </w:tcPr>
          <w:p w14:paraId="536581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0.690</w:t>
            </w:r>
          </w:p>
        </w:tc>
        <w:tc>
          <w:tcPr>
            <w:tcW w:w="715" w:type="dxa"/>
            <w:vAlign w:val="center"/>
          </w:tcPr>
          <w:p w14:paraId="783080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2.83</w:t>
            </w:r>
          </w:p>
        </w:tc>
        <w:tc>
          <w:tcPr>
            <w:tcW w:w="715" w:type="dxa"/>
            <w:vAlign w:val="center"/>
          </w:tcPr>
          <w:p w14:paraId="77B0BE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528AAF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46.76</w:t>
            </w:r>
          </w:p>
        </w:tc>
        <w:tc>
          <w:tcPr>
            <w:tcW w:w="953" w:type="dxa"/>
            <w:vAlign w:val="center"/>
          </w:tcPr>
          <w:p w14:paraId="2D88A0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52.44</w:t>
            </w:r>
          </w:p>
        </w:tc>
        <w:tc>
          <w:tcPr>
            <w:tcW w:w="834" w:type="dxa"/>
            <w:vAlign w:val="center"/>
          </w:tcPr>
          <w:p w14:paraId="6D8BB0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1.789</w:t>
            </w:r>
          </w:p>
        </w:tc>
        <w:tc>
          <w:tcPr>
            <w:tcW w:w="715" w:type="dxa"/>
            <w:vAlign w:val="center"/>
          </w:tcPr>
          <w:p w14:paraId="230B8F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</w:t>
            </w:r>
          </w:p>
        </w:tc>
        <w:tc>
          <w:tcPr>
            <w:tcW w:w="953" w:type="dxa"/>
            <w:vAlign w:val="center"/>
          </w:tcPr>
          <w:p w14:paraId="0D79F9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B5419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</w:t>
            </w:r>
          </w:p>
        </w:tc>
        <w:tc>
          <w:tcPr>
            <w:tcW w:w="834" w:type="dxa"/>
            <w:vAlign w:val="center"/>
          </w:tcPr>
          <w:p w14:paraId="046228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4AC0B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  <w:tc>
          <w:tcPr>
            <w:tcW w:w="715" w:type="dxa"/>
            <w:vAlign w:val="center"/>
          </w:tcPr>
          <w:p w14:paraId="173F66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</w:t>
            </w:r>
          </w:p>
        </w:tc>
      </w:tr>
      <w:tr w:rsidR="00D125ED" w14:paraId="78C6DB6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CAC945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A-T2-Linkfailure-PID-s04</w:t>
            </w:r>
          </w:p>
        </w:tc>
        <w:tc>
          <w:tcPr>
            <w:tcW w:w="1192" w:type="dxa"/>
            <w:vAlign w:val="center"/>
          </w:tcPr>
          <w:p w14:paraId="63C4DC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8,050</w:t>
            </w:r>
          </w:p>
        </w:tc>
        <w:tc>
          <w:tcPr>
            <w:tcW w:w="715" w:type="dxa"/>
            <w:vAlign w:val="center"/>
          </w:tcPr>
          <w:p w14:paraId="12557C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0.675</w:t>
            </w:r>
          </w:p>
        </w:tc>
        <w:tc>
          <w:tcPr>
            <w:tcW w:w="715" w:type="dxa"/>
            <w:vAlign w:val="center"/>
          </w:tcPr>
          <w:p w14:paraId="748BAC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2.58</w:t>
            </w:r>
          </w:p>
        </w:tc>
        <w:tc>
          <w:tcPr>
            <w:tcW w:w="715" w:type="dxa"/>
            <w:vAlign w:val="center"/>
          </w:tcPr>
          <w:p w14:paraId="2D53D5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043FB3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46.72</w:t>
            </w:r>
          </w:p>
        </w:tc>
        <w:tc>
          <w:tcPr>
            <w:tcW w:w="953" w:type="dxa"/>
            <w:vAlign w:val="center"/>
          </w:tcPr>
          <w:p w14:paraId="1AE88F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51.44</w:t>
            </w:r>
          </w:p>
        </w:tc>
        <w:tc>
          <w:tcPr>
            <w:tcW w:w="834" w:type="dxa"/>
            <w:vAlign w:val="center"/>
          </w:tcPr>
          <w:p w14:paraId="66CF7F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1.796</w:t>
            </w:r>
          </w:p>
        </w:tc>
        <w:tc>
          <w:tcPr>
            <w:tcW w:w="715" w:type="dxa"/>
            <w:vAlign w:val="center"/>
          </w:tcPr>
          <w:p w14:paraId="416D7A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953" w:type="dxa"/>
            <w:vAlign w:val="center"/>
          </w:tcPr>
          <w:p w14:paraId="1FFAC0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1B9F1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834" w:type="dxa"/>
            <w:vAlign w:val="center"/>
          </w:tcPr>
          <w:p w14:paraId="057F67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3C39A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  <w:tc>
          <w:tcPr>
            <w:tcW w:w="715" w:type="dxa"/>
            <w:vAlign w:val="center"/>
          </w:tcPr>
          <w:p w14:paraId="020E47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</w:t>
            </w:r>
          </w:p>
        </w:tc>
      </w:tr>
      <w:tr w:rsidR="00D125ED" w14:paraId="7EF2F14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FDB3FA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A-T2-Linkfailure-PID-s05</w:t>
            </w:r>
          </w:p>
        </w:tc>
        <w:tc>
          <w:tcPr>
            <w:tcW w:w="1192" w:type="dxa"/>
            <w:vAlign w:val="center"/>
          </w:tcPr>
          <w:p w14:paraId="1924EC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8,037</w:t>
            </w:r>
          </w:p>
        </w:tc>
        <w:tc>
          <w:tcPr>
            <w:tcW w:w="715" w:type="dxa"/>
            <w:vAlign w:val="center"/>
          </w:tcPr>
          <w:p w14:paraId="3884D7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0.665</w:t>
            </w:r>
          </w:p>
        </w:tc>
        <w:tc>
          <w:tcPr>
            <w:tcW w:w="715" w:type="dxa"/>
            <w:vAlign w:val="center"/>
          </w:tcPr>
          <w:p w14:paraId="5B521E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2.69</w:t>
            </w:r>
          </w:p>
        </w:tc>
        <w:tc>
          <w:tcPr>
            <w:tcW w:w="715" w:type="dxa"/>
            <w:vAlign w:val="center"/>
          </w:tcPr>
          <w:p w14:paraId="7857A0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54ACAF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46.77</w:t>
            </w:r>
          </w:p>
        </w:tc>
        <w:tc>
          <w:tcPr>
            <w:tcW w:w="953" w:type="dxa"/>
            <w:vAlign w:val="center"/>
          </w:tcPr>
          <w:p w14:paraId="7FD722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52.19</w:t>
            </w:r>
          </w:p>
        </w:tc>
        <w:tc>
          <w:tcPr>
            <w:tcW w:w="834" w:type="dxa"/>
            <w:vAlign w:val="center"/>
          </w:tcPr>
          <w:p w14:paraId="7B5D86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1.811</w:t>
            </w:r>
          </w:p>
        </w:tc>
        <w:tc>
          <w:tcPr>
            <w:tcW w:w="715" w:type="dxa"/>
            <w:vAlign w:val="center"/>
          </w:tcPr>
          <w:p w14:paraId="4E0494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</w:t>
            </w:r>
          </w:p>
        </w:tc>
        <w:tc>
          <w:tcPr>
            <w:tcW w:w="953" w:type="dxa"/>
            <w:vAlign w:val="center"/>
          </w:tcPr>
          <w:p w14:paraId="20B49F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C52B5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</w:t>
            </w:r>
          </w:p>
        </w:tc>
        <w:tc>
          <w:tcPr>
            <w:tcW w:w="834" w:type="dxa"/>
            <w:vAlign w:val="center"/>
          </w:tcPr>
          <w:p w14:paraId="1BF702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E1809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2B33D8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</w:tr>
      <w:tr w:rsidR="00D125ED" w14:paraId="0350510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91F639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A-T2-Linkfailure-PID-s06</w:t>
            </w:r>
          </w:p>
        </w:tc>
        <w:tc>
          <w:tcPr>
            <w:tcW w:w="1192" w:type="dxa"/>
            <w:vAlign w:val="center"/>
          </w:tcPr>
          <w:p w14:paraId="543BC1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8,207</w:t>
            </w:r>
          </w:p>
        </w:tc>
        <w:tc>
          <w:tcPr>
            <w:tcW w:w="715" w:type="dxa"/>
            <w:vAlign w:val="center"/>
          </w:tcPr>
          <w:p w14:paraId="136E3C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0.693</w:t>
            </w:r>
          </w:p>
        </w:tc>
        <w:tc>
          <w:tcPr>
            <w:tcW w:w="715" w:type="dxa"/>
            <w:vAlign w:val="center"/>
          </w:tcPr>
          <w:p w14:paraId="0701B5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3.21</w:t>
            </w:r>
          </w:p>
        </w:tc>
        <w:tc>
          <w:tcPr>
            <w:tcW w:w="715" w:type="dxa"/>
            <w:vAlign w:val="center"/>
          </w:tcPr>
          <w:p w14:paraId="679266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766DAD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47.20</w:t>
            </w:r>
          </w:p>
        </w:tc>
        <w:tc>
          <w:tcPr>
            <w:tcW w:w="953" w:type="dxa"/>
            <w:vAlign w:val="center"/>
          </w:tcPr>
          <w:p w14:paraId="68AC2F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54.04</w:t>
            </w:r>
          </w:p>
        </w:tc>
        <w:tc>
          <w:tcPr>
            <w:tcW w:w="834" w:type="dxa"/>
            <w:vAlign w:val="center"/>
          </w:tcPr>
          <w:p w14:paraId="309C56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2.050</w:t>
            </w:r>
          </w:p>
        </w:tc>
        <w:tc>
          <w:tcPr>
            <w:tcW w:w="715" w:type="dxa"/>
            <w:vAlign w:val="center"/>
          </w:tcPr>
          <w:p w14:paraId="78BDBF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</w:t>
            </w:r>
          </w:p>
        </w:tc>
        <w:tc>
          <w:tcPr>
            <w:tcW w:w="953" w:type="dxa"/>
            <w:vAlign w:val="center"/>
          </w:tcPr>
          <w:p w14:paraId="22786D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10C59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</w:t>
            </w:r>
          </w:p>
        </w:tc>
        <w:tc>
          <w:tcPr>
            <w:tcW w:w="834" w:type="dxa"/>
            <w:vAlign w:val="center"/>
          </w:tcPr>
          <w:p w14:paraId="51BF4E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345E8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1BED8D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</w:t>
            </w:r>
          </w:p>
        </w:tc>
      </w:tr>
      <w:tr w:rsidR="00D125ED" w14:paraId="319EA63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B403FC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A-T2-Linkfailure-PID-s07</w:t>
            </w:r>
          </w:p>
        </w:tc>
        <w:tc>
          <w:tcPr>
            <w:tcW w:w="1192" w:type="dxa"/>
            <w:vAlign w:val="center"/>
          </w:tcPr>
          <w:p w14:paraId="2ADC43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8,166</w:t>
            </w:r>
          </w:p>
        </w:tc>
        <w:tc>
          <w:tcPr>
            <w:tcW w:w="715" w:type="dxa"/>
            <w:vAlign w:val="center"/>
          </w:tcPr>
          <w:p w14:paraId="5F271B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0.700</w:t>
            </w:r>
          </w:p>
        </w:tc>
        <w:tc>
          <w:tcPr>
            <w:tcW w:w="715" w:type="dxa"/>
            <w:vAlign w:val="center"/>
          </w:tcPr>
          <w:p w14:paraId="7A689B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2.92</w:t>
            </w:r>
          </w:p>
        </w:tc>
        <w:tc>
          <w:tcPr>
            <w:tcW w:w="715" w:type="dxa"/>
            <w:vAlign w:val="center"/>
          </w:tcPr>
          <w:p w14:paraId="1A108C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07FD0B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47.04</w:t>
            </w:r>
          </w:p>
        </w:tc>
        <w:tc>
          <w:tcPr>
            <w:tcW w:w="953" w:type="dxa"/>
            <w:vAlign w:val="center"/>
          </w:tcPr>
          <w:p w14:paraId="119F5B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52.92</w:t>
            </w:r>
          </w:p>
        </w:tc>
        <w:tc>
          <w:tcPr>
            <w:tcW w:w="834" w:type="dxa"/>
            <w:vAlign w:val="center"/>
          </w:tcPr>
          <w:p w14:paraId="297313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1.980</w:t>
            </w:r>
          </w:p>
        </w:tc>
        <w:tc>
          <w:tcPr>
            <w:tcW w:w="715" w:type="dxa"/>
            <w:vAlign w:val="center"/>
          </w:tcPr>
          <w:p w14:paraId="3EC1C8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</w:t>
            </w:r>
          </w:p>
        </w:tc>
        <w:tc>
          <w:tcPr>
            <w:tcW w:w="953" w:type="dxa"/>
            <w:vAlign w:val="center"/>
          </w:tcPr>
          <w:p w14:paraId="2B24DE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07353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</w:t>
            </w:r>
          </w:p>
        </w:tc>
        <w:tc>
          <w:tcPr>
            <w:tcW w:w="834" w:type="dxa"/>
            <w:vAlign w:val="center"/>
          </w:tcPr>
          <w:p w14:paraId="23526F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C8E60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6D214D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</w:t>
            </w:r>
          </w:p>
        </w:tc>
      </w:tr>
      <w:tr w:rsidR="00D125ED" w14:paraId="01C10EB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E5B448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A-T2-Linkfailure-PID-s08</w:t>
            </w:r>
          </w:p>
        </w:tc>
        <w:tc>
          <w:tcPr>
            <w:tcW w:w="1192" w:type="dxa"/>
            <w:vAlign w:val="center"/>
          </w:tcPr>
          <w:p w14:paraId="7E61B4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8,247</w:t>
            </w:r>
          </w:p>
        </w:tc>
        <w:tc>
          <w:tcPr>
            <w:tcW w:w="715" w:type="dxa"/>
            <w:vAlign w:val="center"/>
          </w:tcPr>
          <w:p w14:paraId="0551E1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0.693</w:t>
            </w:r>
          </w:p>
        </w:tc>
        <w:tc>
          <w:tcPr>
            <w:tcW w:w="715" w:type="dxa"/>
            <w:vAlign w:val="center"/>
          </w:tcPr>
          <w:p w14:paraId="313D2E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3.38</w:t>
            </w:r>
          </w:p>
        </w:tc>
        <w:tc>
          <w:tcPr>
            <w:tcW w:w="715" w:type="dxa"/>
            <w:vAlign w:val="center"/>
          </w:tcPr>
          <w:p w14:paraId="133745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4A65CF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47.27</w:t>
            </w:r>
          </w:p>
        </w:tc>
        <w:tc>
          <w:tcPr>
            <w:tcW w:w="953" w:type="dxa"/>
            <w:vAlign w:val="center"/>
          </w:tcPr>
          <w:p w14:paraId="3EE3A5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53.56</w:t>
            </w:r>
          </w:p>
        </w:tc>
        <w:tc>
          <w:tcPr>
            <w:tcW w:w="834" w:type="dxa"/>
            <w:vAlign w:val="center"/>
          </w:tcPr>
          <w:p w14:paraId="3E4C43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1.998</w:t>
            </w:r>
          </w:p>
        </w:tc>
        <w:tc>
          <w:tcPr>
            <w:tcW w:w="715" w:type="dxa"/>
            <w:vAlign w:val="center"/>
          </w:tcPr>
          <w:p w14:paraId="0EB8B2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</w:t>
            </w:r>
          </w:p>
        </w:tc>
        <w:tc>
          <w:tcPr>
            <w:tcW w:w="953" w:type="dxa"/>
            <w:vAlign w:val="center"/>
          </w:tcPr>
          <w:p w14:paraId="5E97D9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277B2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</w:t>
            </w:r>
          </w:p>
        </w:tc>
        <w:tc>
          <w:tcPr>
            <w:tcW w:w="834" w:type="dxa"/>
            <w:vAlign w:val="center"/>
          </w:tcPr>
          <w:p w14:paraId="44FADD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7156A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  <w:tc>
          <w:tcPr>
            <w:tcW w:w="715" w:type="dxa"/>
            <w:vAlign w:val="center"/>
          </w:tcPr>
          <w:p w14:paraId="3BA9F2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</w:tr>
      <w:tr w:rsidR="00D125ED" w14:paraId="3EA257A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65EA32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A-T2-Linkfailure-PID-s09</w:t>
            </w:r>
          </w:p>
        </w:tc>
        <w:tc>
          <w:tcPr>
            <w:tcW w:w="1192" w:type="dxa"/>
            <w:vAlign w:val="center"/>
          </w:tcPr>
          <w:p w14:paraId="57A4ED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8,062</w:t>
            </w:r>
          </w:p>
        </w:tc>
        <w:tc>
          <w:tcPr>
            <w:tcW w:w="715" w:type="dxa"/>
            <w:vAlign w:val="center"/>
          </w:tcPr>
          <w:p w14:paraId="6D2E8C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0.667</w:t>
            </w:r>
          </w:p>
        </w:tc>
        <w:tc>
          <w:tcPr>
            <w:tcW w:w="715" w:type="dxa"/>
            <w:vAlign w:val="center"/>
          </w:tcPr>
          <w:p w14:paraId="2DE1A1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2.83</w:t>
            </w:r>
          </w:p>
        </w:tc>
        <w:tc>
          <w:tcPr>
            <w:tcW w:w="715" w:type="dxa"/>
            <w:vAlign w:val="center"/>
          </w:tcPr>
          <w:p w14:paraId="43EEAB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3640CD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46.79</w:t>
            </w:r>
          </w:p>
        </w:tc>
        <w:tc>
          <w:tcPr>
            <w:tcW w:w="953" w:type="dxa"/>
            <w:vAlign w:val="center"/>
          </w:tcPr>
          <w:p w14:paraId="6F2244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52.56</w:t>
            </w:r>
          </w:p>
        </w:tc>
        <w:tc>
          <w:tcPr>
            <w:tcW w:w="834" w:type="dxa"/>
            <w:vAlign w:val="center"/>
          </w:tcPr>
          <w:p w14:paraId="10AA9E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1.767</w:t>
            </w:r>
          </w:p>
        </w:tc>
        <w:tc>
          <w:tcPr>
            <w:tcW w:w="715" w:type="dxa"/>
            <w:vAlign w:val="center"/>
          </w:tcPr>
          <w:p w14:paraId="7C98BA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</w:t>
            </w:r>
          </w:p>
        </w:tc>
        <w:tc>
          <w:tcPr>
            <w:tcW w:w="953" w:type="dxa"/>
            <w:vAlign w:val="center"/>
          </w:tcPr>
          <w:p w14:paraId="0A3245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59C21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</w:t>
            </w:r>
          </w:p>
        </w:tc>
        <w:tc>
          <w:tcPr>
            <w:tcW w:w="834" w:type="dxa"/>
            <w:vAlign w:val="center"/>
          </w:tcPr>
          <w:p w14:paraId="11B883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EA1CD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  <w:tc>
          <w:tcPr>
            <w:tcW w:w="715" w:type="dxa"/>
            <w:vAlign w:val="center"/>
          </w:tcPr>
          <w:p w14:paraId="504D40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</w:tr>
      <w:tr w:rsidR="00D125ED" w14:paraId="0386A60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50992C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A-T2-Linkfailure-PID-s10</w:t>
            </w:r>
          </w:p>
        </w:tc>
        <w:tc>
          <w:tcPr>
            <w:tcW w:w="1192" w:type="dxa"/>
            <w:vAlign w:val="center"/>
          </w:tcPr>
          <w:p w14:paraId="0B51F3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8,223</w:t>
            </w:r>
          </w:p>
        </w:tc>
        <w:tc>
          <w:tcPr>
            <w:tcW w:w="715" w:type="dxa"/>
            <w:vAlign w:val="center"/>
          </w:tcPr>
          <w:p w14:paraId="61FE24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0.677</w:t>
            </w:r>
          </w:p>
        </w:tc>
        <w:tc>
          <w:tcPr>
            <w:tcW w:w="715" w:type="dxa"/>
            <w:vAlign w:val="center"/>
          </w:tcPr>
          <w:p w14:paraId="6DB884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2.69</w:t>
            </w:r>
          </w:p>
        </w:tc>
        <w:tc>
          <w:tcPr>
            <w:tcW w:w="715" w:type="dxa"/>
            <w:vAlign w:val="center"/>
          </w:tcPr>
          <w:p w14:paraId="5AAF7F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19BA5C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46.80</w:t>
            </w:r>
          </w:p>
        </w:tc>
        <w:tc>
          <w:tcPr>
            <w:tcW w:w="953" w:type="dxa"/>
            <w:vAlign w:val="center"/>
          </w:tcPr>
          <w:p w14:paraId="1D7CDF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52.20</w:t>
            </w:r>
          </w:p>
        </w:tc>
        <w:tc>
          <w:tcPr>
            <w:tcW w:w="834" w:type="dxa"/>
            <w:vAlign w:val="center"/>
          </w:tcPr>
          <w:p w14:paraId="5A8C2C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1.636</w:t>
            </w:r>
          </w:p>
        </w:tc>
        <w:tc>
          <w:tcPr>
            <w:tcW w:w="715" w:type="dxa"/>
            <w:vAlign w:val="center"/>
          </w:tcPr>
          <w:p w14:paraId="4EA55C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</w:t>
            </w:r>
          </w:p>
        </w:tc>
        <w:tc>
          <w:tcPr>
            <w:tcW w:w="953" w:type="dxa"/>
            <w:vAlign w:val="center"/>
          </w:tcPr>
          <w:p w14:paraId="38E0BF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117A2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</w:t>
            </w:r>
          </w:p>
        </w:tc>
        <w:tc>
          <w:tcPr>
            <w:tcW w:w="834" w:type="dxa"/>
            <w:vAlign w:val="center"/>
          </w:tcPr>
          <w:p w14:paraId="22CC49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22A40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0.991</w:t>
            </w:r>
          </w:p>
        </w:tc>
        <w:tc>
          <w:tcPr>
            <w:tcW w:w="715" w:type="dxa"/>
            <w:vAlign w:val="center"/>
          </w:tcPr>
          <w:p w14:paraId="7A03EC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</w:t>
            </w:r>
          </w:p>
        </w:tc>
      </w:tr>
      <w:tr w:rsidR="00D125ED" w14:paraId="050898F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F9C0DB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A-T2-Linkfailure-PID+LSTM-s01</w:t>
            </w:r>
          </w:p>
        </w:tc>
        <w:tc>
          <w:tcPr>
            <w:tcW w:w="1192" w:type="dxa"/>
            <w:vAlign w:val="center"/>
          </w:tcPr>
          <w:p w14:paraId="00C728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8,109</w:t>
            </w:r>
          </w:p>
        </w:tc>
        <w:tc>
          <w:tcPr>
            <w:tcW w:w="715" w:type="dxa"/>
            <w:vAlign w:val="center"/>
          </w:tcPr>
          <w:p w14:paraId="735698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0.667</w:t>
            </w:r>
          </w:p>
        </w:tc>
        <w:tc>
          <w:tcPr>
            <w:tcW w:w="715" w:type="dxa"/>
            <w:vAlign w:val="center"/>
          </w:tcPr>
          <w:p w14:paraId="5C1B28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2.65</w:t>
            </w:r>
          </w:p>
        </w:tc>
        <w:tc>
          <w:tcPr>
            <w:tcW w:w="715" w:type="dxa"/>
            <w:vAlign w:val="center"/>
          </w:tcPr>
          <w:p w14:paraId="18FC71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27A83C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46.86</w:t>
            </w:r>
          </w:p>
        </w:tc>
        <w:tc>
          <w:tcPr>
            <w:tcW w:w="953" w:type="dxa"/>
            <w:vAlign w:val="center"/>
          </w:tcPr>
          <w:p w14:paraId="7C1629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52.68</w:t>
            </w:r>
          </w:p>
        </w:tc>
        <w:tc>
          <w:tcPr>
            <w:tcW w:w="834" w:type="dxa"/>
            <w:vAlign w:val="center"/>
          </w:tcPr>
          <w:p w14:paraId="793A6A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1.872</w:t>
            </w:r>
          </w:p>
        </w:tc>
        <w:tc>
          <w:tcPr>
            <w:tcW w:w="715" w:type="dxa"/>
            <w:vAlign w:val="center"/>
          </w:tcPr>
          <w:p w14:paraId="510EC5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953" w:type="dxa"/>
            <w:vAlign w:val="center"/>
          </w:tcPr>
          <w:p w14:paraId="3EB5F2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529B1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834" w:type="dxa"/>
            <w:vAlign w:val="center"/>
          </w:tcPr>
          <w:p w14:paraId="0B83B4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6A727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0.994</w:t>
            </w:r>
          </w:p>
        </w:tc>
        <w:tc>
          <w:tcPr>
            <w:tcW w:w="715" w:type="dxa"/>
            <w:vAlign w:val="center"/>
          </w:tcPr>
          <w:p w14:paraId="659AF7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</w:t>
            </w:r>
          </w:p>
        </w:tc>
      </w:tr>
      <w:tr w:rsidR="00D125ED" w14:paraId="48B0497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5E20B7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A-T2-Linkfailure-PID+LSTM-s02</w:t>
            </w:r>
          </w:p>
        </w:tc>
        <w:tc>
          <w:tcPr>
            <w:tcW w:w="1192" w:type="dxa"/>
            <w:vAlign w:val="center"/>
          </w:tcPr>
          <w:p w14:paraId="3BDF6B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8,352</w:t>
            </w:r>
          </w:p>
        </w:tc>
        <w:tc>
          <w:tcPr>
            <w:tcW w:w="715" w:type="dxa"/>
            <w:vAlign w:val="center"/>
          </w:tcPr>
          <w:p w14:paraId="0522D3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0.713</w:t>
            </w:r>
          </w:p>
        </w:tc>
        <w:tc>
          <w:tcPr>
            <w:tcW w:w="715" w:type="dxa"/>
            <w:vAlign w:val="center"/>
          </w:tcPr>
          <w:p w14:paraId="241EF0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2.92</w:t>
            </w:r>
          </w:p>
        </w:tc>
        <w:tc>
          <w:tcPr>
            <w:tcW w:w="715" w:type="dxa"/>
            <w:vAlign w:val="center"/>
          </w:tcPr>
          <w:p w14:paraId="520DC1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74D5E8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46.94</w:t>
            </w:r>
          </w:p>
        </w:tc>
        <w:tc>
          <w:tcPr>
            <w:tcW w:w="953" w:type="dxa"/>
            <w:vAlign w:val="center"/>
          </w:tcPr>
          <w:p w14:paraId="4D363E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52.55</w:t>
            </w:r>
          </w:p>
        </w:tc>
        <w:tc>
          <w:tcPr>
            <w:tcW w:w="834" w:type="dxa"/>
            <w:vAlign w:val="center"/>
          </w:tcPr>
          <w:p w14:paraId="3505EE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1.853</w:t>
            </w:r>
          </w:p>
        </w:tc>
        <w:tc>
          <w:tcPr>
            <w:tcW w:w="715" w:type="dxa"/>
            <w:vAlign w:val="center"/>
          </w:tcPr>
          <w:p w14:paraId="3F8B79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</w:t>
            </w:r>
          </w:p>
        </w:tc>
        <w:tc>
          <w:tcPr>
            <w:tcW w:w="953" w:type="dxa"/>
            <w:vAlign w:val="center"/>
          </w:tcPr>
          <w:p w14:paraId="64C467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DB620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</w:t>
            </w:r>
          </w:p>
        </w:tc>
        <w:tc>
          <w:tcPr>
            <w:tcW w:w="834" w:type="dxa"/>
            <w:vAlign w:val="center"/>
          </w:tcPr>
          <w:p w14:paraId="2EF982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500C2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  <w:tc>
          <w:tcPr>
            <w:tcW w:w="715" w:type="dxa"/>
            <w:vAlign w:val="center"/>
          </w:tcPr>
          <w:p w14:paraId="794434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</w:t>
            </w:r>
          </w:p>
        </w:tc>
      </w:tr>
      <w:tr w:rsidR="00D125ED" w14:paraId="039DB57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DFEFF0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lastRenderedPageBreak/>
              <w:t>A-T2-Linkfailure-PID+LSTM-s03</w:t>
            </w:r>
          </w:p>
        </w:tc>
        <w:tc>
          <w:tcPr>
            <w:tcW w:w="1192" w:type="dxa"/>
            <w:vAlign w:val="center"/>
          </w:tcPr>
          <w:p w14:paraId="2A8A43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8,238</w:t>
            </w:r>
          </w:p>
        </w:tc>
        <w:tc>
          <w:tcPr>
            <w:tcW w:w="715" w:type="dxa"/>
            <w:vAlign w:val="center"/>
          </w:tcPr>
          <w:p w14:paraId="1556DE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0.690</w:t>
            </w:r>
          </w:p>
        </w:tc>
        <w:tc>
          <w:tcPr>
            <w:tcW w:w="715" w:type="dxa"/>
            <w:vAlign w:val="center"/>
          </w:tcPr>
          <w:p w14:paraId="409F80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2.83</w:t>
            </w:r>
          </w:p>
        </w:tc>
        <w:tc>
          <w:tcPr>
            <w:tcW w:w="715" w:type="dxa"/>
            <w:vAlign w:val="center"/>
          </w:tcPr>
          <w:p w14:paraId="420D6E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184757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46.76</w:t>
            </w:r>
          </w:p>
        </w:tc>
        <w:tc>
          <w:tcPr>
            <w:tcW w:w="953" w:type="dxa"/>
            <w:vAlign w:val="center"/>
          </w:tcPr>
          <w:p w14:paraId="040450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52.44</w:t>
            </w:r>
          </w:p>
        </w:tc>
        <w:tc>
          <w:tcPr>
            <w:tcW w:w="834" w:type="dxa"/>
            <w:vAlign w:val="center"/>
          </w:tcPr>
          <w:p w14:paraId="3496C3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1.789</w:t>
            </w:r>
          </w:p>
        </w:tc>
        <w:tc>
          <w:tcPr>
            <w:tcW w:w="715" w:type="dxa"/>
            <w:vAlign w:val="center"/>
          </w:tcPr>
          <w:p w14:paraId="16D02A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</w:t>
            </w:r>
          </w:p>
        </w:tc>
        <w:tc>
          <w:tcPr>
            <w:tcW w:w="953" w:type="dxa"/>
            <w:vAlign w:val="center"/>
          </w:tcPr>
          <w:p w14:paraId="4B09F0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76A93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</w:t>
            </w:r>
          </w:p>
        </w:tc>
        <w:tc>
          <w:tcPr>
            <w:tcW w:w="834" w:type="dxa"/>
            <w:vAlign w:val="center"/>
          </w:tcPr>
          <w:p w14:paraId="2EB7AB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7347C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  <w:tc>
          <w:tcPr>
            <w:tcW w:w="715" w:type="dxa"/>
            <w:vAlign w:val="center"/>
          </w:tcPr>
          <w:p w14:paraId="13A387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</w:t>
            </w:r>
          </w:p>
        </w:tc>
      </w:tr>
      <w:tr w:rsidR="00D125ED" w14:paraId="0B1CAA9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4466E1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A-T2-Linkfailure-PID+LSTM-s04</w:t>
            </w:r>
          </w:p>
        </w:tc>
        <w:tc>
          <w:tcPr>
            <w:tcW w:w="1192" w:type="dxa"/>
            <w:vAlign w:val="center"/>
          </w:tcPr>
          <w:p w14:paraId="2CFA51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8,050</w:t>
            </w:r>
          </w:p>
        </w:tc>
        <w:tc>
          <w:tcPr>
            <w:tcW w:w="715" w:type="dxa"/>
            <w:vAlign w:val="center"/>
          </w:tcPr>
          <w:p w14:paraId="1A14AF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0.675</w:t>
            </w:r>
          </w:p>
        </w:tc>
        <w:tc>
          <w:tcPr>
            <w:tcW w:w="715" w:type="dxa"/>
            <w:vAlign w:val="center"/>
          </w:tcPr>
          <w:p w14:paraId="269BD1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2.58</w:t>
            </w:r>
          </w:p>
        </w:tc>
        <w:tc>
          <w:tcPr>
            <w:tcW w:w="715" w:type="dxa"/>
            <w:vAlign w:val="center"/>
          </w:tcPr>
          <w:p w14:paraId="42CD7F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60B216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46.72</w:t>
            </w:r>
          </w:p>
        </w:tc>
        <w:tc>
          <w:tcPr>
            <w:tcW w:w="953" w:type="dxa"/>
            <w:vAlign w:val="center"/>
          </w:tcPr>
          <w:p w14:paraId="2B2146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51.44</w:t>
            </w:r>
          </w:p>
        </w:tc>
        <w:tc>
          <w:tcPr>
            <w:tcW w:w="834" w:type="dxa"/>
            <w:vAlign w:val="center"/>
          </w:tcPr>
          <w:p w14:paraId="368F3E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1.796</w:t>
            </w:r>
          </w:p>
        </w:tc>
        <w:tc>
          <w:tcPr>
            <w:tcW w:w="715" w:type="dxa"/>
            <w:vAlign w:val="center"/>
          </w:tcPr>
          <w:p w14:paraId="3062D5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953" w:type="dxa"/>
            <w:vAlign w:val="center"/>
          </w:tcPr>
          <w:p w14:paraId="5AB1B4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E6B48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834" w:type="dxa"/>
            <w:vAlign w:val="center"/>
          </w:tcPr>
          <w:p w14:paraId="24B8D4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1C0C7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  <w:tc>
          <w:tcPr>
            <w:tcW w:w="715" w:type="dxa"/>
            <w:vAlign w:val="center"/>
          </w:tcPr>
          <w:p w14:paraId="3BAD86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</w:t>
            </w:r>
          </w:p>
        </w:tc>
      </w:tr>
      <w:tr w:rsidR="00D125ED" w14:paraId="1BA068A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5C8A9C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A-T2-Linkfailure-PID+LSTM-s05</w:t>
            </w:r>
          </w:p>
        </w:tc>
        <w:tc>
          <w:tcPr>
            <w:tcW w:w="1192" w:type="dxa"/>
            <w:vAlign w:val="center"/>
          </w:tcPr>
          <w:p w14:paraId="5E2567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8,037</w:t>
            </w:r>
          </w:p>
        </w:tc>
        <w:tc>
          <w:tcPr>
            <w:tcW w:w="715" w:type="dxa"/>
            <w:vAlign w:val="center"/>
          </w:tcPr>
          <w:p w14:paraId="5C117B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0.665</w:t>
            </w:r>
          </w:p>
        </w:tc>
        <w:tc>
          <w:tcPr>
            <w:tcW w:w="715" w:type="dxa"/>
            <w:vAlign w:val="center"/>
          </w:tcPr>
          <w:p w14:paraId="25AA1D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2.69</w:t>
            </w:r>
          </w:p>
        </w:tc>
        <w:tc>
          <w:tcPr>
            <w:tcW w:w="715" w:type="dxa"/>
            <w:vAlign w:val="center"/>
          </w:tcPr>
          <w:p w14:paraId="0A38B7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3CE15A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46.77</w:t>
            </w:r>
          </w:p>
        </w:tc>
        <w:tc>
          <w:tcPr>
            <w:tcW w:w="953" w:type="dxa"/>
            <w:vAlign w:val="center"/>
          </w:tcPr>
          <w:p w14:paraId="2C50A6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52.19</w:t>
            </w:r>
          </w:p>
        </w:tc>
        <w:tc>
          <w:tcPr>
            <w:tcW w:w="834" w:type="dxa"/>
            <w:vAlign w:val="center"/>
          </w:tcPr>
          <w:p w14:paraId="2D1977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1.811</w:t>
            </w:r>
          </w:p>
        </w:tc>
        <w:tc>
          <w:tcPr>
            <w:tcW w:w="715" w:type="dxa"/>
            <w:vAlign w:val="center"/>
          </w:tcPr>
          <w:p w14:paraId="4515D6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</w:t>
            </w:r>
          </w:p>
        </w:tc>
        <w:tc>
          <w:tcPr>
            <w:tcW w:w="953" w:type="dxa"/>
            <w:vAlign w:val="center"/>
          </w:tcPr>
          <w:p w14:paraId="71DF57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02558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</w:t>
            </w:r>
          </w:p>
        </w:tc>
        <w:tc>
          <w:tcPr>
            <w:tcW w:w="834" w:type="dxa"/>
            <w:vAlign w:val="center"/>
          </w:tcPr>
          <w:p w14:paraId="53CC87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886F4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1C6CF9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</w:tr>
      <w:tr w:rsidR="00D125ED" w14:paraId="4DD3BDD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3DC7E3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A-T2-Linkfailure-PID+LSTM-s06</w:t>
            </w:r>
          </w:p>
        </w:tc>
        <w:tc>
          <w:tcPr>
            <w:tcW w:w="1192" w:type="dxa"/>
            <w:vAlign w:val="center"/>
          </w:tcPr>
          <w:p w14:paraId="6CE264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8,207</w:t>
            </w:r>
          </w:p>
        </w:tc>
        <w:tc>
          <w:tcPr>
            <w:tcW w:w="715" w:type="dxa"/>
            <w:vAlign w:val="center"/>
          </w:tcPr>
          <w:p w14:paraId="442585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0.693</w:t>
            </w:r>
          </w:p>
        </w:tc>
        <w:tc>
          <w:tcPr>
            <w:tcW w:w="715" w:type="dxa"/>
            <w:vAlign w:val="center"/>
          </w:tcPr>
          <w:p w14:paraId="6E7658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3.21</w:t>
            </w:r>
          </w:p>
        </w:tc>
        <w:tc>
          <w:tcPr>
            <w:tcW w:w="715" w:type="dxa"/>
            <w:vAlign w:val="center"/>
          </w:tcPr>
          <w:p w14:paraId="4D243A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01F2D8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47.20</w:t>
            </w:r>
          </w:p>
        </w:tc>
        <w:tc>
          <w:tcPr>
            <w:tcW w:w="953" w:type="dxa"/>
            <w:vAlign w:val="center"/>
          </w:tcPr>
          <w:p w14:paraId="5C7A94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54.04</w:t>
            </w:r>
          </w:p>
        </w:tc>
        <w:tc>
          <w:tcPr>
            <w:tcW w:w="834" w:type="dxa"/>
            <w:vAlign w:val="center"/>
          </w:tcPr>
          <w:p w14:paraId="6591C7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2.050</w:t>
            </w:r>
          </w:p>
        </w:tc>
        <w:tc>
          <w:tcPr>
            <w:tcW w:w="715" w:type="dxa"/>
            <w:vAlign w:val="center"/>
          </w:tcPr>
          <w:p w14:paraId="24A800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</w:t>
            </w:r>
          </w:p>
        </w:tc>
        <w:tc>
          <w:tcPr>
            <w:tcW w:w="953" w:type="dxa"/>
            <w:vAlign w:val="center"/>
          </w:tcPr>
          <w:p w14:paraId="5C1D09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0F15E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</w:t>
            </w:r>
          </w:p>
        </w:tc>
        <w:tc>
          <w:tcPr>
            <w:tcW w:w="834" w:type="dxa"/>
            <w:vAlign w:val="center"/>
          </w:tcPr>
          <w:p w14:paraId="26C0CE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DB70A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022483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</w:t>
            </w:r>
          </w:p>
        </w:tc>
      </w:tr>
      <w:tr w:rsidR="00D125ED" w14:paraId="66F9540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F271D5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A-T2-Linkfailure-PID+LSTM-s07</w:t>
            </w:r>
          </w:p>
        </w:tc>
        <w:tc>
          <w:tcPr>
            <w:tcW w:w="1192" w:type="dxa"/>
            <w:vAlign w:val="center"/>
          </w:tcPr>
          <w:p w14:paraId="2A9CF4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8,166</w:t>
            </w:r>
          </w:p>
        </w:tc>
        <w:tc>
          <w:tcPr>
            <w:tcW w:w="715" w:type="dxa"/>
            <w:vAlign w:val="center"/>
          </w:tcPr>
          <w:p w14:paraId="626791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0.700</w:t>
            </w:r>
          </w:p>
        </w:tc>
        <w:tc>
          <w:tcPr>
            <w:tcW w:w="715" w:type="dxa"/>
            <w:vAlign w:val="center"/>
          </w:tcPr>
          <w:p w14:paraId="3A4A48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2.92</w:t>
            </w:r>
          </w:p>
        </w:tc>
        <w:tc>
          <w:tcPr>
            <w:tcW w:w="715" w:type="dxa"/>
            <w:vAlign w:val="center"/>
          </w:tcPr>
          <w:p w14:paraId="4EDF16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5F5C2D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47.04</w:t>
            </w:r>
          </w:p>
        </w:tc>
        <w:tc>
          <w:tcPr>
            <w:tcW w:w="953" w:type="dxa"/>
            <w:vAlign w:val="center"/>
          </w:tcPr>
          <w:p w14:paraId="6E49B0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52.92</w:t>
            </w:r>
          </w:p>
        </w:tc>
        <w:tc>
          <w:tcPr>
            <w:tcW w:w="834" w:type="dxa"/>
            <w:vAlign w:val="center"/>
          </w:tcPr>
          <w:p w14:paraId="1C1688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1.980</w:t>
            </w:r>
          </w:p>
        </w:tc>
        <w:tc>
          <w:tcPr>
            <w:tcW w:w="715" w:type="dxa"/>
            <w:vAlign w:val="center"/>
          </w:tcPr>
          <w:p w14:paraId="278782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</w:t>
            </w:r>
          </w:p>
        </w:tc>
        <w:tc>
          <w:tcPr>
            <w:tcW w:w="953" w:type="dxa"/>
            <w:vAlign w:val="center"/>
          </w:tcPr>
          <w:p w14:paraId="14A89C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39B65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</w:t>
            </w:r>
          </w:p>
        </w:tc>
        <w:tc>
          <w:tcPr>
            <w:tcW w:w="834" w:type="dxa"/>
            <w:vAlign w:val="center"/>
          </w:tcPr>
          <w:p w14:paraId="1B82BC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1914E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3E6FED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</w:t>
            </w:r>
          </w:p>
        </w:tc>
      </w:tr>
      <w:tr w:rsidR="00D125ED" w14:paraId="1730016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61A588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A-T2-Linkfailure-PID+LSTM-s08</w:t>
            </w:r>
          </w:p>
        </w:tc>
        <w:tc>
          <w:tcPr>
            <w:tcW w:w="1192" w:type="dxa"/>
            <w:vAlign w:val="center"/>
          </w:tcPr>
          <w:p w14:paraId="3BC228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8,247</w:t>
            </w:r>
          </w:p>
        </w:tc>
        <w:tc>
          <w:tcPr>
            <w:tcW w:w="715" w:type="dxa"/>
            <w:vAlign w:val="center"/>
          </w:tcPr>
          <w:p w14:paraId="228FF6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0.693</w:t>
            </w:r>
          </w:p>
        </w:tc>
        <w:tc>
          <w:tcPr>
            <w:tcW w:w="715" w:type="dxa"/>
            <w:vAlign w:val="center"/>
          </w:tcPr>
          <w:p w14:paraId="07EA83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3.38</w:t>
            </w:r>
          </w:p>
        </w:tc>
        <w:tc>
          <w:tcPr>
            <w:tcW w:w="715" w:type="dxa"/>
            <w:vAlign w:val="center"/>
          </w:tcPr>
          <w:p w14:paraId="4AD331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2319FE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47.27</w:t>
            </w:r>
          </w:p>
        </w:tc>
        <w:tc>
          <w:tcPr>
            <w:tcW w:w="953" w:type="dxa"/>
            <w:vAlign w:val="center"/>
          </w:tcPr>
          <w:p w14:paraId="374176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53.56</w:t>
            </w:r>
          </w:p>
        </w:tc>
        <w:tc>
          <w:tcPr>
            <w:tcW w:w="834" w:type="dxa"/>
            <w:vAlign w:val="center"/>
          </w:tcPr>
          <w:p w14:paraId="6572D3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1.998</w:t>
            </w:r>
          </w:p>
        </w:tc>
        <w:tc>
          <w:tcPr>
            <w:tcW w:w="715" w:type="dxa"/>
            <w:vAlign w:val="center"/>
          </w:tcPr>
          <w:p w14:paraId="011815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</w:t>
            </w:r>
          </w:p>
        </w:tc>
        <w:tc>
          <w:tcPr>
            <w:tcW w:w="953" w:type="dxa"/>
            <w:vAlign w:val="center"/>
          </w:tcPr>
          <w:p w14:paraId="13FFD5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8A9E0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</w:t>
            </w:r>
          </w:p>
        </w:tc>
        <w:tc>
          <w:tcPr>
            <w:tcW w:w="834" w:type="dxa"/>
            <w:vAlign w:val="center"/>
          </w:tcPr>
          <w:p w14:paraId="08185F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A0CAF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  <w:tc>
          <w:tcPr>
            <w:tcW w:w="715" w:type="dxa"/>
            <w:vAlign w:val="center"/>
          </w:tcPr>
          <w:p w14:paraId="43A7CB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</w:tr>
      <w:tr w:rsidR="00D125ED" w14:paraId="4C20F81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7B3770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A-T2-Linkfailure-PID+LSTM-s09</w:t>
            </w:r>
          </w:p>
        </w:tc>
        <w:tc>
          <w:tcPr>
            <w:tcW w:w="1192" w:type="dxa"/>
            <w:vAlign w:val="center"/>
          </w:tcPr>
          <w:p w14:paraId="2AE95B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8,062</w:t>
            </w:r>
          </w:p>
        </w:tc>
        <w:tc>
          <w:tcPr>
            <w:tcW w:w="715" w:type="dxa"/>
            <w:vAlign w:val="center"/>
          </w:tcPr>
          <w:p w14:paraId="556234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0.667</w:t>
            </w:r>
          </w:p>
        </w:tc>
        <w:tc>
          <w:tcPr>
            <w:tcW w:w="715" w:type="dxa"/>
            <w:vAlign w:val="center"/>
          </w:tcPr>
          <w:p w14:paraId="3374DF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2.83</w:t>
            </w:r>
          </w:p>
        </w:tc>
        <w:tc>
          <w:tcPr>
            <w:tcW w:w="715" w:type="dxa"/>
            <w:vAlign w:val="center"/>
          </w:tcPr>
          <w:p w14:paraId="25BA6A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7B9879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46.79</w:t>
            </w:r>
          </w:p>
        </w:tc>
        <w:tc>
          <w:tcPr>
            <w:tcW w:w="953" w:type="dxa"/>
            <w:vAlign w:val="center"/>
          </w:tcPr>
          <w:p w14:paraId="237813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52.56</w:t>
            </w:r>
          </w:p>
        </w:tc>
        <w:tc>
          <w:tcPr>
            <w:tcW w:w="834" w:type="dxa"/>
            <w:vAlign w:val="center"/>
          </w:tcPr>
          <w:p w14:paraId="507E12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1.767</w:t>
            </w:r>
          </w:p>
        </w:tc>
        <w:tc>
          <w:tcPr>
            <w:tcW w:w="715" w:type="dxa"/>
            <w:vAlign w:val="center"/>
          </w:tcPr>
          <w:p w14:paraId="0F9EBC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</w:t>
            </w:r>
          </w:p>
        </w:tc>
        <w:tc>
          <w:tcPr>
            <w:tcW w:w="953" w:type="dxa"/>
            <w:vAlign w:val="center"/>
          </w:tcPr>
          <w:p w14:paraId="57B461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E0515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</w:t>
            </w:r>
          </w:p>
        </w:tc>
        <w:tc>
          <w:tcPr>
            <w:tcW w:w="834" w:type="dxa"/>
            <w:vAlign w:val="center"/>
          </w:tcPr>
          <w:p w14:paraId="640BEE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8BCC5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  <w:tc>
          <w:tcPr>
            <w:tcW w:w="715" w:type="dxa"/>
            <w:vAlign w:val="center"/>
          </w:tcPr>
          <w:p w14:paraId="3D0035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</w:tr>
      <w:tr w:rsidR="00D125ED" w14:paraId="58AC6EE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7D9AED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A-T2-Linkfailure-PID+LSTM-s10</w:t>
            </w:r>
          </w:p>
        </w:tc>
        <w:tc>
          <w:tcPr>
            <w:tcW w:w="1192" w:type="dxa"/>
            <w:vAlign w:val="center"/>
          </w:tcPr>
          <w:p w14:paraId="65165C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8,223</w:t>
            </w:r>
          </w:p>
        </w:tc>
        <w:tc>
          <w:tcPr>
            <w:tcW w:w="715" w:type="dxa"/>
            <w:vAlign w:val="center"/>
          </w:tcPr>
          <w:p w14:paraId="25F322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0.677</w:t>
            </w:r>
          </w:p>
        </w:tc>
        <w:tc>
          <w:tcPr>
            <w:tcW w:w="715" w:type="dxa"/>
            <w:vAlign w:val="center"/>
          </w:tcPr>
          <w:p w14:paraId="7B8815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2.69</w:t>
            </w:r>
          </w:p>
        </w:tc>
        <w:tc>
          <w:tcPr>
            <w:tcW w:w="715" w:type="dxa"/>
            <w:vAlign w:val="center"/>
          </w:tcPr>
          <w:p w14:paraId="2EBC50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096AF5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46.80</w:t>
            </w:r>
          </w:p>
        </w:tc>
        <w:tc>
          <w:tcPr>
            <w:tcW w:w="953" w:type="dxa"/>
            <w:vAlign w:val="center"/>
          </w:tcPr>
          <w:p w14:paraId="6763DB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52.20</w:t>
            </w:r>
          </w:p>
        </w:tc>
        <w:tc>
          <w:tcPr>
            <w:tcW w:w="834" w:type="dxa"/>
            <w:vAlign w:val="center"/>
          </w:tcPr>
          <w:p w14:paraId="7CDD93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1.636</w:t>
            </w:r>
          </w:p>
        </w:tc>
        <w:tc>
          <w:tcPr>
            <w:tcW w:w="715" w:type="dxa"/>
            <w:vAlign w:val="center"/>
          </w:tcPr>
          <w:p w14:paraId="5B6FF9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</w:t>
            </w:r>
          </w:p>
        </w:tc>
        <w:tc>
          <w:tcPr>
            <w:tcW w:w="953" w:type="dxa"/>
            <w:vAlign w:val="center"/>
          </w:tcPr>
          <w:p w14:paraId="71BCD9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502B9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</w:t>
            </w:r>
          </w:p>
        </w:tc>
        <w:tc>
          <w:tcPr>
            <w:tcW w:w="834" w:type="dxa"/>
            <w:vAlign w:val="center"/>
          </w:tcPr>
          <w:p w14:paraId="048EF1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AC3EF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0.991</w:t>
            </w:r>
          </w:p>
        </w:tc>
        <w:tc>
          <w:tcPr>
            <w:tcW w:w="715" w:type="dxa"/>
            <w:vAlign w:val="center"/>
          </w:tcPr>
          <w:p w14:paraId="49C2FE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</w:t>
            </w:r>
          </w:p>
        </w:tc>
      </w:tr>
      <w:tr w:rsidR="00D125ED" w14:paraId="46A1FF5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A28055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A-T2-Nodefailure-Static-16-s01</w:t>
            </w:r>
          </w:p>
        </w:tc>
        <w:tc>
          <w:tcPr>
            <w:tcW w:w="1192" w:type="dxa"/>
            <w:vAlign w:val="center"/>
          </w:tcPr>
          <w:p w14:paraId="1C6197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6,421</w:t>
            </w:r>
          </w:p>
        </w:tc>
        <w:tc>
          <w:tcPr>
            <w:tcW w:w="715" w:type="dxa"/>
            <w:vAlign w:val="center"/>
          </w:tcPr>
          <w:p w14:paraId="66FEBD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0.530</w:t>
            </w:r>
          </w:p>
        </w:tc>
        <w:tc>
          <w:tcPr>
            <w:tcW w:w="715" w:type="dxa"/>
            <w:vAlign w:val="center"/>
          </w:tcPr>
          <w:p w14:paraId="55A5BA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2.08</w:t>
            </w:r>
          </w:p>
        </w:tc>
        <w:tc>
          <w:tcPr>
            <w:tcW w:w="715" w:type="dxa"/>
            <w:vAlign w:val="center"/>
          </w:tcPr>
          <w:p w14:paraId="51F3E3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146DC1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46.24</w:t>
            </w:r>
          </w:p>
        </w:tc>
        <w:tc>
          <w:tcPr>
            <w:tcW w:w="953" w:type="dxa"/>
            <w:vAlign w:val="center"/>
          </w:tcPr>
          <w:p w14:paraId="519ED8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51.20</w:t>
            </w:r>
          </w:p>
        </w:tc>
        <w:tc>
          <w:tcPr>
            <w:tcW w:w="834" w:type="dxa"/>
            <w:vAlign w:val="center"/>
          </w:tcPr>
          <w:p w14:paraId="55EA8B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0.253</w:t>
            </w:r>
          </w:p>
        </w:tc>
        <w:tc>
          <w:tcPr>
            <w:tcW w:w="715" w:type="dxa"/>
            <w:vAlign w:val="center"/>
          </w:tcPr>
          <w:p w14:paraId="22006C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</w:t>
            </w:r>
          </w:p>
        </w:tc>
        <w:tc>
          <w:tcPr>
            <w:tcW w:w="953" w:type="dxa"/>
            <w:vAlign w:val="center"/>
          </w:tcPr>
          <w:p w14:paraId="054CF2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3F2D0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</w:t>
            </w:r>
          </w:p>
        </w:tc>
        <w:tc>
          <w:tcPr>
            <w:tcW w:w="834" w:type="dxa"/>
            <w:vAlign w:val="center"/>
          </w:tcPr>
          <w:p w14:paraId="45424F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BE621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669D96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</w:t>
            </w:r>
          </w:p>
        </w:tc>
      </w:tr>
      <w:tr w:rsidR="00D125ED" w14:paraId="10C241A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FCE6C1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A-T2-Nodefailure-Static-16-s02</w:t>
            </w:r>
          </w:p>
        </w:tc>
        <w:tc>
          <w:tcPr>
            <w:tcW w:w="1192" w:type="dxa"/>
            <w:vAlign w:val="center"/>
          </w:tcPr>
          <w:p w14:paraId="3D15E8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6,501</w:t>
            </w:r>
          </w:p>
        </w:tc>
        <w:tc>
          <w:tcPr>
            <w:tcW w:w="715" w:type="dxa"/>
            <w:vAlign w:val="center"/>
          </w:tcPr>
          <w:p w14:paraId="0C8D11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0.540</w:t>
            </w:r>
          </w:p>
        </w:tc>
        <w:tc>
          <w:tcPr>
            <w:tcW w:w="715" w:type="dxa"/>
            <w:vAlign w:val="center"/>
          </w:tcPr>
          <w:p w14:paraId="1ADC29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2.19</w:t>
            </w:r>
          </w:p>
        </w:tc>
        <w:tc>
          <w:tcPr>
            <w:tcW w:w="715" w:type="dxa"/>
            <w:vAlign w:val="center"/>
          </w:tcPr>
          <w:p w14:paraId="0B2979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513030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46.21</w:t>
            </w:r>
          </w:p>
        </w:tc>
        <w:tc>
          <w:tcPr>
            <w:tcW w:w="953" w:type="dxa"/>
            <w:vAlign w:val="center"/>
          </w:tcPr>
          <w:p w14:paraId="40CC62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51.20</w:t>
            </w:r>
          </w:p>
        </w:tc>
        <w:tc>
          <w:tcPr>
            <w:tcW w:w="834" w:type="dxa"/>
            <w:vAlign w:val="center"/>
          </w:tcPr>
          <w:p w14:paraId="7BF6BC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0.253</w:t>
            </w:r>
          </w:p>
        </w:tc>
        <w:tc>
          <w:tcPr>
            <w:tcW w:w="715" w:type="dxa"/>
            <w:vAlign w:val="center"/>
          </w:tcPr>
          <w:p w14:paraId="4399CC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</w:t>
            </w:r>
          </w:p>
        </w:tc>
        <w:tc>
          <w:tcPr>
            <w:tcW w:w="953" w:type="dxa"/>
            <w:vAlign w:val="center"/>
          </w:tcPr>
          <w:p w14:paraId="7E45C7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60249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0C76D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DBCF8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05A7C8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</w:t>
            </w:r>
          </w:p>
        </w:tc>
      </w:tr>
      <w:tr w:rsidR="00D125ED" w14:paraId="2D775A9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75D043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A-T2-Nodefailure-Static-16-s03</w:t>
            </w:r>
          </w:p>
        </w:tc>
        <w:tc>
          <w:tcPr>
            <w:tcW w:w="1192" w:type="dxa"/>
            <w:vAlign w:val="center"/>
          </w:tcPr>
          <w:p w14:paraId="1676E7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6,518</w:t>
            </w:r>
          </w:p>
        </w:tc>
        <w:tc>
          <w:tcPr>
            <w:tcW w:w="715" w:type="dxa"/>
            <w:vAlign w:val="center"/>
          </w:tcPr>
          <w:p w14:paraId="6A9364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0.540</w:t>
            </w:r>
          </w:p>
        </w:tc>
        <w:tc>
          <w:tcPr>
            <w:tcW w:w="715" w:type="dxa"/>
            <w:vAlign w:val="center"/>
          </w:tcPr>
          <w:p w14:paraId="339506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2.15</w:t>
            </w:r>
          </w:p>
        </w:tc>
        <w:tc>
          <w:tcPr>
            <w:tcW w:w="715" w:type="dxa"/>
            <w:vAlign w:val="center"/>
          </w:tcPr>
          <w:p w14:paraId="773509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48B77C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46.22</w:t>
            </w:r>
          </w:p>
        </w:tc>
        <w:tc>
          <w:tcPr>
            <w:tcW w:w="953" w:type="dxa"/>
            <w:vAlign w:val="center"/>
          </w:tcPr>
          <w:p w14:paraId="423CAF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51.20</w:t>
            </w:r>
          </w:p>
        </w:tc>
        <w:tc>
          <w:tcPr>
            <w:tcW w:w="834" w:type="dxa"/>
            <w:vAlign w:val="center"/>
          </w:tcPr>
          <w:p w14:paraId="2D36DC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0.262</w:t>
            </w:r>
          </w:p>
        </w:tc>
        <w:tc>
          <w:tcPr>
            <w:tcW w:w="715" w:type="dxa"/>
            <w:vAlign w:val="center"/>
          </w:tcPr>
          <w:p w14:paraId="2CB382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</w:t>
            </w:r>
          </w:p>
        </w:tc>
        <w:tc>
          <w:tcPr>
            <w:tcW w:w="953" w:type="dxa"/>
            <w:vAlign w:val="center"/>
          </w:tcPr>
          <w:p w14:paraId="7D9DF7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0331D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402BB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7DE92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60941F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</w:t>
            </w:r>
          </w:p>
        </w:tc>
      </w:tr>
      <w:tr w:rsidR="00D125ED" w14:paraId="3B94053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6DBF14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A-T2-Nodefailure-Static-16-s04</w:t>
            </w:r>
          </w:p>
        </w:tc>
        <w:tc>
          <w:tcPr>
            <w:tcW w:w="1192" w:type="dxa"/>
            <w:vAlign w:val="center"/>
          </w:tcPr>
          <w:p w14:paraId="4EC526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6,452</w:t>
            </w:r>
          </w:p>
        </w:tc>
        <w:tc>
          <w:tcPr>
            <w:tcW w:w="715" w:type="dxa"/>
            <w:vAlign w:val="center"/>
          </w:tcPr>
          <w:p w14:paraId="7C756F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0.537</w:t>
            </w:r>
          </w:p>
        </w:tc>
        <w:tc>
          <w:tcPr>
            <w:tcW w:w="715" w:type="dxa"/>
            <w:vAlign w:val="center"/>
          </w:tcPr>
          <w:p w14:paraId="404C3F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2.22</w:t>
            </w:r>
          </w:p>
        </w:tc>
        <w:tc>
          <w:tcPr>
            <w:tcW w:w="715" w:type="dxa"/>
            <w:vAlign w:val="center"/>
          </w:tcPr>
          <w:p w14:paraId="481EF2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6640D8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46.25</w:t>
            </w:r>
          </w:p>
        </w:tc>
        <w:tc>
          <w:tcPr>
            <w:tcW w:w="953" w:type="dxa"/>
            <w:vAlign w:val="center"/>
          </w:tcPr>
          <w:p w14:paraId="60B69A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51.20</w:t>
            </w:r>
          </w:p>
        </w:tc>
        <w:tc>
          <w:tcPr>
            <w:tcW w:w="834" w:type="dxa"/>
            <w:vAlign w:val="center"/>
          </w:tcPr>
          <w:p w14:paraId="58623C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0.260</w:t>
            </w:r>
          </w:p>
        </w:tc>
        <w:tc>
          <w:tcPr>
            <w:tcW w:w="715" w:type="dxa"/>
            <w:vAlign w:val="center"/>
          </w:tcPr>
          <w:p w14:paraId="4BAD7D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</w:t>
            </w:r>
          </w:p>
        </w:tc>
        <w:tc>
          <w:tcPr>
            <w:tcW w:w="953" w:type="dxa"/>
            <w:vAlign w:val="center"/>
          </w:tcPr>
          <w:p w14:paraId="59C2B7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DF5E5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</w:t>
            </w:r>
          </w:p>
        </w:tc>
        <w:tc>
          <w:tcPr>
            <w:tcW w:w="834" w:type="dxa"/>
            <w:vAlign w:val="center"/>
          </w:tcPr>
          <w:p w14:paraId="7D83DF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72579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03BE6E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</w:t>
            </w:r>
          </w:p>
        </w:tc>
      </w:tr>
      <w:tr w:rsidR="00D125ED" w14:paraId="5B342CE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897DF6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A-T2-Nodefailure-Static-16-s05</w:t>
            </w:r>
          </w:p>
        </w:tc>
        <w:tc>
          <w:tcPr>
            <w:tcW w:w="1192" w:type="dxa"/>
            <w:vAlign w:val="center"/>
          </w:tcPr>
          <w:p w14:paraId="35631C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6,428</w:t>
            </w:r>
          </w:p>
        </w:tc>
        <w:tc>
          <w:tcPr>
            <w:tcW w:w="715" w:type="dxa"/>
            <w:vAlign w:val="center"/>
          </w:tcPr>
          <w:p w14:paraId="36374B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0.542</w:t>
            </w:r>
          </w:p>
        </w:tc>
        <w:tc>
          <w:tcPr>
            <w:tcW w:w="715" w:type="dxa"/>
            <w:vAlign w:val="center"/>
          </w:tcPr>
          <w:p w14:paraId="024629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2.12</w:t>
            </w:r>
          </w:p>
        </w:tc>
        <w:tc>
          <w:tcPr>
            <w:tcW w:w="715" w:type="dxa"/>
            <w:vAlign w:val="center"/>
          </w:tcPr>
          <w:p w14:paraId="58B30B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67C000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46.25</w:t>
            </w:r>
          </w:p>
        </w:tc>
        <w:tc>
          <w:tcPr>
            <w:tcW w:w="953" w:type="dxa"/>
            <w:vAlign w:val="center"/>
          </w:tcPr>
          <w:p w14:paraId="4BEBD8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51.20</w:t>
            </w:r>
          </w:p>
        </w:tc>
        <w:tc>
          <w:tcPr>
            <w:tcW w:w="834" w:type="dxa"/>
            <w:vAlign w:val="center"/>
          </w:tcPr>
          <w:p w14:paraId="31E3FF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0.253</w:t>
            </w:r>
          </w:p>
        </w:tc>
        <w:tc>
          <w:tcPr>
            <w:tcW w:w="715" w:type="dxa"/>
            <w:vAlign w:val="center"/>
          </w:tcPr>
          <w:p w14:paraId="12C5E5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</w:t>
            </w:r>
          </w:p>
        </w:tc>
        <w:tc>
          <w:tcPr>
            <w:tcW w:w="953" w:type="dxa"/>
            <w:vAlign w:val="center"/>
          </w:tcPr>
          <w:p w14:paraId="4CEFC5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57AE9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</w:t>
            </w:r>
          </w:p>
        </w:tc>
        <w:tc>
          <w:tcPr>
            <w:tcW w:w="834" w:type="dxa"/>
            <w:vAlign w:val="center"/>
          </w:tcPr>
          <w:p w14:paraId="775C92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56223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10E924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</w:t>
            </w:r>
          </w:p>
        </w:tc>
      </w:tr>
      <w:tr w:rsidR="00D125ED" w14:paraId="5096BA6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BAB482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A-T2-Nodefailure-Static-16-s06</w:t>
            </w:r>
          </w:p>
        </w:tc>
        <w:tc>
          <w:tcPr>
            <w:tcW w:w="1192" w:type="dxa"/>
            <w:vAlign w:val="center"/>
          </w:tcPr>
          <w:p w14:paraId="74FBB6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6,439</w:t>
            </w:r>
          </w:p>
        </w:tc>
        <w:tc>
          <w:tcPr>
            <w:tcW w:w="715" w:type="dxa"/>
            <w:vAlign w:val="center"/>
          </w:tcPr>
          <w:p w14:paraId="7791ED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0.560</w:t>
            </w:r>
          </w:p>
        </w:tc>
        <w:tc>
          <w:tcPr>
            <w:tcW w:w="715" w:type="dxa"/>
            <w:vAlign w:val="center"/>
          </w:tcPr>
          <w:p w14:paraId="345DB8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2.10</w:t>
            </w:r>
          </w:p>
        </w:tc>
        <w:tc>
          <w:tcPr>
            <w:tcW w:w="715" w:type="dxa"/>
            <w:vAlign w:val="center"/>
          </w:tcPr>
          <w:p w14:paraId="0A7A1D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09C1C5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46.24</w:t>
            </w:r>
          </w:p>
        </w:tc>
        <w:tc>
          <w:tcPr>
            <w:tcW w:w="953" w:type="dxa"/>
            <w:vAlign w:val="center"/>
          </w:tcPr>
          <w:p w14:paraId="69CED6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51.20</w:t>
            </w:r>
          </w:p>
        </w:tc>
        <w:tc>
          <w:tcPr>
            <w:tcW w:w="834" w:type="dxa"/>
            <w:vAlign w:val="center"/>
          </w:tcPr>
          <w:p w14:paraId="3F0390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0.254</w:t>
            </w:r>
          </w:p>
        </w:tc>
        <w:tc>
          <w:tcPr>
            <w:tcW w:w="715" w:type="dxa"/>
            <w:vAlign w:val="center"/>
          </w:tcPr>
          <w:p w14:paraId="06D0ED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</w:t>
            </w:r>
          </w:p>
        </w:tc>
        <w:tc>
          <w:tcPr>
            <w:tcW w:w="953" w:type="dxa"/>
            <w:vAlign w:val="center"/>
          </w:tcPr>
          <w:p w14:paraId="182F30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56EFE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</w:t>
            </w:r>
          </w:p>
        </w:tc>
        <w:tc>
          <w:tcPr>
            <w:tcW w:w="834" w:type="dxa"/>
            <w:vAlign w:val="center"/>
          </w:tcPr>
          <w:p w14:paraId="6E3608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9EF6C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611729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</w:t>
            </w:r>
          </w:p>
        </w:tc>
      </w:tr>
      <w:tr w:rsidR="00D125ED" w14:paraId="64F0711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17A74D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A-T2-Nodefailure-Static-16-s07</w:t>
            </w:r>
          </w:p>
        </w:tc>
        <w:tc>
          <w:tcPr>
            <w:tcW w:w="1192" w:type="dxa"/>
            <w:vAlign w:val="center"/>
          </w:tcPr>
          <w:p w14:paraId="11E1FB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6,362</w:t>
            </w:r>
          </w:p>
        </w:tc>
        <w:tc>
          <w:tcPr>
            <w:tcW w:w="715" w:type="dxa"/>
            <w:vAlign w:val="center"/>
          </w:tcPr>
          <w:p w14:paraId="257B61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0.535</w:t>
            </w:r>
          </w:p>
        </w:tc>
        <w:tc>
          <w:tcPr>
            <w:tcW w:w="715" w:type="dxa"/>
            <w:vAlign w:val="center"/>
          </w:tcPr>
          <w:p w14:paraId="095A53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2.05</w:t>
            </w:r>
          </w:p>
        </w:tc>
        <w:tc>
          <w:tcPr>
            <w:tcW w:w="715" w:type="dxa"/>
            <w:vAlign w:val="center"/>
          </w:tcPr>
          <w:p w14:paraId="694480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03F02F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46.25</w:t>
            </w:r>
          </w:p>
        </w:tc>
        <w:tc>
          <w:tcPr>
            <w:tcW w:w="953" w:type="dxa"/>
            <w:vAlign w:val="center"/>
          </w:tcPr>
          <w:p w14:paraId="3053CE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51.20</w:t>
            </w:r>
          </w:p>
        </w:tc>
        <w:tc>
          <w:tcPr>
            <w:tcW w:w="834" w:type="dxa"/>
            <w:vAlign w:val="center"/>
          </w:tcPr>
          <w:p w14:paraId="1A1F44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0.243</w:t>
            </w:r>
          </w:p>
        </w:tc>
        <w:tc>
          <w:tcPr>
            <w:tcW w:w="715" w:type="dxa"/>
            <w:vAlign w:val="center"/>
          </w:tcPr>
          <w:p w14:paraId="3C8786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</w:t>
            </w:r>
          </w:p>
        </w:tc>
        <w:tc>
          <w:tcPr>
            <w:tcW w:w="953" w:type="dxa"/>
            <w:vAlign w:val="center"/>
          </w:tcPr>
          <w:p w14:paraId="363EFA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91C9D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</w:t>
            </w:r>
          </w:p>
        </w:tc>
        <w:tc>
          <w:tcPr>
            <w:tcW w:w="834" w:type="dxa"/>
            <w:vAlign w:val="center"/>
          </w:tcPr>
          <w:p w14:paraId="49D2F6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D3F56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41F812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</w:t>
            </w:r>
          </w:p>
        </w:tc>
      </w:tr>
      <w:tr w:rsidR="00D125ED" w14:paraId="2CDB9A8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72FC38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A-T2-Nodefailure-Static-16-s08</w:t>
            </w:r>
          </w:p>
        </w:tc>
        <w:tc>
          <w:tcPr>
            <w:tcW w:w="1192" w:type="dxa"/>
            <w:vAlign w:val="center"/>
          </w:tcPr>
          <w:p w14:paraId="7E6C8D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6,426</w:t>
            </w:r>
          </w:p>
        </w:tc>
        <w:tc>
          <w:tcPr>
            <w:tcW w:w="715" w:type="dxa"/>
            <w:vAlign w:val="center"/>
          </w:tcPr>
          <w:p w14:paraId="257672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0.545</w:t>
            </w:r>
          </w:p>
        </w:tc>
        <w:tc>
          <w:tcPr>
            <w:tcW w:w="715" w:type="dxa"/>
            <w:vAlign w:val="center"/>
          </w:tcPr>
          <w:p w14:paraId="4C0279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2.16</w:t>
            </w:r>
          </w:p>
        </w:tc>
        <w:tc>
          <w:tcPr>
            <w:tcW w:w="715" w:type="dxa"/>
            <w:vAlign w:val="center"/>
          </w:tcPr>
          <w:p w14:paraId="15F250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0C15D6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46.22</w:t>
            </w:r>
          </w:p>
        </w:tc>
        <w:tc>
          <w:tcPr>
            <w:tcW w:w="953" w:type="dxa"/>
            <w:vAlign w:val="center"/>
          </w:tcPr>
          <w:p w14:paraId="3CD7A0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51.20</w:t>
            </w:r>
          </w:p>
        </w:tc>
        <w:tc>
          <w:tcPr>
            <w:tcW w:w="834" w:type="dxa"/>
            <w:vAlign w:val="center"/>
          </w:tcPr>
          <w:p w14:paraId="374388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0.229</w:t>
            </w:r>
          </w:p>
        </w:tc>
        <w:tc>
          <w:tcPr>
            <w:tcW w:w="715" w:type="dxa"/>
            <w:vAlign w:val="center"/>
          </w:tcPr>
          <w:p w14:paraId="34DED3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</w:t>
            </w:r>
          </w:p>
        </w:tc>
        <w:tc>
          <w:tcPr>
            <w:tcW w:w="953" w:type="dxa"/>
            <w:vAlign w:val="center"/>
          </w:tcPr>
          <w:p w14:paraId="635365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17444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</w:t>
            </w:r>
          </w:p>
        </w:tc>
        <w:tc>
          <w:tcPr>
            <w:tcW w:w="834" w:type="dxa"/>
            <w:vAlign w:val="center"/>
          </w:tcPr>
          <w:p w14:paraId="347F7D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9ED58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4159CB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</w:t>
            </w:r>
          </w:p>
        </w:tc>
      </w:tr>
      <w:tr w:rsidR="00D125ED" w14:paraId="5722AE9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FC434E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A-T2-Nodefailure-Static-16-s09</w:t>
            </w:r>
          </w:p>
        </w:tc>
        <w:tc>
          <w:tcPr>
            <w:tcW w:w="1192" w:type="dxa"/>
            <w:vAlign w:val="center"/>
          </w:tcPr>
          <w:p w14:paraId="252DCE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6,462</w:t>
            </w:r>
          </w:p>
        </w:tc>
        <w:tc>
          <w:tcPr>
            <w:tcW w:w="715" w:type="dxa"/>
            <w:vAlign w:val="center"/>
          </w:tcPr>
          <w:p w14:paraId="6952C7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0.550</w:t>
            </w:r>
          </w:p>
        </w:tc>
        <w:tc>
          <w:tcPr>
            <w:tcW w:w="715" w:type="dxa"/>
            <w:vAlign w:val="center"/>
          </w:tcPr>
          <w:p w14:paraId="27B04A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2.08</w:t>
            </w:r>
          </w:p>
        </w:tc>
        <w:tc>
          <w:tcPr>
            <w:tcW w:w="715" w:type="dxa"/>
            <w:vAlign w:val="center"/>
          </w:tcPr>
          <w:p w14:paraId="312767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4FC4C4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46.21</w:t>
            </w:r>
          </w:p>
        </w:tc>
        <w:tc>
          <w:tcPr>
            <w:tcW w:w="953" w:type="dxa"/>
            <w:vAlign w:val="center"/>
          </w:tcPr>
          <w:p w14:paraId="4ABE33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51.20</w:t>
            </w:r>
          </w:p>
        </w:tc>
        <w:tc>
          <w:tcPr>
            <w:tcW w:w="834" w:type="dxa"/>
            <w:vAlign w:val="center"/>
          </w:tcPr>
          <w:p w14:paraId="7DBD3A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0.235</w:t>
            </w:r>
          </w:p>
        </w:tc>
        <w:tc>
          <w:tcPr>
            <w:tcW w:w="715" w:type="dxa"/>
            <w:vAlign w:val="center"/>
          </w:tcPr>
          <w:p w14:paraId="5F82F0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</w:t>
            </w:r>
          </w:p>
        </w:tc>
        <w:tc>
          <w:tcPr>
            <w:tcW w:w="953" w:type="dxa"/>
            <w:vAlign w:val="center"/>
          </w:tcPr>
          <w:p w14:paraId="3D4E4D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FECFD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1B96A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13F86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7D2A34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</w:t>
            </w:r>
          </w:p>
        </w:tc>
      </w:tr>
      <w:tr w:rsidR="00D125ED" w14:paraId="3F26C3D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891100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A-T2-Nodefailure-Static-16-s10</w:t>
            </w:r>
          </w:p>
        </w:tc>
        <w:tc>
          <w:tcPr>
            <w:tcW w:w="1192" w:type="dxa"/>
            <w:vAlign w:val="center"/>
          </w:tcPr>
          <w:p w14:paraId="201FC9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6,459</w:t>
            </w:r>
          </w:p>
        </w:tc>
        <w:tc>
          <w:tcPr>
            <w:tcW w:w="715" w:type="dxa"/>
            <w:vAlign w:val="center"/>
          </w:tcPr>
          <w:p w14:paraId="7E8ED7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0.550</w:t>
            </w:r>
          </w:p>
        </w:tc>
        <w:tc>
          <w:tcPr>
            <w:tcW w:w="715" w:type="dxa"/>
            <w:vAlign w:val="center"/>
          </w:tcPr>
          <w:p w14:paraId="48F040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2.21</w:t>
            </w:r>
          </w:p>
        </w:tc>
        <w:tc>
          <w:tcPr>
            <w:tcW w:w="715" w:type="dxa"/>
            <w:vAlign w:val="center"/>
          </w:tcPr>
          <w:p w14:paraId="43FA4B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742AB2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46.22</w:t>
            </w:r>
          </w:p>
        </w:tc>
        <w:tc>
          <w:tcPr>
            <w:tcW w:w="953" w:type="dxa"/>
            <w:vAlign w:val="center"/>
          </w:tcPr>
          <w:p w14:paraId="2519AE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51.20</w:t>
            </w:r>
          </w:p>
        </w:tc>
        <w:tc>
          <w:tcPr>
            <w:tcW w:w="834" w:type="dxa"/>
            <w:vAlign w:val="center"/>
          </w:tcPr>
          <w:p w14:paraId="6538D0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0.246</w:t>
            </w:r>
          </w:p>
        </w:tc>
        <w:tc>
          <w:tcPr>
            <w:tcW w:w="715" w:type="dxa"/>
            <w:vAlign w:val="center"/>
          </w:tcPr>
          <w:p w14:paraId="4F9AC3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</w:t>
            </w:r>
          </w:p>
        </w:tc>
        <w:tc>
          <w:tcPr>
            <w:tcW w:w="953" w:type="dxa"/>
            <w:vAlign w:val="center"/>
          </w:tcPr>
          <w:p w14:paraId="7F3AB2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9D349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</w:t>
            </w:r>
          </w:p>
        </w:tc>
        <w:tc>
          <w:tcPr>
            <w:tcW w:w="834" w:type="dxa"/>
            <w:vAlign w:val="center"/>
          </w:tcPr>
          <w:p w14:paraId="09C556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28749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4B1D53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</w:t>
            </w:r>
          </w:p>
        </w:tc>
      </w:tr>
      <w:tr w:rsidR="00D125ED" w14:paraId="053B73A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D34BDD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A-T2-Nodefailure-Static-BDP-s01</w:t>
            </w:r>
          </w:p>
        </w:tc>
        <w:tc>
          <w:tcPr>
            <w:tcW w:w="1192" w:type="dxa"/>
            <w:vAlign w:val="center"/>
          </w:tcPr>
          <w:p w14:paraId="7B62CE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9,573</w:t>
            </w:r>
          </w:p>
        </w:tc>
        <w:tc>
          <w:tcPr>
            <w:tcW w:w="715" w:type="dxa"/>
            <w:vAlign w:val="center"/>
          </w:tcPr>
          <w:p w14:paraId="188C40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0.810</w:t>
            </w:r>
          </w:p>
        </w:tc>
        <w:tc>
          <w:tcPr>
            <w:tcW w:w="715" w:type="dxa"/>
            <w:vAlign w:val="center"/>
          </w:tcPr>
          <w:p w14:paraId="5789E8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13.73</w:t>
            </w:r>
          </w:p>
        </w:tc>
        <w:tc>
          <w:tcPr>
            <w:tcW w:w="715" w:type="dxa"/>
            <w:vAlign w:val="center"/>
          </w:tcPr>
          <w:p w14:paraId="60AAB1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34.0</w:t>
            </w:r>
          </w:p>
        </w:tc>
        <w:tc>
          <w:tcPr>
            <w:tcW w:w="953" w:type="dxa"/>
            <w:vAlign w:val="center"/>
          </w:tcPr>
          <w:p w14:paraId="0F61AA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58.25</w:t>
            </w:r>
          </w:p>
        </w:tc>
        <w:tc>
          <w:tcPr>
            <w:tcW w:w="953" w:type="dxa"/>
            <w:vAlign w:val="center"/>
          </w:tcPr>
          <w:p w14:paraId="30C47F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96.00</w:t>
            </w:r>
          </w:p>
        </w:tc>
        <w:tc>
          <w:tcPr>
            <w:tcW w:w="834" w:type="dxa"/>
            <w:vAlign w:val="center"/>
          </w:tcPr>
          <w:p w14:paraId="7D4CB0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4.222</w:t>
            </w:r>
          </w:p>
        </w:tc>
        <w:tc>
          <w:tcPr>
            <w:tcW w:w="715" w:type="dxa"/>
            <w:vAlign w:val="center"/>
          </w:tcPr>
          <w:p w14:paraId="021D32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</w:t>
            </w:r>
          </w:p>
        </w:tc>
        <w:tc>
          <w:tcPr>
            <w:tcW w:w="953" w:type="dxa"/>
            <w:vAlign w:val="center"/>
          </w:tcPr>
          <w:p w14:paraId="351675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9B768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  <w:tc>
          <w:tcPr>
            <w:tcW w:w="834" w:type="dxa"/>
            <w:vAlign w:val="center"/>
          </w:tcPr>
          <w:p w14:paraId="4C22B9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812</w:t>
            </w:r>
          </w:p>
        </w:tc>
        <w:tc>
          <w:tcPr>
            <w:tcW w:w="715" w:type="dxa"/>
            <w:vAlign w:val="center"/>
          </w:tcPr>
          <w:p w14:paraId="6B229D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29FDB5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</w:t>
            </w:r>
          </w:p>
        </w:tc>
      </w:tr>
      <w:tr w:rsidR="00D125ED" w14:paraId="76678E1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4D128E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A-T2-Nodefailure-Static-BDP-s02</w:t>
            </w:r>
          </w:p>
        </w:tc>
        <w:tc>
          <w:tcPr>
            <w:tcW w:w="1192" w:type="dxa"/>
            <w:vAlign w:val="center"/>
          </w:tcPr>
          <w:p w14:paraId="771B38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9,724</w:t>
            </w:r>
          </w:p>
        </w:tc>
        <w:tc>
          <w:tcPr>
            <w:tcW w:w="715" w:type="dxa"/>
            <w:vAlign w:val="center"/>
          </w:tcPr>
          <w:p w14:paraId="6A5565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0.810</w:t>
            </w:r>
          </w:p>
        </w:tc>
        <w:tc>
          <w:tcPr>
            <w:tcW w:w="715" w:type="dxa"/>
            <w:vAlign w:val="center"/>
          </w:tcPr>
          <w:p w14:paraId="69151F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13.84</w:t>
            </w:r>
          </w:p>
        </w:tc>
        <w:tc>
          <w:tcPr>
            <w:tcW w:w="715" w:type="dxa"/>
            <w:vAlign w:val="center"/>
          </w:tcPr>
          <w:p w14:paraId="6A5F44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33.0</w:t>
            </w:r>
          </w:p>
        </w:tc>
        <w:tc>
          <w:tcPr>
            <w:tcW w:w="953" w:type="dxa"/>
            <w:vAlign w:val="center"/>
          </w:tcPr>
          <w:p w14:paraId="63C3DB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58.01</w:t>
            </w:r>
          </w:p>
        </w:tc>
        <w:tc>
          <w:tcPr>
            <w:tcW w:w="953" w:type="dxa"/>
            <w:vAlign w:val="center"/>
          </w:tcPr>
          <w:p w14:paraId="6BD34E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96.00</w:t>
            </w:r>
          </w:p>
        </w:tc>
        <w:tc>
          <w:tcPr>
            <w:tcW w:w="834" w:type="dxa"/>
            <w:vAlign w:val="center"/>
          </w:tcPr>
          <w:p w14:paraId="247E97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4.093</w:t>
            </w:r>
          </w:p>
        </w:tc>
        <w:tc>
          <w:tcPr>
            <w:tcW w:w="715" w:type="dxa"/>
            <w:vAlign w:val="center"/>
          </w:tcPr>
          <w:p w14:paraId="277E0A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</w:t>
            </w:r>
          </w:p>
        </w:tc>
        <w:tc>
          <w:tcPr>
            <w:tcW w:w="953" w:type="dxa"/>
            <w:vAlign w:val="center"/>
          </w:tcPr>
          <w:p w14:paraId="295698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A1440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  <w:tc>
          <w:tcPr>
            <w:tcW w:w="834" w:type="dxa"/>
            <w:vAlign w:val="center"/>
          </w:tcPr>
          <w:p w14:paraId="760132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812</w:t>
            </w:r>
          </w:p>
        </w:tc>
        <w:tc>
          <w:tcPr>
            <w:tcW w:w="715" w:type="dxa"/>
            <w:vAlign w:val="center"/>
          </w:tcPr>
          <w:p w14:paraId="26F22E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33E515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</w:t>
            </w:r>
          </w:p>
        </w:tc>
      </w:tr>
      <w:tr w:rsidR="00D125ED" w14:paraId="028FCF1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DC1F32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A-T2-Nodefailure-Static-BDP-s03</w:t>
            </w:r>
          </w:p>
        </w:tc>
        <w:tc>
          <w:tcPr>
            <w:tcW w:w="1192" w:type="dxa"/>
            <w:vAlign w:val="center"/>
          </w:tcPr>
          <w:p w14:paraId="149AC6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9,707</w:t>
            </w:r>
          </w:p>
        </w:tc>
        <w:tc>
          <w:tcPr>
            <w:tcW w:w="715" w:type="dxa"/>
            <w:vAlign w:val="center"/>
          </w:tcPr>
          <w:p w14:paraId="10BC70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0.810</w:t>
            </w:r>
          </w:p>
        </w:tc>
        <w:tc>
          <w:tcPr>
            <w:tcW w:w="715" w:type="dxa"/>
            <w:vAlign w:val="center"/>
          </w:tcPr>
          <w:p w14:paraId="284299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14.07</w:t>
            </w:r>
          </w:p>
        </w:tc>
        <w:tc>
          <w:tcPr>
            <w:tcW w:w="715" w:type="dxa"/>
            <w:vAlign w:val="center"/>
          </w:tcPr>
          <w:p w14:paraId="1E081E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34.0</w:t>
            </w:r>
          </w:p>
        </w:tc>
        <w:tc>
          <w:tcPr>
            <w:tcW w:w="953" w:type="dxa"/>
            <w:vAlign w:val="center"/>
          </w:tcPr>
          <w:p w14:paraId="388785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58.33</w:t>
            </w:r>
          </w:p>
        </w:tc>
        <w:tc>
          <w:tcPr>
            <w:tcW w:w="953" w:type="dxa"/>
            <w:vAlign w:val="center"/>
          </w:tcPr>
          <w:p w14:paraId="42126C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96.00</w:t>
            </w:r>
          </w:p>
        </w:tc>
        <w:tc>
          <w:tcPr>
            <w:tcW w:w="834" w:type="dxa"/>
            <w:vAlign w:val="center"/>
          </w:tcPr>
          <w:p w14:paraId="57E063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4.395</w:t>
            </w:r>
          </w:p>
        </w:tc>
        <w:tc>
          <w:tcPr>
            <w:tcW w:w="715" w:type="dxa"/>
            <w:vAlign w:val="center"/>
          </w:tcPr>
          <w:p w14:paraId="566423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</w:t>
            </w:r>
          </w:p>
        </w:tc>
        <w:tc>
          <w:tcPr>
            <w:tcW w:w="953" w:type="dxa"/>
            <w:vAlign w:val="center"/>
          </w:tcPr>
          <w:p w14:paraId="5AC115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C5920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22E75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813</w:t>
            </w:r>
          </w:p>
        </w:tc>
        <w:tc>
          <w:tcPr>
            <w:tcW w:w="715" w:type="dxa"/>
            <w:vAlign w:val="center"/>
          </w:tcPr>
          <w:p w14:paraId="0B70AB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7C73D3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</w:t>
            </w:r>
          </w:p>
        </w:tc>
      </w:tr>
      <w:tr w:rsidR="00D125ED" w14:paraId="4A4C41C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20934F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A-T2-Nodefailure-Static-BDP-s04</w:t>
            </w:r>
          </w:p>
        </w:tc>
        <w:tc>
          <w:tcPr>
            <w:tcW w:w="1192" w:type="dxa"/>
            <w:vAlign w:val="center"/>
          </w:tcPr>
          <w:p w14:paraId="1641F9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9,569</w:t>
            </w:r>
          </w:p>
        </w:tc>
        <w:tc>
          <w:tcPr>
            <w:tcW w:w="715" w:type="dxa"/>
            <w:vAlign w:val="center"/>
          </w:tcPr>
          <w:p w14:paraId="7BFDE6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0.812</w:t>
            </w:r>
          </w:p>
        </w:tc>
        <w:tc>
          <w:tcPr>
            <w:tcW w:w="715" w:type="dxa"/>
            <w:vAlign w:val="center"/>
          </w:tcPr>
          <w:p w14:paraId="568F4B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13.37</w:t>
            </w:r>
          </w:p>
        </w:tc>
        <w:tc>
          <w:tcPr>
            <w:tcW w:w="715" w:type="dxa"/>
            <w:vAlign w:val="center"/>
          </w:tcPr>
          <w:p w14:paraId="525B36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33.0</w:t>
            </w:r>
          </w:p>
        </w:tc>
        <w:tc>
          <w:tcPr>
            <w:tcW w:w="953" w:type="dxa"/>
            <w:vAlign w:val="center"/>
          </w:tcPr>
          <w:p w14:paraId="103B87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58.01</w:t>
            </w:r>
          </w:p>
        </w:tc>
        <w:tc>
          <w:tcPr>
            <w:tcW w:w="953" w:type="dxa"/>
            <w:vAlign w:val="center"/>
          </w:tcPr>
          <w:p w14:paraId="56C7BB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96.00</w:t>
            </w:r>
          </w:p>
        </w:tc>
        <w:tc>
          <w:tcPr>
            <w:tcW w:w="834" w:type="dxa"/>
            <w:vAlign w:val="center"/>
          </w:tcPr>
          <w:p w14:paraId="475E4E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4.196</w:t>
            </w:r>
          </w:p>
        </w:tc>
        <w:tc>
          <w:tcPr>
            <w:tcW w:w="715" w:type="dxa"/>
            <w:vAlign w:val="center"/>
          </w:tcPr>
          <w:p w14:paraId="07F3EB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</w:t>
            </w:r>
          </w:p>
        </w:tc>
        <w:tc>
          <w:tcPr>
            <w:tcW w:w="953" w:type="dxa"/>
            <w:vAlign w:val="center"/>
          </w:tcPr>
          <w:p w14:paraId="33927B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5A1B9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</w:t>
            </w:r>
          </w:p>
        </w:tc>
        <w:tc>
          <w:tcPr>
            <w:tcW w:w="834" w:type="dxa"/>
            <w:vAlign w:val="center"/>
          </w:tcPr>
          <w:p w14:paraId="784FCA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750</w:t>
            </w:r>
          </w:p>
        </w:tc>
        <w:tc>
          <w:tcPr>
            <w:tcW w:w="715" w:type="dxa"/>
            <w:vAlign w:val="center"/>
          </w:tcPr>
          <w:p w14:paraId="280AC6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4063A8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</w:t>
            </w:r>
          </w:p>
        </w:tc>
      </w:tr>
      <w:tr w:rsidR="00D125ED" w14:paraId="4B84903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A85670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A-T2-Nodefailure-Static-BDP-s05</w:t>
            </w:r>
          </w:p>
        </w:tc>
        <w:tc>
          <w:tcPr>
            <w:tcW w:w="1192" w:type="dxa"/>
            <w:vAlign w:val="center"/>
          </w:tcPr>
          <w:p w14:paraId="1ACF81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9,561</w:t>
            </w:r>
          </w:p>
        </w:tc>
        <w:tc>
          <w:tcPr>
            <w:tcW w:w="715" w:type="dxa"/>
            <w:vAlign w:val="center"/>
          </w:tcPr>
          <w:p w14:paraId="25A881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0.795</w:t>
            </w:r>
          </w:p>
        </w:tc>
        <w:tc>
          <w:tcPr>
            <w:tcW w:w="715" w:type="dxa"/>
            <w:vAlign w:val="center"/>
          </w:tcPr>
          <w:p w14:paraId="4C76BF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13.88</w:t>
            </w:r>
          </w:p>
        </w:tc>
        <w:tc>
          <w:tcPr>
            <w:tcW w:w="715" w:type="dxa"/>
            <w:vAlign w:val="center"/>
          </w:tcPr>
          <w:p w14:paraId="028B09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33.0</w:t>
            </w:r>
          </w:p>
        </w:tc>
        <w:tc>
          <w:tcPr>
            <w:tcW w:w="953" w:type="dxa"/>
            <w:vAlign w:val="center"/>
          </w:tcPr>
          <w:p w14:paraId="2AF9F4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58.40</w:t>
            </w:r>
          </w:p>
        </w:tc>
        <w:tc>
          <w:tcPr>
            <w:tcW w:w="953" w:type="dxa"/>
            <w:vAlign w:val="center"/>
          </w:tcPr>
          <w:p w14:paraId="522419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96.00</w:t>
            </w:r>
          </w:p>
        </w:tc>
        <w:tc>
          <w:tcPr>
            <w:tcW w:w="834" w:type="dxa"/>
            <w:vAlign w:val="center"/>
          </w:tcPr>
          <w:p w14:paraId="4E0564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4.113</w:t>
            </w:r>
          </w:p>
        </w:tc>
        <w:tc>
          <w:tcPr>
            <w:tcW w:w="715" w:type="dxa"/>
            <w:vAlign w:val="center"/>
          </w:tcPr>
          <w:p w14:paraId="3FF757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</w:t>
            </w:r>
          </w:p>
        </w:tc>
        <w:tc>
          <w:tcPr>
            <w:tcW w:w="953" w:type="dxa"/>
            <w:vAlign w:val="center"/>
          </w:tcPr>
          <w:p w14:paraId="0EE92C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26B7D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</w:t>
            </w:r>
          </w:p>
        </w:tc>
        <w:tc>
          <w:tcPr>
            <w:tcW w:w="834" w:type="dxa"/>
            <w:vAlign w:val="center"/>
          </w:tcPr>
          <w:p w14:paraId="10B934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813</w:t>
            </w:r>
          </w:p>
        </w:tc>
        <w:tc>
          <w:tcPr>
            <w:tcW w:w="715" w:type="dxa"/>
            <w:vAlign w:val="center"/>
          </w:tcPr>
          <w:p w14:paraId="2C160B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64C743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</w:t>
            </w:r>
          </w:p>
        </w:tc>
      </w:tr>
      <w:tr w:rsidR="00D125ED" w14:paraId="6593241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79C862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A-T2-Nodefailure-Static-BDP-s06</w:t>
            </w:r>
          </w:p>
        </w:tc>
        <w:tc>
          <w:tcPr>
            <w:tcW w:w="1192" w:type="dxa"/>
            <w:vAlign w:val="center"/>
          </w:tcPr>
          <w:p w14:paraId="0AD2BA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9,659</w:t>
            </w:r>
          </w:p>
        </w:tc>
        <w:tc>
          <w:tcPr>
            <w:tcW w:w="715" w:type="dxa"/>
            <w:vAlign w:val="center"/>
          </w:tcPr>
          <w:p w14:paraId="51493C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0.825</w:t>
            </w:r>
          </w:p>
        </w:tc>
        <w:tc>
          <w:tcPr>
            <w:tcW w:w="715" w:type="dxa"/>
            <w:vAlign w:val="center"/>
          </w:tcPr>
          <w:p w14:paraId="0192AF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13.73</w:t>
            </w:r>
          </w:p>
        </w:tc>
        <w:tc>
          <w:tcPr>
            <w:tcW w:w="715" w:type="dxa"/>
            <w:vAlign w:val="center"/>
          </w:tcPr>
          <w:p w14:paraId="73759B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33.0</w:t>
            </w:r>
          </w:p>
        </w:tc>
        <w:tc>
          <w:tcPr>
            <w:tcW w:w="953" w:type="dxa"/>
            <w:vAlign w:val="center"/>
          </w:tcPr>
          <w:p w14:paraId="01E418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58.11</w:t>
            </w:r>
          </w:p>
        </w:tc>
        <w:tc>
          <w:tcPr>
            <w:tcW w:w="953" w:type="dxa"/>
            <w:vAlign w:val="center"/>
          </w:tcPr>
          <w:p w14:paraId="268206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96.00</w:t>
            </w:r>
          </w:p>
        </w:tc>
        <w:tc>
          <w:tcPr>
            <w:tcW w:w="834" w:type="dxa"/>
            <w:vAlign w:val="center"/>
          </w:tcPr>
          <w:p w14:paraId="652F9F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4.141</w:t>
            </w:r>
          </w:p>
        </w:tc>
        <w:tc>
          <w:tcPr>
            <w:tcW w:w="715" w:type="dxa"/>
            <w:vAlign w:val="center"/>
          </w:tcPr>
          <w:p w14:paraId="6F0052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</w:t>
            </w:r>
          </w:p>
        </w:tc>
        <w:tc>
          <w:tcPr>
            <w:tcW w:w="953" w:type="dxa"/>
            <w:vAlign w:val="center"/>
          </w:tcPr>
          <w:p w14:paraId="7A6DA5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B7E8A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</w:t>
            </w:r>
          </w:p>
        </w:tc>
        <w:tc>
          <w:tcPr>
            <w:tcW w:w="834" w:type="dxa"/>
            <w:vAlign w:val="center"/>
          </w:tcPr>
          <w:p w14:paraId="209FD8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750</w:t>
            </w:r>
          </w:p>
        </w:tc>
        <w:tc>
          <w:tcPr>
            <w:tcW w:w="715" w:type="dxa"/>
            <w:vAlign w:val="center"/>
          </w:tcPr>
          <w:p w14:paraId="2F4FF3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29420A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</w:t>
            </w:r>
          </w:p>
        </w:tc>
      </w:tr>
      <w:tr w:rsidR="00D125ED" w14:paraId="22F0FF6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8DD401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A-T2-Nodefailure-Static-BDP-s07</w:t>
            </w:r>
          </w:p>
        </w:tc>
        <w:tc>
          <w:tcPr>
            <w:tcW w:w="1192" w:type="dxa"/>
            <w:vAlign w:val="center"/>
          </w:tcPr>
          <w:p w14:paraId="3AF02D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9,559</w:t>
            </w:r>
          </w:p>
        </w:tc>
        <w:tc>
          <w:tcPr>
            <w:tcW w:w="715" w:type="dxa"/>
            <w:vAlign w:val="center"/>
          </w:tcPr>
          <w:p w14:paraId="2B0AEF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0.802</w:t>
            </w:r>
          </w:p>
        </w:tc>
        <w:tc>
          <w:tcPr>
            <w:tcW w:w="715" w:type="dxa"/>
            <w:vAlign w:val="center"/>
          </w:tcPr>
          <w:p w14:paraId="5D904A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13.91</w:t>
            </w:r>
          </w:p>
        </w:tc>
        <w:tc>
          <w:tcPr>
            <w:tcW w:w="715" w:type="dxa"/>
            <w:vAlign w:val="center"/>
          </w:tcPr>
          <w:p w14:paraId="0384B8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34.0</w:t>
            </w:r>
          </w:p>
        </w:tc>
        <w:tc>
          <w:tcPr>
            <w:tcW w:w="953" w:type="dxa"/>
            <w:vAlign w:val="center"/>
          </w:tcPr>
          <w:p w14:paraId="1596A7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58.22</w:t>
            </w:r>
          </w:p>
        </w:tc>
        <w:tc>
          <w:tcPr>
            <w:tcW w:w="953" w:type="dxa"/>
            <w:vAlign w:val="center"/>
          </w:tcPr>
          <w:p w14:paraId="4FADDA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96.00</w:t>
            </w:r>
          </w:p>
        </w:tc>
        <w:tc>
          <w:tcPr>
            <w:tcW w:w="834" w:type="dxa"/>
            <w:vAlign w:val="center"/>
          </w:tcPr>
          <w:p w14:paraId="5BA9D5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4.290</w:t>
            </w:r>
          </w:p>
        </w:tc>
        <w:tc>
          <w:tcPr>
            <w:tcW w:w="715" w:type="dxa"/>
            <w:vAlign w:val="center"/>
          </w:tcPr>
          <w:p w14:paraId="1D799F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</w:t>
            </w:r>
          </w:p>
        </w:tc>
        <w:tc>
          <w:tcPr>
            <w:tcW w:w="953" w:type="dxa"/>
            <w:vAlign w:val="center"/>
          </w:tcPr>
          <w:p w14:paraId="5DF399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55913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</w:t>
            </w:r>
          </w:p>
        </w:tc>
        <w:tc>
          <w:tcPr>
            <w:tcW w:w="834" w:type="dxa"/>
            <w:vAlign w:val="center"/>
          </w:tcPr>
          <w:p w14:paraId="255570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812</w:t>
            </w:r>
          </w:p>
        </w:tc>
        <w:tc>
          <w:tcPr>
            <w:tcW w:w="715" w:type="dxa"/>
            <w:vAlign w:val="center"/>
          </w:tcPr>
          <w:p w14:paraId="59CC9A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1945B9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</w:t>
            </w:r>
          </w:p>
        </w:tc>
      </w:tr>
      <w:tr w:rsidR="00D125ED" w14:paraId="494C68E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2841A2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A-T2-Nodefailure-Static-BDP-s08</w:t>
            </w:r>
          </w:p>
        </w:tc>
        <w:tc>
          <w:tcPr>
            <w:tcW w:w="1192" w:type="dxa"/>
            <w:vAlign w:val="center"/>
          </w:tcPr>
          <w:p w14:paraId="70EBC8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9,626</w:t>
            </w:r>
          </w:p>
        </w:tc>
        <w:tc>
          <w:tcPr>
            <w:tcW w:w="715" w:type="dxa"/>
            <w:vAlign w:val="center"/>
          </w:tcPr>
          <w:p w14:paraId="207B50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0.795</w:t>
            </w:r>
          </w:p>
        </w:tc>
        <w:tc>
          <w:tcPr>
            <w:tcW w:w="715" w:type="dxa"/>
            <w:vAlign w:val="center"/>
          </w:tcPr>
          <w:p w14:paraId="35BFA9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13.74</w:t>
            </w:r>
          </w:p>
        </w:tc>
        <w:tc>
          <w:tcPr>
            <w:tcW w:w="715" w:type="dxa"/>
            <w:vAlign w:val="center"/>
          </w:tcPr>
          <w:p w14:paraId="14E908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33.0</w:t>
            </w:r>
          </w:p>
        </w:tc>
        <w:tc>
          <w:tcPr>
            <w:tcW w:w="953" w:type="dxa"/>
            <w:vAlign w:val="center"/>
          </w:tcPr>
          <w:p w14:paraId="4AE4F7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57.98</w:t>
            </w:r>
          </w:p>
        </w:tc>
        <w:tc>
          <w:tcPr>
            <w:tcW w:w="953" w:type="dxa"/>
            <w:vAlign w:val="center"/>
          </w:tcPr>
          <w:p w14:paraId="4D0889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96.00</w:t>
            </w:r>
          </w:p>
        </w:tc>
        <w:tc>
          <w:tcPr>
            <w:tcW w:w="834" w:type="dxa"/>
            <w:vAlign w:val="center"/>
          </w:tcPr>
          <w:p w14:paraId="5B8C1E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4.044</w:t>
            </w:r>
          </w:p>
        </w:tc>
        <w:tc>
          <w:tcPr>
            <w:tcW w:w="715" w:type="dxa"/>
            <w:vAlign w:val="center"/>
          </w:tcPr>
          <w:p w14:paraId="29842F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</w:t>
            </w:r>
          </w:p>
        </w:tc>
        <w:tc>
          <w:tcPr>
            <w:tcW w:w="953" w:type="dxa"/>
            <w:vAlign w:val="center"/>
          </w:tcPr>
          <w:p w14:paraId="4F1378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907FF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</w:t>
            </w:r>
          </w:p>
        </w:tc>
        <w:tc>
          <w:tcPr>
            <w:tcW w:w="834" w:type="dxa"/>
            <w:vAlign w:val="center"/>
          </w:tcPr>
          <w:p w14:paraId="02E195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812</w:t>
            </w:r>
          </w:p>
        </w:tc>
        <w:tc>
          <w:tcPr>
            <w:tcW w:w="715" w:type="dxa"/>
            <w:vAlign w:val="center"/>
          </w:tcPr>
          <w:p w14:paraId="233B1F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2E352E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</w:t>
            </w:r>
          </w:p>
        </w:tc>
      </w:tr>
      <w:tr w:rsidR="00D125ED" w14:paraId="259A84C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3615FC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A-T2-Nodefailure-Static-BDP-s09</w:t>
            </w:r>
          </w:p>
        </w:tc>
        <w:tc>
          <w:tcPr>
            <w:tcW w:w="1192" w:type="dxa"/>
            <w:vAlign w:val="center"/>
          </w:tcPr>
          <w:p w14:paraId="19A32F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9,592</w:t>
            </w:r>
          </w:p>
        </w:tc>
        <w:tc>
          <w:tcPr>
            <w:tcW w:w="715" w:type="dxa"/>
            <w:vAlign w:val="center"/>
          </w:tcPr>
          <w:p w14:paraId="247275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0.792</w:t>
            </w:r>
          </w:p>
        </w:tc>
        <w:tc>
          <w:tcPr>
            <w:tcW w:w="715" w:type="dxa"/>
            <w:vAlign w:val="center"/>
          </w:tcPr>
          <w:p w14:paraId="5612D0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14.18</w:t>
            </w:r>
          </w:p>
        </w:tc>
        <w:tc>
          <w:tcPr>
            <w:tcW w:w="715" w:type="dxa"/>
            <w:vAlign w:val="center"/>
          </w:tcPr>
          <w:p w14:paraId="2AE7A4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33.0</w:t>
            </w:r>
          </w:p>
        </w:tc>
        <w:tc>
          <w:tcPr>
            <w:tcW w:w="953" w:type="dxa"/>
            <w:vAlign w:val="center"/>
          </w:tcPr>
          <w:p w14:paraId="13A40C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58.50</w:t>
            </w:r>
          </w:p>
        </w:tc>
        <w:tc>
          <w:tcPr>
            <w:tcW w:w="953" w:type="dxa"/>
            <w:vAlign w:val="center"/>
          </w:tcPr>
          <w:p w14:paraId="178664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96.00</w:t>
            </w:r>
          </w:p>
        </w:tc>
        <w:tc>
          <w:tcPr>
            <w:tcW w:w="834" w:type="dxa"/>
            <w:vAlign w:val="center"/>
          </w:tcPr>
          <w:p w14:paraId="19BCB4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4.346</w:t>
            </w:r>
          </w:p>
        </w:tc>
        <w:tc>
          <w:tcPr>
            <w:tcW w:w="715" w:type="dxa"/>
            <w:vAlign w:val="center"/>
          </w:tcPr>
          <w:p w14:paraId="7764D9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</w:t>
            </w:r>
          </w:p>
        </w:tc>
        <w:tc>
          <w:tcPr>
            <w:tcW w:w="953" w:type="dxa"/>
            <w:vAlign w:val="center"/>
          </w:tcPr>
          <w:p w14:paraId="72E9B5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AE10D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  <w:tc>
          <w:tcPr>
            <w:tcW w:w="834" w:type="dxa"/>
            <w:vAlign w:val="center"/>
          </w:tcPr>
          <w:p w14:paraId="76C092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812</w:t>
            </w:r>
          </w:p>
        </w:tc>
        <w:tc>
          <w:tcPr>
            <w:tcW w:w="715" w:type="dxa"/>
            <w:vAlign w:val="center"/>
          </w:tcPr>
          <w:p w14:paraId="54CCEC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549650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</w:t>
            </w:r>
          </w:p>
        </w:tc>
      </w:tr>
      <w:tr w:rsidR="00D125ED" w14:paraId="134FC05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3E5B1E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A-T2-Nodefailure-Static-BDP-s10</w:t>
            </w:r>
          </w:p>
        </w:tc>
        <w:tc>
          <w:tcPr>
            <w:tcW w:w="1192" w:type="dxa"/>
            <w:vAlign w:val="center"/>
          </w:tcPr>
          <w:p w14:paraId="0DE771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9,630</w:t>
            </w:r>
          </w:p>
        </w:tc>
        <w:tc>
          <w:tcPr>
            <w:tcW w:w="715" w:type="dxa"/>
            <w:vAlign w:val="center"/>
          </w:tcPr>
          <w:p w14:paraId="02F8CE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0.797</w:t>
            </w:r>
          </w:p>
        </w:tc>
        <w:tc>
          <w:tcPr>
            <w:tcW w:w="715" w:type="dxa"/>
            <w:vAlign w:val="center"/>
          </w:tcPr>
          <w:p w14:paraId="1E05B1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13.74</w:t>
            </w:r>
          </w:p>
        </w:tc>
        <w:tc>
          <w:tcPr>
            <w:tcW w:w="715" w:type="dxa"/>
            <w:vAlign w:val="center"/>
          </w:tcPr>
          <w:p w14:paraId="5B6AC6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34.0</w:t>
            </w:r>
          </w:p>
        </w:tc>
        <w:tc>
          <w:tcPr>
            <w:tcW w:w="953" w:type="dxa"/>
            <w:vAlign w:val="center"/>
          </w:tcPr>
          <w:p w14:paraId="2A583F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58.02</w:t>
            </w:r>
          </w:p>
        </w:tc>
        <w:tc>
          <w:tcPr>
            <w:tcW w:w="953" w:type="dxa"/>
            <w:vAlign w:val="center"/>
          </w:tcPr>
          <w:p w14:paraId="168D78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96.00</w:t>
            </w:r>
          </w:p>
        </w:tc>
        <w:tc>
          <w:tcPr>
            <w:tcW w:w="834" w:type="dxa"/>
            <w:vAlign w:val="center"/>
          </w:tcPr>
          <w:p w14:paraId="4C4AFF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4.058</w:t>
            </w:r>
          </w:p>
        </w:tc>
        <w:tc>
          <w:tcPr>
            <w:tcW w:w="715" w:type="dxa"/>
            <w:vAlign w:val="center"/>
          </w:tcPr>
          <w:p w14:paraId="743E59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</w:t>
            </w:r>
          </w:p>
        </w:tc>
        <w:tc>
          <w:tcPr>
            <w:tcW w:w="953" w:type="dxa"/>
            <w:vAlign w:val="center"/>
          </w:tcPr>
          <w:p w14:paraId="16F58C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523E7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  <w:tc>
          <w:tcPr>
            <w:tcW w:w="834" w:type="dxa"/>
            <w:vAlign w:val="center"/>
          </w:tcPr>
          <w:p w14:paraId="2D77DA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813</w:t>
            </w:r>
          </w:p>
        </w:tc>
        <w:tc>
          <w:tcPr>
            <w:tcW w:w="715" w:type="dxa"/>
            <w:vAlign w:val="center"/>
          </w:tcPr>
          <w:p w14:paraId="6A13BE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129258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</w:t>
            </w:r>
          </w:p>
        </w:tc>
      </w:tr>
      <w:tr w:rsidR="00D125ED" w14:paraId="21A93CE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5930C4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A-T2-Nodefailure-AIMD-s01</w:t>
            </w:r>
          </w:p>
        </w:tc>
        <w:tc>
          <w:tcPr>
            <w:tcW w:w="1192" w:type="dxa"/>
            <w:vAlign w:val="center"/>
          </w:tcPr>
          <w:p w14:paraId="254A89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8,504</w:t>
            </w:r>
          </w:p>
        </w:tc>
        <w:tc>
          <w:tcPr>
            <w:tcW w:w="715" w:type="dxa"/>
            <w:vAlign w:val="center"/>
          </w:tcPr>
          <w:p w14:paraId="377CB8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0.700</w:t>
            </w:r>
          </w:p>
        </w:tc>
        <w:tc>
          <w:tcPr>
            <w:tcW w:w="715" w:type="dxa"/>
            <w:vAlign w:val="center"/>
          </w:tcPr>
          <w:p w14:paraId="46BEA8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22.57</w:t>
            </w:r>
          </w:p>
        </w:tc>
        <w:tc>
          <w:tcPr>
            <w:tcW w:w="715" w:type="dxa"/>
            <w:vAlign w:val="center"/>
          </w:tcPr>
          <w:p w14:paraId="1B4DFB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50.0</w:t>
            </w:r>
          </w:p>
        </w:tc>
        <w:tc>
          <w:tcPr>
            <w:tcW w:w="953" w:type="dxa"/>
            <w:vAlign w:val="center"/>
          </w:tcPr>
          <w:p w14:paraId="19C4EF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80.59</w:t>
            </w:r>
          </w:p>
        </w:tc>
        <w:tc>
          <w:tcPr>
            <w:tcW w:w="953" w:type="dxa"/>
            <w:vAlign w:val="center"/>
          </w:tcPr>
          <w:p w14:paraId="33328D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121.60</w:t>
            </w:r>
          </w:p>
        </w:tc>
        <w:tc>
          <w:tcPr>
            <w:tcW w:w="834" w:type="dxa"/>
            <w:vAlign w:val="center"/>
          </w:tcPr>
          <w:p w14:paraId="357806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7.026</w:t>
            </w:r>
          </w:p>
        </w:tc>
        <w:tc>
          <w:tcPr>
            <w:tcW w:w="715" w:type="dxa"/>
            <w:vAlign w:val="center"/>
          </w:tcPr>
          <w:p w14:paraId="588E4E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71</w:t>
            </w:r>
          </w:p>
        </w:tc>
        <w:tc>
          <w:tcPr>
            <w:tcW w:w="953" w:type="dxa"/>
            <w:vAlign w:val="center"/>
          </w:tcPr>
          <w:p w14:paraId="6663ED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295D7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</w:t>
            </w:r>
          </w:p>
        </w:tc>
        <w:tc>
          <w:tcPr>
            <w:tcW w:w="834" w:type="dxa"/>
            <w:vAlign w:val="center"/>
          </w:tcPr>
          <w:p w14:paraId="698BB8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2,859</w:t>
            </w:r>
          </w:p>
        </w:tc>
        <w:tc>
          <w:tcPr>
            <w:tcW w:w="715" w:type="dxa"/>
            <w:vAlign w:val="center"/>
          </w:tcPr>
          <w:p w14:paraId="3024E0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  <w:tc>
          <w:tcPr>
            <w:tcW w:w="715" w:type="dxa"/>
            <w:vAlign w:val="center"/>
          </w:tcPr>
          <w:p w14:paraId="11B32B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150</w:t>
            </w:r>
          </w:p>
        </w:tc>
      </w:tr>
      <w:tr w:rsidR="00D125ED" w14:paraId="7E2EEFA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493266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A-T2-Nodefailure-AIMD-s02</w:t>
            </w:r>
          </w:p>
        </w:tc>
        <w:tc>
          <w:tcPr>
            <w:tcW w:w="1192" w:type="dxa"/>
            <w:vAlign w:val="center"/>
          </w:tcPr>
          <w:p w14:paraId="4C3593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8,197</w:t>
            </w:r>
          </w:p>
        </w:tc>
        <w:tc>
          <w:tcPr>
            <w:tcW w:w="715" w:type="dxa"/>
            <w:vAlign w:val="center"/>
          </w:tcPr>
          <w:p w14:paraId="3E7939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0.680</w:t>
            </w:r>
          </w:p>
        </w:tc>
        <w:tc>
          <w:tcPr>
            <w:tcW w:w="715" w:type="dxa"/>
            <w:vAlign w:val="center"/>
          </w:tcPr>
          <w:p w14:paraId="4BA0B3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22.02</w:t>
            </w:r>
          </w:p>
        </w:tc>
        <w:tc>
          <w:tcPr>
            <w:tcW w:w="715" w:type="dxa"/>
            <w:vAlign w:val="center"/>
          </w:tcPr>
          <w:p w14:paraId="6F17FB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50.0</w:t>
            </w:r>
          </w:p>
        </w:tc>
        <w:tc>
          <w:tcPr>
            <w:tcW w:w="953" w:type="dxa"/>
            <w:vAlign w:val="center"/>
          </w:tcPr>
          <w:p w14:paraId="060C0F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79.19</w:t>
            </w:r>
          </w:p>
        </w:tc>
        <w:tc>
          <w:tcPr>
            <w:tcW w:w="953" w:type="dxa"/>
            <w:vAlign w:val="center"/>
          </w:tcPr>
          <w:p w14:paraId="17C6B0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123.20</w:t>
            </w:r>
          </w:p>
        </w:tc>
        <w:tc>
          <w:tcPr>
            <w:tcW w:w="834" w:type="dxa"/>
            <w:vAlign w:val="center"/>
          </w:tcPr>
          <w:p w14:paraId="3C7931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6.465</w:t>
            </w:r>
          </w:p>
        </w:tc>
        <w:tc>
          <w:tcPr>
            <w:tcW w:w="715" w:type="dxa"/>
            <w:vAlign w:val="center"/>
          </w:tcPr>
          <w:p w14:paraId="107134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</w:t>
            </w:r>
          </w:p>
        </w:tc>
        <w:tc>
          <w:tcPr>
            <w:tcW w:w="953" w:type="dxa"/>
            <w:vAlign w:val="center"/>
          </w:tcPr>
          <w:p w14:paraId="61E571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A3DDC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</w:t>
            </w:r>
          </w:p>
        </w:tc>
        <w:tc>
          <w:tcPr>
            <w:tcW w:w="834" w:type="dxa"/>
            <w:vAlign w:val="center"/>
          </w:tcPr>
          <w:p w14:paraId="724BD1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2,559</w:t>
            </w:r>
          </w:p>
        </w:tc>
        <w:tc>
          <w:tcPr>
            <w:tcW w:w="715" w:type="dxa"/>
            <w:vAlign w:val="center"/>
          </w:tcPr>
          <w:p w14:paraId="61B4DE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  <w:tc>
          <w:tcPr>
            <w:tcW w:w="715" w:type="dxa"/>
            <w:vAlign w:val="center"/>
          </w:tcPr>
          <w:p w14:paraId="72D55B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146</w:t>
            </w:r>
          </w:p>
        </w:tc>
      </w:tr>
      <w:tr w:rsidR="00D125ED" w14:paraId="55F9770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9ACDE5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A-T2-Nodefailure-AIMD-s03</w:t>
            </w:r>
          </w:p>
        </w:tc>
        <w:tc>
          <w:tcPr>
            <w:tcW w:w="1192" w:type="dxa"/>
            <w:vAlign w:val="center"/>
          </w:tcPr>
          <w:p w14:paraId="27DB8A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8,566</w:t>
            </w:r>
          </w:p>
        </w:tc>
        <w:tc>
          <w:tcPr>
            <w:tcW w:w="715" w:type="dxa"/>
            <w:vAlign w:val="center"/>
          </w:tcPr>
          <w:p w14:paraId="2C49F1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0.710</w:t>
            </w:r>
          </w:p>
        </w:tc>
        <w:tc>
          <w:tcPr>
            <w:tcW w:w="715" w:type="dxa"/>
            <w:vAlign w:val="center"/>
          </w:tcPr>
          <w:p w14:paraId="2BB9EB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21.05</w:t>
            </w:r>
          </w:p>
        </w:tc>
        <w:tc>
          <w:tcPr>
            <w:tcW w:w="715" w:type="dxa"/>
            <w:vAlign w:val="center"/>
          </w:tcPr>
          <w:p w14:paraId="1679B1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50.0</w:t>
            </w:r>
          </w:p>
        </w:tc>
        <w:tc>
          <w:tcPr>
            <w:tcW w:w="953" w:type="dxa"/>
            <w:vAlign w:val="center"/>
          </w:tcPr>
          <w:p w14:paraId="558BF2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76.03</w:t>
            </w:r>
          </w:p>
        </w:tc>
        <w:tc>
          <w:tcPr>
            <w:tcW w:w="953" w:type="dxa"/>
            <w:vAlign w:val="center"/>
          </w:tcPr>
          <w:p w14:paraId="74D7CB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121.60</w:t>
            </w:r>
          </w:p>
        </w:tc>
        <w:tc>
          <w:tcPr>
            <w:tcW w:w="834" w:type="dxa"/>
            <w:vAlign w:val="center"/>
          </w:tcPr>
          <w:p w14:paraId="159B25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8.187</w:t>
            </w:r>
          </w:p>
        </w:tc>
        <w:tc>
          <w:tcPr>
            <w:tcW w:w="715" w:type="dxa"/>
            <w:vAlign w:val="center"/>
          </w:tcPr>
          <w:p w14:paraId="7BF07A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  <w:tc>
          <w:tcPr>
            <w:tcW w:w="953" w:type="dxa"/>
            <w:vAlign w:val="center"/>
          </w:tcPr>
          <w:p w14:paraId="5399D0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EEA67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</w:t>
            </w:r>
          </w:p>
        </w:tc>
        <w:tc>
          <w:tcPr>
            <w:tcW w:w="834" w:type="dxa"/>
            <w:vAlign w:val="center"/>
          </w:tcPr>
          <w:p w14:paraId="117FA5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1,986</w:t>
            </w:r>
          </w:p>
        </w:tc>
        <w:tc>
          <w:tcPr>
            <w:tcW w:w="715" w:type="dxa"/>
            <w:vAlign w:val="center"/>
          </w:tcPr>
          <w:p w14:paraId="69097C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2BFAF7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141</w:t>
            </w:r>
          </w:p>
        </w:tc>
      </w:tr>
      <w:tr w:rsidR="00D125ED" w14:paraId="5BD962C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E584E9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A-T2-Nodefailure-AIMD-s04</w:t>
            </w:r>
          </w:p>
        </w:tc>
        <w:tc>
          <w:tcPr>
            <w:tcW w:w="1192" w:type="dxa"/>
            <w:vAlign w:val="center"/>
          </w:tcPr>
          <w:p w14:paraId="7CCAD0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8,395</w:t>
            </w:r>
          </w:p>
        </w:tc>
        <w:tc>
          <w:tcPr>
            <w:tcW w:w="715" w:type="dxa"/>
            <w:vAlign w:val="center"/>
          </w:tcPr>
          <w:p w14:paraId="0BA588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0.677</w:t>
            </w:r>
          </w:p>
        </w:tc>
        <w:tc>
          <w:tcPr>
            <w:tcW w:w="715" w:type="dxa"/>
            <w:vAlign w:val="center"/>
          </w:tcPr>
          <w:p w14:paraId="68815C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22.96</w:t>
            </w:r>
          </w:p>
        </w:tc>
        <w:tc>
          <w:tcPr>
            <w:tcW w:w="715" w:type="dxa"/>
            <w:vAlign w:val="center"/>
          </w:tcPr>
          <w:p w14:paraId="45D149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50.0</w:t>
            </w:r>
          </w:p>
        </w:tc>
        <w:tc>
          <w:tcPr>
            <w:tcW w:w="953" w:type="dxa"/>
            <w:vAlign w:val="center"/>
          </w:tcPr>
          <w:p w14:paraId="08F26D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82.14</w:t>
            </w:r>
          </w:p>
        </w:tc>
        <w:tc>
          <w:tcPr>
            <w:tcW w:w="953" w:type="dxa"/>
            <w:vAlign w:val="center"/>
          </w:tcPr>
          <w:p w14:paraId="575887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121.84</w:t>
            </w:r>
          </w:p>
        </w:tc>
        <w:tc>
          <w:tcPr>
            <w:tcW w:w="834" w:type="dxa"/>
            <w:vAlign w:val="center"/>
          </w:tcPr>
          <w:p w14:paraId="7A6479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6.840</w:t>
            </w:r>
          </w:p>
        </w:tc>
        <w:tc>
          <w:tcPr>
            <w:tcW w:w="715" w:type="dxa"/>
            <w:vAlign w:val="center"/>
          </w:tcPr>
          <w:p w14:paraId="7B85BB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</w:t>
            </w:r>
          </w:p>
        </w:tc>
        <w:tc>
          <w:tcPr>
            <w:tcW w:w="953" w:type="dxa"/>
            <w:vAlign w:val="center"/>
          </w:tcPr>
          <w:p w14:paraId="546974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CA168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</w:t>
            </w:r>
          </w:p>
        </w:tc>
        <w:tc>
          <w:tcPr>
            <w:tcW w:w="834" w:type="dxa"/>
            <w:vAlign w:val="center"/>
          </w:tcPr>
          <w:p w14:paraId="0734CA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2,870</w:t>
            </w:r>
          </w:p>
        </w:tc>
        <w:tc>
          <w:tcPr>
            <w:tcW w:w="715" w:type="dxa"/>
            <w:vAlign w:val="center"/>
          </w:tcPr>
          <w:p w14:paraId="0F48A1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707537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148</w:t>
            </w:r>
          </w:p>
        </w:tc>
      </w:tr>
      <w:tr w:rsidR="00D125ED" w14:paraId="58464B3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DAEE8C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A-T2-Nodefailure-AIMD-s05</w:t>
            </w:r>
          </w:p>
        </w:tc>
        <w:tc>
          <w:tcPr>
            <w:tcW w:w="1192" w:type="dxa"/>
            <w:vAlign w:val="center"/>
          </w:tcPr>
          <w:p w14:paraId="7A24B9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8,373</w:t>
            </w:r>
          </w:p>
        </w:tc>
        <w:tc>
          <w:tcPr>
            <w:tcW w:w="715" w:type="dxa"/>
            <w:vAlign w:val="center"/>
          </w:tcPr>
          <w:p w14:paraId="6DE053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0.682</w:t>
            </w:r>
          </w:p>
        </w:tc>
        <w:tc>
          <w:tcPr>
            <w:tcW w:w="715" w:type="dxa"/>
            <w:vAlign w:val="center"/>
          </w:tcPr>
          <w:p w14:paraId="51FBCD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20.75</w:t>
            </w:r>
          </w:p>
        </w:tc>
        <w:tc>
          <w:tcPr>
            <w:tcW w:w="715" w:type="dxa"/>
            <w:vAlign w:val="center"/>
          </w:tcPr>
          <w:p w14:paraId="440EE0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50.0</w:t>
            </w:r>
          </w:p>
        </w:tc>
        <w:tc>
          <w:tcPr>
            <w:tcW w:w="953" w:type="dxa"/>
            <w:vAlign w:val="center"/>
          </w:tcPr>
          <w:p w14:paraId="09CC7E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78.90</w:t>
            </w:r>
          </w:p>
        </w:tc>
        <w:tc>
          <w:tcPr>
            <w:tcW w:w="953" w:type="dxa"/>
            <w:vAlign w:val="center"/>
          </w:tcPr>
          <w:p w14:paraId="0529FB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121.60</w:t>
            </w:r>
          </w:p>
        </w:tc>
        <w:tc>
          <w:tcPr>
            <w:tcW w:w="834" w:type="dxa"/>
            <w:vAlign w:val="center"/>
          </w:tcPr>
          <w:p w14:paraId="3696ED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6.644</w:t>
            </w:r>
          </w:p>
        </w:tc>
        <w:tc>
          <w:tcPr>
            <w:tcW w:w="715" w:type="dxa"/>
            <w:vAlign w:val="center"/>
          </w:tcPr>
          <w:p w14:paraId="572531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  <w:tc>
          <w:tcPr>
            <w:tcW w:w="953" w:type="dxa"/>
            <w:vAlign w:val="center"/>
          </w:tcPr>
          <w:p w14:paraId="48FB8D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5828C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</w:t>
            </w:r>
          </w:p>
        </w:tc>
        <w:tc>
          <w:tcPr>
            <w:tcW w:w="834" w:type="dxa"/>
            <w:vAlign w:val="center"/>
          </w:tcPr>
          <w:p w14:paraId="2C49A5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2,183</w:t>
            </w:r>
          </w:p>
        </w:tc>
        <w:tc>
          <w:tcPr>
            <w:tcW w:w="715" w:type="dxa"/>
            <w:vAlign w:val="center"/>
          </w:tcPr>
          <w:p w14:paraId="206577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6FB39A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143</w:t>
            </w:r>
          </w:p>
        </w:tc>
      </w:tr>
      <w:tr w:rsidR="00D125ED" w14:paraId="6E3B249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BC0655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A-T2-Nodefailure-AIMD-s06</w:t>
            </w:r>
          </w:p>
        </w:tc>
        <w:tc>
          <w:tcPr>
            <w:tcW w:w="1192" w:type="dxa"/>
            <w:vAlign w:val="center"/>
          </w:tcPr>
          <w:p w14:paraId="3EFD2E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8,535</w:t>
            </w:r>
          </w:p>
        </w:tc>
        <w:tc>
          <w:tcPr>
            <w:tcW w:w="715" w:type="dxa"/>
            <w:vAlign w:val="center"/>
          </w:tcPr>
          <w:p w14:paraId="11FC00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0.725</w:t>
            </w:r>
          </w:p>
        </w:tc>
        <w:tc>
          <w:tcPr>
            <w:tcW w:w="715" w:type="dxa"/>
            <w:vAlign w:val="center"/>
          </w:tcPr>
          <w:p w14:paraId="0BADC5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21.92</w:t>
            </w:r>
          </w:p>
        </w:tc>
        <w:tc>
          <w:tcPr>
            <w:tcW w:w="715" w:type="dxa"/>
            <w:vAlign w:val="center"/>
          </w:tcPr>
          <w:p w14:paraId="246CE3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50.0</w:t>
            </w:r>
          </w:p>
        </w:tc>
        <w:tc>
          <w:tcPr>
            <w:tcW w:w="953" w:type="dxa"/>
            <w:vAlign w:val="center"/>
          </w:tcPr>
          <w:p w14:paraId="006941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80.06</w:t>
            </w:r>
          </w:p>
        </w:tc>
        <w:tc>
          <w:tcPr>
            <w:tcW w:w="953" w:type="dxa"/>
            <w:vAlign w:val="center"/>
          </w:tcPr>
          <w:p w14:paraId="60F9C0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121.96</w:t>
            </w:r>
          </w:p>
        </w:tc>
        <w:tc>
          <w:tcPr>
            <w:tcW w:w="834" w:type="dxa"/>
            <w:vAlign w:val="center"/>
          </w:tcPr>
          <w:p w14:paraId="686325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6.039</w:t>
            </w:r>
          </w:p>
        </w:tc>
        <w:tc>
          <w:tcPr>
            <w:tcW w:w="715" w:type="dxa"/>
            <w:vAlign w:val="center"/>
          </w:tcPr>
          <w:p w14:paraId="3EAAC1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  <w:tc>
          <w:tcPr>
            <w:tcW w:w="953" w:type="dxa"/>
            <w:vAlign w:val="center"/>
          </w:tcPr>
          <w:p w14:paraId="37D444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5591B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</w:t>
            </w:r>
          </w:p>
        </w:tc>
        <w:tc>
          <w:tcPr>
            <w:tcW w:w="834" w:type="dxa"/>
            <w:vAlign w:val="center"/>
          </w:tcPr>
          <w:p w14:paraId="26741C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3,487</w:t>
            </w:r>
          </w:p>
        </w:tc>
        <w:tc>
          <w:tcPr>
            <w:tcW w:w="715" w:type="dxa"/>
            <w:vAlign w:val="center"/>
          </w:tcPr>
          <w:p w14:paraId="4F6A0F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32E3F5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148</w:t>
            </w:r>
          </w:p>
        </w:tc>
      </w:tr>
      <w:tr w:rsidR="00D125ED" w14:paraId="6E5D14B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DF6BC8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A-T2-Nodefailure-AIMD-s07</w:t>
            </w:r>
          </w:p>
        </w:tc>
        <w:tc>
          <w:tcPr>
            <w:tcW w:w="1192" w:type="dxa"/>
            <w:vAlign w:val="center"/>
          </w:tcPr>
          <w:p w14:paraId="2DAB1F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8,943</w:t>
            </w:r>
          </w:p>
        </w:tc>
        <w:tc>
          <w:tcPr>
            <w:tcW w:w="715" w:type="dxa"/>
            <w:vAlign w:val="center"/>
          </w:tcPr>
          <w:p w14:paraId="18DA81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0.738</w:t>
            </w:r>
          </w:p>
        </w:tc>
        <w:tc>
          <w:tcPr>
            <w:tcW w:w="715" w:type="dxa"/>
            <w:vAlign w:val="center"/>
          </w:tcPr>
          <w:p w14:paraId="1198FF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21.97</w:t>
            </w:r>
          </w:p>
        </w:tc>
        <w:tc>
          <w:tcPr>
            <w:tcW w:w="715" w:type="dxa"/>
            <w:vAlign w:val="center"/>
          </w:tcPr>
          <w:p w14:paraId="35A0A8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50.0</w:t>
            </w:r>
          </w:p>
        </w:tc>
        <w:tc>
          <w:tcPr>
            <w:tcW w:w="953" w:type="dxa"/>
            <w:vAlign w:val="center"/>
          </w:tcPr>
          <w:p w14:paraId="6F64AE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78.00</w:t>
            </w:r>
          </w:p>
        </w:tc>
        <w:tc>
          <w:tcPr>
            <w:tcW w:w="953" w:type="dxa"/>
            <w:vAlign w:val="center"/>
          </w:tcPr>
          <w:p w14:paraId="047A83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120.00</w:t>
            </w:r>
          </w:p>
        </w:tc>
        <w:tc>
          <w:tcPr>
            <w:tcW w:w="834" w:type="dxa"/>
            <w:vAlign w:val="center"/>
          </w:tcPr>
          <w:p w14:paraId="6B15D9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6.586</w:t>
            </w:r>
          </w:p>
        </w:tc>
        <w:tc>
          <w:tcPr>
            <w:tcW w:w="715" w:type="dxa"/>
            <w:vAlign w:val="center"/>
          </w:tcPr>
          <w:p w14:paraId="4058C5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</w:t>
            </w:r>
          </w:p>
        </w:tc>
        <w:tc>
          <w:tcPr>
            <w:tcW w:w="953" w:type="dxa"/>
            <w:vAlign w:val="center"/>
          </w:tcPr>
          <w:p w14:paraId="289722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91818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</w:t>
            </w:r>
          </w:p>
        </w:tc>
        <w:tc>
          <w:tcPr>
            <w:tcW w:w="834" w:type="dxa"/>
            <w:vAlign w:val="center"/>
          </w:tcPr>
          <w:p w14:paraId="3C6973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2,238</w:t>
            </w:r>
          </w:p>
        </w:tc>
        <w:tc>
          <w:tcPr>
            <w:tcW w:w="715" w:type="dxa"/>
            <w:vAlign w:val="center"/>
          </w:tcPr>
          <w:p w14:paraId="348B74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0.984</w:t>
            </w:r>
          </w:p>
        </w:tc>
        <w:tc>
          <w:tcPr>
            <w:tcW w:w="715" w:type="dxa"/>
            <w:vAlign w:val="center"/>
          </w:tcPr>
          <w:p w14:paraId="64FD8E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148</w:t>
            </w:r>
          </w:p>
        </w:tc>
      </w:tr>
      <w:tr w:rsidR="00D125ED" w14:paraId="7A78E54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3F05EB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A-T2-Nodefailure-AIMD-s08</w:t>
            </w:r>
          </w:p>
        </w:tc>
        <w:tc>
          <w:tcPr>
            <w:tcW w:w="1192" w:type="dxa"/>
            <w:vAlign w:val="center"/>
          </w:tcPr>
          <w:p w14:paraId="376E48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8,084</w:t>
            </w:r>
          </w:p>
        </w:tc>
        <w:tc>
          <w:tcPr>
            <w:tcW w:w="715" w:type="dxa"/>
            <w:vAlign w:val="center"/>
          </w:tcPr>
          <w:p w14:paraId="1CEBD4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0.675</w:t>
            </w:r>
          </w:p>
        </w:tc>
        <w:tc>
          <w:tcPr>
            <w:tcW w:w="715" w:type="dxa"/>
            <w:vAlign w:val="center"/>
          </w:tcPr>
          <w:p w14:paraId="1E4E13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20.85</w:t>
            </w:r>
          </w:p>
        </w:tc>
        <w:tc>
          <w:tcPr>
            <w:tcW w:w="715" w:type="dxa"/>
            <w:vAlign w:val="center"/>
          </w:tcPr>
          <w:p w14:paraId="343EE9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50.0</w:t>
            </w:r>
          </w:p>
        </w:tc>
        <w:tc>
          <w:tcPr>
            <w:tcW w:w="953" w:type="dxa"/>
            <w:vAlign w:val="center"/>
          </w:tcPr>
          <w:p w14:paraId="6C80F6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79.70</w:t>
            </w:r>
          </w:p>
        </w:tc>
        <w:tc>
          <w:tcPr>
            <w:tcW w:w="953" w:type="dxa"/>
            <w:vAlign w:val="center"/>
          </w:tcPr>
          <w:p w14:paraId="2A8693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122.96</w:t>
            </w:r>
          </w:p>
        </w:tc>
        <w:tc>
          <w:tcPr>
            <w:tcW w:w="834" w:type="dxa"/>
            <w:vAlign w:val="center"/>
          </w:tcPr>
          <w:p w14:paraId="07CC73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6.553</w:t>
            </w:r>
          </w:p>
        </w:tc>
        <w:tc>
          <w:tcPr>
            <w:tcW w:w="715" w:type="dxa"/>
            <w:vAlign w:val="center"/>
          </w:tcPr>
          <w:p w14:paraId="496630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63</w:t>
            </w:r>
          </w:p>
        </w:tc>
        <w:tc>
          <w:tcPr>
            <w:tcW w:w="953" w:type="dxa"/>
            <w:vAlign w:val="center"/>
          </w:tcPr>
          <w:p w14:paraId="706297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1674F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</w:t>
            </w:r>
          </w:p>
        </w:tc>
        <w:tc>
          <w:tcPr>
            <w:tcW w:w="834" w:type="dxa"/>
            <w:vAlign w:val="center"/>
          </w:tcPr>
          <w:p w14:paraId="435CC1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2,792</w:t>
            </w:r>
          </w:p>
        </w:tc>
        <w:tc>
          <w:tcPr>
            <w:tcW w:w="715" w:type="dxa"/>
            <w:vAlign w:val="center"/>
          </w:tcPr>
          <w:p w14:paraId="587A60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69E111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146</w:t>
            </w:r>
          </w:p>
        </w:tc>
      </w:tr>
      <w:tr w:rsidR="00D125ED" w14:paraId="0793417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B0068C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A-T2-Nodefailure-AIMD-s09</w:t>
            </w:r>
          </w:p>
        </w:tc>
        <w:tc>
          <w:tcPr>
            <w:tcW w:w="1192" w:type="dxa"/>
            <w:vAlign w:val="center"/>
          </w:tcPr>
          <w:p w14:paraId="29C147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8,833</w:t>
            </w:r>
          </w:p>
        </w:tc>
        <w:tc>
          <w:tcPr>
            <w:tcW w:w="715" w:type="dxa"/>
            <w:vAlign w:val="center"/>
          </w:tcPr>
          <w:p w14:paraId="76D2A1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0.733</w:t>
            </w:r>
          </w:p>
        </w:tc>
        <w:tc>
          <w:tcPr>
            <w:tcW w:w="715" w:type="dxa"/>
            <w:vAlign w:val="center"/>
          </w:tcPr>
          <w:p w14:paraId="0997A1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22.61</w:t>
            </w:r>
          </w:p>
        </w:tc>
        <w:tc>
          <w:tcPr>
            <w:tcW w:w="715" w:type="dxa"/>
            <w:vAlign w:val="center"/>
          </w:tcPr>
          <w:p w14:paraId="19224B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50.0</w:t>
            </w:r>
          </w:p>
        </w:tc>
        <w:tc>
          <w:tcPr>
            <w:tcW w:w="953" w:type="dxa"/>
            <w:vAlign w:val="center"/>
          </w:tcPr>
          <w:p w14:paraId="53B0BB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78.00</w:t>
            </w:r>
          </w:p>
        </w:tc>
        <w:tc>
          <w:tcPr>
            <w:tcW w:w="953" w:type="dxa"/>
            <w:vAlign w:val="center"/>
          </w:tcPr>
          <w:p w14:paraId="3E12D2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120.36</w:t>
            </w:r>
          </w:p>
        </w:tc>
        <w:tc>
          <w:tcPr>
            <w:tcW w:w="834" w:type="dxa"/>
            <w:vAlign w:val="center"/>
          </w:tcPr>
          <w:p w14:paraId="733202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7.391</w:t>
            </w:r>
          </w:p>
        </w:tc>
        <w:tc>
          <w:tcPr>
            <w:tcW w:w="715" w:type="dxa"/>
            <w:vAlign w:val="center"/>
          </w:tcPr>
          <w:p w14:paraId="609F31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68</w:t>
            </w:r>
          </w:p>
        </w:tc>
        <w:tc>
          <w:tcPr>
            <w:tcW w:w="953" w:type="dxa"/>
            <w:vAlign w:val="center"/>
          </w:tcPr>
          <w:p w14:paraId="562887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BE214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</w:t>
            </w:r>
          </w:p>
        </w:tc>
        <w:tc>
          <w:tcPr>
            <w:tcW w:w="834" w:type="dxa"/>
            <w:vAlign w:val="center"/>
          </w:tcPr>
          <w:p w14:paraId="5B285A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1,984</w:t>
            </w:r>
          </w:p>
        </w:tc>
        <w:tc>
          <w:tcPr>
            <w:tcW w:w="715" w:type="dxa"/>
            <w:vAlign w:val="center"/>
          </w:tcPr>
          <w:p w14:paraId="3633B5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0.991</w:t>
            </w:r>
          </w:p>
        </w:tc>
        <w:tc>
          <w:tcPr>
            <w:tcW w:w="715" w:type="dxa"/>
            <w:vAlign w:val="center"/>
          </w:tcPr>
          <w:p w14:paraId="78D111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139</w:t>
            </w:r>
          </w:p>
        </w:tc>
      </w:tr>
      <w:tr w:rsidR="00D125ED" w14:paraId="04628DE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742A29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A-T2-Nodefailure-AIMD-s10</w:t>
            </w:r>
          </w:p>
        </w:tc>
        <w:tc>
          <w:tcPr>
            <w:tcW w:w="1192" w:type="dxa"/>
            <w:vAlign w:val="center"/>
          </w:tcPr>
          <w:p w14:paraId="126404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8,259</w:t>
            </w:r>
          </w:p>
        </w:tc>
        <w:tc>
          <w:tcPr>
            <w:tcW w:w="715" w:type="dxa"/>
            <w:vAlign w:val="center"/>
          </w:tcPr>
          <w:p w14:paraId="2216EC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0.680</w:t>
            </w:r>
          </w:p>
        </w:tc>
        <w:tc>
          <w:tcPr>
            <w:tcW w:w="715" w:type="dxa"/>
            <w:vAlign w:val="center"/>
          </w:tcPr>
          <w:p w14:paraId="64751D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21.66</w:t>
            </w:r>
          </w:p>
        </w:tc>
        <w:tc>
          <w:tcPr>
            <w:tcW w:w="715" w:type="dxa"/>
            <w:vAlign w:val="center"/>
          </w:tcPr>
          <w:p w14:paraId="7BF1AA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50.0</w:t>
            </w:r>
          </w:p>
        </w:tc>
        <w:tc>
          <w:tcPr>
            <w:tcW w:w="953" w:type="dxa"/>
            <w:vAlign w:val="center"/>
          </w:tcPr>
          <w:p w14:paraId="012F6B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78.38</w:t>
            </w:r>
          </w:p>
        </w:tc>
        <w:tc>
          <w:tcPr>
            <w:tcW w:w="953" w:type="dxa"/>
            <w:vAlign w:val="center"/>
          </w:tcPr>
          <w:p w14:paraId="133438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123.20</w:t>
            </w:r>
          </w:p>
        </w:tc>
        <w:tc>
          <w:tcPr>
            <w:tcW w:w="834" w:type="dxa"/>
            <w:vAlign w:val="center"/>
          </w:tcPr>
          <w:p w14:paraId="556D08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6.671</w:t>
            </w:r>
          </w:p>
        </w:tc>
        <w:tc>
          <w:tcPr>
            <w:tcW w:w="715" w:type="dxa"/>
            <w:vAlign w:val="center"/>
          </w:tcPr>
          <w:p w14:paraId="52F85C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69</w:t>
            </w:r>
          </w:p>
        </w:tc>
        <w:tc>
          <w:tcPr>
            <w:tcW w:w="953" w:type="dxa"/>
            <w:vAlign w:val="center"/>
          </w:tcPr>
          <w:p w14:paraId="1D03AA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0A80E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</w:t>
            </w:r>
          </w:p>
        </w:tc>
        <w:tc>
          <w:tcPr>
            <w:tcW w:w="834" w:type="dxa"/>
            <w:vAlign w:val="center"/>
          </w:tcPr>
          <w:p w14:paraId="3A4050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2,051</w:t>
            </w:r>
          </w:p>
        </w:tc>
        <w:tc>
          <w:tcPr>
            <w:tcW w:w="715" w:type="dxa"/>
            <w:vAlign w:val="center"/>
          </w:tcPr>
          <w:p w14:paraId="5057C4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0.993</w:t>
            </w:r>
          </w:p>
        </w:tc>
        <w:tc>
          <w:tcPr>
            <w:tcW w:w="715" w:type="dxa"/>
            <w:vAlign w:val="center"/>
          </w:tcPr>
          <w:p w14:paraId="522584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137</w:t>
            </w:r>
          </w:p>
        </w:tc>
      </w:tr>
      <w:tr w:rsidR="00D125ED" w14:paraId="7453F0C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3EA635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A-T2-Nodefailure-PCON-style-s01</w:t>
            </w:r>
          </w:p>
        </w:tc>
        <w:tc>
          <w:tcPr>
            <w:tcW w:w="1192" w:type="dxa"/>
            <w:vAlign w:val="center"/>
          </w:tcPr>
          <w:p w14:paraId="61F279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8,183</w:t>
            </w:r>
          </w:p>
        </w:tc>
        <w:tc>
          <w:tcPr>
            <w:tcW w:w="715" w:type="dxa"/>
            <w:vAlign w:val="center"/>
          </w:tcPr>
          <w:p w14:paraId="2E3546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0.708</w:t>
            </w:r>
          </w:p>
        </w:tc>
        <w:tc>
          <w:tcPr>
            <w:tcW w:w="715" w:type="dxa"/>
            <w:vAlign w:val="center"/>
          </w:tcPr>
          <w:p w14:paraId="4CD09D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3.55</w:t>
            </w:r>
          </w:p>
        </w:tc>
        <w:tc>
          <w:tcPr>
            <w:tcW w:w="715" w:type="dxa"/>
            <w:vAlign w:val="center"/>
          </w:tcPr>
          <w:p w14:paraId="7A479E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28A816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48.28</w:t>
            </w:r>
          </w:p>
        </w:tc>
        <w:tc>
          <w:tcPr>
            <w:tcW w:w="953" w:type="dxa"/>
            <w:vAlign w:val="center"/>
          </w:tcPr>
          <w:p w14:paraId="536A8B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57.60</w:t>
            </w:r>
          </w:p>
        </w:tc>
        <w:tc>
          <w:tcPr>
            <w:tcW w:w="834" w:type="dxa"/>
            <w:vAlign w:val="center"/>
          </w:tcPr>
          <w:p w14:paraId="397EA5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2.432</w:t>
            </w:r>
          </w:p>
        </w:tc>
        <w:tc>
          <w:tcPr>
            <w:tcW w:w="715" w:type="dxa"/>
            <w:vAlign w:val="center"/>
          </w:tcPr>
          <w:p w14:paraId="4AA4C3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</w:t>
            </w:r>
          </w:p>
        </w:tc>
        <w:tc>
          <w:tcPr>
            <w:tcW w:w="953" w:type="dxa"/>
            <w:vAlign w:val="center"/>
          </w:tcPr>
          <w:p w14:paraId="2DE00C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74CA0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  <w:tc>
          <w:tcPr>
            <w:tcW w:w="834" w:type="dxa"/>
            <w:vAlign w:val="center"/>
          </w:tcPr>
          <w:p w14:paraId="21B387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780</w:t>
            </w:r>
          </w:p>
        </w:tc>
        <w:tc>
          <w:tcPr>
            <w:tcW w:w="715" w:type="dxa"/>
            <w:vAlign w:val="center"/>
          </w:tcPr>
          <w:p w14:paraId="7F644C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45D76B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</w:t>
            </w:r>
          </w:p>
        </w:tc>
      </w:tr>
      <w:tr w:rsidR="00D125ED" w14:paraId="18635EA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34A184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A-T2-Nodefailure-PCON-style-s02</w:t>
            </w:r>
          </w:p>
        </w:tc>
        <w:tc>
          <w:tcPr>
            <w:tcW w:w="1192" w:type="dxa"/>
            <w:vAlign w:val="center"/>
          </w:tcPr>
          <w:p w14:paraId="5C9154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8,344</w:t>
            </w:r>
          </w:p>
        </w:tc>
        <w:tc>
          <w:tcPr>
            <w:tcW w:w="715" w:type="dxa"/>
            <w:vAlign w:val="center"/>
          </w:tcPr>
          <w:p w14:paraId="4E655E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0.688</w:t>
            </w:r>
          </w:p>
        </w:tc>
        <w:tc>
          <w:tcPr>
            <w:tcW w:w="715" w:type="dxa"/>
            <w:vAlign w:val="center"/>
          </w:tcPr>
          <w:p w14:paraId="21D4B3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3.94</w:t>
            </w:r>
          </w:p>
        </w:tc>
        <w:tc>
          <w:tcPr>
            <w:tcW w:w="715" w:type="dxa"/>
            <w:vAlign w:val="center"/>
          </w:tcPr>
          <w:p w14:paraId="77F7B6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953" w:type="dxa"/>
            <w:vAlign w:val="center"/>
          </w:tcPr>
          <w:p w14:paraId="75270D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48.30</w:t>
            </w:r>
          </w:p>
        </w:tc>
        <w:tc>
          <w:tcPr>
            <w:tcW w:w="953" w:type="dxa"/>
            <w:vAlign w:val="center"/>
          </w:tcPr>
          <w:p w14:paraId="763D79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57.60</w:t>
            </w:r>
          </w:p>
        </w:tc>
        <w:tc>
          <w:tcPr>
            <w:tcW w:w="834" w:type="dxa"/>
            <w:vAlign w:val="center"/>
          </w:tcPr>
          <w:p w14:paraId="2F5BF5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2.515</w:t>
            </w:r>
          </w:p>
        </w:tc>
        <w:tc>
          <w:tcPr>
            <w:tcW w:w="715" w:type="dxa"/>
            <w:vAlign w:val="center"/>
          </w:tcPr>
          <w:p w14:paraId="75D3B6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</w:t>
            </w:r>
          </w:p>
        </w:tc>
        <w:tc>
          <w:tcPr>
            <w:tcW w:w="953" w:type="dxa"/>
            <w:vAlign w:val="center"/>
          </w:tcPr>
          <w:p w14:paraId="560E40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BD0E2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  <w:tc>
          <w:tcPr>
            <w:tcW w:w="834" w:type="dxa"/>
            <w:vAlign w:val="center"/>
          </w:tcPr>
          <w:p w14:paraId="1784CC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784</w:t>
            </w:r>
          </w:p>
        </w:tc>
        <w:tc>
          <w:tcPr>
            <w:tcW w:w="715" w:type="dxa"/>
            <w:vAlign w:val="center"/>
          </w:tcPr>
          <w:p w14:paraId="5C94F3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593D1B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</w:tr>
      <w:tr w:rsidR="00D125ED" w14:paraId="45D34AA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73222C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A-T2-Nodefailure-PCON-style-s03</w:t>
            </w:r>
          </w:p>
        </w:tc>
        <w:tc>
          <w:tcPr>
            <w:tcW w:w="1192" w:type="dxa"/>
            <w:vAlign w:val="center"/>
          </w:tcPr>
          <w:p w14:paraId="196DE3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8,351</w:t>
            </w:r>
          </w:p>
        </w:tc>
        <w:tc>
          <w:tcPr>
            <w:tcW w:w="715" w:type="dxa"/>
            <w:vAlign w:val="center"/>
          </w:tcPr>
          <w:p w14:paraId="27CD99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0.667</w:t>
            </w:r>
          </w:p>
        </w:tc>
        <w:tc>
          <w:tcPr>
            <w:tcW w:w="715" w:type="dxa"/>
            <w:vAlign w:val="center"/>
          </w:tcPr>
          <w:p w14:paraId="157BD3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3.73</w:t>
            </w:r>
          </w:p>
        </w:tc>
        <w:tc>
          <w:tcPr>
            <w:tcW w:w="715" w:type="dxa"/>
            <w:vAlign w:val="center"/>
          </w:tcPr>
          <w:p w14:paraId="4A7E42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68C832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48.20</w:t>
            </w:r>
          </w:p>
        </w:tc>
        <w:tc>
          <w:tcPr>
            <w:tcW w:w="953" w:type="dxa"/>
            <w:vAlign w:val="center"/>
          </w:tcPr>
          <w:p w14:paraId="634D35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57.60</w:t>
            </w:r>
          </w:p>
        </w:tc>
        <w:tc>
          <w:tcPr>
            <w:tcW w:w="834" w:type="dxa"/>
            <w:vAlign w:val="center"/>
          </w:tcPr>
          <w:p w14:paraId="240C0A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2.539</w:t>
            </w:r>
          </w:p>
        </w:tc>
        <w:tc>
          <w:tcPr>
            <w:tcW w:w="715" w:type="dxa"/>
            <w:vAlign w:val="center"/>
          </w:tcPr>
          <w:p w14:paraId="7D0598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</w:t>
            </w:r>
          </w:p>
        </w:tc>
        <w:tc>
          <w:tcPr>
            <w:tcW w:w="953" w:type="dxa"/>
            <w:vAlign w:val="center"/>
          </w:tcPr>
          <w:p w14:paraId="5ABB59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060C2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</w:t>
            </w:r>
          </w:p>
        </w:tc>
        <w:tc>
          <w:tcPr>
            <w:tcW w:w="834" w:type="dxa"/>
            <w:vAlign w:val="center"/>
          </w:tcPr>
          <w:p w14:paraId="7B1516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748</w:t>
            </w:r>
          </w:p>
        </w:tc>
        <w:tc>
          <w:tcPr>
            <w:tcW w:w="715" w:type="dxa"/>
            <w:vAlign w:val="center"/>
          </w:tcPr>
          <w:p w14:paraId="7319C1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3E1850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</w:t>
            </w:r>
          </w:p>
        </w:tc>
      </w:tr>
      <w:tr w:rsidR="00D125ED" w14:paraId="4E981EF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5E2F02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A-T2-Nodefailure-PCON-style-s04</w:t>
            </w:r>
          </w:p>
        </w:tc>
        <w:tc>
          <w:tcPr>
            <w:tcW w:w="1192" w:type="dxa"/>
            <w:vAlign w:val="center"/>
          </w:tcPr>
          <w:p w14:paraId="7E2511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8,268</w:t>
            </w:r>
          </w:p>
        </w:tc>
        <w:tc>
          <w:tcPr>
            <w:tcW w:w="715" w:type="dxa"/>
            <w:vAlign w:val="center"/>
          </w:tcPr>
          <w:p w14:paraId="6F2D2B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0.680</w:t>
            </w:r>
          </w:p>
        </w:tc>
        <w:tc>
          <w:tcPr>
            <w:tcW w:w="715" w:type="dxa"/>
            <w:vAlign w:val="center"/>
          </w:tcPr>
          <w:p w14:paraId="32F82F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3.58</w:t>
            </w:r>
          </w:p>
        </w:tc>
        <w:tc>
          <w:tcPr>
            <w:tcW w:w="715" w:type="dxa"/>
            <w:vAlign w:val="center"/>
          </w:tcPr>
          <w:p w14:paraId="7634AB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5DB294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48.21</w:t>
            </w:r>
          </w:p>
        </w:tc>
        <w:tc>
          <w:tcPr>
            <w:tcW w:w="953" w:type="dxa"/>
            <w:vAlign w:val="center"/>
          </w:tcPr>
          <w:p w14:paraId="26FCBF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57.60</w:t>
            </w:r>
          </w:p>
        </w:tc>
        <w:tc>
          <w:tcPr>
            <w:tcW w:w="834" w:type="dxa"/>
            <w:vAlign w:val="center"/>
          </w:tcPr>
          <w:p w14:paraId="4957EB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2.384</w:t>
            </w:r>
          </w:p>
        </w:tc>
        <w:tc>
          <w:tcPr>
            <w:tcW w:w="715" w:type="dxa"/>
            <w:vAlign w:val="center"/>
          </w:tcPr>
          <w:p w14:paraId="4CF646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</w:t>
            </w:r>
          </w:p>
        </w:tc>
        <w:tc>
          <w:tcPr>
            <w:tcW w:w="953" w:type="dxa"/>
            <w:vAlign w:val="center"/>
          </w:tcPr>
          <w:p w14:paraId="1F00D7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E5050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</w:t>
            </w:r>
          </w:p>
        </w:tc>
        <w:tc>
          <w:tcPr>
            <w:tcW w:w="834" w:type="dxa"/>
            <w:vAlign w:val="center"/>
          </w:tcPr>
          <w:p w14:paraId="6A3312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837</w:t>
            </w:r>
          </w:p>
        </w:tc>
        <w:tc>
          <w:tcPr>
            <w:tcW w:w="715" w:type="dxa"/>
            <w:vAlign w:val="center"/>
          </w:tcPr>
          <w:p w14:paraId="4468E1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06A6F8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</w:t>
            </w:r>
          </w:p>
        </w:tc>
      </w:tr>
      <w:tr w:rsidR="00D125ED" w14:paraId="0FD8A50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CE9BD9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A-T2-Nodefailure-PCON-style-s05</w:t>
            </w:r>
          </w:p>
        </w:tc>
        <w:tc>
          <w:tcPr>
            <w:tcW w:w="1192" w:type="dxa"/>
            <w:vAlign w:val="center"/>
          </w:tcPr>
          <w:p w14:paraId="6E1BBA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8,277</w:t>
            </w:r>
          </w:p>
        </w:tc>
        <w:tc>
          <w:tcPr>
            <w:tcW w:w="715" w:type="dxa"/>
            <w:vAlign w:val="center"/>
          </w:tcPr>
          <w:p w14:paraId="38C131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0.690</w:t>
            </w:r>
          </w:p>
        </w:tc>
        <w:tc>
          <w:tcPr>
            <w:tcW w:w="715" w:type="dxa"/>
            <w:vAlign w:val="center"/>
          </w:tcPr>
          <w:p w14:paraId="669A92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3.75</w:t>
            </w:r>
          </w:p>
        </w:tc>
        <w:tc>
          <w:tcPr>
            <w:tcW w:w="715" w:type="dxa"/>
            <w:vAlign w:val="center"/>
          </w:tcPr>
          <w:p w14:paraId="52E8D4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493F31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48.43</w:t>
            </w:r>
          </w:p>
        </w:tc>
        <w:tc>
          <w:tcPr>
            <w:tcW w:w="953" w:type="dxa"/>
            <w:vAlign w:val="center"/>
          </w:tcPr>
          <w:p w14:paraId="186425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57.60</w:t>
            </w:r>
          </w:p>
        </w:tc>
        <w:tc>
          <w:tcPr>
            <w:tcW w:w="834" w:type="dxa"/>
            <w:vAlign w:val="center"/>
          </w:tcPr>
          <w:p w14:paraId="54F909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2.586</w:t>
            </w:r>
          </w:p>
        </w:tc>
        <w:tc>
          <w:tcPr>
            <w:tcW w:w="715" w:type="dxa"/>
            <w:vAlign w:val="center"/>
          </w:tcPr>
          <w:p w14:paraId="70EEEC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</w:t>
            </w:r>
          </w:p>
        </w:tc>
        <w:tc>
          <w:tcPr>
            <w:tcW w:w="953" w:type="dxa"/>
            <w:vAlign w:val="center"/>
          </w:tcPr>
          <w:p w14:paraId="18F061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8E1A7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  <w:tc>
          <w:tcPr>
            <w:tcW w:w="834" w:type="dxa"/>
            <w:vAlign w:val="center"/>
          </w:tcPr>
          <w:p w14:paraId="63D5B4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724</w:t>
            </w:r>
          </w:p>
        </w:tc>
        <w:tc>
          <w:tcPr>
            <w:tcW w:w="715" w:type="dxa"/>
            <w:vAlign w:val="center"/>
          </w:tcPr>
          <w:p w14:paraId="187FE9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7E409D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63</w:t>
            </w:r>
          </w:p>
        </w:tc>
      </w:tr>
      <w:tr w:rsidR="00D125ED" w14:paraId="3AD514B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53FAD4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A-T2-Nodefailure-PCON-style-s06</w:t>
            </w:r>
          </w:p>
        </w:tc>
        <w:tc>
          <w:tcPr>
            <w:tcW w:w="1192" w:type="dxa"/>
            <w:vAlign w:val="center"/>
          </w:tcPr>
          <w:p w14:paraId="76E724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8,369</w:t>
            </w:r>
          </w:p>
        </w:tc>
        <w:tc>
          <w:tcPr>
            <w:tcW w:w="715" w:type="dxa"/>
            <w:vAlign w:val="center"/>
          </w:tcPr>
          <w:p w14:paraId="1C818C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0.713</w:t>
            </w:r>
          </w:p>
        </w:tc>
        <w:tc>
          <w:tcPr>
            <w:tcW w:w="715" w:type="dxa"/>
            <w:vAlign w:val="center"/>
          </w:tcPr>
          <w:p w14:paraId="30EEEE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4.29</w:t>
            </w:r>
          </w:p>
        </w:tc>
        <w:tc>
          <w:tcPr>
            <w:tcW w:w="715" w:type="dxa"/>
            <w:vAlign w:val="center"/>
          </w:tcPr>
          <w:p w14:paraId="5945A6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953" w:type="dxa"/>
            <w:vAlign w:val="center"/>
          </w:tcPr>
          <w:p w14:paraId="6005DB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48.54</w:t>
            </w:r>
          </w:p>
        </w:tc>
        <w:tc>
          <w:tcPr>
            <w:tcW w:w="953" w:type="dxa"/>
            <w:vAlign w:val="center"/>
          </w:tcPr>
          <w:p w14:paraId="5BB72A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57.60</w:t>
            </w:r>
          </w:p>
        </w:tc>
        <w:tc>
          <w:tcPr>
            <w:tcW w:w="834" w:type="dxa"/>
            <w:vAlign w:val="center"/>
          </w:tcPr>
          <w:p w14:paraId="1CDB4F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2.518</w:t>
            </w:r>
          </w:p>
        </w:tc>
        <w:tc>
          <w:tcPr>
            <w:tcW w:w="715" w:type="dxa"/>
            <w:vAlign w:val="center"/>
          </w:tcPr>
          <w:p w14:paraId="2473B1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</w:t>
            </w:r>
          </w:p>
        </w:tc>
        <w:tc>
          <w:tcPr>
            <w:tcW w:w="953" w:type="dxa"/>
            <w:vAlign w:val="center"/>
          </w:tcPr>
          <w:p w14:paraId="05708C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9CAEF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  <w:tc>
          <w:tcPr>
            <w:tcW w:w="834" w:type="dxa"/>
            <w:vAlign w:val="center"/>
          </w:tcPr>
          <w:p w14:paraId="0952FC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814</w:t>
            </w:r>
          </w:p>
        </w:tc>
        <w:tc>
          <w:tcPr>
            <w:tcW w:w="715" w:type="dxa"/>
            <w:vAlign w:val="center"/>
          </w:tcPr>
          <w:p w14:paraId="4F9AB1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7CA757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</w:tr>
      <w:tr w:rsidR="00D125ED" w14:paraId="4F8D900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B882E9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A-T2-Nodefailure-PCON-style-s07</w:t>
            </w:r>
          </w:p>
        </w:tc>
        <w:tc>
          <w:tcPr>
            <w:tcW w:w="1192" w:type="dxa"/>
            <w:vAlign w:val="center"/>
          </w:tcPr>
          <w:p w14:paraId="5270DB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8,246</w:t>
            </w:r>
          </w:p>
        </w:tc>
        <w:tc>
          <w:tcPr>
            <w:tcW w:w="715" w:type="dxa"/>
            <w:vAlign w:val="center"/>
          </w:tcPr>
          <w:p w14:paraId="4EAB67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0.662</w:t>
            </w:r>
          </w:p>
        </w:tc>
        <w:tc>
          <w:tcPr>
            <w:tcW w:w="715" w:type="dxa"/>
            <w:vAlign w:val="center"/>
          </w:tcPr>
          <w:p w14:paraId="209E87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4.04</w:t>
            </w:r>
          </w:p>
        </w:tc>
        <w:tc>
          <w:tcPr>
            <w:tcW w:w="715" w:type="dxa"/>
            <w:vAlign w:val="center"/>
          </w:tcPr>
          <w:p w14:paraId="7CAE7D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953" w:type="dxa"/>
            <w:vAlign w:val="center"/>
          </w:tcPr>
          <w:p w14:paraId="4D2455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48.37</w:t>
            </w:r>
          </w:p>
        </w:tc>
        <w:tc>
          <w:tcPr>
            <w:tcW w:w="953" w:type="dxa"/>
            <w:vAlign w:val="center"/>
          </w:tcPr>
          <w:p w14:paraId="05EE6D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57.84</w:t>
            </w:r>
          </w:p>
        </w:tc>
        <w:tc>
          <w:tcPr>
            <w:tcW w:w="834" w:type="dxa"/>
            <w:vAlign w:val="center"/>
          </w:tcPr>
          <w:p w14:paraId="26E5C9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2.602</w:t>
            </w:r>
          </w:p>
        </w:tc>
        <w:tc>
          <w:tcPr>
            <w:tcW w:w="715" w:type="dxa"/>
            <w:vAlign w:val="center"/>
          </w:tcPr>
          <w:p w14:paraId="58830D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</w:t>
            </w:r>
          </w:p>
        </w:tc>
        <w:tc>
          <w:tcPr>
            <w:tcW w:w="953" w:type="dxa"/>
            <w:vAlign w:val="center"/>
          </w:tcPr>
          <w:p w14:paraId="369F89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15FFB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A4780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809</w:t>
            </w:r>
          </w:p>
        </w:tc>
        <w:tc>
          <w:tcPr>
            <w:tcW w:w="715" w:type="dxa"/>
            <w:vAlign w:val="center"/>
          </w:tcPr>
          <w:p w14:paraId="242062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0977AF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</w:t>
            </w:r>
          </w:p>
        </w:tc>
      </w:tr>
      <w:tr w:rsidR="00D125ED" w14:paraId="269621D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4DBB2C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A-T2-Nodefailure-PCON-style-s08</w:t>
            </w:r>
          </w:p>
        </w:tc>
        <w:tc>
          <w:tcPr>
            <w:tcW w:w="1192" w:type="dxa"/>
            <w:vAlign w:val="center"/>
          </w:tcPr>
          <w:p w14:paraId="7B65C8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8,382</w:t>
            </w:r>
          </w:p>
        </w:tc>
        <w:tc>
          <w:tcPr>
            <w:tcW w:w="715" w:type="dxa"/>
            <w:vAlign w:val="center"/>
          </w:tcPr>
          <w:p w14:paraId="0ACD3C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0.682</w:t>
            </w:r>
          </w:p>
        </w:tc>
        <w:tc>
          <w:tcPr>
            <w:tcW w:w="715" w:type="dxa"/>
            <w:vAlign w:val="center"/>
          </w:tcPr>
          <w:p w14:paraId="7E8FEC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3.79</w:t>
            </w:r>
          </w:p>
        </w:tc>
        <w:tc>
          <w:tcPr>
            <w:tcW w:w="715" w:type="dxa"/>
            <w:vAlign w:val="center"/>
          </w:tcPr>
          <w:p w14:paraId="72648B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953" w:type="dxa"/>
            <w:vAlign w:val="center"/>
          </w:tcPr>
          <w:p w14:paraId="163988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48.42</w:t>
            </w:r>
          </w:p>
        </w:tc>
        <w:tc>
          <w:tcPr>
            <w:tcW w:w="953" w:type="dxa"/>
            <w:vAlign w:val="center"/>
          </w:tcPr>
          <w:p w14:paraId="382F48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57.60</w:t>
            </w:r>
          </w:p>
        </w:tc>
        <w:tc>
          <w:tcPr>
            <w:tcW w:w="834" w:type="dxa"/>
            <w:vAlign w:val="center"/>
          </w:tcPr>
          <w:p w14:paraId="08FCE5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2.535</w:t>
            </w:r>
          </w:p>
        </w:tc>
        <w:tc>
          <w:tcPr>
            <w:tcW w:w="715" w:type="dxa"/>
            <w:vAlign w:val="center"/>
          </w:tcPr>
          <w:p w14:paraId="68EB6D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</w:t>
            </w:r>
          </w:p>
        </w:tc>
        <w:tc>
          <w:tcPr>
            <w:tcW w:w="953" w:type="dxa"/>
            <w:vAlign w:val="center"/>
          </w:tcPr>
          <w:p w14:paraId="2ACB08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A0149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E6E48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804</w:t>
            </w:r>
          </w:p>
        </w:tc>
        <w:tc>
          <w:tcPr>
            <w:tcW w:w="715" w:type="dxa"/>
            <w:vAlign w:val="center"/>
          </w:tcPr>
          <w:p w14:paraId="57EEF0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049015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</w:t>
            </w:r>
          </w:p>
        </w:tc>
      </w:tr>
      <w:tr w:rsidR="00D125ED" w14:paraId="29F5113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89C705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A-T2-Nodefailure-PCON-style-s09</w:t>
            </w:r>
          </w:p>
        </w:tc>
        <w:tc>
          <w:tcPr>
            <w:tcW w:w="1192" w:type="dxa"/>
            <w:vAlign w:val="center"/>
          </w:tcPr>
          <w:p w14:paraId="548DDD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8,390</w:t>
            </w:r>
          </w:p>
        </w:tc>
        <w:tc>
          <w:tcPr>
            <w:tcW w:w="715" w:type="dxa"/>
            <w:vAlign w:val="center"/>
          </w:tcPr>
          <w:p w14:paraId="617248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0.713</w:t>
            </w:r>
          </w:p>
        </w:tc>
        <w:tc>
          <w:tcPr>
            <w:tcW w:w="715" w:type="dxa"/>
            <w:vAlign w:val="center"/>
          </w:tcPr>
          <w:p w14:paraId="784E59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3.85</w:t>
            </w:r>
          </w:p>
        </w:tc>
        <w:tc>
          <w:tcPr>
            <w:tcW w:w="715" w:type="dxa"/>
            <w:vAlign w:val="center"/>
          </w:tcPr>
          <w:p w14:paraId="70BBE0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72913A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48.50</w:t>
            </w:r>
          </w:p>
        </w:tc>
        <w:tc>
          <w:tcPr>
            <w:tcW w:w="953" w:type="dxa"/>
            <w:vAlign w:val="center"/>
          </w:tcPr>
          <w:p w14:paraId="4874D6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57.60</w:t>
            </w:r>
          </w:p>
        </w:tc>
        <w:tc>
          <w:tcPr>
            <w:tcW w:w="834" w:type="dxa"/>
            <w:vAlign w:val="center"/>
          </w:tcPr>
          <w:p w14:paraId="455DCA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2.606</w:t>
            </w:r>
          </w:p>
        </w:tc>
        <w:tc>
          <w:tcPr>
            <w:tcW w:w="715" w:type="dxa"/>
            <w:vAlign w:val="center"/>
          </w:tcPr>
          <w:p w14:paraId="3A38F2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</w:t>
            </w:r>
          </w:p>
        </w:tc>
        <w:tc>
          <w:tcPr>
            <w:tcW w:w="953" w:type="dxa"/>
            <w:vAlign w:val="center"/>
          </w:tcPr>
          <w:p w14:paraId="35C6CF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708C5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</w:t>
            </w:r>
          </w:p>
        </w:tc>
        <w:tc>
          <w:tcPr>
            <w:tcW w:w="834" w:type="dxa"/>
            <w:vAlign w:val="center"/>
          </w:tcPr>
          <w:p w14:paraId="168CB8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787</w:t>
            </w:r>
          </w:p>
        </w:tc>
        <w:tc>
          <w:tcPr>
            <w:tcW w:w="715" w:type="dxa"/>
            <w:vAlign w:val="center"/>
          </w:tcPr>
          <w:p w14:paraId="2F8574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2DDD9D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63</w:t>
            </w:r>
          </w:p>
        </w:tc>
      </w:tr>
      <w:tr w:rsidR="00D125ED" w14:paraId="08C428A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9A1474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A-T2-Nodefailure-PCON-style-s10</w:t>
            </w:r>
          </w:p>
        </w:tc>
        <w:tc>
          <w:tcPr>
            <w:tcW w:w="1192" w:type="dxa"/>
            <w:vAlign w:val="center"/>
          </w:tcPr>
          <w:p w14:paraId="7B37B3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8,355</w:t>
            </w:r>
          </w:p>
        </w:tc>
        <w:tc>
          <w:tcPr>
            <w:tcW w:w="715" w:type="dxa"/>
            <w:vAlign w:val="center"/>
          </w:tcPr>
          <w:p w14:paraId="22F1E1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0.695</w:t>
            </w:r>
          </w:p>
        </w:tc>
        <w:tc>
          <w:tcPr>
            <w:tcW w:w="715" w:type="dxa"/>
            <w:vAlign w:val="center"/>
          </w:tcPr>
          <w:p w14:paraId="346E75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4.12</w:t>
            </w:r>
          </w:p>
        </w:tc>
        <w:tc>
          <w:tcPr>
            <w:tcW w:w="715" w:type="dxa"/>
            <w:vAlign w:val="center"/>
          </w:tcPr>
          <w:p w14:paraId="0CA2F3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625DE1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48.54</w:t>
            </w:r>
          </w:p>
        </w:tc>
        <w:tc>
          <w:tcPr>
            <w:tcW w:w="953" w:type="dxa"/>
            <w:vAlign w:val="center"/>
          </w:tcPr>
          <w:p w14:paraId="46B0A6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57.96</w:t>
            </w:r>
          </w:p>
        </w:tc>
        <w:tc>
          <w:tcPr>
            <w:tcW w:w="834" w:type="dxa"/>
            <w:vAlign w:val="center"/>
          </w:tcPr>
          <w:p w14:paraId="01E7A4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2.669</w:t>
            </w:r>
          </w:p>
        </w:tc>
        <w:tc>
          <w:tcPr>
            <w:tcW w:w="715" w:type="dxa"/>
            <w:vAlign w:val="center"/>
          </w:tcPr>
          <w:p w14:paraId="2E93DB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</w:t>
            </w:r>
          </w:p>
        </w:tc>
        <w:tc>
          <w:tcPr>
            <w:tcW w:w="953" w:type="dxa"/>
            <w:vAlign w:val="center"/>
          </w:tcPr>
          <w:p w14:paraId="795A76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E8412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</w:t>
            </w:r>
          </w:p>
        </w:tc>
        <w:tc>
          <w:tcPr>
            <w:tcW w:w="834" w:type="dxa"/>
            <w:vAlign w:val="center"/>
          </w:tcPr>
          <w:p w14:paraId="4BB7B0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881</w:t>
            </w:r>
          </w:p>
        </w:tc>
        <w:tc>
          <w:tcPr>
            <w:tcW w:w="715" w:type="dxa"/>
            <w:vAlign w:val="center"/>
          </w:tcPr>
          <w:p w14:paraId="60F0D5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123B51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66</w:t>
            </w:r>
          </w:p>
        </w:tc>
      </w:tr>
      <w:tr w:rsidR="00D125ED" w14:paraId="3E5C72D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8576F4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A-T2-Nodefailure-PID-s01</w:t>
            </w:r>
          </w:p>
        </w:tc>
        <w:tc>
          <w:tcPr>
            <w:tcW w:w="1192" w:type="dxa"/>
            <w:vAlign w:val="center"/>
          </w:tcPr>
          <w:p w14:paraId="7D5583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8,060</w:t>
            </w:r>
          </w:p>
        </w:tc>
        <w:tc>
          <w:tcPr>
            <w:tcW w:w="715" w:type="dxa"/>
            <w:vAlign w:val="center"/>
          </w:tcPr>
          <w:p w14:paraId="5490D4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0.685</w:t>
            </w:r>
          </w:p>
        </w:tc>
        <w:tc>
          <w:tcPr>
            <w:tcW w:w="715" w:type="dxa"/>
            <w:vAlign w:val="center"/>
          </w:tcPr>
          <w:p w14:paraId="5338D3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2.77</w:t>
            </w:r>
          </w:p>
        </w:tc>
        <w:tc>
          <w:tcPr>
            <w:tcW w:w="715" w:type="dxa"/>
            <w:vAlign w:val="center"/>
          </w:tcPr>
          <w:p w14:paraId="4622B1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3BFD54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46.85</w:t>
            </w:r>
          </w:p>
        </w:tc>
        <w:tc>
          <w:tcPr>
            <w:tcW w:w="953" w:type="dxa"/>
            <w:vAlign w:val="center"/>
          </w:tcPr>
          <w:p w14:paraId="009CAB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52.68</w:t>
            </w:r>
          </w:p>
        </w:tc>
        <w:tc>
          <w:tcPr>
            <w:tcW w:w="834" w:type="dxa"/>
            <w:vAlign w:val="center"/>
          </w:tcPr>
          <w:p w14:paraId="15690F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1.756</w:t>
            </w:r>
          </w:p>
        </w:tc>
        <w:tc>
          <w:tcPr>
            <w:tcW w:w="715" w:type="dxa"/>
            <w:vAlign w:val="center"/>
          </w:tcPr>
          <w:p w14:paraId="7A78DD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</w:t>
            </w:r>
          </w:p>
        </w:tc>
        <w:tc>
          <w:tcPr>
            <w:tcW w:w="953" w:type="dxa"/>
            <w:vAlign w:val="center"/>
          </w:tcPr>
          <w:p w14:paraId="09D6C2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EF414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  <w:tc>
          <w:tcPr>
            <w:tcW w:w="834" w:type="dxa"/>
            <w:vAlign w:val="center"/>
          </w:tcPr>
          <w:p w14:paraId="44D32A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41AF3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0.994</w:t>
            </w:r>
          </w:p>
        </w:tc>
        <w:tc>
          <w:tcPr>
            <w:tcW w:w="715" w:type="dxa"/>
            <w:vAlign w:val="center"/>
          </w:tcPr>
          <w:p w14:paraId="4900CA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</w:t>
            </w:r>
          </w:p>
        </w:tc>
      </w:tr>
      <w:tr w:rsidR="00D125ED" w14:paraId="397A47D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BAE574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A-T2-Nodefailure-PID-s02</w:t>
            </w:r>
          </w:p>
        </w:tc>
        <w:tc>
          <w:tcPr>
            <w:tcW w:w="1192" w:type="dxa"/>
            <w:vAlign w:val="center"/>
          </w:tcPr>
          <w:p w14:paraId="6A5823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8,407</w:t>
            </w:r>
          </w:p>
        </w:tc>
        <w:tc>
          <w:tcPr>
            <w:tcW w:w="715" w:type="dxa"/>
            <w:vAlign w:val="center"/>
          </w:tcPr>
          <w:p w14:paraId="526343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0.713</w:t>
            </w:r>
          </w:p>
        </w:tc>
        <w:tc>
          <w:tcPr>
            <w:tcW w:w="715" w:type="dxa"/>
            <w:vAlign w:val="center"/>
          </w:tcPr>
          <w:p w14:paraId="451E64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3.13</w:t>
            </w:r>
          </w:p>
        </w:tc>
        <w:tc>
          <w:tcPr>
            <w:tcW w:w="715" w:type="dxa"/>
            <w:vAlign w:val="center"/>
          </w:tcPr>
          <w:p w14:paraId="39F0E3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695CEE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47.16</w:t>
            </w:r>
          </w:p>
        </w:tc>
        <w:tc>
          <w:tcPr>
            <w:tcW w:w="953" w:type="dxa"/>
            <w:vAlign w:val="center"/>
          </w:tcPr>
          <w:p w14:paraId="2D498E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52.80</w:t>
            </w:r>
          </w:p>
        </w:tc>
        <w:tc>
          <w:tcPr>
            <w:tcW w:w="834" w:type="dxa"/>
            <w:vAlign w:val="center"/>
          </w:tcPr>
          <w:p w14:paraId="79F4F9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1.996</w:t>
            </w:r>
          </w:p>
        </w:tc>
        <w:tc>
          <w:tcPr>
            <w:tcW w:w="715" w:type="dxa"/>
            <w:vAlign w:val="center"/>
          </w:tcPr>
          <w:p w14:paraId="461EB4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</w:t>
            </w:r>
          </w:p>
        </w:tc>
        <w:tc>
          <w:tcPr>
            <w:tcW w:w="953" w:type="dxa"/>
            <w:vAlign w:val="center"/>
          </w:tcPr>
          <w:p w14:paraId="2304A2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3D598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  <w:tc>
          <w:tcPr>
            <w:tcW w:w="834" w:type="dxa"/>
            <w:vAlign w:val="center"/>
          </w:tcPr>
          <w:p w14:paraId="345235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0DD2B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0.994</w:t>
            </w:r>
          </w:p>
        </w:tc>
        <w:tc>
          <w:tcPr>
            <w:tcW w:w="715" w:type="dxa"/>
            <w:vAlign w:val="center"/>
          </w:tcPr>
          <w:p w14:paraId="4FD500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</w:t>
            </w:r>
          </w:p>
        </w:tc>
      </w:tr>
      <w:tr w:rsidR="00D125ED" w14:paraId="5D5BB3D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3220AB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A-T2-Nodefailure-PID-s03</w:t>
            </w:r>
          </w:p>
        </w:tc>
        <w:tc>
          <w:tcPr>
            <w:tcW w:w="1192" w:type="dxa"/>
            <w:vAlign w:val="center"/>
          </w:tcPr>
          <w:p w14:paraId="6C012C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8,207</w:t>
            </w:r>
          </w:p>
        </w:tc>
        <w:tc>
          <w:tcPr>
            <w:tcW w:w="715" w:type="dxa"/>
            <w:vAlign w:val="center"/>
          </w:tcPr>
          <w:p w14:paraId="041407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0.660</w:t>
            </w:r>
          </w:p>
        </w:tc>
        <w:tc>
          <w:tcPr>
            <w:tcW w:w="715" w:type="dxa"/>
            <w:vAlign w:val="center"/>
          </w:tcPr>
          <w:p w14:paraId="0F7783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2.85</w:t>
            </w:r>
          </w:p>
        </w:tc>
        <w:tc>
          <w:tcPr>
            <w:tcW w:w="715" w:type="dxa"/>
            <w:vAlign w:val="center"/>
          </w:tcPr>
          <w:p w14:paraId="76FA48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7AC547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46.83</w:t>
            </w:r>
          </w:p>
        </w:tc>
        <w:tc>
          <w:tcPr>
            <w:tcW w:w="953" w:type="dxa"/>
            <w:vAlign w:val="center"/>
          </w:tcPr>
          <w:p w14:paraId="7D535A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52.68</w:t>
            </w:r>
          </w:p>
        </w:tc>
        <w:tc>
          <w:tcPr>
            <w:tcW w:w="834" w:type="dxa"/>
            <w:vAlign w:val="center"/>
          </w:tcPr>
          <w:p w14:paraId="01CD4C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1.783</w:t>
            </w:r>
          </w:p>
        </w:tc>
        <w:tc>
          <w:tcPr>
            <w:tcW w:w="715" w:type="dxa"/>
            <w:vAlign w:val="center"/>
          </w:tcPr>
          <w:p w14:paraId="3BF6A8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</w:t>
            </w:r>
          </w:p>
        </w:tc>
        <w:tc>
          <w:tcPr>
            <w:tcW w:w="953" w:type="dxa"/>
            <w:vAlign w:val="center"/>
          </w:tcPr>
          <w:p w14:paraId="00B102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1CB5E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</w:t>
            </w:r>
          </w:p>
        </w:tc>
        <w:tc>
          <w:tcPr>
            <w:tcW w:w="834" w:type="dxa"/>
            <w:vAlign w:val="center"/>
          </w:tcPr>
          <w:p w14:paraId="11EB90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518F5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  <w:tc>
          <w:tcPr>
            <w:tcW w:w="715" w:type="dxa"/>
            <w:vAlign w:val="center"/>
          </w:tcPr>
          <w:p w14:paraId="7994D2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</w:t>
            </w:r>
          </w:p>
        </w:tc>
      </w:tr>
      <w:tr w:rsidR="00D125ED" w14:paraId="7D0C597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20EA6E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A-T2-Nodefailure-PID-s04</w:t>
            </w:r>
          </w:p>
        </w:tc>
        <w:tc>
          <w:tcPr>
            <w:tcW w:w="1192" w:type="dxa"/>
            <w:vAlign w:val="center"/>
          </w:tcPr>
          <w:p w14:paraId="2725D2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8,204</w:t>
            </w:r>
          </w:p>
        </w:tc>
        <w:tc>
          <w:tcPr>
            <w:tcW w:w="715" w:type="dxa"/>
            <w:vAlign w:val="center"/>
          </w:tcPr>
          <w:p w14:paraId="71063F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0.662</w:t>
            </w:r>
          </w:p>
        </w:tc>
        <w:tc>
          <w:tcPr>
            <w:tcW w:w="715" w:type="dxa"/>
            <w:vAlign w:val="center"/>
          </w:tcPr>
          <w:p w14:paraId="17B6F3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2.83</w:t>
            </w:r>
          </w:p>
        </w:tc>
        <w:tc>
          <w:tcPr>
            <w:tcW w:w="715" w:type="dxa"/>
            <w:vAlign w:val="center"/>
          </w:tcPr>
          <w:p w14:paraId="60B09A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722FBD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46.90</w:t>
            </w:r>
          </w:p>
        </w:tc>
        <w:tc>
          <w:tcPr>
            <w:tcW w:w="953" w:type="dxa"/>
            <w:vAlign w:val="center"/>
          </w:tcPr>
          <w:p w14:paraId="2C7980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52.44</w:t>
            </w:r>
          </w:p>
        </w:tc>
        <w:tc>
          <w:tcPr>
            <w:tcW w:w="834" w:type="dxa"/>
            <w:vAlign w:val="center"/>
          </w:tcPr>
          <w:p w14:paraId="4C4672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1.824</w:t>
            </w:r>
          </w:p>
        </w:tc>
        <w:tc>
          <w:tcPr>
            <w:tcW w:w="715" w:type="dxa"/>
            <w:vAlign w:val="center"/>
          </w:tcPr>
          <w:p w14:paraId="45ADFA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</w:t>
            </w:r>
          </w:p>
        </w:tc>
        <w:tc>
          <w:tcPr>
            <w:tcW w:w="953" w:type="dxa"/>
            <w:vAlign w:val="center"/>
          </w:tcPr>
          <w:p w14:paraId="3E8076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160E1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</w:t>
            </w:r>
          </w:p>
        </w:tc>
        <w:tc>
          <w:tcPr>
            <w:tcW w:w="834" w:type="dxa"/>
            <w:vAlign w:val="center"/>
          </w:tcPr>
          <w:p w14:paraId="5CAE80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D8AAB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0.992</w:t>
            </w:r>
          </w:p>
        </w:tc>
        <w:tc>
          <w:tcPr>
            <w:tcW w:w="715" w:type="dxa"/>
            <w:vAlign w:val="center"/>
          </w:tcPr>
          <w:p w14:paraId="3BE28B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</w:tr>
      <w:tr w:rsidR="00D125ED" w14:paraId="7D5FA08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DD2491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A-T2-Nodefailure-PID-s05</w:t>
            </w:r>
          </w:p>
        </w:tc>
        <w:tc>
          <w:tcPr>
            <w:tcW w:w="1192" w:type="dxa"/>
            <w:vAlign w:val="center"/>
          </w:tcPr>
          <w:p w14:paraId="674B87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8,099</w:t>
            </w:r>
          </w:p>
        </w:tc>
        <w:tc>
          <w:tcPr>
            <w:tcW w:w="715" w:type="dxa"/>
            <w:vAlign w:val="center"/>
          </w:tcPr>
          <w:p w14:paraId="579142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0.660</w:t>
            </w:r>
          </w:p>
        </w:tc>
        <w:tc>
          <w:tcPr>
            <w:tcW w:w="715" w:type="dxa"/>
            <w:vAlign w:val="center"/>
          </w:tcPr>
          <w:p w14:paraId="7AB3D9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2.50</w:t>
            </w:r>
          </w:p>
        </w:tc>
        <w:tc>
          <w:tcPr>
            <w:tcW w:w="715" w:type="dxa"/>
            <w:vAlign w:val="center"/>
          </w:tcPr>
          <w:p w14:paraId="60A9AE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689089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46.76</w:t>
            </w:r>
          </w:p>
        </w:tc>
        <w:tc>
          <w:tcPr>
            <w:tcW w:w="953" w:type="dxa"/>
            <w:vAlign w:val="center"/>
          </w:tcPr>
          <w:p w14:paraId="0BF12E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52.44</w:t>
            </w:r>
          </w:p>
        </w:tc>
        <w:tc>
          <w:tcPr>
            <w:tcW w:w="834" w:type="dxa"/>
            <w:vAlign w:val="center"/>
          </w:tcPr>
          <w:p w14:paraId="3E98E1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1.703</w:t>
            </w:r>
          </w:p>
        </w:tc>
        <w:tc>
          <w:tcPr>
            <w:tcW w:w="715" w:type="dxa"/>
            <w:vAlign w:val="center"/>
          </w:tcPr>
          <w:p w14:paraId="0A05D0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</w:t>
            </w:r>
          </w:p>
        </w:tc>
        <w:tc>
          <w:tcPr>
            <w:tcW w:w="953" w:type="dxa"/>
            <w:vAlign w:val="center"/>
          </w:tcPr>
          <w:p w14:paraId="1C0B7C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FAD9B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</w:t>
            </w:r>
          </w:p>
        </w:tc>
        <w:tc>
          <w:tcPr>
            <w:tcW w:w="834" w:type="dxa"/>
            <w:vAlign w:val="center"/>
          </w:tcPr>
          <w:p w14:paraId="4225EB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3CB60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  <w:tc>
          <w:tcPr>
            <w:tcW w:w="715" w:type="dxa"/>
            <w:vAlign w:val="center"/>
          </w:tcPr>
          <w:p w14:paraId="6C4064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</w:tr>
      <w:tr w:rsidR="00D125ED" w14:paraId="44F31B7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89EA41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A-T2-Nodefailure-PID-s06</w:t>
            </w:r>
          </w:p>
        </w:tc>
        <w:tc>
          <w:tcPr>
            <w:tcW w:w="1192" w:type="dxa"/>
            <w:vAlign w:val="center"/>
          </w:tcPr>
          <w:p w14:paraId="590953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8,219</w:t>
            </w:r>
          </w:p>
        </w:tc>
        <w:tc>
          <w:tcPr>
            <w:tcW w:w="715" w:type="dxa"/>
            <w:vAlign w:val="center"/>
          </w:tcPr>
          <w:p w14:paraId="55E5A1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0.682</w:t>
            </w:r>
          </w:p>
        </w:tc>
        <w:tc>
          <w:tcPr>
            <w:tcW w:w="715" w:type="dxa"/>
            <w:vAlign w:val="center"/>
          </w:tcPr>
          <w:p w14:paraId="65822A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2.98</w:t>
            </w:r>
          </w:p>
        </w:tc>
        <w:tc>
          <w:tcPr>
            <w:tcW w:w="715" w:type="dxa"/>
            <w:vAlign w:val="center"/>
          </w:tcPr>
          <w:p w14:paraId="4DB130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21B192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47.17</w:t>
            </w:r>
          </w:p>
        </w:tc>
        <w:tc>
          <w:tcPr>
            <w:tcW w:w="953" w:type="dxa"/>
            <w:vAlign w:val="center"/>
          </w:tcPr>
          <w:p w14:paraId="3457FA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53.78</w:t>
            </w:r>
          </w:p>
        </w:tc>
        <w:tc>
          <w:tcPr>
            <w:tcW w:w="834" w:type="dxa"/>
            <w:vAlign w:val="center"/>
          </w:tcPr>
          <w:p w14:paraId="2E2F6B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1.975</w:t>
            </w:r>
          </w:p>
        </w:tc>
        <w:tc>
          <w:tcPr>
            <w:tcW w:w="715" w:type="dxa"/>
            <w:vAlign w:val="center"/>
          </w:tcPr>
          <w:p w14:paraId="6C4E7F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</w:t>
            </w:r>
          </w:p>
        </w:tc>
        <w:tc>
          <w:tcPr>
            <w:tcW w:w="953" w:type="dxa"/>
            <w:vAlign w:val="center"/>
          </w:tcPr>
          <w:p w14:paraId="1A7C8E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76D43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</w:t>
            </w:r>
          </w:p>
        </w:tc>
        <w:tc>
          <w:tcPr>
            <w:tcW w:w="834" w:type="dxa"/>
            <w:vAlign w:val="center"/>
          </w:tcPr>
          <w:p w14:paraId="75B7B9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45C98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0F54D8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</w:t>
            </w:r>
          </w:p>
        </w:tc>
      </w:tr>
      <w:tr w:rsidR="00D125ED" w14:paraId="1F1FCF1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D724D2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A-T2-Nodefailure-PID-s07</w:t>
            </w:r>
          </w:p>
        </w:tc>
        <w:tc>
          <w:tcPr>
            <w:tcW w:w="1192" w:type="dxa"/>
            <w:vAlign w:val="center"/>
          </w:tcPr>
          <w:p w14:paraId="650764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8,079</w:t>
            </w:r>
          </w:p>
        </w:tc>
        <w:tc>
          <w:tcPr>
            <w:tcW w:w="715" w:type="dxa"/>
            <w:vAlign w:val="center"/>
          </w:tcPr>
          <w:p w14:paraId="67B11C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0.680</w:t>
            </w:r>
          </w:p>
        </w:tc>
        <w:tc>
          <w:tcPr>
            <w:tcW w:w="715" w:type="dxa"/>
            <w:vAlign w:val="center"/>
          </w:tcPr>
          <w:p w14:paraId="10AAB2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2.72</w:t>
            </w:r>
          </w:p>
        </w:tc>
        <w:tc>
          <w:tcPr>
            <w:tcW w:w="715" w:type="dxa"/>
            <w:vAlign w:val="center"/>
          </w:tcPr>
          <w:p w14:paraId="7F8AC9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0A5945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46.74</w:t>
            </w:r>
          </w:p>
        </w:tc>
        <w:tc>
          <w:tcPr>
            <w:tcW w:w="953" w:type="dxa"/>
            <w:vAlign w:val="center"/>
          </w:tcPr>
          <w:p w14:paraId="1DBBA3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52.06</w:t>
            </w:r>
          </w:p>
        </w:tc>
        <w:tc>
          <w:tcPr>
            <w:tcW w:w="834" w:type="dxa"/>
            <w:vAlign w:val="center"/>
          </w:tcPr>
          <w:p w14:paraId="426BDA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1.696</w:t>
            </w:r>
          </w:p>
        </w:tc>
        <w:tc>
          <w:tcPr>
            <w:tcW w:w="715" w:type="dxa"/>
            <w:vAlign w:val="center"/>
          </w:tcPr>
          <w:p w14:paraId="3E9A2A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</w:t>
            </w:r>
          </w:p>
        </w:tc>
        <w:tc>
          <w:tcPr>
            <w:tcW w:w="953" w:type="dxa"/>
            <w:vAlign w:val="center"/>
          </w:tcPr>
          <w:p w14:paraId="3B65E5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F31C1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</w:t>
            </w:r>
          </w:p>
        </w:tc>
        <w:tc>
          <w:tcPr>
            <w:tcW w:w="834" w:type="dxa"/>
            <w:vAlign w:val="center"/>
          </w:tcPr>
          <w:p w14:paraId="42E9C0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C9242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0.993</w:t>
            </w:r>
          </w:p>
        </w:tc>
        <w:tc>
          <w:tcPr>
            <w:tcW w:w="715" w:type="dxa"/>
            <w:vAlign w:val="center"/>
          </w:tcPr>
          <w:p w14:paraId="320C5B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</w:tr>
      <w:tr w:rsidR="00D125ED" w14:paraId="37A79A8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257792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A-T2-Nodefailure-PID-s08</w:t>
            </w:r>
          </w:p>
        </w:tc>
        <w:tc>
          <w:tcPr>
            <w:tcW w:w="1192" w:type="dxa"/>
            <w:vAlign w:val="center"/>
          </w:tcPr>
          <w:p w14:paraId="10D057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8,378</w:t>
            </w:r>
          </w:p>
        </w:tc>
        <w:tc>
          <w:tcPr>
            <w:tcW w:w="715" w:type="dxa"/>
            <w:vAlign w:val="center"/>
          </w:tcPr>
          <w:p w14:paraId="23A9D9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0.700</w:t>
            </w:r>
          </w:p>
        </w:tc>
        <w:tc>
          <w:tcPr>
            <w:tcW w:w="715" w:type="dxa"/>
            <w:vAlign w:val="center"/>
          </w:tcPr>
          <w:p w14:paraId="460932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3.12</w:t>
            </w:r>
          </w:p>
        </w:tc>
        <w:tc>
          <w:tcPr>
            <w:tcW w:w="715" w:type="dxa"/>
            <w:vAlign w:val="center"/>
          </w:tcPr>
          <w:p w14:paraId="69E34B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4FC67A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47.24</w:t>
            </w:r>
          </w:p>
        </w:tc>
        <w:tc>
          <w:tcPr>
            <w:tcW w:w="953" w:type="dxa"/>
            <w:vAlign w:val="center"/>
          </w:tcPr>
          <w:p w14:paraId="0C5537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53.80</w:t>
            </w:r>
          </w:p>
        </w:tc>
        <w:tc>
          <w:tcPr>
            <w:tcW w:w="834" w:type="dxa"/>
            <w:vAlign w:val="center"/>
          </w:tcPr>
          <w:p w14:paraId="3C51E2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1.978</w:t>
            </w:r>
          </w:p>
        </w:tc>
        <w:tc>
          <w:tcPr>
            <w:tcW w:w="715" w:type="dxa"/>
            <w:vAlign w:val="center"/>
          </w:tcPr>
          <w:p w14:paraId="2C67DF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</w:t>
            </w:r>
          </w:p>
        </w:tc>
        <w:tc>
          <w:tcPr>
            <w:tcW w:w="953" w:type="dxa"/>
            <w:vAlign w:val="center"/>
          </w:tcPr>
          <w:p w14:paraId="2803F5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AF115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  <w:tc>
          <w:tcPr>
            <w:tcW w:w="834" w:type="dxa"/>
            <w:vAlign w:val="center"/>
          </w:tcPr>
          <w:p w14:paraId="4DE0BD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1C2F4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6F1FF2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</w:tr>
      <w:tr w:rsidR="00D125ED" w14:paraId="28885DC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3E102F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A-T2-Nodefailure-PID-s09</w:t>
            </w:r>
          </w:p>
        </w:tc>
        <w:tc>
          <w:tcPr>
            <w:tcW w:w="1192" w:type="dxa"/>
            <w:vAlign w:val="center"/>
          </w:tcPr>
          <w:p w14:paraId="5A3AAA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8,173</w:t>
            </w:r>
          </w:p>
        </w:tc>
        <w:tc>
          <w:tcPr>
            <w:tcW w:w="715" w:type="dxa"/>
            <w:vAlign w:val="center"/>
          </w:tcPr>
          <w:p w14:paraId="17B446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0.645</w:t>
            </w:r>
          </w:p>
        </w:tc>
        <w:tc>
          <w:tcPr>
            <w:tcW w:w="715" w:type="dxa"/>
            <w:vAlign w:val="center"/>
          </w:tcPr>
          <w:p w14:paraId="7A01D8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2.90</w:t>
            </w:r>
          </w:p>
        </w:tc>
        <w:tc>
          <w:tcPr>
            <w:tcW w:w="715" w:type="dxa"/>
            <w:vAlign w:val="center"/>
          </w:tcPr>
          <w:p w14:paraId="33CCF0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58337D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46.90</w:t>
            </w:r>
          </w:p>
        </w:tc>
        <w:tc>
          <w:tcPr>
            <w:tcW w:w="953" w:type="dxa"/>
            <w:vAlign w:val="center"/>
          </w:tcPr>
          <w:p w14:paraId="4A653B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52.44</w:t>
            </w:r>
          </w:p>
        </w:tc>
        <w:tc>
          <w:tcPr>
            <w:tcW w:w="834" w:type="dxa"/>
            <w:vAlign w:val="center"/>
          </w:tcPr>
          <w:p w14:paraId="28B337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1.762</w:t>
            </w:r>
          </w:p>
        </w:tc>
        <w:tc>
          <w:tcPr>
            <w:tcW w:w="715" w:type="dxa"/>
            <w:vAlign w:val="center"/>
          </w:tcPr>
          <w:p w14:paraId="7E57C8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</w:t>
            </w:r>
          </w:p>
        </w:tc>
        <w:tc>
          <w:tcPr>
            <w:tcW w:w="953" w:type="dxa"/>
            <w:vAlign w:val="center"/>
          </w:tcPr>
          <w:p w14:paraId="08B9A7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5627F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</w:t>
            </w:r>
          </w:p>
        </w:tc>
        <w:tc>
          <w:tcPr>
            <w:tcW w:w="834" w:type="dxa"/>
            <w:vAlign w:val="center"/>
          </w:tcPr>
          <w:p w14:paraId="3EB5A7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9E134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2FA358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</w:t>
            </w:r>
          </w:p>
        </w:tc>
      </w:tr>
      <w:tr w:rsidR="00D125ED" w14:paraId="692B178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283801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A-T2-Nodefailure-PID-s10</w:t>
            </w:r>
          </w:p>
        </w:tc>
        <w:tc>
          <w:tcPr>
            <w:tcW w:w="1192" w:type="dxa"/>
            <w:vAlign w:val="center"/>
          </w:tcPr>
          <w:p w14:paraId="59D63E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8,274</w:t>
            </w:r>
          </w:p>
        </w:tc>
        <w:tc>
          <w:tcPr>
            <w:tcW w:w="715" w:type="dxa"/>
            <w:vAlign w:val="center"/>
          </w:tcPr>
          <w:p w14:paraId="0B1E67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0.685</w:t>
            </w:r>
          </w:p>
        </w:tc>
        <w:tc>
          <w:tcPr>
            <w:tcW w:w="715" w:type="dxa"/>
            <w:vAlign w:val="center"/>
          </w:tcPr>
          <w:p w14:paraId="286257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2.89</w:t>
            </w:r>
          </w:p>
        </w:tc>
        <w:tc>
          <w:tcPr>
            <w:tcW w:w="715" w:type="dxa"/>
            <w:vAlign w:val="center"/>
          </w:tcPr>
          <w:p w14:paraId="5FCC1D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348891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46.94</w:t>
            </w:r>
          </w:p>
        </w:tc>
        <w:tc>
          <w:tcPr>
            <w:tcW w:w="953" w:type="dxa"/>
            <w:vAlign w:val="center"/>
          </w:tcPr>
          <w:p w14:paraId="76347E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52.44</w:t>
            </w:r>
          </w:p>
        </w:tc>
        <w:tc>
          <w:tcPr>
            <w:tcW w:w="834" w:type="dxa"/>
            <w:vAlign w:val="center"/>
          </w:tcPr>
          <w:p w14:paraId="56F504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1.675</w:t>
            </w:r>
          </w:p>
        </w:tc>
        <w:tc>
          <w:tcPr>
            <w:tcW w:w="715" w:type="dxa"/>
            <w:vAlign w:val="center"/>
          </w:tcPr>
          <w:p w14:paraId="10AF70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</w:t>
            </w:r>
          </w:p>
        </w:tc>
        <w:tc>
          <w:tcPr>
            <w:tcW w:w="953" w:type="dxa"/>
            <w:vAlign w:val="center"/>
          </w:tcPr>
          <w:p w14:paraId="357D78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972CE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</w:t>
            </w:r>
          </w:p>
        </w:tc>
        <w:tc>
          <w:tcPr>
            <w:tcW w:w="834" w:type="dxa"/>
            <w:vAlign w:val="center"/>
          </w:tcPr>
          <w:p w14:paraId="346AFC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774B8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23E37C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</w:t>
            </w:r>
          </w:p>
        </w:tc>
      </w:tr>
      <w:tr w:rsidR="00D125ED" w14:paraId="69F33AB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53293A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A-T2-Nodefailure-PID+LSTM-s01</w:t>
            </w:r>
          </w:p>
        </w:tc>
        <w:tc>
          <w:tcPr>
            <w:tcW w:w="1192" w:type="dxa"/>
            <w:vAlign w:val="center"/>
          </w:tcPr>
          <w:p w14:paraId="705625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8,060</w:t>
            </w:r>
          </w:p>
        </w:tc>
        <w:tc>
          <w:tcPr>
            <w:tcW w:w="715" w:type="dxa"/>
            <w:vAlign w:val="center"/>
          </w:tcPr>
          <w:p w14:paraId="33D98D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0.685</w:t>
            </w:r>
          </w:p>
        </w:tc>
        <w:tc>
          <w:tcPr>
            <w:tcW w:w="715" w:type="dxa"/>
            <w:vAlign w:val="center"/>
          </w:tcPr>
          <w:p w14:paraId="3C096B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2.77</w:t>
            </w:r>
          </w:p>
        </w:tc>
        <w:tc>
          <w:tcPr>
            <w:tcW w:w="715" w:type="dxa"/>
            <w:vAlign w:val="center"/>
          </w:tcPr>
          <w:p w14:paraId="507C9E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57EAFF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46.85</w:t>
            </w:r>
          </w:p>
        </w:tc>
        <w:tc>
          <w:tcPr>
            <w:tcW w:w="953" w:type="dxa"/>
            <w:vAlign w:val="center"/>
          </w:tcPr>
          <w:p w14:paraId="6D543F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52.68</w:t>
            </w:r>
          </w:p>
        </w:tc>
        <w:tc>
          <w:tcPr>
            <w:tcW w:w="834" w:type="dxa"/>
            <w:vAlign w:val="center"/>
          </w:tcPr>
          <w:p w14:paraId="5410FC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1.756</w:t>
            </w:r>
          </w:p>
        </w:tc>
        <w:tc>
          <w:tcPr>
            <w:tcW w:w="715" w:type="dxa"/>
            <w:vAlign w:val="center"/>
          </w:tcPr>
          <w:p w14:paraId="2AA085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</w:t>
            </w:r>
          </w:p>
        </w:tc>
        <w:tc>
          <w:tcPr>
            <w:tcW w:w="953" w:type="dxa"/>
            <w:vAlign w:val="center"/>
          </w:tcPr>
          <w:p w14:paraId="6B1B84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9C950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  <w:tc>
          <w:tcPr>
            <w:tcW w:w="834" w:type="dxa"/>
            <w:vAlign w:val="center"/>
          </w:tcPr>
          <w:p w14:paraId="5B1685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A01CD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0.994</w:t>
            </w:r>
          </w:p>
        </w:tc>
        <w:tc>
          <w:tcPr>
            <w:tcW w:w="715" w:type="dxa"/>
            <w:vAlign w:val="center"/>
          </w:tcPr>
          <w:p w14:paraId="023944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</w:t>
            </w:r>
          </w:p>
        </w:tc>
      </w:tr>
      <w:tr w:rsidR="00D125ED" w14:paraId="43E9A8D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31FB86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A-T2-Nodefailure-PID+LSTM-s02</w:t>
            </w:r>
          </w:p>
        </w:tc>
        <w:tc>
          <w:tcPr>
            <w:tcW w:w="1192" w:type="dxa"/>
            <w:vAlign w:val="center"/>
          </w:tcPr>
          <w:p w14:paraId="62F2FE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8,407</w:t>
            </w:r>
          </w:p>
        </w:tc>
        <w:tc>
          <w:tcPr>
            <w:tcW w:w="715" w:type="dxa"/>
            <w:vAlign w:val="center"/>
          </w:tcPr>
          <w:p w14:paraId="1F1834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0.713</w:t>
            </w:r>
          </w:p>
        </w:tc>
        <w:tc>
          <w:tcPr>
            <w:tcW w:w="715" w:type="dxa"/>
            <w:vAlign w:val="center"/>
          </w:tcPr>
          <w:p w14:paraId="7EB170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3.13</w:t>
            </w:r>
          </w:p>
        </w:tc>
        <w:tc>
          <w:tcPr>
            <w:tcW w:w="715" w:type="dxa"/>
            <w:vAlign w:val="center"/>
          </w:tcPr>
          <w:p w14:paraId="784648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3B567C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47.16</w:t>
            </w:r>
          </w:p>
        </w:tc>
        <w:tc>
          <w:tcPr>
            <w:tcW w:w="953" w:type="dxa"/>
            <w:vAlign w:val="center"/>
          </w:tcPr>
          <w:p w14:paraId="0000BB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52.80</w:t>
            </w:r>
          </w:p>
        </w:tc>
        <w:tc>
          <w:tcPr>
            <w:tcW w:w="834" w:type="dxa"/>
            <w:vAlign w:val="center"/>
          </w:tcPr>
          <w:p w14:paraId="37128F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1.996</w:t>
            </w:r>
          </w:p>
        </w:tc>
        <w:tc>
          <w:tcPr>
            <w:tcW w:w="715" w:type="dxa"/>
            <w:vAlign w:val="center"/>
          </w:tcPr>
          <w:p w14:paraId="5E18B4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</w:t>
            </w:r>
          </w:p>
        </w:tc>
        <w:tc>
          <w:tcPr>
            <w:tcW w:w="953" w:type="dxa"/>
            <w:vAlign w:val="center"/>
          </w:tcPr>
          <w:p w14:paraId="74D998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AAD5C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  <w:tc>
          <w:tcPr>
            <w:tcW w:w="834" w:type="dxa"/>
            <w:vAlign w:val="center"/>
          </w:tcPr>
          <w:p w14:paraId="47D14D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3A65D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0.994</w:t>
            </w:r>
          </w:p>
        </w:tc>
        <w:tc>
          <w:tcPr>
            <w:tcW w:w="715" w:type="dxa"/>
            <w:vAlign w:val="center"/>
          </w:tcPr>
          <w:p w14:paraId="606954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</w:t>
            </w:r>
          </w:p>
        </w:tc>
      </w:tr>
      <w:tr w:rsidR="00D125ED" w14:paraId="2649E34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5FFBC1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A-T2-Nodefailure-PID+LSTM-s03</w:t>
            </w:r>
          </w:p>
        </w:tc>
        <w:tc>
          <w:tcPr>
            <w:tcW w:w="1192" w:type="dxa"/>
            <w:vAlign w:val="center"/>
          </w:tcPr>
          <w:p w14:paraId="6EDF92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8,207</w:t>
            </w:r>
          </w:p>
        </w:tc>
        <w:tc>
          <w:tcPr>
            <w:tcW w:w="715" w:type="dxa"/>
            <w:vAlign w:val="center"/>
          </w:tcPr>
          <w:p w14:paraId="120CB1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0.660</w:t>
            </w:r>
          </w:p>
        </w:tc>
        <w:tc>
          <w:tcPr>
            <w:tcW w:w="715" w:type="dxa"/>
            <w:vAlign w:val="center"/>
          </w:tcPr>
          <w:p w14:paraId="0BFF83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2.85</w:t>
            </w:r>
          </w:p>
        </w:tc>
        <w:tc>
          <w:tcPr>
            <w:tcW w:w="715" w:type="dxa"/>
            <w:vAlign w:val="center"/>
          </w:tcPr>
          <w:p w14:paraId="647519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7B5D4D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46.83</w:t>
            </w:r>
          </w:p>
        </w:tc>
        <w:tc>
          <w:tcPr>
            <w:tcW w:w="953" w:type="dxa"/>
            <w:vAlign w:val="center"/>
          </w:tcPr>
          <w:p w14:paraId="45817E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52.68</w:t>
            </w:r>
          </w:p>
        </w:tc>
        <w:tc>
          <w:tcPr>
            <w:tcW w:w="834" w:type="dxa"/>
            <w:vAlign w:val="center"/>
          </w:tcPr>
          <w:p w14:paraId="13CE17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1.783</w:t>
            </w:r>
          </w:p>
        </w:tc>
        <w:tc>
          <w:tcPr>
            <w:tcW w:w="715" w:type="dxa"/>
            <w:vAlign w:val="center"/>
          </w:tcPr>
          <w:p w14:paraId="64568B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</w:t>
            </w:r>
          </w:p>
        </w:tc>
        <w:tc>
          <w:tcPr>
            <w:tcW w:w="953" w:type="dxa"/>
            <w:vAlign w:val="center"/>
          </w:tcPr>
          <w:p w14:paraId="672C3E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76B7E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</w:t>
            </w:r>
          </w:p>
        </w:tc>
        <w:tc>
          <w:tcPr>
            <w:tcW w:w="834" w:type="dxa"/>
            <w:vAlign w:val="center"/>
          </w:tcPr>
          <w:p w14:paraId="61F04A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A6C76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  <w:tc>
          <w:tcPr>
            <w:tcW w:w="715" w:type="dxa"/>
            <w:vAlign w:val="center"/>
          </w:tcPr>
          <w:p w14:paraId="0E1A69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</w:t>
            </w:r>
          </w:p>
        </w:tc>
      </w:tr>
      <w:tr w:rsidR="00D125ED" w14:paraId="4C6CCDD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BA07B8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A-T2-Nodefailure-PID+LSTM-s04</w:t>
            </w:r>
          </w:p>
        </w:tc>
        <w:tc>
          <w:tcPr>
            <w:tcW w:w="1192" w:type="dxa"/>
            <w:vAlign w:val="center"/>
          </w:tcPr>
          <w:p w14:paraId="56B08D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8,204</w:t>
            </w:r>
          </w:p>
        </w:tc>
        <w:tc>
          <w:tcPr>
            <w:tcW w:w="715" w:type="dxa"/>
            <w:vAlign w:val="center"/>
          </w:tcPr>
          <w:p w14:paraId="4E31CA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0.662</w:t>
            </w:r>
          </w:p>
        </w:tc>
        <w:tc>
          <w:tcPr>
            <w:tcW w:w="715" w:type="dxa"/>
            <w:vAlign w:val="center"/>
          </w:tcPr>
          <w:p w14:paraId="67420A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2.83</w:t>
            </w:r>
          </w:p>
        </w:tc>
        <w:tc>
          <w:tcPr>
            <w:tcW w:w="715" w:type="dxa"/>
            <w:vAlign w:val="center"/>
          </w:tcPr>
          <w:p w14:paraId="6BA684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6E33AE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46.90</w:t>
            </w:r>
          </w:p>
        </w:tc>
        <w:tc>
          <w:tcPr>
            <w:tcW w:w="953" w:type="dxa"/>
            <w:vAlign w:val="center"/>
          </w:tcPr>
          <w:p w14:paraId="4FBD41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52.44</w:t>
            </w:r>
          </w:p>
        </w:tc>
        <w:tc>
          <w:tcPr>
            <w:tcW w:w="834" w:type="dxa"/>
            <w:vAlign w:val="center"/>
          </w:tcPr>
          <w:p w14:paraId="2A7B2E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1.824</w:t>
            </w:r>
          </w:p>
        </w:tc>
        <w:tc>
          <w:tcPr>
            <w:tcW w:w="715" w:type="dxa"/>
            <w:vAlign w:val="center"/>
          </w:tcPr>
          <w:p w14:paraId="52C115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</w:t>
            </w:r>
          </w:p>
        </w:tc>
        <w:tc>
          <w:tcPr>
            <w:tcW w:w="953" w:type="dxa"/>
            <w:vAlign w:val="center"/>
          </w:tcPr>
          <w:p w14:paraId="5456FB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7F1A9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</w:t>
            </w:r>
          </w:p>
        </w:tc>
        <w:tc>
          <w:tcPr>
            <w:tcW w:w="834" w:type="dxa"/>
            <w:vAlign w:val="center"/>
          </w:tcPr>
          <w:p w14:paraId="7CF334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92D46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0.992</w:t>
            </w:r>
          </w:p>
        </w:tc>
        <w:tc>
          <w:tcPr>
            <w:tcW w:w="715" w:type="dxa"/>
            <w:vAlign w:val="center"/>
          </w:tcPr>
          <w:p w14:paraId="78FE3C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</w:tr>
      <w:tr w:rsidR="00D125ED" w14:paraId="6BF8E6A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52281E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A-T2-Nodefailure-PID+LSTM-s05</w:t>
            </w:r>
          </w:p>
        </w:tc>
        <w:tc>
          <w:tcPr>
            <w:tcW w:w="1192" w:type="dxa"/>
            <w:vAlign w:val="center"/>
          </w:tcPr>
          <w:p w14:paraId="17DE8D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8,099</w:t>
            </w:r>
          </w:p>
        </w:tc>
        <w:tc>
          <w:tcPr>
            <w:tcW w:w="715" w:type="dxa"/>
            <w:vAlign w:val="center"/>
          </w:tcPr>
          <w:p w14:paraId="4FE0A6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0.660</w:t>
            </w:r>
          </w:p>
        </w:tc>
        <w:tc>
          <w:tcPr>
            <w:tcW w:w="715" w:type="dxa"/>
            <w:vAlign w:val="center"/>
          </w:tcPr>
          <w:p w14:paraId="78609E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2.50</w:t>
            </w:r>
          </w:p>
        </w:tc>
        <w:tc>
          <w:tcPr>
            <w:tcW w:w="715" w:type="dxa"/>
            <w:vAlign w:val="center"/>
          </w:tcPr>
          <w:p w14:paraId="2DB2FC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468CBA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46.76</w:t>
            </w:r>
          </w:p>
        </w:tc>
        <w:tc>
          <w:tcPr>
            <w:tcW w:w="953" w:type="dxa"/>
            <w:vAlign w:val="center"/>
          </w:tcPr>
          <w:p w14:paraId="1FE516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52.44</w:t>
            </w:r>
          </w:p>
        </w:tc>
        <w:tc>
          <w:tcPr>
            <w:tcW w:w="834" w:type="dxa"/>
            <w:vAlign w:val="center"/>
          </w:tcPr>
          <w:p w14:paraId="32AA0D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1.703</w:t>
            </w:r>
          </w:p>
        </w:tc>
        <w:tc>
          <w:tcPr>
            <w:tcW w:w="715" w:type="dxa"/>
            <w:vAlign w:val="center"/>
          </w:tcPr>
          <w:p w14:paraId="40DC4C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</w:t>
            </w:r>
          </w:p>
        </w:tc>
        <w:tc>
          <w:tcPr>
            <w:tcW w:w="953" w:type="dxa"/>
            <w:vAlign w:val="center"/>
          </w:tcPr>
          <w:p w14:paraId="5E6E53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97935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</w:t>
            </w:r>
          </w:p>
        </w:tc>
        <w:tc>
          <w:tcPr>
            <w:tcW w:w="834" w:type="dxa"/>
            <w:vAlign w:val="center"/>
          </w:tcPr>
          <w:p w14:paraId="49FC74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50298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  <w:tc>
          <w:tcPr>
            <w:tcW w:w="715" w:type="dxa"/>
            <w:vAlign w:val="center"/>
          </w:tcPr>
          <w:p w14:paraId="7FAEB2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</w:tr>
      <w:tr w:rsidR="00D125ED" w14:paraId="404521A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6B4EDA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A-T2-Nodefailure-PID+LSTM-s06</w:t>
            </w:r>
          </w:p>
        </w:tc>
        <w:tc>
          <w:tcPr>
            <w:tcW w:w="1192" w:type="dxa"/>
            <w:vAlign w:val="center"/>
          </w:tcPr>
          <w:p w14:paraId="260D21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8,219</w:t>
            </w:r>
          </w:p>
        </w:tc>
        <w:tc>
          <w:tcPr>
            <w:tcW w:w="715" w:type="dxa"/>
            <w:vAlign w:val="center"/>
          </w:tcPr>
          <w:p w14:paraId="60C7B6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0.682</w:t>
            </w:r>
          </w:p>
        </w:tc>
        <w:tc>
          <w:tcPr>
            <w:tcW w:w="715" w:type="dxa"/>
            <w:vAlign w:val="center"/>
          </w:tcPr>
          <w:p w14:paraId="68BF81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2.98</w:t>
            </w:r>
          </w:p>
        </w:tc>
        <w:tc>
          <w:tcPr>
            <w:tcW w:w="715" w:type="dxa"/>
            <w:vAlign w:val="center"/>
          </w:tcPr>
          <w:p w14:paraId="15CF22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46660B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47.17</w:t>
            </w:r>
          </w:p>
        </w:tc>
        <w:tc>
          <w:tcPr>
            <w:tcW w:w="953" w:type="dxa"/>
            <w:vAlign w:val="center"/>
          </w:tcPr>
          <w:p w14:paraId="53D9AC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53.78</w:t>
            </w:r>
          </w:p>
        </w:tc>
        <w:tc>
          <w:tcPr>
            <w:tcW w:w="834" w:type="dxa"/>
            <w:vAlign w:val="center"/>
          </w:tcPr>
          <w:p w14:paraId="60AF48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1.975</w:t>
            </w:r>
          </w:p>
        </w:tc>
        <w:tc>
          <w:tcPr>
            <w:tcW w:w="715" w:type="dxa"/>
            <w:vAlign w:val="center"/>
          </w:tcPr>
          <w:p w14:paraId="3F7CAC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</w:t>
            </w:r>
          </w:p>
        </w:tc>
        <w:tc>
          <w:tcPr>
            <w:tcW w:w="953" w:type="dxa"/>
            <w:vAlign w:val="center"/>
          </w:tcPr>
          <w:p w14:paraId="2CFF8E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300CE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</w:t>
            </w:r>
          </w:p>
        </w:tc>
        <w:tc>
          <w:tcPr>
            <w:tcW w:w="834" w:type="dxa"/>
            <w:vAlign w:val="center"/>
          </w:tcPr>
          <w:p w14:paraId="30EE51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1B752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30D6EC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</w:t>
            </w:r>
          </w:p>
        </w:tc>
      </w:tr>
      <w:tr w:rsidR="00D125ED" w14:paraId="4F65FF9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729857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A-T2-Nodefailure-PID+LSTM-s07</w:t>
            </w:r>
          </w:p>
        </w:tc>
        <w:tc>
          <w:tcPr>
            <w:tcW w:w="1192" w:type="dxa"/>
            <w:vAlign w:val="center"/>
          </w:tcPr>
          <w:p w14:paraId="4EF333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8,079</w:t>
            </w:r>
          </w:p>
        </w:tc>
        <w:tc>
          <w:tcPr>
            <w:tcW w:w="715" w:type="dxa"/>
            <w:vAlign w:val="center"/>
          </w:tcPr>
          <w:p w14:paraId="631CD0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0.680</w:t>
            </w:r>
          </w:p>
        </w:tc>
        <w:tc>
          <w:tcPr>
            <w:tcW w:w="715" w:type="dxa"/>
            <w:vAlign w:val="center"/>
          </w:tcPr>
          <w:p w14:paraId="638385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2.72</w:t>
            </w:r>
          </w:p>
        </w:tc>
        <w:tc>
          <w:tcPr>
            <w:tcW w:w="715" w:type="dxa"/>
            <w:vAlign w:val="center"/>
          </w:tcPr>
          <w:p w14:paraId="47AE9D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10CE72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46.74</w:t>
            </w:r>
          </w:p>
        </w:tc>
        <w:tc>
          <w:tcPr>
            <w:tcW w:w="953" w:type="dxa"/>
            <w:vAlign w:val="center"/>
          </w:tcPr>
          <w:p w14:paraId="5B0F24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52.06</w:t>
            </w:r>
          </w:p>
        </w:tc>
        <w:tc>
          <w:tcPr>
            <w:tcW w:w="834" w:type="dxa"/>
            <w:vAlign w:val="center"/>
          </w:tcPr>
          <w:p w14:paraId="6EEDE4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1.696</w:t>
            </w:r>
          </w:p>
        </w:tc>
        <w:tc>
          <w:tcPr>
            <w:tcW w:w="715" w:type="dxa"/>
            <w:vAlign w:val="center"/>
          </w:tcPr>
          <w:p w14:paraId="376A49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</w:t>
            </w:r>
          </w:p>
        </w:tc>
        <w:tc>
          <w:tcPr>
            <w:tcW w:w="953" w:type="dxa"/>
            <w:vAlign w:val="center"/>
          </w:tcPr>
          <w:p w14:paraId="03A26F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98CEA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</w:t>
            </w:r>
          </w:p>
        </w:tc>
        <w:tc>
          <w:tcPr>
            <w:tcW w:w="834" w:type="dxa"/>
            <w:vAlign w:val="center"/>
          </w:tcPr>
          <w:p w14:paraId="7E1870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A9AD0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0.993</w:t>
            </w:r>
          </w:p>
        </w:tc>
        <w:tc>
          <w:tcPr>
            <w:tcW w:w="715" w:type="dxa"/>
            <w:vAlign w:val="center"/>
          </w:tcPr>
          <w:p w14:paraId="704984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</w:tr>
      <w:tr w:rsidR="00D125ED" w14:paraId="29CF823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70A96D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A-T2-Nodefailure-PID+LSTM-s08</w:t>
            </w:r>
          </w:p>
        </w:tc>
        <w:tc>
          <w:tcPr>
            <w:tcW w:w="1192" w:type="dxa"/>
            <w:vAlign w:val="center"/>
          </w:tcPr>
          <w:p w14:paraId="0C48F0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7,990</w:t>
            </w:r>
          </w:p>
        </w:tc>
        <w:tc>
          <w:tcPr>
            <w:tcW w:w="715" w:type="dxa"/>
            <w:vAlign w:val="center"/>
          </w:tcPr>
          <w:p w14:paraId="6530BC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0.690</w:t>
            </w:r>
          </w:p>
        </w:tc>
        <w:tc>
          <w:tcPr>
            <w:tcW w:w="715" w:type="dxa"/>
            <w:vAlign w:val="center"/>
          </w:tcPr>
          <w:p w14:paraId="19B9F3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2.86</w:t>
            </w:r>
          </w:p>
        </w:tc>
        <w:tc>
          <w:tcPr>
            <w:tcW w:w="715" w:type="dxa"/>
            <w:vAlign w:val="center"/>
          </w:tcPr>
          <w:p w14:paraId="0DAFDA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2E6ABB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46.93</w:t>
            </w:r>
          </w:p>
        </w:tc>
        <w:tc>
          <w:tcPr>
            <w:tcW w:w="953" w:type="dxa"/>
            <w:vAlign w:val="center"/>
          </w:tcPr>
          <w:p w14:paraId="4F9C78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52.80</w:t>
            </w:r>
          </w:p>
        </w:tc>
        <w:tc>
          <w:tcPr>
            <w:tcW w:w="834" w:type="dxa"/>
            <w:vAlign w:val="center"/>
          </w:tcPr>
          <w:p w14:paraId="40CBAD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1.825</w:t>
            </w:r>
          </w:p>
        </w:tc>
        <w:tc>
          <w:tcPr>
            <w:tcW w:w="715" w:type="dxa"/>
            <w:vAlign w:val="center"/>
          </w:tcPr>
          <w:p w14:paraId="60C8DD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</w:t>
            </w:r>
          </w:p>
        </w:tc>
        <w:tc>
          <w:tcPr>
            <w:tcW w:w="953" w:type="dxa"/>
            <w:vAlign w:val="center"/>
          </w:tcPr>
          <w:p w14:paraId="14DDCC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C089B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  <w:tc>
          <w:tcPr>
            <w:tcW w:w="834" w:type="dxa"/>
            <w:vAlign w:val="center"/>
          </w:tcPr>
          <w:p w14:paraId="114D70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</w:t>
            </w:r>
          </w:p>
        </w:tc>
        <w:tc>
          <w:tcPr>
            <w:tcW w:w="715" w:type="dxa"/>
            <w:vAlign w:val="center"/>
          </w:tcPr>
          <w:p w14:paraId="62F4AD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5FB47A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</w:tr>
      <w:tr w:rsidR="00D125ED" w14:paraId="19FE9D5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8C35AE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A-T2-Nodefailure-PID+LSTM-s09</w:t>
            </w:r>
          </w:p>
        </w:tc>
        <w:tc>
          <w:tcPr>
            <w:tcW w:w="1192" w:type="dxa"/>
            <w:vAlign w:val="center"/>
          </w:tcPr>
          <w:p w14:paraId="198287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8,173</w:t>
            </w:r>
          </w:p>
        </w:tc>
        <w:tc>
          <w:tcPr>
            <w:tcW w:w="715" w:type="dxa"/>
            <w:vAlign w:val="center"/>
          </w:tcPr>
          <w:p w14:paraId="3F8DE1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0.645</w:t>
            </w:r>
          </w:p>
        </w:tc>
        <w:tc>
          <w:tcPr>
            <w:tcW w:w="715" w:type="dxa"/>
            <w:vAlign w:val="center"/>
          </w:tcPr>
          <w:p w14:paraId="4111CD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2.90</w:t>
            </w:r>
          </w:p>
        </w:tc>
        <w:tc>
          <w:tcPr>
            <w:tcW w:w="715" w:type="dxa"/>
            <w:vAlign w:val="center"/>
          </w:tcPr>
          <w:p w14:paraId="62FB64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61568C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46.90</w:t>
            </w:r>
          </w:p>
        </w:tc>
        <w:tc>
          <w:tcPr>
            <w:tcW w:w="953" w:type="dxa"/>
            <w:vAlign w:val="center"/>
          </w:tcPr>
          <w:p w14:paraId="504978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52.44</w:t>
            </w:r>
          </w:p>
        </w:tc>
        <w:tc>
          <w:tcPr>
            <w:tcW w:w="834" w:type="dxa"/>
            <w:vAlign w:val="center"/>
          </w:tcPr>
          <w:p w14:paraId="2D9E6D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1.762</w:t>
            </w:r>
          </w:p>
        </w:tc>
        <w:tc>
          <w:tcPr>
            <w:tcW w:w="715" w:type="dxa"/>
            <w:vAlign w:val="center"/>
          </w:tcPr>
          <w:p w14:paraId="31D507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</w:t>
            </w:r>
          </w:p>
        </w:tc>
        <w:tc>
          <w:tcPr>
            <w:tcW w:w="953" w:type="dxa"/>
            <w:vAlign w:val="center"/>
          </w:tcPr>
          <w:p w14:paraId="547B9D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55F41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</w:t>
            </w:r>
          </w:p>
        </w:tc>
        <w:tc>
          <w:tcPr>
            <w:tcW w:w="834" w:type="dxa"/>
            <w:vAlign w:val="center"/>
          </w:tcPr>
          <w:p w14:paraId="5268CC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96A7A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24EC58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</w:t>
            </w:r>
          </w:p>
        </w:tc>
      </w:tr>
      <w:tr w:rsidR="00D125ED" w14:paraId="20E87DF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7E7164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A-T2-Nodefailure-PID+LSTM-s10</w:t>
            </w:r>
          </w:p>
        </w:tc>
        <w:tc>
          <w:tcPr>
            <w:tcW w:w="1192" w:type="dxa"/>
            <w:vAlign w:val="center"/>
          </w:tcPr>
          <w:p w14:paraId="574D9A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8,274</w:t>
            </w:r>
          </w:p>
        </w:tc>
        <w:tc>
          <w:tcPr>
            <w:tcW w:w="715" w:type="dxa"/>
            <w:vAlign w:val="center"/>
          </w:tcPr>
          <w:p w14:paraId="573D2B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0.685</w:t>
            </w:r>
          </w:p>
        </w:tc>
        <w:tc>
          <w:tcPr>
            <w:tcW w:w="715" w:type="dxa"/>
            <w:vAlign w:val="center"/>
          </w:tcPr>
          <w:p w14:paraId="60B5BA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2.89</w:t>
            </w:r>
          </w:p>
        </w:tc>
        <w:tc>
          <w:tcPr>
            <w:tcW w:w="715" w:type="dxa"/>
            <w:vAlign w:val="center"/>
          </w:tcPr>
          <w:p w14:paraId="36D2A5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4A2A68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46.94</w:t>
            </w:r>
          </w:p>
        </w:tc>
        <w:tc>
          <w:tcPr>
            <w:tcW w:w="953" w:type="dxa"/>
            <w:vAlign w:val="center"/>
          </w:tcPr>
          <w:p w14:paraId="57F195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52.44</w:t>
            </w:r>
          </w:p>
        </w:tc>
        <w:tc>
          <w:tcPr>
            <w:tcW w:w="834" w:type="dxa"/>
            <w:vAlign w:val="center"/>
          </w:tcPr>
          <w:p w14:paraId="6A03AB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1.675</w:t>
            </w:r>
          </w:p>
        </w:tc>
        <w:tc>
          <w:tcPr>
            <w:tcW w:w="715" w:type="dxa"/>
            <w:vAlign w:val="center"/>
          </w:tcPr>
          <w:p w14:paraId="29E48B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</w:t>
            </w:r>
          </w:p>
        </w:tc>
        <w:tc>
          <w:tcPr>
            <w:tcW w:w="953" w:type="dxa"/>
            <w:vAlign w:val="center"/>
          </w:tcPr>
          <w:p w14:paraId="3FC129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0667D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</w:t>
            </w:r>
          </w:p>
        </w:tc>
        <w:tc>
          <w:tcPr>
            <w:tcW w:w="834" w:type="dxa"/>
            <w:vAlign w:val="center"/>
          </w:tcPr>
          <w:p w14:paraId="26D714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44839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01CFED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</w:t>
            </w:r>
          </w:p>
        </w:tc>
      </w:tr>
      <w:tr w:rsidR="00D125ED" w14:paraId="74A8282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23420E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A-T2-DDoS-Static-16-s01</w:t>
            </w:r>
          </w:p>
        </w:tc>
        <w:tc>
          <w:tcPr>
            <w:tcW w:w="1192" w:type="dxa"/>
            <w:vAlign w:val="center"/>
          </w:tcPr>
          <w:p w14:paraId="74E012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5,441</w:t>
            </w:r>
          </w:p>
        </w:tc>
        <w:tc>
          <w:tcPr>
            <w:tcW w:w="715" w:type="dxa"/>
            <w:vAlign w:val="center"/>
          </w:tcPr>
          <w:p w14:paraId="53342E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0.453</w:t>
            </w:r>
          </w:p>
        </w:tc>
        <w:tc>
          <w:tcPr>
            <w:tcW w:w="715" w:type="dxa"/>
            <w:vAlign w:val="center"/>
          </w:tcPr>
          <w:p w14:paraId="13E0DE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2.74</w:t>
            </w:r>
          </w:p>
        </w:tc>
        <w:tc>
          <w:tcPr>
            <w:tcW w:w="715" w:type="dxa"/>
            <w:vAlign w:val="center"/>
          </w:tcPr>
          <w:p w14:paraId="34BDB8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15.0</w:t>
            </w:r>
          </w:p>
        </w:tc>
        <w:tc>
          <w:tcPr>
            <w:tcW w:w="953" w:type="dxa"/>
            <w:vAlign w:val="center"/>
          </w:tcPr>
          <w:p w14:paraId="6D6BF3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50.61</w:t>
            </w:r>
          </w:p>
        </w:tc>
        <w:tc>
          <w:tcPr>
            <w:tcW w:w="953" w:type="dxa"/>
            <w:vAlign w:val="center"/>
          </w:tcPr>
          <w:p w14:paraId="617C7B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88.12</w:t>
            </w:r>
          </w:p>
        </w:tc>
        <w:tc>
          <w:tcPr>
            <w:tcW w:w="834" w:type="dxa"/>
            <w:vAlign w:val="center"/>
          </w:tcPr>
          <w:p w14:paraId="7FA116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1.961</w:t>
            </w:r>
          </w:p>
        </w:tc>
        <w:tc>
          <w:tcPr>
            <w:tcW w:w="715" w:type="dxa"/>
            <w:vAlign w:val="center"/>
          </w:tcPr>
          <w:p w14:paraId="61EFD6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</w:t>
            </w:r>
          </w:p>
        </w:tc>
        <w:tc>
          <w:tcPr>
            <w:tcW w:w="953" w:type="dxa"/>
            <w:vAlign w:val="center"/>
          </w:tcPr>
          <w:p w14:paraId="490866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61,465</w:t>
            </w:r>
          </w:p>
        </w:tc>
        <w:tc>
          <w:tcPr>
            <w:tcW w:w="715" w:type="dxa"/>
            <w:vAlign w:val="center"/>
          </w:tcPr>
          <w:p w14:paraId="625E86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</w:t>
            </w:r>
          </w:p>
        </w:tc>
        <w:tc>
          <w:tcPr>
            <w:tcW w:w="834" w:type="dxa"/>
            <w:vAlign w:val="center"/>
          </w:tcPr>
          <w:p w14:paraId="5F6147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570</w:t>
            </w:r>
          </w:p>
        </w:tc>
        <w:tc>
          <w:tcPr>
            <w:tcW w:w="715" w:type="dxa"/>
            <w:vAlign w:val="center"/>
          </w:tcPr>
          <w:p w14:paraId="31F863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212071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00230C4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21990C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A-T2-DDoS-Static-16-s02</w:t>
            </w:r>
          </w:p>
        </w:tc>
        <w:tc>
          <w:tcPr>
            <w:tcW w:w="1192" w:type="dxa"/>
            <w:vAlign w:val="center"/>
          </w:tcPr>
          <w:p w14:paraId="59D3DA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5,235</w:t>
            </w:r>
          </w:p>
        </w:tc>
        <w:tc>
          <w:tcPr>
            <w:tcW w:w="715" w:type="dxa"/>
            <w:vAlign w:val="center"/>
          </w:tcPr>
          <w:p w14:paraId="2F7A6F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0.430</w:t>
            </w:r>
          </w:p>
        </w:tc>
        <w:tc>
          <w:tcPr>
            <w:tcW w:w="715" w:type="dxa"/>
            <w:vAlign w:val="center"/>
          </w:tcPr>
          <w:p w14:paraId="071F02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2.70</w:t>
            </w:r>
          </w:p>
        </w:tc>
        <w:tc>
          <w:tcPr>
            <w:tcW w:w="715" w:type="dxa"/>
            <w:vAlign w:val="center"/>
          </w:tcPr>
          <w:p w14:paraId="4BA467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11.2</w:t>
            </w:r>
          </w:p>
        </w:tc>
        <w:tc>
          <w:tcPr>
            <w:tcW w:w="953" w:type="dxa"/>
            <w:vAlign w:val="center"/>
          </w:tcPr>
          <w:p w14:paraId="7D2BEE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50.27</w:t>
            </w:r>
          </w:p>
        </w:tc>
        <w:tc>
          <w:tcPr>
            <w:tcW w:w="953" w:type="dxa"/>
            <w:vAlign w:val="center"/>
          </w:tcPr>
          <w:p w14:paraId="19599F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86.01</w:t>
            </w:r>
          </w:p>
        </w:tc>
        <w:tc>
          <w:tcPr>
            <w:tcW w:w="834" w:type="dxa"/>
            <w:vAlign w:val="center"/>
          </w:tcPr>
          <w:p w14:paraId="1E4BC5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2.256</w:t>
            </w:r>
          </w:p>
        </w:tc>
        <w:tc>
          <w:tcPr>
            <w:tcW w:w="715" w:type="dxa"/>
            <w:vAlign w:val="center"/>
          </w:tcPr>
          <w:p w14:paraId="5BEAB6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</w:t>
            </w:r>
          </w:p>
        </w:tc>
        <w:tc>
          <w:tcPr>
            <w:tcW w:w="953" w:type="dxa"/>
            <w:vAlign w:val="center"/>
          </w:tcPr>
          <w:p w14:paraId="5668C2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67,985</w:t>
            </w:r>
          </w:p>
        </w:tc>
        <w:tc>
          <w:tcPr>
            <w:tcW w:w="715" w:type="dxa"/>
            <w:vAlign w:val="center"/>
          </w:tcPr>
          <w:p w14:paraId="0C059B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</w:t>
            </w:r>
          </w:p>
        </w:tc>
        <w:tc>
          <w:tcPr>
            <w:tcW w:w="834" w:type="dxa"/>
            <w:vAlign w:val="center"/>
          </w:tcPr>
          <w:p w14:paraId="4E218D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488</w:t>
            </w:r>
          </w:p>
        </w:tc>
        <w:tc>
          <w:tcPr>
            <w:tcW w:w="715" w:type="dxa"/>
            <w:vAlign w:val="center"/>
          </w:tcPr>
          <w:p w14:paraId="784D1A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410537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194393B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B9A991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A-T2-DDoS-Static-16-s03</w:t>
            </w:r>
          </w:p>
        </w:tc>
        <w:tc>
          <w:tcPr>
            <w:tcW w:w="1192" w:type="dxa"/>
            <w:vAlign w:val="center"/>
          </w:tcPr>
          <w:p w14:paraId="54F0FC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5,556</w:t>
            </w:r>
          </w:p>
        </w:tc>
        <w:tc>
          <w:tcPr>
            <w:tcW w:w="715" w:type="dxa"/>
            <w:vAlign w:val="center"/>
          </w:tcPr>
          <w:p w14:paraId="3C21F1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0.438</w:t>
            </w:r>
          </w:p>
        </w:tc>
        <w:tc>
          <w:tcPr>
            <w:tcW w:w="715" w:type="dxa"/>
            <w:vAlign w:val="center"/>
          </w:tcPr>
          <w:p w14:paraId="7D3E34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3.06</w:t>
            </w:r>
          </w:p>
        </w:tc>
        <w:tc>
          <w:tcPr>
            <w:tcW w:w="715" w:type="dxa"/>
            <w:vAlign w:val="center"/>
          </w:tcPr>
          <w:p w14:paraId="566B3C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6AF388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50.74</w:t>
            </w:r>
          </w:p>
        </w:tc>
        <w:tc>
          <w:tcPr>
            <w:tcW w:w="953" w:type="dxa"/>
            <w:vAlign w:val="center"/>
          </w:tcPr>
          <w:p w14:paraId="1BCCEA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79.76</w:t>
            </w:r>
          </w:p>
        </w:tc>
        <w:tc>
          <w:tcPr>
            <w:tcW w:w="834" w:type="dxa"/>
            <w:vAlign w:val="center"/>
          </w:tcPr>
          <w:p w14:paraId="1F5370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2.578</w:t>
            </w:r>
          </w:p>
        </w:tc>
        <w:tc>
          <w:tcPr>
            <w:tcW w:w="715" w:type="dxa"/>
            <w:vAlign w:val="center"/>
          </w:tcPr>
          <w:p w14:paraId="5F1DF1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ABA47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68,023</w:t>
            </w:r>
          </w:p>
        </w:tc>
        <w:tc>
          <w:tcPr>
            <w:tcW w:w="715" w:type="dxa"/>
            <w:vAlign w:val="center"/>
          </w:tcPr>
          <w:p w14:paraId="774A79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F1FF9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294</w:t>
            </w:r>
          </w:p>
        </w:tc>
        <w:tc>
          <w:tcPr>
            <w:tcW w:w="715" w:type="dxa"/>
            <w:vAlign w:val="center"/>
          </w:tcPr>
          <w:p w14:paraId="08C3B1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5683CC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0A1453D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0872A2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A-T2-DDoS-Static-16-s04</w:t>
            </w:r>
          </w:p>
        </w:tc>
        <w:tc>
          <w:tcPr>
            <w:tcW w:w="1192" w:type="dxa"/>
            <w:vAlign w:val="center"/>
          </w:tcPr>
          <w:p w14:paraId="6C68DD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4,884</w:t>
            </w:r>
          </w:p>
        </w:tc>
        <w:tc>
          <w:tcPr>
            <w:tcW w:w="715" w:type="dxa"/>
            <w:vAlign w:val="center"/>
          </w:tcPr>
          <w:p w14:paraId="0DF34A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0.400</w:t>
            </w:r>
          </w:p>
        </w:tc>
        <w:tc>
          <w:tcPr>
            <w:tcW w:w="715" w:type="dxa"/>
            <w:vAlign w:val="center"/>
          </w:tcPr>
          <w:p w14:paraId="496EA0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2.15</w:t>
            </w:r>
          </w:p>
        </w:tc>
        <w:tc>
          <w:tcPr>
            <w:tcW w:w="715" w:type="dxa"/>
            <w:vAlign w:val="center"/>
          </w:tcPr>
          <w:p w14:paraId="340041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</w:t>
            </w:r>
          </w:p>
        </w:tc>
        <w:tc>
          <w:tcPr>
            <w:tcW w:w="953" w:type="dxa"/>
            <w:vAlign w:val="center"/>
          </w:tcPr>
          <w:p w14:paraId="08D475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49.41</w:t>
            </w:r>
          </w:p>
        </w:tc>
        <w:tc>
          <w:tcPr>
            <w:tcW w:w="953" w:type="dxa"/>
            <w:vAlign w:val="center"/>
          </w:tcPr>
          <w:p w14:paraId="59BD66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89.53</w:t>
            </w:r>
          </w:p>
        </w:tc>
        <w:tc>
          <w:tcPr>
            <w:tcW w:w="834" w:type="dxa"/>
            <w:vAlign w:val="center"/>
          </w:tcPr>
          <w:p w14:paraId="521CE4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1.757</w:t>
            </w:r>
          </w:p>
        </w:tc>
        <w:tc>
          <w:tcPr>
            <w:tcW w:w="715" w:type="dxa"/>
            <w:vAlign w:val="center"/>
          </w:tcPr>
          <w:p w14:paraId="3972B3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</w:t>
            </w:r>
          </w:p>
        </w:tc>
        <w:tc>
          <w:tcPr>
            <w:tcW w:w="953" w:type="dxa"/>
            <w:vAlign w:val="center"/>
          </w:tcPr>
          <w:p w14:paraId="004D15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75,853</w:t>
            </w:r>
          </w:p>
        </w:tc>
        <w:tc>
          <w:tcPr>
            <w:tcW w:w="715" w:type="dxa"/>
            <w:vAlign w:val="center"/>
          </w:tcPr>
          <w:p w14:paraId="284E20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</w:t>
            </w:r>
          </w:p>
        </w:tc>
        <w:tc>
          <w:tcPr>
            <w:tcW w:w="834" w:type="dxa"/>
            <w:vAlign w:val="center"/>
          </w:tcPr>
          <w:p w14:paraId="58466E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496</w:t>
            </w:r>
          </w:p>
        </w:tc>
        <w:tc>
          <w:tcPr>
            <w:tcW w:w="715" w:type="dxa"/>
            <w:vAlign w:val="center"/>
          </w:tcPr>
          <w:p w14:paraId="210CB4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7F6613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6AF5DA1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8E0F0B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A-T2-DDoS-Static-16-s05</w:t>
            </w:r>
          </w:p>
        </w:tc>
        <w:tc>
          <w:tcPr>
            <w:tcW w:w="1192" w:type="dxa"/>
            <w:vAlign w:val="center"/>
          </w:tcPr>
          <w:p w14:paraId="787F6A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4,918</w:t>
            </w:r>
          </w:p>
        </w:tc>
        <w:tc>
          <w:tcPr>
            <w:tcW w:w="715" w:type="dxa"/>
            <w:vAlign w:val="center"/>
          </w:tcPr>
          <w:p w14:paraId="4B1C2E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0.425</w:t>
            </w:r>
          </w:p>
        </w:tc>
        <w:tc>
          <w:tcPr>
            <w:tcW w:w="715" w:type="dxa"/>
            <w:vAlign w:val="center"/>
          </w:tcPr>
          <w:p w14:paraId="132864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2.56</w:t>
            </w:r>
          </w:p>
        </w:tc>
        <w:tc>
          <w:tcPr>
            <w:tcW w:w="715" w:type="dxa"/>
            <w:vAlign w:val="center"/>
          </w:tcPr>
          <w:p w14:paraId="0FB50A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953" w:type="dxa"/>
            <w:vAlign w:val="center"/>
          </w:tcPr>
          <w:p w14:paraId="2F5DDD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50.14</w:t>
            </w:r>
          </w:p>
        </w:tc>
        <w:tc>
          <w:tcPr>
            <w:tcW w:w="953" w:type="dxa"/>
            <w:vAlign w:val="center"/>
          </w:tcPr>
          <w:p w14:paraId="3EF8F3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91.01</w:t>
            </w:r>
          </w:p>
        </w:tc>
        <w:tc>
          <w:tcPr>
            <w:tcW w:w="834" w:type="dxa"/>
            <w:vAlign w:val="center"/>
          </w:tcPr>
          <w:p w14:paraId="6F9634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1.988</w:t>
            </w:r>
          </w:p>
        </w:tc>
        <w:tc>
          <w:tcPr>
            <w:tcW w:w="715" w:type="dxa"/>
            <w:vAlign w:val="center"/>
          </w:tcPr>
          <w:p w14:paraId="7072B2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</w:t>
            </w:r>
          </w:p>
        </w:tc>
        <w:tc>
          <w:tcPr>
            <w:tcW w:w="953" w:type="dxa"/>
            <w:vAlign w:val="center"/>
          </w:tcPr>
          <w:p w14:paraId="7B3398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64,419</w:t>
            </w:r>
          </w:p>
        </w:tc>
        <w:tc>
          <w:tcPr>
            <w:tcW w:w="715" w:type="dxa"/>
            <w:vAlign w:val="center"/>
          </w:tcPr>
          <w:p w14:paraId="0575DF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</w:t>
            </w:r>
          </w:p>
        </w:tc>
        <w:tc>
          <w:tcPr>
            <w:tcW w:w="834" w:type="dxa"/>
            <w:vAlign w:val="center"/>
          </w:tcPr>
          <w:p w14:paraId="15FF74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466</w:t>
            </w:r>
          </w:p>
        </w:tc>
        <w:tc>
          <w:tcPr>
            <w:tcW w:w="715" w:type="dxa"/>
            <w:vAlign w:val="center"/>
          </w:tcPr>
          <w:p w14:paraId="041A95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0AE0BE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1550BA6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4BCD90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A-T2-DDoS-Static-16-s06</w:t>
            </w:r>
          </w:p>
        </w:tc>
        <w:tc>
          <w:tcPr>
            <w:tcW w:w="1192" w:type="dxa"/>
            <w:vAlign w:val="center"/>
          </w:tcPr>
          <w:p w14:paraId="0BDDF9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4,989</w:t>
            </w:r>
          </w:p>
        </w:tc>
        <w:tc>
          <w:tcPr>
            <w:tcW w:w="715" w:type="dxa"/>
            <w:vAlign w:val="center"/>
          </w:tcPr>
          <w:p w14:paraId="5DACBF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0.412</w:t>
            </w:r>
          </w:p>
        </w:tc>
        <w:tc>
          <w:tcPr>
            <w:tcW w:w="715" w:type="dxa"/>
            <w:vAlign w:val="center"/>
          </w:tcPr>
          <w:p w14:paraId="473DC2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2.04</w:t>
            </w:r>
          </w:p>
        </w:tc>
        <w:tc>
          <w:tcPr>
            <w:tcW w:w="715" w:type="dxa"/>
            <w:vAlign w:val="center"/>
          </w:tcPr>
          <w:p w14:paraId="274BD0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22976B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48.88</w:t>
            </w:r>
          </w:p>
        </w:tc>
        <w:tc>
          <w:tcPr>
            <w:tcW w:w="953" w:type="dxa"/>
            <w:vAlign w:val="center"/>
          </w:tcPr>
          <w:p w14:paraId="2602D0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77.58</w:t>
            </w:r>
          </w:p>
        </w:tc>
        <w:tc>
          <w:tcPr>
            <w:tcW w:w="834" w:type="dxa"/>
            <w:vAlign w:val="center"/>
          </w:tcPr>
          <w:p w14:paraId="5509A7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1.721</w:t>
            </w:r>
          </w:p>
        </w:tc>
        <w:tc>
          <w:tcPr>
            <w:tcW w:w="715" w:type="dxa"/>
            <w:vAlign w:val="center"/>
          </w:tcPr>
          <w:p w14:paraId="6E66B1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23</w:t>
            </w:r>
          </w:p>
        </w:tc>
        <w:tc>
          <w:tcPr>
            <w:tcW w:w="953" w:type="dxa"/>
            <w:vAlign w:val="center"/>
          </w:tcPr>
          <w:p w14:paraId="74C446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70,317</w:t>
            </w:r>
          </w:p>
        </w:tc>
        <w:tc>
          <w:tcPr>
            <w:tcW w:w="715" w:type="dxa"/>
            <w:vAlign w:val="center"/>
          </w:tcPr>
          <w:p w14:paraId="28BE99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23</w:t>
            </w:r>
          </w:p>
        </w:tc>
        <w:tc>
          <w:tcPr>
            <w:tcW w:w="834" w:type="dxa"/>
            <w:vAlign w:val="center"/>
          </w:tcPr>
          <w:p w14:paraId="3302C8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187</w:t>
            </w:r>
          </w:p>
        </w:tc>
        <w:tc>
          <w:tcPr>
            <w:tcW w:w="715" w:type="dxa"/>
            <w:vAlign w:val="center"/>
          </w:tcPr>
          <w:p w14:paraId="0CD8F1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  <w:tc>
          <w:tcPr>
            <w:tcW w:w="715" w:type="dxa"/>
            <w:vAlign w:val="center"/>
          </w:tcPr>
          <w:p w14:paraId="79A3A0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28A1CDD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50C80F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A-T2-DDoS-Static-16-s07</w:t>
            </w:r>
          </w:p>
        </w:tc>
        <w:tc>
          <w:tcPr>
            <w:tcW w:w="1192" w:type="dxa"/>
            <w:vAlign w:val="center"/>
          </w:tcPr>
          <w:p w14:paraId="5BBDA6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5,424</w:t>
            </w:r>
          </w:p>
        </w:tc>
        <w:tc>
          <w:tcPr>
            <w:tcW w:w="715" w:type="dxa"/>
            <w:vAlign w:val="center"/>
          </w:tcPr>
          <w:p w14:paraId="15AC63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0.477</w:t>
            </w:r>
          </w:p>
        </w:tc>
        <w:tc>
          <w:tcPr>
            <w:tcW w:w="715" w:type="dxa"/>
            <w:vAlign w:val="center"/>
          </w:tcPr>
          <w:p w14:paraId="117F14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2.35</w:t>
            </w:r>
          </w:p>
        </w:tc>
        <w:tc>
          <w:tcPr>
            <w:tcW w:w="715" w:type="dxa"/>
            <w:vAlign w:val="center"/>
          </w:tcPr>
          <w:p w14:paraId="533EC9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2AD086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49.34</w:t>
            </w:r>
          </w:p>
        </w:tc>
        <w:tc>
          <w:tcPr>
            <w:tcW w:w="953" w:type="dxa"/>
            <w:vAlign w:val="center"/>
          </w:tcPr>
          <w:p w14:paraId="1CB767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81.05</w:t>
            </w:r>
          </w:p>
        </w:tc>
        <w:tc>
          <w:tcPr>
            <w:tcW w:w="834" w:type="dxa"/>
            <w:vAlign w:val="center"/>
          </w:tcPr>
          <w:p w14:paraId="4304B1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1.671</w:t>
            </w:r>
          </w:p>
        </w:tc>
        <w:tc>
          <w:tcPr>
            <w:tcW w:w="715" w:type="dxa"/>
            <w:vAlign w:val="center"/>
          </w:tcPr>
          <w:p w14:paraId="2622F1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</w:t>
            </w:r>
          </w:p>
        </w:tc>
        <w:tc>
          <w:tcPr>
            <w:tcW w:w="953" w:type="dxa"/>
            <w:vAlign w:val="center"/>
          </w:tcPr>
          <w:p w14:paraId="25A05F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61,190</w:t>
            </w:r>
          </w:p>
        </w:tc>
        <w:tc>
          <w:tcPr>
            <w:tcW w:w="715" w:type="dxa"/>
            <w:vAlign w:val="center"/>
          </w:tcPr>
          <w:p w14:paraId="147CF0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</w:t>
            </w:r>
          </w:p>
        </w:tc>
        <w:tc>
          <w:tcPr>
            <w:tcW w:w="834" w:type="dxa"/>
            <w:vAlign w:val="center"/>
          </w:tcPr>
          <w:p w14:paraId="1822EB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498</w:t>
            </w:r>
          </w:p>
        </w:tc>
        <w:tc>
          <w:tcPr>
            <w:tcW w:w="715" w:type="dxa"/>
            <w:vAlign w:val="center"/>
          </w:tcPr>
          <w:p w14:paraId="0EB897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5A9BDE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1581E7C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263AC3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lastRenderedPageBreak/>
              <w:t>A-T2-DDoS-Static-16-s08</w:t>
            </w:r>
          </w:p>
        </w:tc>
        <w:tc>
          <w:tcPr>
            <w:tcW w:w="1192" w:type="dxa"/>
            <w:vAlign w:val="center"/>
          </w:tcPr>
          <w:p w14:paraId="24D3A4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4,998</w:t>
            </w:r>
          </w:p>
        </w:tc>
        <w:tc>
          <w:tcPr>
            <w:tcW w:w="715" w:type="dxa"/>
            <w:vAlign w:val="center"/>
          </w:tcPr>
          <w:p w14:paraId="66515A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0.420</w:t>
            </w:r>
          </w:p>
        </w:tc>
        <w:tc>
          <w:tcPr>
            <w:tcW w:w="715" w:type="dxa"/>
            <w:vAlign w:val="center"/>
          </w:tcPr>
          <w:p w14:paraId="5A12A1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2.18</w:t>
            </w:r>
          </w:p>
        </w:tc>
        <w:tc>
          <w:tcPr>
            <w:tcW w:w="715" w:type="dxa"/>
            <w:vAlign w:val="center"/>
          </w:tcPr>
          <w:p w14:paraId="17BF4F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216B64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49.44</w:t>
            </w:r>
          </w:p>
        </w:tc>
        <w:tc>
          <w:tcPr>
            <w:tcW w:w="953" w:type="dxa"/>
            <w:vAlign w:val="center"/>
          </w:tcPr>
          <w:p w14:paraId="30074E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86.60</w:t>
            </w:r>
          </w:p>
        </w:tc>
        <w:tc>
          <w:tcPr>
            <w:tcW w:w="834" w:type="dxa"/>
            <w:vAlign w:val="center"/>
          </w:tcPr>
          <w:p w14:paraId="235149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1.679</w:t>
            </w:r>
          </w:p>
        </w:tc>
        <w:tc>
          <w:tcPr>
            <w:tcW w:w="715" w:type="dxa"/>
            <w:vAlign w:val="center"/>
          </w:tcPr>
          <w:p w14:paraId="007828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</w:t>
            </w:r>
          </w:p>
        </w:tc>
        <w:tc>
          <w:tcPr>
            <w:tcW w:w="953" w:type="dxa"/>
            <w:vAlign w:val="center"/>
          </w:tcPr>
          <w:p w14:paraId="1CA4C4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71,058</w:t>
            </w:r>
          </w:p>
        </w:tc>
        <w:tc>
          <w:tcPr>
            <w:tcW w:w="715" w:type="dxa"/>
            <w:vAlign w:val="center"/>
          </w:tcPr>
          <w:p w14:paraId="780F62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</w:t>
            </w:r>
          </w:p>
        </w:tc>
        <w:tc>
          <w:tcPr>
            <w:tcW w:w="834" w:type="dxa"/>
            <w:vAlign w:val="center"/>
          </w:tcPr>
          <w:p w14:paraId="014E77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441</w:t>
            </w:r>
          </w:p>
        </w:tc>
        <w:tc>
          <w:tcPr>
            <w:tcW w:w="715" w:type="dxa"/>
            <w:vAlign w:val="center"/>
          </w:tcPr>
          <w:p w14:paraId="3A56D8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30BE74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435AA88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3A488C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A-T2-DDoS-Static-16-s09</w:t>
            </w:r>
          </w:p>
        </w:tc>
        <w:tc>
          <w:tcPr>
            <w:tcW w:w="1192" w:type="dxa"/>
            <w:vAlign w:val="center"/>
          </w:tcPr>
          <w:p w14:paraId="4A2097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5,208</w:t>
            </w:r>
          </w:p>
        </w:tc>
        <w:tc>
          <w:tcPr>
            <w:tcW w:w="715" w:type="dxa"/>
            <w:vAlign w:val="center"/>
          </w:tcPr>
          <w:p w14:paraId="5F65EB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0.430</w:t>
            </w:r>
          </w:p>
        </w:tc>
        <w:tc>
          <w:tcPr>
            <w:tcW w:w="715" w:type="dxa"/>
            <w:vAlign w:val="center"/>
          </w:tcPr>
          <w:p w14:paraId="63F763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2.34</w:t>
            </w:r>
          </w:p>
        </w:tc>
        <w:tc>
          <w:tcPr>
            <w:tcW w:w="715" w:type="dxa"/>
            <w:vAlign w:val="center"/>
          </w:tcPr>
          <w:p w14:paraId="24B804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4282E1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49.43</w:t>
            </w:r>
          </w:p>
        </w:tc>
        <w:tc>
          <w:tcPr>
            <w:tcW w:w="953" w:type="dxa"/>
            <w:vAlign w:val="center"/>
          </w:tcPr>
          <w:p w14:paraId="32003D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83.52</w:t>
            </w:r>
          </w:p>
        </w:tc>
        <w:tc>
          <w:tcPr>
            <w:tcW w:w="834" w:type="dxa"/>
            <w:vAlign w:val="center"/>
          </w:tcPr>
          <w:p w14:paraId="4E3BEE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1.984</w:t>
            </w:r>
          </w:p>
        </w:tc>
        <w:tc>
          <w:tcPr>
            <w:tcW w:w="715" w:type="dxa"/>
            <w:vAlign w:val="center"/>
          </w:tcPr>
          <w:p w14:paraId="6C3ECA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FE17C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74,176</w:t>
            </w:r>
          </w:p>
        </w:tc>
        <w:tc>
          <w:tcPr>
            <w:tcW w:w="715" w:type="dxa"/>
            <w:vAlign w:val="center"/>
          </w:tcPr>
          <w:p w14:paraId="48851F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620C0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296</w:t>
            </w:r>
          </w:p>
        </w:tc>
        <w:tc>
          <w:tcPr>
            <w:tcW w:w="715" w:type="dxa"/>
            <w:vAlign w:val="center"/>
          </w:tcPr>
          <w:p w14:paraId="217E2D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00B1E2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68AFE74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80069D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A-T2-DDoS-Static-16-s10</w:t>
            </w:r>
          </w:p>
        </w:tc>
        <w:tc>
          <w:tcPr>
            <w:tcW w:w="1192" w:type="dxa"/>
            <w:vAlign w:val="center"/>
          </w:tcPr>
          <w:p w14:paraId="12E902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5,586</w:t>
            </w:r>
          </w:p>
        </w:tc>
        <w:tc>
          <w:tcPr>
            <w:tcW w:w="715" w:type="dxa"/>
            <w:vAlign w:val="center"/>
          </w:tcPr>
          <w:p w14:paraId="100EAE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0.475</w:t>
            </w:r>
          </w:p>
        </w:tc>
        <w:tc>
          <w:tcPr>
            <w:tcW w:w="715" w:type="dxa"/>
            <w:vAlign w:val="center"/>
          </w:tcPr>
          <w:p w14:paraId="1E3F65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2.71</w:t>
            </w:r>
          </w:p>
        </w:tc>
        <w:tc>
          <w:tcPr>
            <w:tcW w:w="715" w:type="dxa"/>
            <w:vAlign w:val="center"/>
          </w:tcPr>
          <w:p w14:paraId="0126C0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13.0</w:t>
            </w:r>
          </w:p>
        </w:tc>
        <w:tc>
          <w:tcPr>
            <w:tcW w:w="953" w:type="dxa"/>
            <w:vAlign w:val="center"/>
          </w:tcPr>
          <w:p w14:paraId="46A7CA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49.48</w:t>
            </w:r>
          </w:p>
        </w:tc>
        <w:tc>
          <w:tcPr>
            <w:tcW w:w="953" w:type="dxa"/>
            <w:vAlign w:val="center"/>
          </w:tcPr>
          <w:p w14:paraId="2E1455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74.05</w:t>
            </w:r>
          </w:p>
        </w:tc>
        <w:tc>
          <w:tcPr>
            <w:tcW w:w="834" w:type="dxa"/>
            <w:vAlign w:val="center"/>
          </w:tcPr>
          <w:p w14:paraId="5D25E5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2.482</w:t>
            </w:r>
          </w:p>
        </w:tc>
        <w:tc>
          <w:tcPr>
            <w:tcW w:w="715" w:type="dxa"/>
            <w:vAlign w:val="center"/>
          </w:tcPr>
          <w:p w14:paraId="11D1A6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2E88B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68,171</w:t>
            </w:r>
          </w:p>
        </w:tc>
        <w:tc>
          <w:tcPr>
            <w:tcW w:w="715" w:type="dxa"/>
            <w:vAlign w:val="center"/>
          </w:tcPr>
          <w:p w14:paraId="1E40DE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9A888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164</w:t>
            </w:r>
          </w:p>
        </w:tc>
        <w:tc>
          <w:tcPr>
            <w:tcW w:w="715" w:type="dxa"/>
            <w:vAlign w:val="center"/>
          </w:tcPr>
          <w:p w14:paraId="117FAB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69E747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18505FC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F4945F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A-T2-DDoS-Static-BDP-s01</w:t>
            </w:r>
          </w:p>
        </w:tc>
        <w:tc>
          <w:tcPr>
            <w:tcW w:w="1192" w:type="dxa"/>
            <w:vAlign w:val="center"/>
          </w:tcPr>
          <w:p w14:paraId="790E22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7,773</w:t>
            </w:r>
          </w:p>
        </w:tc>
        <w:tc>
          <w:tcPr>
            <w:tcW w:w="715" w:type="dxa"/>
            <w:vAlign w:val="center"/>
          </w:tcPr>
          <w:p w14:paraId="2E4E2F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0.645</w:t>
            </w:r>
          </w:p>
        </w:tc>
        <w:tc>
          <w:tcPr>
            <w:tcW w:w="715" w:type="dxa"/>
            <w:vAlign w:val="center"/>
          </w:tcPr>
          <w:p w14:paraId="08714D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4.73</w:t>
            </w:r>
          </w:p>
        </w:tc>
        <w:tc>
          <w:tcPr>
            <w:tcW w:w="715" w:type="dxa"/>
            <w:vAlign w:val="center"/>
          </w:tcPr>
          <w:p w14:paraId="7DC2F0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15.1</w:t>
            </w:r>
          </w:p>
        </w:tc>
        <w:tc>
          <w:tcPr>
            <w:tcW w:w="953" w:type="dxa"/>
            <w:vAlign w:val="center"/>
          </w:tcPr>
          <w:p w14:paraId="3A9E3E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51.73</w:t>
            </w:r>
          </w:p>
        </w:tc>
        <w:tc>
          <w:tcPr>
            <w:tcW w:w="953" w:type="dxa"/>
            <w:vAlign w:val="center"/>
          </w:tcPr>
          <w:p w14:paraId="63D078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79.81</w:t>
            </w:r>
          </w:p>
        </w:tc>
        <w:tc>
          <w:tcPr>
            <w:tcW w:w="834" w:type="dxa"/>
            <w:vAlign w:val="center"/>
          </w:tcPr>
          <w:p w14:paraId="4FAFD6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3.474</w:t>
            </w:r>
          </w:p>
        </w:tc>
        <w:tc>
          <w:tcPr>
            <w:tcW w:w="715" w:type="dxa"/>
            <w:vAlign w:val="center"/>
          </w:tcPr>
          <w:p w14:paraId="27CF95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</w:t>
            </w:r>
          </w:p>
        </w:tc>
        <w:tc>
          <w:tcPr>
            <w:tcW w:w="953" w:type="dxa"/>
            <w:vAlign w:val="center"/>
          </w:tcPr>
          <w:p w14:paraId="61B620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129,863</w:t>
            </w:r>
          </w:p>
        </w:tc>
        <w:tc>
          <w:tcPr>
            <w:tcW w:w="715" w:type="dxa"/>
            <w:vAlign w:val="center"/>
          </w:tcPr>
          <w:p w14:paraId="23098B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</w:t>
            </w:r>
          </w:p>
        </w:tc>
        <w:tc>
          <w:tcPr>
            <w:tcW w:w="834" w:type="dxa"/>
            <w:vAlign w:val="center"/>
          </w:tcPr>
          <w:p w14:paraId="4041D4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747</w:t>
            </w:r>
          </w:p>
        </w:tc>
        <w:tc>
          <w:tcPr>
            <w:tcW w:w="715" w:type="dxa"/>
            <w:vAlign w:val="center"/>
          </w:tcPr>
          <w:p w14:paraId="3888F1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78B6CF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696E0D3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E76DB5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A-T2-DDoS-Static-BDP-s02</w:t>
            </w:r>
          </w:p>
        </w:tc>
        <w:tc>
          <w:tcPr>
            <w:tcW w:w="1192" w:type="dxa"/>
            <w:vAlign w:val="center"/>
          </w:tcPr>
          <w:p w14:paraId="10CA4D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7,839</w:t>
            </w:r>
          </w:p>
        </w:tc>
        <w:tc>
          <w:tcPr>
            <w:tcW w:w="715" w:type="dxa"/>
            <w:vAlign w:val="center"/>
          </w:tcPr>
          <w:p w14:paraId="3C1036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0.677</w:t>
            </w:r>
          </w:p>
        </w:tc>
        <w:tc>
          <w:tcPr>
            <w:tcW w:w="715" w:type="dxa"/>
            <w:vAlign w:val="center"/>
          </w:tcPr>
          <w:p w14:paraId="551374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5.26</w:t>
            </w:r>
          </w:p>
        </w:tc>
        <w:tc>
          <w:tcPr>
            <w:tcW w:w="715" w:type="dxa"/>
            <w:vAlign w:val="center"/>
          </w:tcPr>
          <w:p w14:paraId="666BE8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18.1</w:t>
            </w:r>
          </w:p>
        </w:tc>
        <w:tc>
          <w:tcPr>
            <w:tcW w:w="953" w:type="dxa"/>
            <w:vAlign w:val="center"/>
          </w:tcPr>
          <w:p w14:paraId="54D35E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51.87</w:t>
            </w:r>
          </w:p>
        </w:tc>
        <w:tc>
          <w:tcPr>
            <w:tcW w:w="953" w:type="dxa"/>
            <w:vAlign w:val="center"/>
          </w:tcPr>
          <w:p w14:paraId="4BCD15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78.30</w:t>
            </w:r>
          </w:p>
        </w:tc>
        <w:tc>
          <w:tcPr>
            <w:tcW w:w="834" w:type="dxa"/>
            <w:vAlign w:val="center"/>
          </w:tcPr>
          <w:p w14:paraId="15CD59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4.261</w:t>
            </w:r>
          </w:p>
        </w:tc>
        <w:tc>
          <w:tcPr>
            <w:tcW w:w="715" w:type="dxa"/>
            <w:vAlign w:val="center"/>
          </w:tcPr>
          <w:p w14:paraId="01E286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  <w:tc>
          <w:tcPr>
            <w:tcW w:w="953" w:type="dxa"/>
            <w:vAlign w:val="center"/>
          </w:tcPr>
          <w:p w14:paraId="6A5B8C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122,941</w:t>
            </w:r>
          </w:p>
        </w:tc>
        <w:tc>
          <w:tcPr>
            <w:tcW w:w="715" w:type="dxa"/>
            <w:vAlign w:val="center"/>
          </w:tcPr>
          <w:p w14:paraId="553430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  <w:tc>
          <w:tcPr>
            <w:tcW w:w="834" w:type="dxa"/>
            <w:vAlign w:val="center"/>
          </w:tcPr>
          <w:p w14:paraId="4E457F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509</w:t>
            </w:r>
          </w:p>
        </w:tc>
        <w:tc>
          <w:tcPr>
            <w:tcW w:w="715" w:type="dxa"/>
            <w:vAlign w:val="center"/>
          </w:tcPr>
          <w:p w14:paraId="5B3B89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1608C4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3DAF82F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DFD03A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A-T2-DDoS-Static-BDP-s03</w:t>
            </w:r>
          </w:p>
        </w:tc>
        <w:tc>
          <w:tcPr>
            <w:tcW w:w="1192" w:type="dxa"/>
            <w:vAlign w:val="center"/>
          </w:tcPr>
          <w:p w14:paraId="2E827C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7,792</w:t>
            </w:r>
          </w:p>
        </w:tc>
        <w:tc>
          <w:tcPr>
            <w:tcW w:w="715" w:type="dxa"/>
            <w:vAlign w:val="center"/>
          </w:tcPr>
          <w:p w14:paraId="5EDE03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0.650</w:t>
            </w:r>
          </w:p>
        </w:tc>
        <w:tc>
          <w:tcPr>
            <w:tcW w:w="715" w:type="dxa"/>
            <w:vAlign w:val="center"/>
          </w:tcPr>
          <w:p w14:paraId="062A94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4.65</w:t>
            </w:r>
          </w:p>
        </w:tc>
        <w:tc>
          <w:tcPr>
            <w:tcW w:w="715" w:type="dxa"/>
            <w:vAlign w:val="center"/>
          </w:tcPr>
          <w:p w14:paraId="2A90D7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13.0</w:t>
            </w:r>
          </w:p>
        </w:tc>
        <w:tc>
          <w:tcPr>
            <w:tcW w:w="953" w:type="dxa"/>
            <w:vAlign w:val="center"/>
          </w:tcPr>
          <w:p w14:paraId="11B4E9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51.23</w:t>
            </w:r>
          </w:p>
        </w:tc>
        <w:tc>
          <w:tcPr>
            <w:tcW w:w="953" w:type="dxa"/>
            <w:vAlign w:val="center"/>
          </w:tcPr>
          <w:p w14:paraId="6471E5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80.72</w:t>
            </w:r>
          </w:p>
        </w:tc>
        <w:tc>
          <w:tcPr>
            <w:tcW w:w="834" w:type="dxa"/>
            <w:vAlign w:val="center"/>
          </w:tcPr>
          <w:p w14:paraId="008BA5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3.325</w:t>
            </w:r>
          </w:p>
        </w:tc>
        <w:tc>
          <w:tcPr>
            <w:tcW w:w="715" w:type="dxa"/>
            <w:vAlign w:val="center"/>
          </w:tcPr>
          <w:p w14:paraId="084C86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</w:t>
            </w:r>
          </w:p>
        </w:tc>
        <w:tc>
          <w:tcPr>
            <w:tcW w:w="953" w:type="dxa"/>
            <w:vAlign w:val="center"/>
          </w:tcPr>
          <w:p w14:paraId="7ABF0D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137,586</w:t>
            </w:r>
          </w:p>
        </w:tc>
        <w:tc>
          <w:tcPr>
            <w:tcW w:w="715" w:type="dxa"/>
            <w:vAlign w:val="center"/>
          </w:tcPr>
          <w:p w14:paraId="0E775F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</w:t>
            </w:r>
          </w:p>
        </w:tc>
        <w:tc>
          <w:tcPr>
            <w:tcW w:w="834" w:type="dxa"/>
            <w:vAlign w:val="center"/>
          </w:tcPr>
          <w:p w14:paraId="149D7D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840</w:t>
            </w:r>
          </w:p>
        </w:tc>
        <w:tc>
          <w:tcPr>
            <w:tcW w:w="715" w:type="dxa"/>
            <w:vAlign w:val="center"/>
          </w:tcPr>
          <w:p w14:paraId="78DC17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2E7AF2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01B5C51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14020A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A-T2-DDoS-Static-BDP-s04</w:t>
            </w:r>
          </w:p>
        </w:tc>
        <w:tc>
          <w:tcPr>
            <w:tcW w:w="1192" w:type="dxa"/>
            <w:vAlign w:val="center"/>
          </w:tcPr>
          <w:p w14:paraId="6430DE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8,551</w:t>
            </w:r>
          </w:p>
        </w:tc>
        <w:tc>
          <w:tcPr>
            <w:tcW w:w="715" w:type="dxa"/>
            <w:vAlign w:val="center"/>
          </w:tcPr>
          <w:p w14:paraId="41C3E5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0.715</w:t>
            </w:r>
          </w:p>
        </w:tc>
        <w:tc>
          <w:tcPr>
            <w:tcW w:w="715" w:type="dxa"/>
            <w:vAlign w:val="center"/>
          </w:tcPr>
          <w:p w14:paraId="133FA9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5.47</w:t>
            </w:r>
          </w:p>
        </w:tc>
        <w:tc>
          <w:tcPr>
            <w:tcW w:w="715" w:type="dxa"/>
            <w:vAlign w:val="center"/>
          </w:tcPr>
          <w:p w14:paraId="0C6916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17.1</w:t>
            </w:r>
          </w:p>
        </w:tc>
        <w:tc>
          <w:tcPr>
            <w:tcW w:w="953" w:type="dxa"/>
            <w:vAlign w:val="center"/>
          </w:tcPr>
          <w:p w14:paraId="36929E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52.27</w:t>
            </w:r>
          </w:p>
        </w:tc>
        <w:tc>
          <w:tcPr>
            <w:tcW w:w="953" w:type="dxa"/>
            <w:vAlign w:val="center"/>
          </w:tcPr>
          <w:p w14:paraId="31E4C8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78.86</w:t>
            </w:r>
          </w:p>
        </w:tc>
        <w:tc>
          <w:tcPr>
            <w:tcW w:w="834" w:type="dxa"/>
            <w:vAlign w:val="center"/>
          </w:tcPr>
          <w:p w14:paraId="30E0E6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3.802</w:t>
            </w:r>
          </w:p>
        </w:tc>
        <w:tc>
          <w:tcPr>
            <w:tcW w:w="715" w:type="dxa"/>
            <w:vAlign w:val="center"/>
          </w:tcPr>
          <w:p w14:paraId="3EE764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72</w:t>
            </w:r>
          </w:p>
        </w:tc>
        <w:tc>
          <w:tcPr>
            <w:tcW w:w="953" w:type="dxa"/>
            <w:vAlign w:val="center"/>
          </w:tcPr>
          <w:p w14:paraId="4E122C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114,492</w:t>
            </w:r>
          </w:p>
        </w:tc>
        <w:tc>
          <w:tcPr>
            <w:tcW w:w="715" w:type="dxa"/>
            <w:vAlign w:val="center"/>
          </w:tcPr>
          <w:p w14:paraId="2A419D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72</w:t>
            </w:r>
          </w:p>
        </w:tc>
        <w:tc>
          <w:tcPr>
            <w:tcW w:w="834" w:type="dxa"/>
            <w:vAlign w:val="center"/>
          </w:tcPr>
          <w:p w14:paraId="3242A0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787</w:t>
            </w:r>
          </w:p>
        </w:tc>
        <w:tc>
          <w:tcPr>
            <w:tcW w:w="715" w:type="dxa"/>
            <w:vAlign w:val="center"/>
          </w:tcPr>
          <w:p w14:paraId="412144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344622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39D0BB9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557070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A-T2-DDoS-Static-BDP-s05</w:t>
            </w:r>
          </w:p>
        </w:tc>
        <w:tc>
          <w:tcPr>
            <w:tcW w:w="1192" w:type="dxa"/>
            <w:vAlign w:val="center"/>
          </w:tcPr>
          <w:p w14:paraId="66B490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8,862</w:t>
            </w:r>
          </w:p>
        </w:tc>
        <w:tc>
          <w:tcPr>
            <w:tcW w:w="715" w:type="dxa"/>
            <w:vAlign w:val="center"/>
          </w:tcPr>
          <w:p w14:paraId="381F09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0.725</w:t>
            </w:r>
          </w:p>
        </w:tc>
        <w:tc>
          <w:tcPr>
            <w:tcW w:w="715" w:type="dxa"/>
            <w:vAlign w:val="center"/>
          </w:tcPr>
          <w:p w14:paraId="19ADE7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6.21</w:t>
            </w:r>
          </w:p>
        </w:tc>
        <w:tc>
          <w:tcPr>
            <w:tcW w:w="715" w:type="dxa"/>
            <w:vAlign w:val="center"/>
          </w:tcPr>
          <w:p w14:paraId="3F846E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17.1</w:t>
            </w:r>
          </w:p>
        </w:tc>
        <w:tc>
          <w:tcPr>
            <w:tcW w:w="953" w:type="dxa"/>
            <w:vAlign w:val="center"/>
          </w:tcPr>
          <w:p w14:paraId="569D78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52.46</w:t>
            </w:r>
          </w:p>
        </w:tc>
        <w:tc>
          <w:tcPr>
            <w:tcW w:w="953" w:type="dxa"/>
            <w:vAlign w:val="center"/>
          </w:tcPr>
          <w:p w14:paraId="721E5E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77.71</w:t>
            </w:r>
          </w:p>
        </w:tc>
        <w:tc>
          <w:tcPr>
            <w:tcW w:w="834" w:type="dxa"/>
            <w:vAlign w:val="center"/>
          </w:tcPr>
          <w:p w14:paraId="121FE7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4.217</w:t>
            </w:r>
          </w:p>
        </w:tc>
        <w:tc>
          <w:tcPr>
            <w:tcW w:w="715" w:type="dxa"/>
            <w:vAlign w:val="center"/>
          </w:tcPr>
          <w:p w14:paraId="6D0F63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  <w:tc>
          <w:tcPr>
            <w:tcW w:w="953" w:type="dxa"/>
            <w:vAlign w:val="center"/>
          </w:tcPr>
          <w:p w14:paraId="026AF6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106,332</w:t>
            </w:r>
          </w:p>
        </w:tc>
        <w:tc>
          <w:tcPr>
            <w:tcW w:w="715" w:type="dxa"/>
            <w:vAlign w:val="center"/>
          </w:tcPr>
          <w:p w14:paraId="5C8479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  <w:tc>
          <w:tcPr>
            <w:tcW w:w="834" w:type="dxa"/>
            <w:vAlign w:val="center"/>
          </w:tcPr>
          <w:p w14:paraId="6139A6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827</w:t>
            </w:r>
          </w:p>
        </w:tc>
        <w:tc>
          <w:tcPr>
            <w:tcW w:w="715" w:type="dxa"/>
            <w:vAlign w:val="center"/>
          </w:tcPr>
          <w:p w14:paraId="7BBFA9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02CE27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32AFC1F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7BA835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A-T2-DDoS-Static-BDP-s06</w:t>
            </w:r>
          </w:p>
        </w:tc>
        <w:tc>
          <w:tcPr>
            <w:tcW w:w="1192" w:type="dxa"/>
            <w:vAlign w:val="center"/>
          </w:tcPr>
          <w:p w14:paraId="694DF4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9,123</w:t>
            </w:r>
          </w:p>
        </w:tc>
        <w:tc>
          <w:tcPr>
            <w:tcW w:w="715" w:type="dxa"/>
            <w:vAlign w:val="center"/>
          </w:tcPr>
          <w:p w14:paraId="6E9E46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0.765</w:t>
            </w:r>
          </w:p>
        </w:tc>
        <w:tc>
          <w:tcPr>
            <w:tcW w:w="715" w:type="dxa"/>
            <w:vAlign w:val="center"/>
          </w:tcPr>
          <w:p w14:paraId="491402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5.74</w:t>
            </w:r>
          </w:p>
        </w:tc>
        <w:tc>
          <w:tcPr>
            <w:tcW w:w="715" w:type="dxa"/>
            <w:vAlign w:val="center"/>
          </w:tcPr>
          <w:p w14:paraId="1FB8C9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0F15FA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51.44</w:t>
            </w:r>
          </w:p>
        </w:tc>
        <w:tc>
          <w:tcPr>
            <w:tcW w:w="953" w:type="dxa"/>
            <w:vAlign w:val="center"/>
          </w:tcPr>
          <w:p w14:paraId="59298F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71.74</w:t>
            </w:r>
          </w:p>
        </w:tc>
        <w:tc>
          <w:tcPr>
            <w:tcW w:w="834" w:type="dxa"/>
            <w:vAlign w:val="center"/>
          </w:tcPr>
          <w:p w14:paraId="2A6AF8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3.972</w:t>
            </w:r>
          </w:p>
        </w:tc>
        <w:tc>
          <w:tcPr>
            <w:tcW w:w="715" w:type="dxa"/>
            <w:vAlign w:val="center"/>
          </w:tcPr>
          <w:p w14:paraId="64D6BD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</w:t>
            </w:r>
          </w:p>
        </w:tc>
        <w:tc>
          <w:tcPr>
            <w:tcW w:w="953" w:type="dxa"/>
            <w:vAlign w:val="center"/>
          </w:tcPr>
          <w:p w14:paraId="1D3229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104,170</w:t>
            </w:r>
          </w:p>
        </w:tc>
        <w:tc>
          <w:tcPr>
            <w:tcW w:w="715" w:type="dxa"/>
            <w:vAlign w:val="center"/>
          </w:tcPr>
          <w:p w14:paraId="286B3F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</w:t>
            </w:r>
          </w:p>
        </w:tc>
        <w:tc>
          <w:tcPr>
            <w:tcW w:w="834" w:type="dxa"/>
            <w:vAlign w:val="center"/>
          </w:tcPr>
          <w:p w14:paraId="35640E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808</w:t>
            </w:r>
          </w:p>
        </w:tc>
        <w:tc>
          <w:tcPr>
            <w:tcW w:w="715" w:type="dxa"/>
            <w:vAlign w:val="center"/>
          </w:tcPr>
          <w:p w14:paraId="5A8A13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7E2D80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35E707F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BB1510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A-T2-DDoS-Static-BDP-s07</w:t>
            </w:r>
          </w:p>
        </w:tc>
        <w:tc>
          <w:tcPr>
            <w:tcW w:w="1192" w:type="dxa"/>
            <w:vAlign w:val="center"/>
          </w:tcPr>
          <w:p w14:paraId="7C7EAF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8,553</w:t>
            </w:r>
          </w:p>
        </w:tc>
        <w:tc>
          <w:tcPr>
            <w:tcW w:w="715" w:type="dxa"/>
            <w:vAlign w:val="center"/>
          </w:tcPr>
          <w:p w14:paraId="231E69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0.705</w:t>
            </w:r>
          </w:p>
        </w:tc>
        <w:tc>
          <w:tcPr>
            <w:tcW w:w="715" w:type="dxa"/>
            <w:vAlign w:val="center"/>
          </w:tcPr>
          <w:p w14:paraId="60BBBA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5.51</w:t>
            </w:r>
          </w:p>
        </w:tc>
        <w:tc>
          <w:tcPr>
            <w:tcW w:w="715" w:type="dxa"/>
            <w:vAlign w:val="center"/>
          </w:tcPr>
          <w:p w14:paraId="1CEF55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19.0</w:t>
            </w:r>
          </w:p>
        </w:tc>
        <w:tc>
          <w:tcPr>
            <w:tcW w:w="953" w:type="dxa"/>
            <w:vAlign w:val="center"/>
          </w:tcPr>
          <w:p w14:paraId="24B32A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52.40</w:t>
            </w:r>
          </w:p>
        </w:tc>
        <w:tc>
          <w:tcPr>
            <w:tcW w:w="953" w:type="dxa"/>
            <w:vAlign w:val="center"/>
          </w:tcPr>
          <w:p w14:paraId="0862A2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82.55</w:t>
            </w:r>
          </w:p>
        </w:tc>
        <w:tc>
          <w:tcPr>
            <w:tcW w:w="834" w:type="dxa"/>
            <w:vAlign w:val="center"/>
          </w:tcPr>
          <w:p w14:paraId="4B1222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3.789</w:t>
            </w:r>
          </w:p>
        </w:tc>
        <w:tc>
          <w:tcPr>
            <w:tcW w:w="715" w:type="dxa"/>
            <w:vAlign w:val="center"/>
          </w:tcPr>
          <w:p w14:paraId="11AFAF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</w:t>
            </w:r>
          </w:p>
        </w:tc>
        <w:tc>
          <w:tcPr>
            <w:tcW w:w="953" w:type="dxa"/>
            <w:vAlign w:val="center"/>
          </w:tcPr>
          <w:p w14:paraId="1BF9DA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112,933</w:t>
            </w:r>
          </w:p>
        </w:tc>
        <w:tc>
          <w:tcPr>
            <w:tcW w:w="715" w:type="dxa"/>
            <w:vAlign w:val="center"/>
          </w:tcPr>
          <w:p w14:paraId="5B498C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</w:t>
            </w:r>
          </w:p>
        </w:tc>
        <w:tc>
          <w:tcPr>
            <w:tcW w:w="834" w:type="dxa"/>
            <w:vAlign w:val="center"/>
          </w:tcPr>
          <w:p w14:paraId="2FA8B6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861</w:t>
            </w:r>
          </w:p>
        </w:tc>
        <w:tc>
          <w:tcPr>
            <w:tcW w:w="715" w:type="dxa"/>
            <w:vAlign w:val="center"/>
          </w:tcPr>
          <w:p w14:paraId="766975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46DD61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2648038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B2892A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A-T2-DDoS-Static-BDP-s08</w:t>
            </w:r>
          </w:p>
        </w:tc>
        <w:tc>
          <w:tcPr>
            <w:tcW w:w="1192" w:type="dxa"/>
            <w:vAlign w:val="center"/>
          </w:tcPr>
          <w:p w14:paraId="5E8ECB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8,858</w:t>
            </w:r>
          </w:p>
        </w:tc>
        <w:tc>
          <w:tcPr>
            <w:tcW w:w="715" w:type="dxa"/>
            <w:vAlign w:val="center"/>
          </w:tcPr>
          <w:p w14:paraId="273283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0.738</w:t>
            </w:r>
          </w:p>
        </w:tc>
        <w:tc>
          <w:tcPr>
            <w:tcW w:w="715" w:type="dxa"/>
            <w:vAlign w:val="center"/>
          </w:tcPr>
          <w:p w14:paraId="57F4C3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6.30</w:t>
            </w:r>
          </w:p>
        </w:tc>
        <w:tc>
          <w:tcPr>
            <w:tcW w:w="715" w:type="dxa"/>
            <w:vAlign w:val="center"/>
          </w:tcPr>
          <w:p w14:paraId="63F9F7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17.2</w:t>
            </w:r>
          </w:p>
        </w:tc>
        <w:tc>
          <w:tcPr>
            <w:tcW w:w="953" w:type="dxa"/>
            <w:vAlign w:val="center"/>
          </w:tcPr>
          <w:p w14:paraId="079122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52.88</w:t>
            </w:r>
          </w:p>
        </w:tc>
        <w:tc>
          <w:tcPr>
            <w:tcW w:w="953" w:type="dxa"/>
            <w:vAlign w:val="center"/>
          </w:tcPr>
          <w:p w14:paraId="65E4BC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77.17</w:t>
            </w:r>
          </w:p>
        </w:tc>
        <w:tc>
          <w:tcPr>
            <w:tcW w:w="834" w:type="dxa"/>
            <w:vAlign w:val="center"/>
          </w:tcPr>
          <w:p w14:paraId="132F92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4.294</w:t>
            </w:r>
          </w:p>
        </w:tc>
        <w:tc>
          <w:tcPr>
            <w:tcW w:w="715" w:type="dxa"/>
            <w:vAlign w:val="center"/>
          </w:tcPr>
          <w:p w14:paraId="2320AF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</w:t>
            </w:r>
          </w:p>
        </w:tc>
        <w:tc>
          <w:tcPr>
            <w:tcW w:w="953" w:type="dxa"/>
            <w:vAlign w:val="center"/>
          </w:tcPr>
          <w:p w14:paraId="37FD5F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107,505</w:t>
            </w:r>
          </w:p>
        </w:tc>
        <w:tc>
          <w:tcPr>
            <w:tcW w:w="715" w:type="dxa"/>
            <w:vAlign w:val="center"/>
          </w:tcPr>
          <w:p w14:paraId="0E4909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</w:t>
            </w:r>
          </w:p>
        </w:tc>
        <w:tc>
          <w:tcPr>
            <w:tcW w:w="834" w:type="dxa"/>
            <w:vAlign w:val="center"/>
          </w:tcPr>
          <w:p w14:paraId="2310D2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731</w:t>
            </w:r>
          </w:p>
        </w:tc>
        <w:tc>
          <w:tcPr>
            <w:tcW w:w="715" w:type="dxa"/>
            <w:vAlign w:val="center"/>
          </w:tcPr>
          <w:p w14:paraId="5759FD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3266A1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143479E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3BC677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A-T2-DDoS-Static-BDP-s09</w:t>
            </w:r>
          </w:p>
        </w:tc>
        <w:tc>
          <w:tcPr>
            <w:tcW w:w="1192" w:type="dxa"/>
            <w:vAlign w:val="center"/>
          </w:tcPr>
          <w:p w14:paraId="5DD987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8,591</w:t>
            </w:r>
          </w:p>
        </w:tc>
        <w:tc>
          <w:tcPr>
            <w:tcW w:w="715" w:type="dxa"/>
            <w:vAlign w:val="center"/>
          </w:tcPr>
          <w:p w14:paraId="7D41B2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0.693</w:t>
            </w:r>
          </w:p>
        </w:tc>
        <w:tc>
          <w:tcPr>
            <w:tcW w:w="715" w:type="dxa"/>
            <w:vAlign w:val="center"/>
          </w:tcPr>
          <w:p w14:paraId="5C65B8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5.29</w:t>
            </w:r>
          </w:p>
        </w:tc>
        <w:tc>
          <w:tcPr>
            <w:tcW w:w="715" w:type="dxa"/>
            <w:vAlign w:val="center"/>
          </w:tcPr>
          <w:p w14:paraId="4558E2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13.0</w:t>
            </w:r>
          </w:p>
        </w:tc>
        <w:tc>
          <w:tcPr>
            <w:tcW w:w="953" w:type="dxa"/>
            <w:vAlign w:val="center"/>
          </w:tcPr>
          <w:p w14:paraId="7DFB33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51.93</w:t>
            </w:r>
          </w:p>
        </w:tc>
        <w:tc>
          <w:tcPr>
            <w:tcW w:w="953" w:type="dxa"/>
            <w:vAlign w:val="center"/>
          </w:tcPr>
          <w:p w14:paraId="28FC16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69E4D7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3.410</w:t>
            </w:r>
          </w:p>
        </w:tc>
        <w:tc>
          <w:tcPr>
            <w:tcW w:w="715" w:type="dxa"/>
            <w:vAlign w:val="center"/>
          </w:tcPr>
          <w:p w14:paraId="0B1C66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</w:t>
            </w:r>
          </w:p>
        </w:tc>
        <w:tc>
          <w:tcPr>
            <w:tcW w:w="953" w:type="dxa"/>
            <w:vAlign w:val="center"/>
          </w:tcPr>
          <w:p w14:paraId="5B849C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112,923</w:t>
            </w:r>
          </w:p>
        </w:tc>
        <w:tc>
          <w:tcPr>
            <w:tcW w:w="715" w:type="dxa"/>
            <w:vAlign w:val="center"/>
          </w:tcPr>
          <w:p w14:paraId="097F48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</w:t>
            </w:r>
          </w:p>
        </w:tc>
        <w:tc>
          <w:tcPr>
            <w:tcW w:w="834" w:type="dxa"/>
            <w:vAlign w:val="center"/>
          </w:tcPr>
          <w:p w14:paraId="73179C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723</w:t>
            </w:r>
          </w:p>
        </w:tc>
        <w:tc>
          <w:tcPr>
            <w:tcW w:w="715" w:type="dxa"/>
            <w:vAlign w:val="center"/>
          </w:tcPr>
          <w:p w14:paraId="6BDD0D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1A6E4A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3AB8CDE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C34D08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A-T2-DDoS-Static-BDP-s10</w:t>
            </w:r>
          </w:p>
        </w:tc>
        <w:tc>
          <w:tcPr>
            <w:tcW w:w="1192" w:type="dxa"/>
            <w:vAlign w:val="center"/>
          </w:tcPr>
          <w:p w14:paraId="5130CD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8,637</w:t>
            </w:r>
          </w:p>
        </w:tc>
        <w:tc>
          <w:tcPr>
            <w:tcW w:w="715" w:type="dxa"/>
            <w:vAlign w:val="center"/>
          </w:tcPr>
          <w:p w14:paraId="5853BD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0.733</w:t>
            </w:r>
          </w:p>
        </w:tc>
        <w:tc>
          <w:tcPr>
            <w:tcW w:w="715" w:type="dxa"/>
            <w:vAlign w:val="center"/>
          </w:tcPr>
          <w:p w14:paraId="1F8CB4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5.66</w:t>
            </w:r>
          </w:p>
        </w:tc>
        <w:tc>
          <w:tcPr>
            <w:tcW w:w="715" w:type="dxa"/>
            <w:vAlign w:val="center"/>
          </w:tcPr>
          <w:p w14:paraId="73FA12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5BAD30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52.06</w:t>
            </w:r>
          </w:p>
        </w:tc>
        <w:tc>
          <w:tcPr>
            <w:tcW w:w="953" w:type="dxa"/>
            <w:vAlign w:val="center"/>
          </w:tcPr>
          <w:p w14:paraId="1E3145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74.83</w:t>
            </w:r>
          </w:p>
        </w:tc>
        <w:tc>
          <w:tcPr>
            <w:tcW w:w="834" w:type="dxa"/>
            <w:vAlign w:val="center"/>
          </w:tcPr>
          <w:p w14:paraId="633976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4.001</w:t>
            </w:r>
          </w:p>
        </w:tc>
        <w:tc>
          <w:tcPr>
            <w:tcW w:w="715" w:type="dxa"/>
            <w:vAlign w:val="center"/>
          </w:tcPr>
          <w:p w14:paraId="2E84AB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41</w:t>
            </w:r>
          </w:p>
        </w:tc>
        <w:tc>
          <w:tcPr>
            <w:tcW w:w="953" w:type="dxa"/>
            <w:vAlign w:val="center"/>
          </w:tcPr>
          <w:p w14:paraId="32C194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112,130</w:t>
            </w:r>
          </w:p>
        </w:tc>
        <w:tc>
          <w:tcPr>
            <w:tcW w:w="715" w:type="dxa"/>
            <w:vAlign w:val="center"/>
          </w:tcPr>
          <w:p w14:paraId="4765F9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41</w:t>
            </w:r>
          </w:p>
        </w:tc>
        <w:tc>
          <w:tcPr>
            <w:tcW w:w="834" w:type="dxa"/>
            <w:vAlign w:val="center"/>
          </w:tcPr>
          <w:p w14:paraId="2E3389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709</w:t>
            </w:r>
          </w:p>
        </w:tc>
        <w:tc>
          <w:tcPr>
            <w:tcW w:w="715" w:type="dxa"/>
            <w:vAlign w:val="center"/>
          </w:tcPr>
          <w:p w14:paraId="0A39FD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6DBB04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7F448BB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EBF7CE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A-T2-DDoS-AIMD-s01</w:t>
            </w:r>
          </w:p>
        </w:tc>
        <w:tc>
          <w:tcPr>
            <w:tcW w:w="1192" w:type="dxa"/>
            <w:vAlign w:val="center"/>
          </w:tcPr>
          <w:p w14:paraId="73281C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3,418</w:t>
            </w:r>
          </w:p>
        </w:tc>
        <w:tc>
          <w:tcPr>
            <w:tcW w:w="715" w:type="dxa"/>
            <w:vAlign w:val="center"/>
          </w:tcPr>
          <w:p w14:paraId="64CA54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0.258</w:t>
            </w:r>
          </w:p>
        </w:tc>
        <w:tc>
          <w:tcPr>
            <w:tcW w:w="715" w:type="dxa"/>
            <w:vAlign w:val="center"/>
          </w:tcPr>
          <w:p w14:paraId="410E25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6.68</w:t>
            </w:r>
          </w:p>
        </w:tc>
        <w:tc>
          <w:tcPr>
            <w:tcW w:w="715" w:type="dxa"/>
            <w:vAlign w:val="center"/>
          </w:tcPr>
          <w:p w14:paraId="56D42A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42.0</w:t>
            </w:r>
          </w:p>
        </w:tc>
        <w:tc>
          <w:tcPr>
            <w:tcW w:w="953" w:type="dxa"/>
            <w:vAlign w:val="center"/>
          </w:tcPr>
          <w:p w14:paraId="246EAD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75.41</w:t>
            </w:r>
          </w:p>
        </w:tc>
        <w:tc>
          <w:tcPr>
            <w:tcW w:w="953" w:type="dxa"/>
            <w:vAlign w:val="center"/>
          </w:tcPr>
          <w:p w14:paraId="44F50C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114.20</w:t>
            </w:r>
          </w:p>
        </w:tc>
        <w:tc>
          <w:tcPr>
            <w:tcW w:w="834" w:type="dxa"/>
            <w:vAlign w:val="center"/>
          </w:tcPr>
          <w:p w14:paraId="07F157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7.017</w:t>
            </w:r>
          </w:p>
        </w:tc>
        <w:tc>
          <w:tcPr>
            <w:tcW w:w="715" w:type="dxa"/>
            <w:vAlign w:val="center"/>
          </w:tcPr>
          <w:p w14:paraId="50B95D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</w:t>
            </w:r>
          </w:p>
        </w:tc>
        <w:tc>
          <w:tcPr>
            <w:tcW w:w="953" w:type="dxa"/>
            <w:vAlign w:val="center"/>
          </w:tcPr>
          <w:p w14:paraId="7253FC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5,642</w:t>
            </w:r>
          </w:p>
        </w:tc>
        <w:tc>
          <w:tcPr>
            <w:tcW w:w="715" w:type="dxa"/>
            <w:vAlign w:val="center"/>
          </w:tcPr>
          <w:p w14:paraId="1B0D59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</w:t>
            </w:r>
          </w:p>
        </w:tc>
        <w:tc>
          <w:tcPr>
            <w:tcW w:w="834" w:type="dxa"/>
            <w:vAlign w:val="center"/>
          </w:tcPr>
          <w:p w14:paraId="6A3C36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</w:t>
            </w:r>
          </w:p>
        </w:tc>
        <w:tc>
          <w:tcPr>
            <w:tcW w:w="715" w:type="dxa"/>
            <w:vAlign w:val="center"/>
          </w:tcPr>
          <w:p w14:paraId="230AF6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  <w:tc>
          <w:tcPr>
            <w:tcW w:w="715" w:type="dxa"/>
            <w:vAlign w:val="center"/>
          </w:tcPr>
          <w:p w14:paraId="76ADA9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3F46B8F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3B1EEA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A-T2-DDoS-AIMD-s02</w:t>
            </w:r>
          </w:p>
        </w:tc>
        <w:tc>
          <w:tcPr>
            <w:tcW w:w="1192" w:type="dxa"/>
            <w:vAlign w:val="center"/>
          </w:tcPr>
          <w:p w14:paraId="5C1CAB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3,607</w:t>
            </w:r>
          </w:p>
        </w:tc>
        <w:tc>
          <w:tcPr>
            <w:tcW w:w="715" w:type="dxa"/>
            <w:vAlign w:val="center"/>
          </w:tcPr>
          <w:p w14:paraId="52E732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0.287</w:t>
            </w:r>
          </w:p>
        </w:tc>
        <w:tc>
          <w:tcPr>
            <w:tcW w:w="715" w:type="dxa"/>
            <w:vAlign w:val="center"/>
          </w:tcPr>
          <w:p w14:paraId="0A80B4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5.67</w:t>
            </w:r>
          </w:p>
        </w:tc>
        <w:tc>
          <w:tcPr>
            <w:tcW w:w="715" w:type="dxa"/>
            <w:vAlign w:val="center"/>
          </w:tcPr>
          <w:p w14:paraId="069FED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39.0</w:t>
            </w:r>
          </w:p>
        </w:tc>
        <w:tc>
          <w:tcPr>
            <w:tcW w:w="953" w:type="dxa"/>
            <w:vAlign w:val="center"/>
          </w:tcPr>
          <w:p w14:paraId="4054BE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66.86</w:t>
            </w:r>
          </w:p>
        </w:tc>
        <w:tc>
          <w:tcPr>
            <w:tcW w:w="953" w:type="dxa"/>
            <w:vAlign w:val="center"/>
          </w:tcPr>
          <w:p w14:paraId="0E0B95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108.80</w:t>
            </w:r>
          </w:p>
        </w:tc>
        <w:tc>
          <w:tcPr>
            <w:tcW w:w="834" w:type="dxa"/>
            <w:vAlign w:val="center"/>
          </w:tcPr>
          <w:p w14:paraId="6D61BA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7.091</w:t>
            </w:r>
          </w:p>
        </w:tc>
        <w:tc>
          <w:tcPr>
            <w:tcW w:w="715" w:type="dxa"/>
            <w:vAlign w:val="center"/>
          </w:tcPr>
          <w:p w14:paraId="592F97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</w:t>
            </w:r>
          </w:p>
        </w:tc>
        <w:tc>
          <w:tcPr>
            <w:tcW w:w="953" w:type="dxa"/>
            <w:vAlign w:val="center"/>
          </w:tcPr>
          <w:p w14:paraId="11DBA1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5,682</w:t>
            </w:r>
          </w:p>
        </w:tc>
        <w:tc>
          <w:tcPr>
            <w:tcW w:w="715" w:type="dxa"/>
            <w:vAlign w:val="center"/>
          </w:tcPr>
          <w:p w14:paraId="31E074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</w:t>
            </w:r>
          </w:p>
        </w:tc>
        <w:tc>
          <w:tcPr>
            <w:tcW w:w="834" w:type="dxa"/>
            <w:vAlign w:val="center"/>
          </w:tcPr>
          <w:p w14:paraId="0ADB12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</w:t>
            </w:r>
          </w:p>
        </w:tc>
        <w:tc>
          <w:tcPr>
            <w:tcW w:w="715" w:type="dxa"/>
            <w:vAlign w:val="center"/>
          </w:tcPr>
          <w:p w14:paraId="115359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  <w:tc>
          <w:tcPr>
            <w:tcW w:w="715" w:type="dxa"/>
            <w:vAlign w:val="center"/>
          </w:tcPr>
          <w:p w14:paraId="459D51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25D80C7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732E2A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A-T2-DDoS-AIMD-s03</w:t>
            </w:r>
          </w:p>
        </w:tc>
        <w:tc>
          <w:tcPr>
            <w:tcW w:w="1192" w:type="dxa"/>
            <w:vAlign w:val="center"/>
          </w:tcPr>
          <w:p w14:paraId="162EE5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3,481</w:t>
            </w:r>
          </w:p>
        </w:tc>
        <w:tc>
          <w:tcPr>
            <w:tcW w:w="715" w:type="dxa"/>
            <w:vAlign w:val="center"/>
          </w:tcPr>
          <w:p w14:paraId="2034E8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0.268</w:t>
            </w:r>
          </w:p>
        </w:tc>
        <w:tc>
          <w:tcPr>
            <w:tcW w:w="715" w:type="dxa"/>
            <w:vAlign w:val="center"/>
          </w:tcPr>
          <w:p w14:paraId="28CF71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6.53</w:t>
            </w:r>
          </w:p>
        </w:tc>
        <w:tc>
          <w:tcPr>
            <w:tcW w:w="715" w:type="dxa"/>
            <w:vAlign w:val="center"/>
          </w:tcPr>
          <w:p w14:paraId="3942BD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43.0</w:t>
            </w:r>
          </w:p>
        </w:tc>
        <w:tc>
          <w:tcPr>
            <w:tcW w:w="953" w:type="dxa"/>
            <w:vAlign w:val="center"/>
          </w:tcPr>
          <w:p w14:paraId="505A9A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74.00</w:t>
            </w:r>
          </w:p>
        </w:tc>
        <w:tc>
          <w:tcPr>
            <w:tcW w:w="953" w:type="dxa"/>
            <w:vAlign w:val="center"/>
          </w:tcPr>
          <w:p w14:paraId="3EF340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116.56</w:t>
            </w:r>
          </w:p>
        </w:tc>
        <w:tc>
          <w:tcPr>
            <w:tcW w:w="834" w:type="dxa"/>
            <w:vAlign w:val="center"/>
          </w:tcPr>
          <w:p w14:paraId="14FDC4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6.718</w:t>
            </w:r>
          </w:p>
        </w:tc>
        <w:tc>
          <w:tcPr>
            <w:tcW w:w="715" w:type="dxa"/>
            <w:vAlign w:val="center"/>
          </w:tcPr>
          <w:p w14:paraId="665887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</w:t>
            </w:r>
          </w:p>
        </w:tc>
        <w:tc>
          <w:tcPr>
            <w:tcW w:w="953" w:type="dxa"/>
            <w:vAlign w:val="center"/>
          </w:tcPr>
          <w:p w14:paraId="6D5483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5,806</w:t>
            </w:r>
          </w:p>
        </w:tc>
        <w:tc>
          <w:tcPr>
            <w:tcW w:w="715" w:type="dxa"/>
            <w:vAlign w:val="center"/>
          </w:tcPr>
          <w:p w14:paraId="5E38A7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</w:t>
            </w:r>
          </w:p>
        </w:tc>
        <w:tc>
          <w:tcPr>
            <w:tcW w:w="834" w:type="dxa"/>
            <w:vAlign w:val="center"/>
          </w:tcPr>
          <w:p w14:paraId="3E7B80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250</w:t>
            </w:r>
          </w:p>
        </w:tc>
        <w:tc>
          <w:tcPr>
            <w:tcW w:w="715" w:type="dxa"/>
            <w:vAlign w:val="center"/>
          </w:tcPr>
          <w:p w14:paraId="22FE67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14D762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064AE7E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C63295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A-T2-DDoS-AIMD-s04</w:t>
            </w:r>
          </w:p>
        </w:tc>
        <w:tc>
          <w:tcPr>
            <w:tcW w:w="1192" w:type="dxa"/>
            <w:vAlign w:val="center"/>
          </w:tcPr>
          <w:p w14:paraId="3335CE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3,497</w:t>
            </w:r>
          </w:p>
        </w:tc>
        <w:tc>
          <w:tcPr>
            <w:tcW w:w="715" w:type="dxa"/>
            <w:vAlign w:val="center"/>
          </w:tcPr>
          <w:p w14:paraId="3251A3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0.295</w:t>
            </w:r>
          </w:p>
        </w:tc>
        <w:tc>
          <w:tcPr>
            <w:tcW w:w="715" w:type="dxa"/>
            <w:vAlign w:val="center"/>
          </w:tcPr>
          <w:p w14:paraId="010CD4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7.54</w:t>
            </w:r>
          </w:p>
        </w:tc>
        <w:tc>
          <w:tcPr>
            <w:tcW w:w="715" w:type="dxa"/>
            <w:vAlign w:val="center"/>
          </w:tcPr>
          <w:p w14:paraId="64454B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46.0</w:t>
            </w:r>
          </w:p>
        </w:tc>
        <w:tc>
          <w:tcPr>
            <w:tcW w:w="953" w:type="dxa"/>
            <w:vAlign w:val="center"/>
          </w:tcPr>
          <w:p w14:paraId="5164A3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78.74</w:t>
            </w:r>
          </w:p>
        </w:tc>
        <w:tc>
          <w:tcPr>
            <w:tcW w:w="953" w:type="dxa"/>
            <w:vAlign w:val="center"/>
          </w:tcPr>
          <w:p w14:paraId="1CD8B5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118.40</w:t>
            </w:r>
          </w:p>
        </w:tc>
        <w:tc>
          <w:tcPr>
            <w:tcW w:w="834" w:type="dxa"/>
            <w:vAlign w:val="center"/>
          </w:tcPr>
          <w:p w14:paraId="40BBDA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6.708</w:t>
            </w:r>
          </w:p>
        </w:tc>
        <w:tc>
          <w:tcPr>
            <w:tcW w:w="715" w:type="dxa"/>
            <w:vAlign w:val="center"/>
          </w:tcPr>
          <w:p w14:paraId="01C75A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23</w:t>
            </w:r>
          </w:p>
        </w:tc>
        <w:tc>
          <w:tcPr>
            <w:tcW w:w="953" w:type="dxa"/>
            <w:vAlign w:val="center"/>
          </w:tcPr>
          <w:p w14:paraId="57ED65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5,642</w:t>
            </w:r>
          </w:p>
        </w:tc>
        <w:tc>
          <w:tcPr>
            <w:tcW w:w="715" w:type="dxa"/>
            <w:vAlign w:val="center"/>
          </w:tcPr>
          <w:p w14:paraId="4957E4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23</w:t>
            </w:r>
          </w:p>
        </w:tc>
        <w:tc>
          <w:tcPr>
            <w:tcW w:w="834" w:type="dxa"/>
            <w:vAlign w:val="center"/>
          </w:tcPr>
          <w:p w14:paraId="4BEFA3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747</w:t>
            </w:r>
          </w:p>
        </w:tc>
        <w:tc>
          <w:tcPr>
            <w:tcW w:w="715" w:type="dxa"/>
            <w:vAlign w:val="center"/>
          </w:tcPr>
          <w:p w14:paraId="436A86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68B1C1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598E2DD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2B0603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A-T2-DDoS-AIMD-s05</w:t>
            </w:r>
          </w:p>
        </w:tc>
        <w:tc>
          <w:tcPr>
            <w:tcW w:w="1192" w:type="dxa"/>
            <w:vAlign w:val="center"/>
          </w:tcPr>
          <w:p w14:paraId="4368E8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3,384</w:t>
            </w:r>
          </w:p>
        </w:tc>
        <w:tc>
          <w:tcPr>
            <w:tcW w:w="715" w:type="dxa"/>
            <w:vAlign w:val="center"/>
          </w:tcPr>
          <w:p w14:paraId="2AB1A5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0.270</w:t>
            </w:r>
          </w:p>
        </w:tc>
        <w:tc>
          <w:tcPr>
            <w:tcW w:w="715" w:type="dxa"/>
            <w:vAlign w:val="center"/>
          </w:tcPr>
          <w:p w14:paraId="7C1FAE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6.55</w:t>
            </w:r>
          </w:p>
        </w:tc>
        <w:tc>
          <w:tcPr>
            <w:tcW w:w="715" w:type="dxa"/>
            <w:vAlign w:val="center"/>
          </w:tcPr>
          <w:p w14:paraId="667086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44.0</w:t>
            </w:r>
          </w:p>
        </w:tc>
        <w:tc>
          <w:tcPr>
            <w:tcW w:w="953" w:type="dxa"/>
            <w:vAlign w:val="center"/>
          </w:tcPr>
          <w:p w14:paraId="05EBFF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75.88</w:t>
            </w:r>
          </w:p>
        </w:tc>
        <w:tc>
          <w:tcPr>
            <w:tcW w:w="953" w:type="dxa"/>
            <w:vAlign w:val="center"/>
          </w:tcPr>
          <w:p w14:paraId="49B9A5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116.80</w:t>
            </w:r>
          </w:p>
        </w:tc>
        <w:tc>
          <w:tcPr>
            <w:tcW w:w="834" w:type="dxa"/>
            <w:vAlign w:val="center"/>
          </w:tcPr>
          <w:p w14:paraId="721BFC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7.269</w:t>
            </w:r>
          </w:p>
        </w:tc>
        <w:tc>
          <w:tcPr>
            <w:tcW w:w="715" w:type="dxa"/>
            <w:vAlign w:val="center"/>
          </w:tcPr>
          <w:p w14:paraId="36ACDA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</w:t>
            </w:r>
          </w:p>
        </w:tc>
        <w:tc>
          <w:tcPr>
            <w:tcW w:w="953" w:type="dxa"/>
            <w:vAlign w:val="center"/>
          </w:tcPr>
          <w:p w14:paraId="205920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5,631</w:t>
            </w:r>
          </w:p>
        </w:tc>
        <w:tc>
          <w:tcPr>
            <w:tcW w:w="715" w:type="dxa"/>
            <w:vAlign w:val="center"/>
          </w:tcPr>
          <w:p w14:paraId="164688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</w:t>
            </w:r>
          </w:p>
        </w:tc>
        <w:tc>
          <w:tcPr>
            <w:tcW w:w="834" w:type="dxa"/>
            <w:vAlign w:val="center"/>
          </w:tcPr>
          <w:p w14:paraId="2AE4DF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182</w:t>
            </w:r>
          </w:p>
        </w:tc>
        <w:tc>
          <w:tcPr>
            <w:tcW w:w="715" w:type="dxa"/>
            <w:vAlign w:val="center"/>
          </w:tcPr>
          <w:p w14:paraId="296207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30CD93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25A9131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E8150B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A-T2-DDoS-AIMD-s06</w:t>
            </w:r>
          </w:p>
        </w:tc>
        <w:tc>
          <w:tcPr>
            <w:tcW w:w="1192" w:type="dxa"/>
            <w:vAlign w:val="center"/>
          </w:tcPr>
          <w:p w14:paraId="020284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3,666</w:t>
            </w:r>
          </w:p>
        </w:tc>
        <w:tc>
          <w:tcPr>
            <w:tcW w:w="715" w:type="dxa"/>
            <w:vAlign w:val="center"/>
          </w:tcPr>
          <w:p w14:paraId="35AF69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0.315</w:t>
            </w:r>
          </w:p>
        </w:tc>
        <w:tc>
          <w:tcPr>
            <w:tcW w:w="715" w:type="dxa"/>
            <w:vAlign w:val="center"/>
          </w:tcPr>
          <w:p w14:paraId="2561BB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7.38</w:t>
            </w:r>
          </w:p>
        </w:tc>
        <w:tc>
          <w:tcPr>
            <w:tcW w:w="715" w:type="dxa"/>
            <w:vAlign w:val="center"/>
          </w:tcPr>
          <w:p w14:paraId="315DA0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42.0</w:t>
            </w:r>
          </w:p>
        </w:tc>
        <w:tc>
          <w:tcPr>
            <w:tcW w:w="953" w:type="dxa"/>
            <w:vAlign w:val="center"/>
          </w:tcPr>
          <w:p w14:paraId="6FD4AE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76.29</w:t>
            </w:r>
          </w:p>
        </w:tc>
        <w:tc>
          <w:tcPr>
            <w:tcW w:w="953" w:type="dxa"/>
            <w:vAlign w:val="center"/>
          </w:tcPr>
          <w:p w14:paraId="4D2760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115.68</w:t>
            </w:r>
          </w:p>
        </w:tc>
        <w:tc>
          <w:tcPr>
            <w:tcW w:w="834" w:type="dxa"/>
            <w:vAlign w:val="center"/>
          </w:tcPr>
          <w:p w14:paraId="7AA464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6.320</w:t>
            </w:r>
          </w:p>
        </w:tc>
        <w:tc>
          <w:tcPr>
            <w:tcW w:w="715" w:type="dxa"/>
            <w:vAlign w:val="center"/>
          </w:tcPr>
          <w:p w14:paraId="0FB30F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</w:t>
            </w:r>
          </w:p>
        </w:tc>
        <w:tc>
          <w:tcPr>
            <w:tcW w:w="953" w:type="dxa"/>
            <w:vAlign w:val="center"/>
          </w:tcPr>
          <w:p w14:paraId="6362BE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5,675</w:t>
            </w:r>
          </w:p>
        </w:tc>
        <w:tc>
          <w:tcPr>
            <w:tcW w:w="715" w:type="dxa"/>
            <w:vAlign w:val="center"/>
          </w:tcPr>
          <w:p w14:paraId="5E38FD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</w:t>
            </w:r>
          </w:p>
        </w:tc>
        <w:tc>
          <w:tcPr>
            <w:tcW w:w="834" w:type="dxa"/>
            <w:vAlign w:val="center"/>
          </w:tcPr>
          <w:p w14:paraId="4B6253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500</w:t>
            </w:r>
          </w:p>
        </w:tc>
        <w:tc>
          <w:tcPr>
            <w:tcW w:w="715" w:type="dxa"/>
            <w:vAlign w:val="center"/>
          </w:tcPr>
          <w:p w14:paraId="161E7F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2B097A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52F0383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24F0FA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A-T2-DDoS-AIMD-s07</w:t>
            </w:r>
          </w:p>
        </w:tc>
        <w:tc>
          <w:tcPr>
            <w:tcW w:w="1192" w:type="dxa"/>
            <w:vAlign w:val="center"/>
          </w:tcPr>
          <w:p w14:paraId="0E179A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3,607</w:t>
            </w:r>
          </w:p>
        </w:tc>
        <w:tc>
          <w:tcPr>
            <w:tcW w:w="715" w:type="dxa"/>
            <w:vAlign w:val="center"/>
          </w:tcPr>
          <w:p w14:paraId="3A8993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0.295</w:t>
            </w:r>
          </w:p>
        </w:tc>
        <w:tc>
          <w:tcPr>
            <w:tcW w:w="715" w:type="dxa"/>
            <w:vAlign w:val="center"/>
          </w:tcPr>
          <w:p w14:paraId="4AEB00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7.27</w:t>
            </w:r>
          </w:p>
        </w:tc>
        <w:tc>
          <w:tcPr>
            <w:tcW w:w="715" w:type="dxa"/>
            <w:vAlign w:val="center"/>
          </w:tcPr>
          <w:p w14:paraId="347048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45.0</w:t>
            </w:r>
          </w:p>
        </w:tc>
        <w:tc>
          <w:tcPr>
            <w:tcW w:w="953" w:type="dxa"/>
            <w:vAlign w:val="center"/>
          </w:tcPr>
          <w:p w14:paraId="528AF9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77.60</w:t>
            </w:r>
          </w:p>
        </w:tc>
        <w:tc>
          <w:tcPr>
            <w:tcW w:w="953" w:type="dxa"/>
            <w:vAlign w:val="center"/>
          </w:tcPr>
          <w:p w14:paraId="3880EE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117.16</w:t>
            </w:r>
          </w:p>
        </w:tc>
        <w:tc>
          <w:tcPr>
            <w:tcW w:w="834" w:type="dxa"/>
            <w:vAlign w:val="center"/>
          </w:tcPr>
          <w:p w14:paraId="454C12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5.656</w:t>
            </w:r>
          </w:p>
        </w:tc>
        <w:tc>
          <w:tcPr>
            <w:tcW w:w="715" w:type="dxa"/>
            <w:vAlign w:val="center"/>
          </w:tcPr>
          <w:p w14:paraId="126608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</w:t>
            </w:r>
          </w:p>
        </w:tc>
        <w:tc>
          <w:tcPr>
            <w:tcW w:w="953" w:type="dxa"/>
            <w:vAlign w:val="center"/>
          </w:tcPr>
          <w:p w14:paraId="6F50E2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5,748</w:t>
            </w:r>
          </w:p>
        </w:tc>
        <w:tc>
          <w:tcPr>
            <w:tcW w:w="715" w:type="dxa"/>
            <w:vAlign w:val="center"/>
          </w:tcPr>
          <w:p w14:paraId="0D17A0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</w:t>
            </w:r>
          </w:p>
        </w:tc>
        <w:tc>
          <w:tcPr>
            <w:tcW w:w="834" w:type="dxa"/>
            <w:vAlign w:val="center"/>
          </w:tcPr>
          <w:p w14:paraId="5E71D3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687</w:t>
            </w:r>
          </w:p>
        </w:tc>
        <w:tc>
          <w:tcPr>
            <w:tcW w:w="715" w:type="dxa"/>
            <w:vAlign w:val="center"/>
          </w:tcPr>
          <w:p w14:paraId="4FBAA4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4633F9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00B4EC7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4A8B09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A-T2-DDoS-AIMD-s08</w:t>
            </w:r>
          </w:p>
        </w:tc>
        <w:tc>
          <w:tcPr>
            <w:tcW w:w="1192" w:type="dxa"/>
            <w:vAlign w:val="center"/>
          </w:tcPr>
          <w:p w14:paraId="368BE7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3,398</w:t>
            </w:r>
          </w:p>
        </w:tc>
        <w:tc>
          <w:tcPr>
            <w:tcW w:w="715" w:type="dxa"/>
            <w:vAlign w:val="center"/>
          </w:tcPr>
          <w:p w14:paraId="3029C9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0.270</w:t>
            </w:r>
          </w:p>
        </w:tc>
        <w:tc>
          <w:tcPr>
            <w:tcW w:w="715" w:type="dxa"/>
            <w:vAlign w:val="center"/>
          </w:tcPr>
          <w:p w14:paraId="4E2EF5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6.85</w:t>
            </w:r>
          </w:p>
        </w:tc>
        <w:tc>
          <w:tcPr>
            <w:tcW w:w="715" w:type="dxa"/>
            <w:vAlign w:val="center"/>
          </w:tcPr>
          <w:p w14:paraId="7A8321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45.0</w:t>
            </w:r>
          </w:p>
        </w:tc>
        <w:tc>
          <w:tcPr>
            <w:tcW w:w="953" w:type="dxa"/>
            <w:vAlign w:val="center"/>
          </w:tcPr>
          <w:p w14:paraId="13A7B9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76.93</w:t>
            </w:r>
          </w:p>
        </w:tc>
        <w:tc>
          <w:tcPr>
            <w:tcW w:w="953" w:type="dxa"/>
            <w:vAlign w:val="center"/>
          </w:tcPr>
          <w:p w14:paraId="247809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118.04</w:t>
            </w:r>
          </w:p>
        </w:tc>
        <w:tc>
          <w:tcPr>
            <w:tcW w:w="834" w:type="dxa"/>
            <w:vAlign w:val="center"/>
          </w:tcPr>
          <w:p w14:paraId="2C1A13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6.714</w:t>
            </w:r>
          </w:p>
        </w:tc>
        <w:tc>
          <w:tcPr>
            <w:tcW w:w="715" w:type="dxa"/>
            <w:vAlign w:val="center"/>
          </w:tcPr>
          <w:p w14:paraId="7F6F4F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</w:t>
            </w:r>
          </w:p>
        </w:tc>
        <w:tc>
          <w:tcPr>
            <w:tcW w:w="953" w:type="dxa"/>
            <w:vAlign w:val="center"/>
          </w:tcPr>
          <w:p w14:paraId="6C3EE1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5,701</w:t>
            </w:r>
          </w:p>
        </w:tc>
        <w:tc>
          <w:tcPr>
            <w:tcW w:w="715" w:type="dxa"/>
            <w:vAlign w:val="center"/>
          </w:tcPr>
          <w:p w14:paraId="4358E5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</w:t>
            </w:r>
          </w:p>
        </w:tc>
        <w:tc>
          <w:tcPr>
            <w:tcW w:w="834" w:type="dxa"/>
            <w:vAlign w:val="center"/>
          </w:tcPr>
          <w:p w14:paraId="445756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745</w:t>
            </w:r>
          </w:p>
        </w:tc>
        <w:tc>
          <w:tcPr>
            <w:tcW w:w="715" w:type="dxa"/>
            <w:vAlign w:val="center"/>
          </w:tcPr>
          <w:p w14:paraId="65AE6E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0.984</w:t>
            </w:r>
          </w:p>
        </w:tc>
        <w:tc>
          <w:tcPr>
            <w:tcW w:w="715" w:type="dxa"/>
            <w:vAlign w:val="center"/>
          </w:tcPr>
          <w:p w14:paraId="6FD606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1DC0AEC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7E03C9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A-T2-DDoS-AIMD-s09</w:t>
            </w:r>
          </w:p>
        </w:tc>
        <w:tc>
          <w:tcPr>
            <w:tcW w:w="1192" w:type="dxa"/>
            <w:vAlign w:val="center"/>
          </w:tcPr>
          <w:p w14:paraId="308233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3,656</w:t>
            </w:r>
          </w:p>
        </w:tc>
        <w:tc>
          <w:tcPr>
            <w:tcW w:w="715" w:type="dxa"/>
            <w:vAlign w:val="center"/>
          </w:tcPr>
          <w:p w14:paraId="0DFA7F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0.295</w:t>
            </w:r>
          </w:p>
        </w:tc>
        <w:tc>
          <w:tcPr>
            <w:tcW w:w="715" w:type="dxa"/>
            <w:vAlign w:val="center"/>
          </w:tcPr>
          <w:p w14:paraId="5DF0F1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7.01</w:t>
            </w:r>
          </w:p>
        </w:tc>
        <w:tc>
          <w:tcPr>
            <w:tcW w:w="715" w:type="dxa"/>
            <w:vAlign w:val="center"/>
          </w:tcPr>
          <w:p w14:paraId="7F6BA6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43.0</w:t>
            </w:r>
          </w:p>
        </w:tc>
        <w:tc>
          <w:tcPr>
            <w:tcW w:w="953" w:type="dxa"/>
            <w:vAlign w:val="center"/>
          </w:tcPr>
          <w:p w14:paraId="5FEE31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74.73</w:t>
            </w:r>
          </w:p>
        </w:tc>
        <w:tc>
          <w:tcPr>
            <w:tcW w:w="953" w:type="dxa"/>
            <w:vAlign w:val="center"/>
          </w:tcPr>
          <w:p w14:paraId="4FF574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115.20</w:t>
            </w:r>
          </w:p>
        </w:tc>
        <w:tc>
          <w:tcPr>
            <w:tcW w:w="834" w:type="dxa"/>
            <w:vAlign w:val="center"/>
          </w:tcPr>
          <w:p w14:paraId="168D94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6.547</w:t>
            </w:r>
          </w:p>
        </w:tc>
        <w:tc>
          <w:tcPr>
            <w:tcW w:w="715" w:type="dxa"/>
            <w:vAlign w:val="center"/>
          </w:tcPr>
          <w:p w14:paraId="507801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</w:t>
            </w:r>
          </w:p>
        </w:tc>
        <w:tc>
          <w:tcPr>
            <w:tcW w:w="953" w:type="dxa"/>
            <w:vAlign w:val="center"/>
          </w:tcPr>
          <w:p w14:paraId="26E2BF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5,554</w:t>
            </w:r>
          </w:p>
        </w:tc>
        <w:tc>
          <w:tcPr>
            <w:tcW w:w="715" w:type="dxa"/>
            <w:vAlign w:val="center"/>
          </w:tcPr>
          <w:p w14:paraId="63CBE9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</w:t>
            </w:r>
          </w:p>
        </w:tc>
        <w:tc>
          <w:tcPr>
            <w:tcW w:w="834" w:type="dxa"/>
            <w:vAlign w:val="center"/>
          </w:tcPr>
          <w:p w14:paraId="20D709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313</w:t>
            </w:r>
          </w:p>
        </w:tc>
        <w:tc>
          <w:tcPr>
            <w:tcW w:w="715" w:type="dxa"/>
            <w:vAlign w:val="center"/>
          </w:tcPr>
          <w:p w14:paraId="74A344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0.973</w:t>
            </w:r>
          </w:p>
        </w:tc>
        <w:tc>
          <w:tcPr>
            <w:tcW w:w="715" w:type="dxa"/>
            <w:vAlign w:val="center"/>
          </w:tcPr>
          <w:p w14:paraId="3684BF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4FB3142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3FE55C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A-T2-DDoS-AIMD-s10</w:t>
            </w:r>
          </w:p>
        </w:tc>
        <w:tc>
          <w:tcPr>
            <w:tcW w:w="1192" w:type="dxa"/>
            <w:vAlign w:val="center"/>
          </w:tcPr>
          <w:p w14:paraId="4F2C5C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3,624</w:t>
            </w:r>
          </w:p>
        </w:tc>
        <w:tc>
          <w:tcPr>
            <w:tcW w:w="715" w:type="dxa"/>
            <w:vAlign w:val="center"/>
          </w:tcPr>
          <w:p w14:paraId="73E470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0.318</w:t>
            </w:r>
          </w:p>
        </w:tc>
        <w:tc>
          <w:tcPr>
            <w:tcW w:w="715" w:type="dxa"/>
            <w:vAlign w:val="center"/>
          </w:tcPr>
          <w:p w14:paraId="1DCA9F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6.49</w:t>
            </w:r>
          </w:p>
        </w:tc>
        <w:tc>
          <w:tcPr>
            <w:tcW w:w="715" w:type="dxa"/>
            <w:vAlign w:val="center"/>
          </w:tcPr>
          <w:p w14:paraId="0147B4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42.1</w:t>
            </w:r>
          </w:p>
        </w:tc>
        <w:tc>
          <w:tcPr>
            <w:tcW w:w="953" w:type="dxa"/>
            <w:vAlign w:val="center"/>
          </w:tcPr>
          <w:p w14:paraId="36F36A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71.18</w:t>
            </w:r>
          </w:p>
        </w:tc>
        <w:tc>
          <w:tcPr>
            <w:tcW w:w="953" w:type="dxa"/>
            <w:vAlign w:val="center"/>
          </w:tcPr>
          <w:p w14:paraId="335C55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113.60</w:t>
            </w:r>
          </w:p>
        </w:tc>
        <w:tc>
          <w:tcPr>
            <w:tcW w:w="834" w:type="dxa"/>
            <w:vAlign w:val="center"/>
          </w:tcPr>
          <w:p w14:paraId="7853D8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7.166</w:t>
            </w:r>
          </w:p>
        </w:tc>
        <w:tc>
          <w:tcPr>
            <w:tcW w:w="715" w:type="dxa"/>
            <w:vAlign w:val="center"/>
          </w:tcPr>
          <w:p w14:paraId="439A61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</w:t>
            </w:r>
          </w:p>
        </w:tc>
        <w:tc>
          <w:tcPr>
            <w:tcW w:w="953" w:type="dxa"/>
            <w:vAlign w:val="center"/>
          </w:tcPr>
          <w:p w14:paraId="1498ED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5,771</w:t>
            </w:r>
          </w:p>
        </w:tc>
        <w:tc>
          <w:tcPr>
            <w:tcW w:w="715" w:type="dxa"/>
            <w:vAlign w:val="center"/>
          </w:tcPr>
          <w:p w14:paraId="49C978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</w:t>
            </w:r>
          </w:p>
        </w:tc>
        <w:tc>
          <w:tcPr>
            <w:tcW w:w="834" w:type="dxa"/>
            <w:vAlign w:val="center"/>
          </w:tcPr>
          <w:p w14:paraId="511E2D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DB875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0.993</w:t>
            </w:r>
          </w:p>
        </w:tc>
        <w:tc>
          <w:tcPr>
            <w:tcW w:w="715" w:type="dxa"/>
            <w:vAlign w:val="center"/>
          </w:tcPr>
          <w:p w14:paraId="78898B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345F416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418A86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A-T2-DDoS-PCON-style-s01</w:t>
            </w:r>
          </w:p>
        </w:tc>
        <w:tc>
          <w:tcPr>
            <w:tcW w:w="1192" w:type="dxa"/>
            <w:vAlign w:val="center"/>
          </w:tcPr>
          <w:p w14:paraId="610082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3,226</w:t>
            </w:r>
          </w:p>
        </w:tc>
        <w:tc>
          <w:tcPr>
            <w:tcW w:w="715" w:type="dxa"/>
            <w:vAlign w:val="center"/>
          </w:tcPr>
          <w:p w14:paraId="6B96A7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0.260</w:t>
            </w:r>
          </w:p>
        </w:tc>
        <w:tc>
          <w:tcPr>
            <w:tcW w:w="715" w:type="dxa"/>
            <w:vAlign w:val="center"/>
          </w:tcPr>
          <w:p w14:paraId="0DAD07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1.08</w:t>
            </w:r>
          </w:p>
        </w:tc>
        <w:tc>
          <w:tcPr>
            <w:tcW w:w="715" w:type="dxa"/>
            <w:vAlign w:val="center"/>
          </w:tcPr>
          <w:p w14:paraId="420862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56A669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47.43</w:t>
            </w:r>
          </w:p>
        </w:tc>
        <w:tc>
          <w:tcPr>
            <w:tcW w:w="953" w:type="dxa"/>
            <w:vAlign w:val="center"/>
          </w:tcPr>
          <w:p w14:paraId="49350E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57.35</w:t>
            </w:r>
          </w:p>
        </w:tc>
        <w:tc>
          <w:tcPr>
            <w:tcW w:w="834" w:type="dxa"/>
            <w:vAlign w:val="center"/>
          </w:tcPr>
          <w:p w14:paraId="13772D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2.407</w:t>
            </w:r>
          </w:p>
        </w:tc>
        <w:tc>
          <w:tcPr>
            <w:tcW w:w="715" w:type="dxa"/>
            <w:vAlign w:val="center"/>
          </w:tcPr>
          <w:p w14:paraId="5E0F35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87627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5,578</w:t>
            </w:r>
          </w:p>
        </w:tc>
        <w:tc>
          <w:tcPr>
            <w:tcW w:w="715" w:type="dxa"/>
            <w:vAlign w:val="center"/>
          </w:tcPr>
          <w:p w14:paraId="37C7E5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AB452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166</w:t>
            </w:r>
          </w:p>
        </w:tc>
        <w:tc>
          <w:tcPr>
            <w:tcW w:w="715" w:type="dxa"/>
            <w:vAlign w:val="center"/>
          </w:tcPr>
          <w:p w14:paraId="42DF12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02E55E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7EF3499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55DFF2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A-T2-DDoS-PCON-style-s02</w:t>
            </w:r>
          </w:p>
        </w:tc>
        <w:tc>
          <w:tcPr>
            <w:tcW w:w="1192" w:type="dxa"/>
            <w:vAlign w:val="center"/>
          </w:tcPr>
          <w:p w14:paraId="4212D5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3,240</w:t>
            </w:r>
          </w:p>
        </w:tc>
        <w:tc>
          <w:tcPr>
            <w:tcW w:w="715" w:type="dxa"/>
            <w:vAlign w:val="center"/>
          </w:tcPr>
          <w:p w14:paraId="67A141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0.265</w:t>
            </w:r>
          </w:p>
        </w:tc>
        <w:tc>
          <w:tcPr>
            <w:tcW w:w="715" w:type="dxa"/>
            <w:vAlign w:val="center"/>
          </w:tcPr>
          <w:p w14:paraId="304ACF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1.20</w:t>
            </w:r>
          </w:p>
        </w:tc>
        <w:tc>
          <w:tcPr>
            <w:tcW w:w="715" w:type="dxa"/>
            <w:vAlign w:val="center"/>
          </w:tcPr>
          <w:p w14:paraId="410701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44C5AE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47.47</w:t>
            </w:r>
          </w:p>
        </w:tc>
        <w:tc>
          <w:tcPr>
            <w:tcW w:w="953" w:type="dxa"/>
            <w:vAlign w:val="center"/>
          </w:tcPr>
          <w:p w14:paraId="6EC964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57.00</w:t>
            </w:r>
          </w:p>
        </w:tc>
        <w:tc>
          <w:tcPr>
            <w:tcW w:w="834" w:type="dxa"/>
            <w:vAlign w:val="center"/>
          </w:tcPr>
          <w:p w14:paraId="3F0F3E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2.391</w:t>
            </w:r>
          </w:p>
        </w:tc>
        <w:tc>
          <w:tcPr>
            <w:tcW w:w="715" w:type="dxa"/>
            <w:vAlign w:val="center"/>
          </w:tcPr>
          <w:p w14:paraId="46EEEB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6C8F9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5,759</w:t>
            </w:r>
          </w:p>
        </w:tc>
        <w:tc>
          <w:tcPr>
            <w:tcW w:w="715" w:type="dxa"/>
            <w:vAlign w:val="center"/>
          </w:tcPr>
          <w:p w14:paraId="770B0B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DD3B8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198</w:t>
            </w:r>
          </w:p>
        </w:tc>
        <w:tc>
          <w:tcPr>
            <w:tcW w:w="715" w:type="dxa"/>
            <w:vAlign w:val="center"/>
          </w:tcPr>
          <w:p w14:paraId="3E4EEB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749B25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697655F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65C57C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A-T2-DDoS-PCON-style-s03</w:t>
            </w:r>
          </w:p>
        </w:tc>
        <w:tc>
          <w:tcPr>
            <w:tcW w:w="1192" w:type="dxa"/>
            <w:vAlign w:val="center"/>
          </w:tcPr>
          <w:p w14:paraId="2F9FCF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3,321</w:t>
            </w:r>
          </w:p>
        </w:tc>
        <w:tc>
          <w:tcPr>
            <w:tcW w:w="715" w:type="dxa"/>
            <w:vAlign w:val="center"/>
          </w:tcPr>
          <w:p w14:paraId="20EA03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0.253</w:t>
            </w:r>
          </w:p>
        </w:tc>
        <w:tc>
          <w:tcPr>
            <w:tcW w:w="715" w:type="dxa"/>
            <w:vAlign w:val="center"/>
          </w:tcPr>
          <w:p w14:paraId="4C9257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1.15</w:t>
            </w:r>
          </w:p>
        </w:tc>
        <w:tc>
          <w:tcPr>
            <w:tcW w:w="715" w:type="dxa"/>
            <w:vAlign w:val="center"/>
          </w:tcPr>
          <w:p w14:paraId="25232B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514E5E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47.45</w:t>
            </w:r>
          </w:p>
        </w:tc>
        <w:tc>
          <w:tcPr>
            <w:tcW w:w="953" w:type="dxa"/>
            <w:vAlign w:val="center"/>
          </w:tcPr>
          <w:p w14:paraId="468DA8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56.00</w:t>
            </w:r>
          </w:p>
        </w:tc>
        <w:tc>
          <w:tcPr>
            <w:tcW w:w="834" w:type="dxa"/>
            <w:vAlign w:val="center"/>
          </w:tcPr>
          <w:p w14:paraId="4391A4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2.428</w:t>
            </w:r>
          </w:p>
        </w:tc>
        <w:tc>
          <w:tcPr>
            <w:tcW w:w="715" w:type="dxa"/>
            <w:vAlign w:val="center"/>
          </w:tcPr>
          <w:p w14:paraId="454F6F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3858B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5,778</w:t>
            </w:r>
          </w:p>
        </w:tc>
        <w:tc>
          <w:tcPr>
            <w:tcW w:w="715" w:type="dxa"/>
            <w:vAlign w:val="center"/>
          </w:tcPr>
          <w:p w14:paraId="054479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EF6D7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170</w:t>
            </w:r>
          </w:p>
        </w:tc>
        <w:tc>
          <w:tcPr>
            <w:tcW w:w="715" w:type="dxa"/>
            <w:vAlign w:val="center"/>
          </w:tcPr>
          <w:p w14:paraId="4EC88A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7E85AE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3209E96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BCD029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A-T2-DDoS-PCON-style-s04</w:t>
            </w:r>
          </w:p>
        </w:tc>
        <w:tc>
          <w:tcPr>
            <w:tcW w:w="1192" w:type="dxa"/>
            <w:vAlign w:val="center"/>
          </w:tcPr>
          <w:p w14:paraId="02E9C3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3,253</w:t>
            </w:r>
          </w:p>
        </w:tc>
        <w:tc>
          <w:tcPr>
            <w:tcW w:w="715" w:type="dxa"/>
            <w:vAlign w:val="center"/>
          </w:tcPr>
          <w:p w14:paraId="5CF58C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0.273</w:t>
            </w:r>
          </w:p>
        </w:tc>
        <w:tc>
          <w:tcPr>
            <w:tcW w:w="715" w:type="dxa"/>
            <w:vAlign w:val="center"/>
          </w:tcPr>
          <w:p w14:paraId="53173C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1.28</w:t>
            </w:r>
          </w:p>
        </w:tc>
        <w:tc>
          <w:tcPr>
            <w:tcW w:w="715" w:type="dxa"/>
            <w:vAlign w:val="center"/>
          </w:tcPr>
          <w:p w14:paraId="3D716F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43D801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47.67</w:t>
            </w:r>
          </w:p>
        </w:tc>
        <w:tc>
          <w:tcPr>
            <w:tcW w:w="953" w:type="dxa"/>
            <w:vAlign w:val="center"/>
          </w:tcPr>
          <w:p w14:paraId="50CE7B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57.60</w:t>
            </w:r>
          </w:p>
        </w:tc>
        <w:tc>
          <w:tcPr>
            <w:tcW w:w="834" w:type="dxa"/>
            <w:vAlign w:val="center"/>
          </w:tcPr>
          <w:p w14:paraId="1C74E7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2.529</w:t>
            </w:r>
          </w:p>
        </w:tc>
        <w:tc>
          <w:tcPr>
            <w:tcW w:w="715" w:type="dxa"/>
            <w:vAlign w:val="center"/>
          </w:tcPr>
          <w:p w14:paraId="4BE6A5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A5EE7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5,672</w:t>
            </w:r>
          </w:p>
        </w:tc>
        <w:tc>
          <w:tcPr>
            <w:tcW w:w="715" w:type="dxa"/>
            <w:vAlign w:val="center"/>
          </w:tcPr>
          <w:p w14:paraId="55EDF7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53578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170</w:t>
            </w:r>
          </w:p>
        </w:tc>
        <w:tc>
          <w:tcPr>
            <w:tcW w:w="715" w:type="dxa"/>
            <w:vAlign w:val="center"/>
          </w:tcPr>
          <w:p w14:paraId="0F6B07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18167E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2A746CC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14B600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A-T2-DDoS-PCON-style-s05</w:t>
            </w:r>
          </w:p>
        </w:tc>
        <w:tc>
          <w:tcPr>
            <w:tcW w:w="1192" w:type="dxa"/>
            <w:vAlign w:val="center"/>
          </w:tcPr>
          <w:p w14:paraId="03B061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3,145</w:t>
            </w:r>
          </w:p>
        </w:tc>
        <w:tc>
          <w:tcPr>
            <w:tcW w:w="715" w:type="dxa"/>
            <w:vAlign w:val="center"/>
          </w:tcPr>
          <w:p w14:paraId="208A44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0.245</w:t>
            </w:r>
          </w:p>
        </w:tc>
        <w:tc>
          <w:tcPr>
            <w:tcW w:w="715" w:type="dxa"/>
            <w:vAlign w:val="center"/>
          </w:tcPr>
          <w:p w14:paraId="7367D2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1.12</w:t>
            </w:r>
          </w:p>
        </w:tc>
        <w:tc>
          <w:tcPr>
            <w:tcW w:w="715" w:type="dxa"/>
            <w:vAlign w:val="center"/>
          </w:tcPr>
          <w:p w14:paraId="70F19E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004FF3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47.52</w:t>
            </w:r>
          </w:p>
        </w:tc>
        <w:tc>
          <w:tcPr>
            <w:tcW w:w="953" w:type="dxa"/>
            <w:vAlign w:val="center"/>
          </w:tcPr>
          <w:p w14:paraId="164727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56.25</w:t>
            </w:r>
          </w:p>
        </w:tc>
        <w:tc>
          <w:tcPr>
            <w:tcW w:w="834" w:type="dxa"/>
            <w:vAlign w:val="center"/>
          </w:tcPr>
          <w:p w14:paraId="42C250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2.503</w:t>
            </w:r>
          </w:p>
        </w:tc>
        <w:tc>
          <w:tcPr>
            <w:tcW w:w="715" w:type="dxa"/>
            <w:vAlign w:val="center"/>
          </w:tcPr>
          <w:p w14:paraId="339858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67933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5,728</w:t>
            </w:r>
          </w:p>
        </w:tc>
        <w:tc>
          <w:tcPr>
            <w:tcW w:w="715" w:type="dxa"/>
            <w:vAlign w:val="center"/>
          </w:tcPr>
          <w:p w14:paraId="22B467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DE155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109</w:t>
            </w:r>
          </w:p>
        </w:tc>
        <w:tc>
          <w:tcPr>
            <w:tcW w:w="715" w:type="dxa"/>
            <w:vAlign w:val="center"/>
          </w:tcPr>
          <w:p w14:paraId="489167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0D3E4F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62F32FA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F7EC0A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A-T2-DDoS-PCON-style-s06</w:t>
            </w:r>
          </w:p>
        </w:tc>
        <w:tc>
          <w:tcPr>
            <w:tcW w:w="1192" w:type="dxa"/>
            <w:vAlign w:val="center"/>
          </w:tcPr>
          <w:p w14:paraId="4CB27C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3,337</w:t>
            </w:r>
          </w:p>
        </w:tc>
        <w:tc>
          <w:tcPr>
            <w:tcW w:w="715" w:type="dxa"/>
            <w:vAlign w:val="center"/>
          </w:tcPr>
          <w:p w14:paraId="765651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0.297</w:t>
            </w:r>
          </w:p>
        </w:tc>
        <w:tc>
          <w:tcPr>
            <w:tcW w:w="715" w:type="dxa"/>
            <w:vAlign w:val="center"/>
          </w:tcPr>
          <w:p w14:paraId="6884BE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1.53</w:t>
            </w:r>
          </w:p>
        </w:tc>
        <w:tc>
          <w:tcPr>
            <w:tcW w:w="715" w:type="dxa"/>
            <w:vAlign w:val="center"/>
          </w:tcPr>
          <w:p w14:paraId="4783D1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26F5E3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47.88</w:t>
            </w:r>
          </w:p>
        </w:tc>
        <w:tc>
          <w:tcPr>
            <w:tcW w:w="953" w:type="dxa"/>
            <w:vAlign w:val="center"/>
          </w:tcPr>
          <w:p w14:paraId="423265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56.24</w:t>
            </w:r>
          </w:p>
        </w:tc>
        <w:tc>
          <w:tcPr>
            <w:tcW w:w="834" w:type="dxa"/>
            <w:vAlign w:val="center"/>
          </w:tcPr>
          <w:p w14:paraId="22757A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2.477</w:t>
            </w:r>
          </w:p>
        </w:tc>
        <w:tc>
          <w:tcPr>
            <w:tcW w:w="715" w:type="dxa"/>
            <w:vAlign w:val="center"/>
          </w:tcPr>
          <w:p w14:paraId="0FE454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581B9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5,757</w:t>
            </w:r>
          </w:p>
        </w:tc>
        <w:tc>
          <w:tcPr>
            <w:tcW w:w="715" w:type="dxa"/>
            <w:vAlign w:val="center"/>
          </w:tcPr>
          <w:p w14:paraId="1CA412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D739F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198</w:t>
            </w:r>
          </w:p>
        </w:tc>
        <w:tc>
          <w:tcPr>
            <w:tcW w:w="715" w:type="dxa"/>
            <w:vAlign w:val="center"/>
          </w:tcPr>
          <w:p w14:paraId="37A83F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4C909D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5CF52E3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6777B6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A-T2-DDoS-PCON-style-s07</w:t>
            </w:r>
          </w:p>
        </w:tc>
        <w:tc>
          <w:tcPr>
            <w:tcW w:w="1192" w:type="dxa"/>
            <w:vAlign w:val="center"/>
          </w:tcPr>
          <w:p w14:paraId="50C5C3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3,255</w:t>
            </w:r>
          </w:p>
        </w:tc>
        <w:tc>
          <w:tcPr>
            <w:tcW w:w="715" w:type="dxa"/>
            <w:vAlign w:val="center"/>
          </w:tcPr>
          <w:p w14:paraId="4DDEA9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0.260</w:t>
            </w:r>
          </w:p>
        </w:tc>
        <w:tc>
          <w:tcPr>
            <w:tcW w:w="715" w:type="dxa"/>
            <w:vAlign w:val="center"/>
          </w:tcPr>
          <w:p w14:paraId="720E58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1.29</w:t>
            </w:r>
          </w:p>
        </w:tc>
        <w:tc>
          <w:tcPr>
            <w:tcW w:w="715" w:type="dxa"/>
            <w:vAlign w:val="center"/>
          </w:tcPr>
          <w:p w14:paraId="2B56D5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3D42E9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47.72</w:t>
            </w:r>
          </w:p>
        </w:tc>
        <w:tc>
          <w:tcPr>
            <w:tcW w:w="953" w:type="dxa"/>
            <w:vAlign w:val="center"/>
          </w:tcPr>
          <w:p w14:paraId="4AFE38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59.20</w:t>
            </w:r>
          </w:p>
        </w:tc>
        <w:tc>
          <w:tcPr>
            <w:tcW w:w="834" w:type="dxa"/>
            <w:vAlign w:val="center"/>
          </w:tcPr>
          <w:p w14:paraId="15C479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2.625</w:t>
            </w:r>
          </w:p>
        </w:tc>
        <w:tc>
          <w:tcPr>
            <w:tcW w:w="715" w:type="dxa"/>
            <w:vAlign w:val="center"/>
          </w:tcPr>
          <w:p w14:paraId="2D6FAB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00A0D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5,567</w:t>
            </w:r>
          </w:p>
        </w:tc>
        <w:tc>
          <w:tcPr>
            <w:tcW w:w="715" w:type="dxa"/>
            <w:vAlign w:val="center"/>
          </w:tcPr>
          <w:p w14:paraId="0CA43C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3AA9B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162</w:t>
            </w:r>
          </w:p>
        </w:tc>
        <w:tc>
          <w:tcPr>
            <w:tcW w:w="715" w:type="dxa"/>
            <w:vAlign w:val="center"/>
          </w:tcPr>
          <w:p w14:paraId="131E96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177775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048C892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4FBCC2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A-T2-DDoS-PCON-style-s08</w:t>
            </w:r>
          </w:p>
        </w:tc>
        <w:tc>
          <w:tcPr>
            <w:tcW w:w="1192" w:type="dxa"/>
            <w:vAlign w:val="center"/>
          </w:tcPr>
          <w:p w14:paraId="0AD2CC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3,268</w:t>
            </w:r>
          </w:p>
        </w:tc>
        <w:tc>
          <w:tcPr>
            <w:tcW w:w="715" w:type="dxa"/>
            <w:vAlign w:val="center"/>
          </w:tcPr>
          <w:p w14:paraId="53EA11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0.255</w:t>
            </w:r>
          </w:p>
        </w:tc>
        <w:tc>
          <w:tcPr>
            <w:tcW w:w="715" w:type="dxa"/>
            <w:vAlign w:val="center"/>
          </w:tcPr>
          <w:p w14:paraId="55B4A0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1.24</w:t>
            </w:r>
          </w:p>
        </w:tc>
        <w:tc>
          <w:tcPr>
            <w:tcW w:w="715" w:type="dxa"/>
            <w:vAlign w:val="center"/>
          </w:tcPr>
          <w:p w14:paraId="0D8D27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7B31C0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47.82</w:t>
            </w:r>
          </w:p>
        </w:tc>
        <w:tc>
          <w:tcPr>
            <w:tcW w:w="953" w:type="dxa"/>
            <w:vAlign w:val="center"/>
          </w:tcPr>
          <w:p w14:paraId="3EC14D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57.72</w:t>
            </w:r>
          </w:p>
        </w:tc>
        <w:tc>
          <w:tcPr>
            <w:tcW w:w="834" w:type="dxa"/>
            <w:vAlign w:val="center"/>
          </w:tcPr>
          <w:p w14:paraId="18D972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2.562</w:t>
            </w:r>
          </w:p>
        </w:tc>
        <w:tc>
          <w:tcPr>
            <w:tcW w:w="715" w:type="dxa"/>
            <w:vAlign w:val="center"/>
          </w:tcPr>
          <w:p w14:paraId="6912E3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4A2D3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5,876</w:t>
            </w:r>
          </w:p>
        </w:tc>
        <w:tc>
          <w:tcPr>
            <w:tcW w:w="715" w:type="dxa"/>
            <w:vAlign w:val="center"/>
          </w:tcPr>
          <w:p w14:paraId="459E63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84976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191</w:t>
            </w:r>
          </w:p>
        </w:tc>
        <w:tc>
          <w:tcPr>
            <w:tcW w:w="715" w:type="dxa"/>
            <w:vAlign w:val="center"/>
          </w:tcPr>
          <w:p w14:paraId="65627B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0E1CDE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7F96971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E7598E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A-T2-DDoS-PCON-style-s09</w:t>
            </w:r>
          </w:p>
        </w:tc>
        <w:tc>
          <w:tcPr>
            <w:tcW w:w="1192" w:type="dxa"/>
            <w:vAlign w:val="center"/>
          </w:tcPr>
          <w:p w14:paraId="207858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3,272</w:t>
            </w:r>
          </w:p>
        </w:tc>
        <w:tc>
          <w:tcPr>
            <w:tcW w:w="715" w:type="dxa"/>
            <w:vAlign w:val="center"/>
          </w:tcPr>
          <w:p w14:paraId="43F073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0.285</w:t>
            </w:r>
          </w:p>
        </w:tc>
        <w:tc>
          <w:tcPr>
            <w:tcW w:w="715" w:type="dxa"/>
            <w:vAlign w:val="center"/>
          </w:tcPr>
          <w:p w14:paraId="7A8C85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1.17</w:t>
            </w:r>
          </w:p>
        </w:tc>
        <w:tc>
          <w:tcPr>
            <w:tcW w:w="715" w:type="dxa"/>
            <w:vAlign w:val="center"/>
          </w:tcPr>
          <w:p w14:paraId="7BEFB3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6.1</w:t>
            </w:r>
          </w:p>
        </w:tc>
        <w:tc>
          <w:tcPr>
            <w:tcW w:w="953" w:type="dxa"/>
            <w:vAlign w:val="center"/>
          </w:tcPr>
          <w:p w14:paraId="35CAF3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47.52</w:t>
            </w:r>
          </w:p>
        </w:tc>
        <w:tc>
          <w:tcPr>
            <w:tcW w:w="953" w:type="dxa"/>
            <w:vAlign w:val="center"/>
          </w:tcPr>
          <w:p w14:paraId="45E25D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57.24</w:t>
            </w:r>
          </w:p>
        </w:tc>
        <w:tc>
          <w:tcPr>
            <w:tcW w:w="834" w:type="dxa"/>
            <w:vAlign w:val="center"/>
          </w:tcPr>
          <w:p w14:paraId="182CB8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2.390</w:t>
            </w:r>
          </w:p>
        </w:tc>
        <w:tc>
          <w:tcPr>
            <w:tcW w:w="715" w:type="dxa"/>
            <w:vAlign w:val="center"/>
          </w:tcPr>
          <w:p w14:paraId="06A566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24757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5,696</w:t>
            </w:r>
          </w:p>
        </w:tc>
        <w:tc>
          <w:tcPr>
            <w:tcW w:w="715" w:type="dxa"/>
            <w:vAlign w:val="center"/>
          </w:tcPr>
          <w:p w14:paraId="55E594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3878F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205</w:t>
            </w:r>
          </w:p>
        </w:tc>
        <w:tc>
          <w:tcPr>
            <w:tcW w:w="715" w:type="dxa"/>
            <w:vAlign w:val="center"/>
          </w:tcPr>
          <w:p w14:paraId="6291F7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  <w:tc>
          <w:tcPr>
            <w:tcW w:w="715" w:type="dxa"/>
            <w:vAlign w:val="center"/>
          </w:tcPr>
          <w:p w14:paraId="14E065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083C722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F30019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A-T2-DDoS-PCON-style-s10</w:t>
            </w:r>
          </w:p>
        </w:tc>
        <w:tc>
          <w:tcPr>
            <w:tcW w:w="1192" w:type="dxa"/>
            <w:vAlign w:val="center"/>
          </w:tcPr>
          <w:p w14:paraId="7FBAA1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3,331</w:t>
            </w:r>
          </w:p>
        </w:tc>
        <w:tc>
          <w:tcPr>
            <w:tcW w:w="715" w:type="dxa"/>
            <w:vAlign w:val="center"/>
          </w:tcPr>
          <w:p w14:paraId="35E5BC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0.250</w:t>
            </w:r>
          </w:p>
        </w:tc>
        <w:tc>
          <w:tcPr>
            <w:tcW w:w="715" w:type="dxa"/>
            <w:vAlign w:val="center"/>
          </w:tcPr>
          <w:p w14:paraId="497022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1.26</w:t>
            </w:r>
          </w:p>
        </w:tc>
        <w:tc>
          <w:tcPr>
            <w:tcW w:w="715" w:type="dxa"/>
            <w:vAlign w:val="center"/>
          </w:tcPr>
          <w:p w14:paraId="6DEB25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710251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47.80</w:t>
            </w:r>
          </w:p>
        </w:tc>
        <w:tc>
          <w:tcPr>
            <w:tcW w:w="953" w:type="dxa"/>
            <w:vAlign w:val="center"/>
          </w:tcPr>
          <w:p w14:paraId="00EDA4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57.60</w:t>
            </w:r>
          </w:p>
        </w:tc>
        <w:tc>
          <w:tcPr>
            <w:tcW w:w="834" w:type="dxa"/>
            <w:vAlign w:val="center"/>
          </w:tcPr>
          <w:p w14:paraId="37D2E8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2.464</w:t>
            </w:r>
          </w:p>
        </w:tc>
        <w:tc>
          <w:tcPr>
            <w:tcW w:w="715" w:type="dxa"/>
            <w:vAlign w:val="center"/>
          </w:tcPr>
          <w:p w14:paraId="312868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64F87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5,691</w:t>
            </w:r>
          </w:p>
        </w:tc>
        <w:tc>
          <w:tcPr>
            <w:tcW w:w="715" w:type="dxa"/>
            <w:vAlign w:val="center"/>
          </w:tcPr>
          <w:p w14:paraId="640937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0AFA4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211</w:t>
            </w:r>
          </w:p>
        </w:tc>
        <w:tc>
          <w:tcPr>
            <w:tcW w:w="715" w:type="dxa"/>
            <w:vAlign w:val="center"/>
          </w:tcPr>
          <w:p w14:paraId="7D4C25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  <w:tc>
          <w:tcPr>
            <w:tcW w:w="715" w:type="dxa"/>
            <w:vAlign w:val="center"/>
          </w:tcPr>
          <w:p w14:paraId="6D4B99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420EAE8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1F40C9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A-T2-DDoS-PID-s01</w:t>
            </w:r>
          </w:p>
        </w:tc>
        <w:tc>
          <w:tcPr>
            <w:tcW w:w="1192" w:type="dxa"/>
            <w:vAlign w:val="center"/>
          </w:tcPr>
          <w:p w14:paraId="5A9325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2,955</w:t>
            </w:r>
          </w:p>
        </w:tc>
        <w:tc>
          <w:tcPr>
            <w:tcW w:w="715" w:type="dxa"/>
            <w:vAlign w:val="center"/>
          </w:tcPr>
          <w:p w14:paraId="5A00CE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0.220</w:t>
            </w:r>
          </w:p>
        </w:tc>
        <w:tc>
          <w:tcPr>
            <w:tcW w:w="715" w:type="dxa"/>
            <w:vAlign w:val="center"/>
          </w:tcPr>
          <w:p w14:paraId="6C10CD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0.72</w:t>
            </w:r>
          </w:p>
        </w:tc>
        <w:tc>
          <w:tcPr>
            <w:tcW w:w="715" w:type="dxa"/>
            <w:vAlign w:val="center"/>
          </w:tcPr>
          <w:p w14:paraId="5BB6AC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</w:t>
            </w:r>
          </w:p>
        </w:tc>
        <w:tc>
          <w:tcPr>
            <w:tcW w:w="953" w:type="dxa"/>
            <w:vAlign w:val="center"/>
          </w:tcPr>
          <w:p w14:paraId="09FD84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46.08</w:t>
            </w:r>
          </w:p>
        </w:tc>
        <w:tc>
          <w:tcPr>
            <w:tcW w:w="953" w:type="dxa"/>
            <w:vAlign w:val="center"/>
          </w:tcPr>
          <w:p w14:paraId="5DC5A4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51.56</w:t>
            </w:r>
          </w:p>
        </w:tc>
        <w:tc>
          <w:tcPr>
            <w:tcW w:w="834" w:type="dxa"/>
            <w:vAlign w:val="center"/>
          </w:tcPr>
          <w:p w14:paraId="02445B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1.619</w:t>
            </w:r>
          </w:p>
        </w:tc>
        <w:tc>
          <w:tcPr>
            <w:tcW w:w="715" w:type="dxa"/>
            <w:vAlign w:val="center"/>
          </w:tcPr>
          <w:p w14:paraId="136F77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6497F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5,569</w:t>
            </w:r>
          </w:p>
        </w:tc>
        <w:tc>
          <w:tcPr>
            <w:tcW w:w="715" w:type="dxa"/>
            <w:vAlign w:val="center"/>
          </w:tcPr>
          <w:p w14:paraId="3C9D68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DB72E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788B7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52E8A4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28BA666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849DCA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A-T2-DDoS-PID-s02</w:t>
            </w:r>
          </w:p>
        </w:tc>
        <w:tc>
          <w:tcPr>
            <w:tcW w:w="1192" w:type="dxa"/>
            <w:vAlign w:val="center"/>
          </w:tcPr>
          <w:p w14:paraId="54A330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3,066</w:t>
            </w:r>
          </w:p>
        </w:tc>
        <w:tc>
          <w:tcPr>
            <w:tcW w:w="715" w:type="dxa"/>
            <w:vAlign w:val="center"/>
          </w:tcPr>
          <w:p w14:paraId="1375BD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0.268</w:t>
            </w:r>
          </w:p>
        </w:tc>
        <w:tc>
          <w:tcPr>
            <w:tcW w:w="715" w:type="dxa"/>
            <w:vAlign w:val="center"/>
          </w:tcPr>
          <w:p w14:paraId="26E667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0.78</w:t>
            </w:r>
          </w:p>
        </w:tc>
        <w:tc>
          <w:tcPr>
            <w:tcW w:w="715" w:type="dxa"/>
            <w:vAlign w:val="center"/>
          </w:tcPr>
          <w:p w14:paraId="7026D7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</w:t>
            </w:r>
          </w:p>
        </w:tc>
        <w:tc>
          <w:tcPr>
            <w:tcW w:w="953" w:type="dxa"/>
            <w:vAlign w:val="center"/>
          </w:tcPr>
          <w:p w14:paraId="1D22CC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46.01</w:t>
            </w:r>
          </w:p>
        </w:tc>
        <w:tc>
          <w:tcPr>
            <w:tcW w:w="953" w:type="dxa"/>
            <w:vAlign w:val="center"/>
          </w:tcPr>
          <w:p w14:paraId="5B19D5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51.08</w:t>
            </w:r>
          </w:p>
        </w:tc>
        <w:tc>
          <w:tcPr>
            <w:tcW w:w="834" w:type="dxa"/>
            <w:vAlign w:val="center"/>
          </w:tcPr>
          <w:p w14:paraId="09144D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1.554</w:t>
            </w:r>
          </w:p>
        </w:tc>
        <w:tc>
          <w:tcPr>
            <w:tcW w:w="715" w:type="dxa"/>
            <w:vAlign w:val="center"/>
          </w:tcPr>
          <w:p w14:paraId="6AFE85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16175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5,918</w:t>
            </w:r>
          </w:p>
        </w:tc>
        <w:tc>
          <w:tcPr>
            <w:tcW w:w="715" w:type="dxa"/>
            <w:vAlign w:val="center"/>
          </w:tcPr>
          <w:p w14:paraId="52F4EE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97C8D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A427D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  <w:tc>
          <w:tcPr>
            <w:tcW w:w="715" w:type="dxa"/>
            <w:vAlign w:val="center"/>
          </w:tcPr>
          <w:p w14:paraId="43DA4C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378DCDB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1F638F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A-T2-DDoS-PID-s03</w:t>
            </w:r>
          </w:p>
        </w:tc>
        <w:tc>
          <w:tcPr>
            <w:tcW w:w="1192" w:type="dxa"/>
            <w:vAlign w:val="center"/>
          </w:tcPr>
          <w:p w14:paraId="2DF3DE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3,003</w:t>
            </w:r>
          </w:p>
        </w:tc>
        <w:tc>
          <w:tcPr>
            <w:tcW w:w="715" w:type="dxa"/>
            <w:vAlign w:val="center"/>
          </w:tcPr>
          <w:p w14:paraId="7FB749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0.237</w:t>
            </w:r>
          </w:p>
        </w:tc>
        <w:tc>
          <w:tcPr>
            <w:tcW w:w="715" w:type="dxa"/>
            <w:vAlign w:val="center"/>
          </w:tcPr>
          <w:p w14:paraId="358A69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0.76</w:t>
            </w:r>
          </w:p>
        </w:tc>
        <w:tc>
          <w:tcPr>
            <w:tcW w:w="715" w:type="dxa"/>
            <w:vAlign w:val="center"/>
          </w:tcPr>
          <w:p w14:paraId="19EF8C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</w:t>
            </w:r>
          </w:p>
        </w:tc>
        <w:tc>
          <w:tcPr>
            <w:tcW w:w="953" w:type="dxa"/>
            <w:vAlign w:val="center"/>
          </w:tcPr>
          <w:p w14:paraId="15F673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46.16</w:t>
            </w:r>
          </w:p>
        </w:tc>
        <w:tc>
          <w:tcPr>
            <w:tcW w:w="953" w:type="dxa"/>
            <w:vAlign w:val="center"/>
          </w:tcPr>
          <w:p w14:paraId="2AB889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51.20</w:t>
            </w:r>
          </w:p>
        </w:tc>
        <w:tc>
          <w:tcPr>
            <w:tcW w:w="834" w:type="dxa"/>
            <w:vAlign w:val="center"/>
          </w:tcPr>
          <w:p w14:paraId="047C00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1.645</w:t>
            </w:r>
          </w:p>
        </w:tc>
        <w:tc>
          <w:tcPr>
            <w:tcW w:w="715" w:type="dxa"/>
            <w:vAlign w:val="center"/>
          </w:tcPr>
          <w:p w14:paraId="243942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3C46E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6,149</w:t>
            </w:r>
          </w:p>
        </w:tc>
        <w:tc>
          <w:tcPr>
            <w:tcW w:w="715" w:type="dxa"/>
            <w:vAlign w:val="center"/>
          </w:tcPr>
          <w:p w14:paraId="61C6FE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A21E9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208D7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584DB1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4481658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61A7DD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A-T2-DDoS-PID-s04</w:t>
            </w:r>
          </w:p>
        </w:tc>
        <w:tc>
          <w:tcPr>
            <w:tcW w:w="1192" w:type="dxa"/>
            <w:vAlign w:val="center"/>
          </w:tcPr>
          <w:p w14:paraId="515B55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2,920</w:t>
            </w:r>
          </w:p>
        </w:tc>
        <w:tc>
          <w:tcPr>
            <w:tcW w:w="715" w:type="dxa"/>
            <w:vAlign w:val="center"/>
          </w:tcPr>
          <w:p w14:paraId="37EF2E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0.237</w:t>
            </w:r>
          </w:p>
        </w:tc>
        <w:tc>
          <w:tcPr>
            <w:tcW w:w="715" w:type="dxa"/>
            <w:vAlign w:val="center"/>
          </w:tcPr>
          <w:p w14:paraId="6DCCBB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</w:t>
            </w:r>
          </w:p>
        </w:tc>
        <w:tc>
          <w:tcPr>
            <w:tcW w:w="715" w:type="dxa"/>
            <w:vAlign w:val="center"/>
          </w:tcPr>
          <w:p w14:paraId="624EE1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0740EB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46.26</w:t>
            </w:r>
          </w:p>
        </w:tc>
        <w:tc>
          <w:tcPr>
            <w:tcW w:w="953" w:type="dxa"/>
            <w:vAlign w:val="center"/>
          </w:tcPr>
          <w:p w14:paraId="6089DF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52.34</w:t>
            </w:r>
          </w:p>
        </w:tc>
        <w:tc>
          <w:tcPr>
            <w:tcW w:w="834" w:type="dxa"/>
            <w:vAlign w:val="center"/>
          </w:tcPr>
          <w:p w14:paraId="245AC0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1.763</w:t>
            </w:r>
          </w:p>
        </w:tc>
        <w:tc>
          <w:tcPr>
            <w:tcW w:w="715" w:type="dxa"/>
            <w:vAlign w:val="center"/>
          </w:tcPr>
          <w:p w14:paraId="48929F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BF54B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5,821</w:t>
            </w:r>
          </w:p>
        </w:tc>
        <w:tc>
          <w:tcPr>
            <w:tcW w:w="715" w:type="dxa"/>
            <w:vAlign w:val="center"/>
          </w:tcPr>
          <w:p w14:paraId="4C5B45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49576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4E92B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  <w:tc>
          <w:tcPr>
            <w:tcW w:w="715" w:type="dxa"/>
            <w:vAlign w:val="center"/>
          </w:tcPr>
          <w:p w14:paraId="104866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354DA2A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3200E4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A-T2-DDoS-PID-s05</w:t>
            </w:r>
          </w:p>
        </w:tc>
        <w:tc>
          <w:tcPr>
            <w:tcW w:w="1192" w:type="dxa"/>
            <w:vAlign w:val="center"/>
          </w:tcPr>
          <w:p w14:paraId="6FD1BD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2,793</w:t>
            </w:r>
          </w:p>
        </w:tc>
        <w:tc>
          <w:tcPr>
            <w:tcW w:w="715" w:type="dxa"/>
            <w:vAlign w:val="center"/>
          </w:tcPr>
          <w:p w14:paraId="5C645D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0.237</w:t>
            </w:r>
          </w:p>
        </w:tc>
        <w:tc>
          <w:tcPr>
            <w:tcW w:w="715" w:type="dxa"/>
            <w:vAlign w:val="center"/>
          </w:tcPr>
          <w:p w14:paraId="115818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0.81</w:t>
            </w:r>
          </w:p>
        </w:tc>
        <w:tc>
          <w:tcPr>
            <w:tcW w:w="715" w:type="dxa"/>
            <w:vAlign w:val="center"/>
          </w:tcPr>
          <w:p w14:paraId="7BA984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</w:t>
            </w:r>
          </w:p>
        </w:tc>
        <w:tc>
          <w:tcPr>
            <w:tcW w:w="953" w:type="dxa"/>
            <w:vAlign w:val="center"/>
          </w:tcPr>
          <w:p w14:paraId="313B38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46.32</w:t>
            </w:r>
          </w:p>
        </w:tc>
        <w:tc>
          <w:tcPr>
            <w:tcW w:w="953" w:type="dxa"/>
            <w:vAlign w:val="center"/>
          </w:tcPr>
          <w:p w14:paraId="47ED51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52.80</w:t>
            </w:r>
          </w:p>
        </w:tc>
        <w:tc>
          <w:tcPr>
            <w:tcW w:w="834" w:type="dxa"/>
            <w:vAlign w:val="center"/>
          </w:tcPr>
          <w:p w14:paraId="764FF0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1.790</w:t>
            </w:r>
          </w:p>
        </w:tc>
        <w:tc>
          <w:tcPr>
            <w:tcW w:w="715" w:type="dxa"/>
            <w:vAlign w:val="center"/>
          </w:tcPr>
          <w:p w14:paraId="73CD57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7A94F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6,050</w:t>
            </w:r>
          </w:p>
        </w:tc>
        <w:tc>
          <w:tcPr>
            <w:tcW w:w="715" w:type="dxa"/>
            <w:vAlign w:val="center"/>
          </w:tcPr>
          <w:p w14:paraId="25638D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740CA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B98DD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0.982</w:t>
            </w:r>
          </w:p>
        </w:tc>
        <w:tc>
          <w:tcPr>
            <w:tcW w:w="715" w:type="dxa"/>
            <w:vAlign w:val="center"/>
          </w:tcPr>
          <w:p w14:paraId="026D47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73F56C1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E651A2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A-T2-DDoS-PID-s06</w:t>
            </w:r>
          </w:p>
        </w:tc>
        <w:tc>
          <w:tcPr>
            <w:tcW w:w="1192" w:type="dxa"/>
            <w:vAlign w:val="center"/>
          </w:tcPr>
          <w:p w14:paraId="07A98A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2,921</w:t>
            </w:r>
          </w:p>
        </w:tc>
        <w:tc>
          <w:tcPr>
            <w:tcW w:w="715" w:type="dxa"/>
            <w:vAlign w:val="center"/>
          </w:tcPr>
          <w:p w14:paraId="0E3941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0.245</w:t>
            </w:r>
          </w:p>
        </w:tc>
        <w:tc>
          <w:tcPr>
            <w:tcW w:w="715" w:type="dxa"/>
            <w:vAlign w:val="center"/>
          </w:tcPr>
          <w:p w14:paraId="458ADA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0.73</w:t>
            </w:r>
          </w:p>
        </w:tc>
        <w:tc>
          <w:tcPr>
            <w:tcW w:w="715" w:type="dxa"/>
            <w:vAlign w:val="center"/>
          </w:tcPr>
          <w:p w14:paraId="7AEE1F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</w:t>
            </w:r>
          </w:p>
        </w:tc>
        <w:tc>
          <w:tcPr>
            <w:tcW w:w="953" w:type="dxa"/>
            <w:vAlign w:val="center"/>
          </w:tcPr>
          <w:p w14:paraId="1C3462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46.27</w:t>
            </w:r>
          </w:p>
        </w:tc>
        <w:tc>
          <w:tcPr>
            <w:tcW w:w="953" w:type="dxa"/>
            <w:vAlign w:val="center"/>
          </w:tcPr>
          <w:p w14:paraId="20A2A8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52.51</w:t>
            </w:r>
          </w:p>
        </w:tc>
        <w:tc>
          <w:tcPr>
            <w:tcW w:w="834" w:type="dxa"/>
            <w:vAlign w:val="center"/>
          </w:tcPr>
          <w:p w14:paraId="1B1B82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1.764</w:t>
            </w:r>
          </w:p>
        </w:tc>
        <w:tc>
          <w:tcPr>
            <w:tcW w:w="715" w:type="dxa"/>
            <w:vAlign w:val="center"/>
          </w:tcPr>
          <w:p w14:paraId="0971BC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B4C2E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5,751</w:t>
            </w:r>
          </w:p>
        </w:tc>
        <w:tc>
          <w:tcPr>
            <w:tcW w:w="715" w:type="dxa"/>
            <w:vAlign w:val="center"/>
          </w:tcPr>
          <w:p w14:paraId="648EF1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AD39A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2D873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0.991</w:t>
            </w:r>
          </w:p>
        </w:tc>
        <w:tc>
          <w:tcPr>
            <w:tcW w:w="715" w:type="dxa"/>
            <w:vAlign w:val="center"/>
          </w:tcPr>
          <w:p w14:paraId="44D329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2B0D77E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94087D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A-T2-DDoS-PID-s07</w:t>
            </w:r>
          </w:p>
        </w:tc>
        <w:tc>
          <w:tcPr>
            <w:tcW w:w="1192" w:type="dxa"/>
            <w:vAlign w:val="center"/>
          </w:tcPr>
          <w:p w14:paraId="2BA758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2,944</w:t>
            </w:r>
          </w:p>
        </w:tc>
        <w:tc>
          <w:tcPr>
            <w:tcW w:w="715" w:type="dxa"/>
            <w:vAlign w:val="center"/>
          </w:tcPr>
          <w:p w14:paraId="4E0014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0.247</w:t>
            </w:r>
          </w:p>
        </w:tc>
        <w:tc>
          <w:tcPr>
            <w:tcW w:w="715" w:type="dxa"/>
            <w:vAlign w:val="center"/>
          </w:tcPr>
          <w:p w14:paraId="741C37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0.81</w:t>
            </w:r>
          </w:p>
        </w:tc>
        <w:tc>
          <w:tcPr>
            <w:tcW w:w="715" w:type="dxa"/>
            <w:vAlign w:val="center"/>
          </w:tcPr>
          <w:p w14:paraId="798409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</w:t>
            </w:r>
          </w:p>
        </w:tc>
        <w:tc>
          <w:tcPr>
            <w:tcW w:w="953" w:type="dxa"/>
            <w:vAlign w:val="center"/>
          </w:tcPr>
          <w:p w14:paraId="595D23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46.09</w:t>
            </w:r>
          </w:p>
        </w:tc>
        <w:tc>
          <w:tcPr>
            <w:tcW w:w="953" w:type="dxa"/>
            <w:vAlign w:val="center"/>
          </w:tcPr>
          <w:p w14:paraId="6527BA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51.20</w:t>
            </w:r>
          </w:p>
        </w:tc>
        <w:tc>
          <w:tcPr>
            <w:tcW w:w="834" w:type="dxa"/>
            <w:vAlign w:val="center"/>
          </w:tcPr>
          <w:p w14:paraId="4020C7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1.557</w:t>
            </w:r>
          </w:p>
        </w:tc>
        <w:tc>
          <w:tcPr>
            <w:tcW w:w="715" w:type="dxa"/>
            <w:vAlign w:val="center"/>
          </w:tcPr>
          <w:p w14:paraId="4481E2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5DFA2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5,503</w:t>
            </w:r>
          </w:p>
        </w:tc>
        <w:tc>
          <w:tcPr>
            <w:tcW w:w="715" w:type="dxa"/>
            <w:vAlign w:val="center"/>
          </w:tcPr>
          <w:p w14:paraId="2F6A50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CA436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2DB5D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1494C9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03C3550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EBD19D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A-T2-DDoS-PID-s08</w:t>
            </w:r>
          </w:p>
        </w:tc>
        <w:tc>
          <w:tcPr>
            <w:tcW w:w="1192" w:type="dxa"/>
            <w:vAlign w:val="center"/>
          </w:tcPr>
          <w:p w14:paraId="7794B6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2,908</w:t>
            </w:r>
          </w:p>
        </w:tc>
        <w:tc>
          <w:tcPr>
            <w:tcW w:w="715" w:type="dxa"/>
            <w:vAlign w:val="center"/>
          </w:tcPr>
          <w:p w14:paraId="1F1AE6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0.255</w:t>
            </w:r>
          </w:p>
        </w:tc>
        <w:tc>
          <w:tcPr>
            <w:tcW w:w="715" w:type="dxa"/>
            <w:vAlign w:val="center"/>
          </w:tcPr>
          <w:p w14:paraId="6603DB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0.84</w:t>
            </w:r>
          </w:p>
        </w:tc>
        <w:tc>
          <w:tcPr>
            <w:tcW w:w="715" w:type="dxa"/>
            <w:vAlign w:val="center"/>
          </w:tcPr>
          <w:p w14:paraId="3D0A3C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</w:t>
            </w:r>
          </w:p>
        </w:tc>
        <w:tc>
          <w:tcPr>
            <w:tcW w:w="953" w:type="dxa"/>
            <w:vAlign w:val="center"/>
          </w:tcPr>
          <w:p w14:paraId="4CD17E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45.96</w:t>
            </w:r>
          </w:p>
        </w:tc>
        <w:tc>
          <w:tcPr>
            <w:tcW w:w="953" w:type="dxa"/>
            <w:vAlign w:val="center"/>
          </w:tcPr>
          <w:p w14:paraId="1BF121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50.60</w:t>
            </w:r>
          </w:p>
        </w:tc>
        <w:tc>
          <w:tcPr>
            <w:tcW w:w="834" w:type="dxa"/>
            <w:vAlign w:val="center"/>
          </w:tcPr>
          <w:p w14:paraId="0CB00D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1.512</w:t>
            </w:r>
          </w:p>
        </w:tc>
        <w:tc>
          <w:tcPr>
            <w:tcW w:w="715" w:type="dxa"/>
            <w:vAlign w:val="center"/>
          </w:tcPr>
          <w:p w14:paraId="58F9C7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15697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5,708</w:t>
            </w:r>
          </w:p>
        </w:tc>
        <w:tc>
          <w:tcPr>
            <w:tcW w:w="715" w:type="dxa"/>
            <w:vAlign w:val="center"/>
          </w:tcPr>
          <w:p w14:paraId="71EF24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E665E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85176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0.978</w:t>
            </w:r>
          </w:p>
        </w:tc>
        <w:tc>
          <w:tcPr>
            <w:tcW w:w="715" w:type="dxa"/>
            <w:vAlign w:val="center"/>
          </w:tcPr>
          <w:p w14:paraId="282DE5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48CE123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7A0D58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A-T2-DDoS-PID-s09</w:t>
            </w:r>
          </w:p>
        </w:tc>
        <w:tc>
          <w:tcPr>
            <w:tcW w:w="1192" w:type="dxa"/>
            <w:vAlign w:val="center"/>
          </w:tcPr>
          <w:p w14:paraId="702BED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2,930</w:t>
            </w:r>
          </w:p>
        </w:tc>
        <w:tc>
          <w:tcPr>
            <w:tcW w:w="715" w:type="dxa"/>
            <w:vAlign w:val="center"/>
          </w:tcPr>
          <w:p w14:paraId="604C3B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0.250</w:t>
            </w:r>
          </w:p>
        </w:tc>
        <w:tc>
          <w:tcPr>
            <w:tcW w:w="715" w:type="dxa"/>
            <w:vAlign w:val="center"/>
          </w:tcPr>
          <w:p w14:paraId="67A321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0.81</w:t>
            </w:r>
          </w:p>
        </w:tc>
        <w:tc>
          <w:tcPr>
            <w:tcW w:w="715" w:type="dxa"/>
            <w:vAlign w:val="center"/>
          </w:tcPr>
          <w:p w14:paraId="78548C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</w:t>
            </w:r>
          </w:p>
        </w:tc>
        <w:tc>
          <w:tcPr>
            <w:tcW w:w="953" w:type="dxa"/>
            <w:vAlign w:val="center"/>
          </w:tcPr>
          <w:p w14:paraId="5E94E7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46.02</w:t>
            </w:r>
          </w:p>
        </w:tc>
        <w:tc>
          <w:tcPr>
            <w:tcW w:w="953" w:type="dxa"/>
            <w:vAlign w:val="center"/>
          </w:tcPr>
          <w:p w14:paraId="11702D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51.20</w:t>
            </w:r>
          </w:p>
        </w:tc>
        <w:tc>
          <w:tcPr>
            <w:tcW w:w="834" w:type="dxa"/>
            <w:vAlign w:val="center"/>
          </w:tcPr>
          <w:p w14:paraId="17848F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1.555</w:t>
            </w:r>
          </w:p>
        </w:tc>
        <w:tc>
          <w:tcPr>
            <w:tcW w:w="715" w:type="dxa"/>
            <w:vAlign w:val="center"/>
          </w:tcPr>
          <w:p w14:paraId="538A6A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02EFB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5,828</w:t>
            </w:r>
          </w:p>
        </w:tc>
        <w:tc>
          <w:tcPr>
            <w:tcW w:w="715" w:type="dxa"/>
            <w:vAlign w:val="center"/>
          </w:tcPr>
          <w:p w14:paraId="256418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BFD30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B2866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  <w:tc>
          <w:tcPr>
            <w:tcW w:w="715" w:type="dxa"/>
            <w:vAlign w:val="center"/>
          </w:tcPr>
          <w:p w14:paraId="27F3A3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14C3C00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49D275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A-T2-DDoS-PID-s10</w:t>
            </w:r>
          </w:p>
        </w:tc>
        <w:tc>
          <w:tcPr>
            <w:tcW w:w="1192" w:type="dxa"/>
            <w:vAlign w:val="center"/>
          </w:tcPr>
          <w:p w14:paraId="3BF9FA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3,038</w:t>
            </w:r>
          </w:p>
        </w:tc>
        <w:tc>
          <w:tcPr>
            <w:tcW w:w="715" w:type="dxa"/>
            <w:vAlign w:val="center"/>
          </w:tcPr>
          <w:p w14:paraId="000859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0.250</w:t>
            </w:r>
          </w:p>
        </w:tc>
        <w:tc>
          <w:tcPr>
            <w:tcW w:w="715" w:type="dxa"/>
            <w:vAlign w:val="center"/>
          </w:tcPr>
          <w:p w14:paraId="5B5F39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0.78</w:t>
            </w:r>
          </w:p>
        </w:tc>
        <w:tc>
          <w:tcPr>
            <w:tcW w:w="715" w:type="dxa"/>
            <w:vAlign w:val="center"/>
          </w:tcPr>
          <w:p w14:paraId="6F2168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</w:t>
            </w:r>
          </w:p>
        </w:tc>
        <w:tc>
          <w:tcPr>
            <w:tcW w:w="953" w:type="dxa"/>
            <w:vAlign w:val="center"/>
          </w:tcPr>
          <w:p w14:paraId="6FBFBA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45.97</w:t>
            </w:r>
          </w:p>
        </w:tc>
        <w:tc>
          <w:tcPr>
            <w:tcW w:w="953" w:type="dxa"/>
            <w:vAlign w:val="center"/>
          </w:tcPr>
          <w:p w14:paraId="295061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51.20</w:t>
            </w:r>
          </w:p>
        </w:tc>
        <w:tc>
          <w:tcPr>
            <w:tcW w:w="834" w:type="dxa"/>
            <w:vAlign w:val="center"/>
          </w:tcPr>
          <w:p w14:paraId="0BC300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1.508</w:t>
            </w:r>
          </w:p>
        </w:tc>
        <w:tc>
          <w:tcPr>
            <w:tcW w:w="715" w:type="dxa"/>
            <w:vAlign w:val="center"/>
          </w:tcPr>
          <w:p w14:paraId="52F360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DD1F2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6,121</w:t>
            </w:r>
          </w:p>
        </w:tc>
        <w:tc>
          <w:tcPr>
            <w:tcW w:w="715" w:type="dxa"/>
            <w:vAlign w:val="center"/>
          </w:tcPr>
          <w:p w14:paraId="5A4443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7DD49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F53FE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0.994</w:t>
            </w:r>
          </w:p>
        </w:tc>
        <w:tc>
          <w:tcPr>
            <w:tcW w:w="715" w:type="dxa"/>
            <w:vAlign w:val="center"/>
          </w:tcPr>
          <w:p w14:paraId="64470C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58B8DD5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4AAFAC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A-T2-DDoS-PID+LSTM-s01</w:t>
            </w:r>
          </w:p>
        </w:tc>
        <w:tc>
          <w:tcPr>
            <w:tcW w:w="1192" w:type="dxa"/>
            <w:vAlign w:val="center"/>
          </w:tcPr>
          <w:p w14:paraId="1E627D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2,955</w:t>
            </w:r>
          </w:p>
        </w:tc>
        <w:tc>
          <w:tcPr>
            <w:tcW w:w="715" w:type="dxa"/>
            <w:vAlign w:val="center"/>
          </w:tcPr>
          <w:p w14:paraId="437B4A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0.220</w:t>
            </w:r>
          </w:p>
        </w:tc>
        <w:tc>
          <w:tcPr>
            <w:tcW w:w="715" w:type="dxa"/>
            <w:vAlign w:val="center"/>
          </w:tcPr>
          <w:p w14:paraId="6BEDCF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0.72</w:t>
            </w:r>
          </w:p>
        </w:tc>
        <w:tc>
          <w:tcPr>
            <w:tcW w:w="715" w:type="dxa"/>
            <w:vAlign w:val="center"/>
          </w:tcPr>
          <w:p w14:paraId="1D4ADC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</w:t>
            </w:r>
          </w:p>
        </w:tc>
        <w:tc>
          <w:tcPr>
            <w:tcW w:w="953" w:type="dxa"/>
            <w:vAlign w:val="center"/>
          </w:tcPr>
          <w:p w14:paraId="5BEE3E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46.08</w:t>
            </w:r>
          </w:p>
        </w:tc>
        <w:tc>
          <w:tcPr>
            <w:tcW w:w="953" w:type="dxa"/>
            <w:vAlign w:val="center"/>
          </w:tcPr>
          <w:p w14:paraId="5DDEF5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51.56</w:t>
            </w:r>
          </w:p>
        </w:tc>
        <w:tc>
          <w:tcPr>
            <w:tcW w:w="834" w:type="dxa"/>
            <w:vAlign w:val="center"/>
          </w:tcPr>
          <w:p w14:paraId="4D8112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1.619</w:t>
            </w:r>
          </w:p>
        </w:tc>
        <w:tc>
          <w:tcPr>
            <w:tcW w:w="715" w:type="dxa"/>
            <w:vAlign w:val="center"/>
          </w:tcPr>
          <w:p w14:paraId="6BB928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957F9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5,569</w:t>
            </w:r>
          </w:p>
        </w:tc>
        <w:tc>
          <w:tcPr>
            <w:tcW w:w="715" w:type="dxa"/>
            <w:vAlign w:val="center"/>
          </w:tcPr>
          <w:p w14:paraId="7F004E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9E0D0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0B67E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715" w:type="dxa"/>
            <w:vAlign w:val="center"/>
          </w:tcPr>
          <w:p w14:paraId="040F44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51526E0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710AAB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A-T2-DDoS-PID+LSTM-s02</w:t>
            </w:r>
          </w:p>
        </w:tc>
        <w:tc>
          <w:tcPr>
            <w:tcW w:w="1192" w:type="dxa"/>
            <w:vAlign w:val="center"/>
          </w:tcPr>
          <w:p w14:paraId="657169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3,066</w:t>
            </w:r>
          </w:p>
        </w:tc>
        <w:tc>
          <w:tcPr>
            <w:tcW w:w="715" w:type="dxa"/>
            <w:vAlign w:val="center"/>
          </w:tcPr>
          <w:p w14:paraId="4ADC96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0.268</w:t>
            </w:r>
          </w:p>
        </w:tc>
        <w:tc>
          <w:tcPr>
            <w:tcW w:w="715" w:type="dxa"/>
            <w:vAlign w:val="center"/>
          </w:tcPr>
          <w:p w14:paraId="0B790F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0.78</w:t>
            </w:r>
          </w:p>
        </w:tc>
        <w:tc>
          <w:tcPr>
            <w:tcW w:w="715" w:type="dxa"/>
            <w:vAlign w:val="center"/>
          </w:tcPr>
          <w:p w14:paraId="3E5406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</w:t>
            </w:r>
          </w:p>
        </w:tc>
        <w:tc>
          <w:tcPr>
            <w:tcW w:w="953" w:type="dxa"/>
            <w:vAlign w:val="center"/>
          </w:tcPr>
          <w:p w14:paraId="388B33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46.01</w:t>
            </w:r>
          </w:p>
        </w:tc>
        <w:tc>
          <w:tcPr>
            <w:tcW w:w="953" w:type="dxa"/>
            <w:vAlign w:val="center"/>
          </w:tcPr>
          <w:p w14:paraId="4F52C3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51.08</w:t>
            </w:r>
          </w:p>
        </w:tc>
        <w:tc>
          <w:tcPr>
            <w:tcW w:w="834" w:type="dxa"/>
            <w:vAlign w:val="center"/>
          </w:tcPr>
          <w:p w14:paraId="352830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1.554</w:t>
            </w:r>
          </w:p>
        </w:tc>
        <w:tc>
          <w:tcPr>
            <w:tcW w:w="715" w:type="dxa"/>
            <w:vAlign w:val="center"/>
          </w:tcPr>
          <w:p w14:paraId="61CD71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18695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5,918</w:t>
            </w:r>
          </w:p>
        </w:tc>
        <w:tc>
          <w:tcPr>
            <w:tcW w:w="715" w:type="dxa"/>
            <w:vAlign w:val="center"/>
          </w:tcPr>
          <w:p w14:paraId="431E92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6F811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5C14F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  <w:tc>
          <w:tcPr>
            <w:tcW w:w="715" w:type="dxa"/>
            <w:vAlign w:val="center"/>
          </w:tcPr>
          <w:p w14:paraId="140CFC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0219FCC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253962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A-T2-DDoS-PID+LSTM-s03</w:t>
            </w:r>
          </w:p>
        </w:tc>
        <w:tc>
          <w:tcPr>
            <w:tcW w:w="1192" w:type="dxa"/>
            <w:vAlign w:val="center"/>
          </w:tcPr>
          <w:p w14:paraId="3BB506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3,003</w:t>
            </w:r>
          </w:p>
        </w:tc>
        <w:tc>
          <w:tcPr>
            <w:tcW w:w="715" w:type="dxa"/>
            <w:vAlign w:val="center"/>
          </w:tcPr>
          <w:p w14:paraId="2AC55C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0.237</w:t>
            </w:r>
          </w:p>
        </w:tc>
        <w:tc>
          <w:tcPr>
            <w:tcW w:w="715" w:type="dxa"/>
            <w:vAlign w:val="center"/>
          </w:tcPr>
          <w:p w14:paraId="70718B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0.76</w:t>
            </w:r>
          </w:p>
        </w:tc>
        <w:tc>
          <w:tcPr>
            <w:tcW w:w="715" w:type="dxa"/>
            <w:vAlign w:val="center"/>
          </w:tcPr>
          <w:p w14:paraId="4F025F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</w:t>
            </w:r>
          </w:p>
        </w:tc>
        <w:tc>
          <w:tcPr>
            <w:tcW w:w="953" w:type="dxa"/>
            <w:vAlign w:val="center"/>
          </w:tcPr>
          <w:p w14:paraId="292810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46.16</w:t>
            </w:r>
          </w:p>
        </w:tc>
        <w:tc>
          <w:tcPr>
            <w:tcW w:w="953" w:type="dxa"/>
            <w:vAlign w:val="center"/>
          </w:tcPr>
          <w:p w14:paraId="010F9C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51.20</w:t>
            </w:r>
          </w:p>
        </w:tc>
        <w:tc>
          <w:tcPr>
            <w:tcW w:w="834" w:type="dxa"/>
            <w:vAlign w:val="center"/>
          </w:tcPr>
          <w:p w14:paraId="4F0066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1.645</w:t>
            </w:r>
          </w:p>
        </w:tc>
        <w:tc>
          <w:tcPr>
            <w:tcW w:w="715" w:type="dxa"/>
            <w:vAlign w:val="center"/>
          </w:tcPr>
          <w:p w14:paraId="5D6095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D6371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6,149</w:t>
            </w:r>
          </w:p>
        </w:tc>
        <w:tc>
          <w:tcPr>
            <w:tcW w:w="715" w:type="dxa"/>
            <w:vAlign w:val="center"/>
          </w:tcPr>
          <w:p w14:paraId="4AFD40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098BA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E43AC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1.000</w:t>
            </w:r>
          </w:p>
        </w:tc>
        <w:tc>
          <w:tcPr>
            <w:tcW w:w="715" w:type="dxa"/>
            <w:vAlign w:val="center"/>
          </w:tcPr>
          <w:p w14:paraId="753EB7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1AAEDC0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A036BA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A-T2-DDoS-PID+LSTM-s04</w:t>
            </w:r>
          </w:p>
        </w:tc>
        <w:tc>
          <w:tcPr>
            <w:tcW w:w="1192" w:type="dxa"/>
            <w:vAlign w:val="center"/>
          </w:tcPr>
          <w:p w14:paraId="3046E9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2,920</w:t>
            </w:r>
          </w:p>
        </w:tc>
        <w:tc>
          <w:tcPr>
            <w:tcW w:w="715" w:type="dxa"/>
            <w:vAlign w:val="center"/>
          </w:tcPr>
          <w:p w14:paraId="2B6765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0.237</w:t>
            </w:r>
          </w:p>
        </w:tc>
        <w:tc>
          <w:tcPr>
            <w:tcW w:w="715" w:type="dxa"/>
            <w:vAlign w:val="center"/>
          </w:tcPr>
          <w:p w14:paraId="38A7E8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</w:t>
            </w:r>
          </w:p>
        </w:tc>
        <w:tc>
          <w:tcPr>
            <w:tcW w:w="715" w:type="dxa"/>
            <w:vAlign w:val="center"/>
          </w:tcPr>
          <w:p w14:paraId="1C7E9A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4003E2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46.26</w:t>
            </w:r>
          </w:p>
        </w:tc>
        <w:tc>
          <w:tcPr>
            <w:tcW w:w="953" w:type="dxa"/>
            <w:vAlign w:val="center"/>
          </w:tcPr>
          <w:p w14:paraId="700FD4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52.34</w:t>
            </w:r>
          </w:p>
        </w:tc>
        <w:tc>
          <w:tcPr>
            <w:tcW w:w="834" w:type="dxa"/>
            <w:vAlign w:val="center"/>
          </w:tcPr>
          <w:p w14:paraId="2A493D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1.763</w:t>
            </w:r>
          </w:p>
        </w:tc>
        <w:tc>
          <w:tcPr>
            <w:tcW w:w="715" w:type="dxa"/>
            <w:vAlign w:val="center"/>
          </w:tcPr>
          <w:p w14:paraId="56CBC6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27FB3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5,821</w:t>
            </w:r>
          </w:p>
        </w:tc>
        <w:tc>
          <w:tcPr>
            <w:tcW w:w="715" w:type="dxa"/>
            <w:vAlign w:val="center"/>
          </w:tcPr>
          <w:p w14:paraId="581AC8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69766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94BBA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  <w:tc>
          <w:tcPr>
            <w:tcW w:w="715" w:type="dxa"/>
            <w:vAlign w:val="center"/>
          </w:tcPr>
          <w:p w14:paraId="7935A9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5AF17B2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13CD06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A-T2-DDoS-PID+LSTM-s05</w:t>
            </w:r>
          </w:p>
        </w:tc>
        <w:tc>
          <w:tcPr>
            <w:tcW w:w="1192" w:type="dxa"/>
            <w:vAlign w:val="center"/>
          </w:tcPr>
          <w:p w14:paraId="551354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2,793</w:t>
            </w:r>
          </w:p>
        </w:tc>
        <w:tc>
          <w:tcPr>
            <w:tcW w:w="715" w:type="dxa"/>
            <w:vAlign w:val="center"/>
          </w:tcPr>
          <w:p w14:paraId="61AB4F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0.237</w:t>
            </w:r>
          </w:p>
        </w:tc>
        <w:tc>
          <w:tcPr>
            <w:tcW w:w="715" w:type="dxa"/>
            <w:vAlign w:val="center"/>
          </w:tcPr>
          <w:p w14:paraId="0408F6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0.81</w:t>
            </w:r>
          </w:p>
        </w:tc>
        <w:tc>
          <w:tcPr>
            <w:tcW w:w="715" w:type="dxa"/>
            <w:vAlign w:val="center"/>
          </w:tcPr>
          <w:p w14:paraId="66F473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</w:t>
            </w:r>
          </w:p>
        </w:tc>
        <w:tc>
          <w:tcPr>
            <w:tcW w:w="953" w:type="dxa"/>
            <w:vAlign w:val="center"/>
          </w:tcPr>
          <w:p w14:paraId="4B03AE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46.32</w:t>
            </w:r>
          </w:p>
        </w:tc>
        <w:tc>
          <w:tcPr>
            <w:tcW w:w="953" w:type="dxa"/>
            <w:vAlign w:val="center"/>
          </w:tcPr>
          <w:p w14:paraId="674CBF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52.80</w:t>
            </w:r>
          </w:p>
        </w:tc>
        <w:tc>
          <w:tcPr>
            <w:tcW w:w="834" w:type="dxa"/>
            <w:vAlign w:val="center"/>
          </w:tcPr>
          <w:p w14:paraId="06588E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1.790</w:t>
            </w:r>
          </w:p>
        </w:tc>
        <w:tc>
          <w:tcPr>
            <w:tcW w:w="715" w:type="dxa"/>
            <w:vAlign w:val="center"/>
          </w:tcPr>
          <w:p w14:paraId="0E69CA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B91F2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6,050</w:t>
            </w:r>
          </w:p>
        </w:tc>
        <w:tc>
          <w:tcPr>
            <w:tcW w:w="715" w:type="dxa"/>
            <w:vAlign w:val="center"/>
          </w:tcPr>
          <w:p w14:paraId="79043D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2C5B3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572F8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0.982</w:t>
            </w:r>
          </w:p>
        </w:tc>
        <w:tc>
          <w:tcPr>
            <w:tcW w:w="715" w:type="dxa"/>
            <w:vAlign w:val="center"/>
          </w:tcPr>
          <w:p w14:paraId="06B14D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26EFE69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D0E012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A-T2-DDoS-PID+LSTM-s06</w:t>
            </w:r>
          </w:p>
        </w:tc>
        <w:tc>
          <w:tcPr>
            <w:tcW w:w="1192" w:type="dxa"/>
            <w:vAlign w:val="center"/>
          </w:tcPr>
          <w:p w14:paraId="1D4FE0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2,921</w:t>
            </w:r>
          </w:p>
        </w:tc>
        <w:tc>
          <w:tcPr>
            <w:tcW w:w="715" w:type="dxa"/>
            <w:vAlign w:val="center"/>
          </w:tcPr>
          <w:p w14:paraId="1C7027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0.245</w:t>
            </w:r>
          </w:p>
        </w:tc>
        <w:tc>
          <w:tcPr>
            <w:tcW w:w="715" w:type="dxa"/>
            <w:vAlign w:val="center"/>
          </w:tcPr>
          <w:p w14:paraId="15A2DD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0.73</w:t>
            </w:r>
          </w:p>
        </w:tc>
        <w:tc>
          <w:tcPr>
            <w:tcW w:w="715" w:type="dxa"/>
            <w:vAlign w:val="center"/>
          </w:tcPr>
          <w:p w14:paraId="240BB8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</w:t>
            </w:r>
          </w:p>
        </w:tc>
        <w:tc>
          <w:tcPr>
            <w:tcW w:w="953" w:type="dxa"/>
            <w:vAlign w:val="center"/>
          </w:tcPr>
          <w:p w14:paraId="70A946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46.27</w:t>
            </w:r>
          </w:p>
        </w:tc>
        <w:tc>
          <w:tcPr>
            <w:tcW w:w="953" w:type="dxa"/>
            <w:vAlign w:val="center"/>
          </w:tcPr>
          <w:p w14:paraId="290AF3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52.51</w:t>
            </w:r>
          </w:p>
        </w:tc>
        <w:tc>
          <w:tcPr>
            <w:tcW w:w="834" w:type="dxa"/>
            <w:vAlign w:val="center"/>
          </w:tcPr>
          <w:p w14:paraId="242312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1.764</w:t>
            </w:r>
          </w:p>
        </w:tc>
        <w:tc>
          <w:tcPr>
            <w:tcW w:w="715" w:type="dxa"/>
            <w:vAlign w:val="center"/>
          </w:tcPr>
          <w:p w14:paraId="7098FF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88665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5,751</w:t>
            </w:r>
          </w:p>
        </w:tc>
        <w:tc>
          <w:tcPr>
            <w:tcW w:w="715" w:type="dxa"/>
            <w:vAlign w:val="center"/>
          </w:tcPr>
          <w:p w14:paraId="16ED81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09C5D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9BE72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0.991</w:t>
            </w:r>
          </w:p>
        </w:tc>
        <w:tc>
          <w:tcPr>
            <w:tcW w:w="715" w:type="dxa"/>
            <w:vAlign w:val="center"/>
          </w:tcPr>
          <w:p w14:paraId="1A46BD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569467B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C6EE88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A-T2-DDoS-PID+LSTM-s07</w:t>
            </w:r>
          </w:p>
        </w:tc>
        <w:tc>
          <w:tcPr>
            <w:tcW w:w="1192" w:type="dxa"/>
            <w:vAlign w:val="center"/>
          </w:tcPr>
          <w:p w14:paraId="25DA84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2,944</w:t>
            </w:r>
          </w:p>
        </w:tc>
        <w:tc>
          <w:tcPr>
            <w:tcW w:w="715" w:type="dxa"/>
            <w:vAlign w:val="center"/>
          </w:tcPr>
          <w:p w14:paraId="4B0852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0.247</w:t>
            </w:r>
          </w:p>
        </w:tc>
        <w:tc>
          <w:tcPr>
            <w:tcW w:w="715" w:type="dxa"/>
            <w:vAlign w:val="center"/>
          </w:tcPr>
          <w:p w14:paraId="194044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0.81</w:t>
            </w:r>
          </w:p>
        </w:tc>
        <w:tc>
          <w:tcPr>
            <w:tcW w:w="715" w:type="dxa"/>
            <w:vAlign w:val="center"/>
          </w:tcPr>
          <w:p w14:paraId="5199F1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</w:t>
            </w:r>
          </w:p>
        </w:tc>
        <w:tc>
          <w:tcPr>
            <w:tcW w:w="953" w:type="dxa"/>
            <w:vAlign w:val="center"/>
          </w:tcPr>
          <w:p w14:paraId="19C763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46.09</w:t>
            </w:r>
          </w:p>
        </w:tc>
        <w:tc>
          <w:tcPr>
            <w:tcW w:w="953" w:type="dxa"/>
            <w:vAlign w:val="center"/>
          </w:tcPr>
          <w:p w14:paraId="113A8E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51.20</w:t>
            </w:r>
          </w:p>
        </w:tc>
        <w:tc>
          <w:tcPr>
            <w:tcW w:w="834" w:type="dxa"/>
            <w:vAlign w:val="center"/>
          </w:tcPr>
          <w:p w14:paraId="0E8C7B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1.557</w:t>
            </w:r>
          </w:p>
        </w:tc>
        <w:tc>
          <w:tcPr>
            <w:tcW w:w="715" w:type="dxa"/>
            <w:vAlign w:val="center"/>
          </w:tcPr>
          <w:p w14:paraId="3E63B2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1C313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5,503</w:t>
            </w:r>
          </w:p>
        </w:tc>
        <w:tc>
          <w:tcPr>
            <w:tcW w:w="715" w:type="dxa"/>
            <w:vAlign w:val="center"/>
          </w:tcPr>
          <w:p w14:paraId="03D557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A7EB9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AA921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258411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6EEDE5B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65B5B9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A-T2-DDoS-PID+LSTM-s08</w:t>
            </w:r>
          </w:p>
        </w:tc>
        <w:tc>
          <w:tcPr>
            <w:tcW w:w="1192" w:type="dxa"/>
            <w:vAlign w:val="center"/>
          </w:tcPr>
          <w:p w14:paraId="49D5FC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2,908</w:t>
            </w:r>
          </w:p>
        </w:tc>
        <w:tc>
          <w:tcPr>
            <w:tcW w:w="715" w:type="dxa"/>
            <w:vAlign w:val="center"/>
          </w:tcPr>
          <w:p w14:paraId="31411D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0.255</w:t>
            </w:r>
          </w:p>
        </w:tc>
        <w:tc>
          <w:tcPr>
            <w:tcW w:w="715" w:type="dxa"/>
            <w:vAlign w:val="center"/>
          </w:tcPr>
          <w:p w14:paraId="2A0F5A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0.84</w:t>
            </w:r>
          </w:p>
        </w:tc>
        <w:tc>
          <w:tcPr>
            <w:tcW w:w="715" w:type="dxa"/>
            <w:vAlign w:val="center"/>
          </w:tcPr>
          <w:p w14:paraId="2A05A2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</w:t>
            </w:r>
          </w:p>
        </w:tc>
        <w:tc>
          <w:tcPr>
            <w:tcW w:w="953" w:type="dxa"/>
            <w:vAlign w:val="center"/>
          </w:tcPr>
          <w:p w14:paraId="353858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45.96</w:t>
            </w:r>
          </w:p>
        </w:tc>
        <w:tc>
          <w:tcPr>
            <w:tcW w:w="953" w:type="dxa"/>
            <w:vAlign w:val="center"/>
          </w:tcPr>
          <w:p w14:paraId="4DB948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50.60</w:t>
            </w:r>
          </w:p>
        </w:tc>
        <w:tc>
          <w:tcPr>
            <w:tcW w:w="834" w:type="dxa"/>
            <w:vAlign w:val="center"/>
          </w:tcPr>
          <w:p w14:paraId="582147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1.512</w:t>
            </w:r>
          </w:p>
        </w:tc>
        <w:tc>
          <w:tcPr>
            <w:tcW w:w="715" w:type="dxa"/>
            <w:vAlign w:val="center"/>
          </w:tcPr>
          <w:p w14:paraId="0FB190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9F8D9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5,708</w:t>
            </w:r>
          </w:p>
        </w:tc>
        <w:tc>
          <w:tcPr>
            <w:tcW w:w="715" w:type="dxa"/>
            <w:vAlign w:val="center"/>
          </w:tcPr>
          <w:p w14:paraId="4ACA1C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6B207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6CCE0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0.978</w:t>
            </w:r>
          </w:p>
        </w:tc>
        <w:tc>
          <w:tcPr>
            <w:tcW w:w="715" w:type="dxa"/>
            <w:vAlign w:val="center"/>
          </w:tcPr>
          <w:p w14:paraId="6CD97F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4EBF605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793165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A-T2-DDoS-PID+LSTM-s09</w:t>
            </w:r>
          </w:p>
        </w:tc>
        <w:tc>
          <w:tcPr>
            <w:tcW w:w="1192" w:type="dxa"/>
            <w:vAlign w:val="center"/>
          </w:tcPr>
          <w:p w14:paraId="20CC04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2,930</w:t>
            </w:r>
          </w:p>
        </w:tc>
        <w:tc>
          <w:tcPr>
            <w:tcW w:w="715" w:type="dxa"/>
            <w:vAlign w:val="center"/>
          </w:tcPr>
          <w:p w14:paraId="4DC662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0.250</w:t>
            </w:r>
          </w:p>
        </w:tc>
        <w:tc>
          <w:tcPr>
            <w:tcW w:w="715" w:type="dxa"/>
            <w:vAlign w:val="center"/>
          </w:tcPr>
          <w:p w14:paraId="4EAED8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0.81</w:t>
            </w:r>
          </w:p>
        </w:tc>
        <w:tc>
          <w:tcPr>
            <w:tcW w:w="715" w:type="dxa"/>
            <w:vAlign w:val="center"/>
          </w:tcPr>
          <w:p w14:paraId="24AF3B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</w:t>
            </w:r>
          </w:p>
        </w:tc>
        <w:tc>
          <w:tcPr>
            <w:tcW w:w="953" w:type="dxa"/>
            <w:vAlign w:val="center"/>
          </w:tcPr>
          <w:p w14:paraId="719812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46.02</w:t>
            </w:r>
          </w:p>
        </w:tc>
        <w:tc>
          <w:tcPr>
            <w:tcW w:w="953" w:type="dxa"/>
            <w:vAlign w:val="center"/>
          </w:tcPr>
          <w:p w14:paraId="721459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51.20</w:t>
            </w:r>
          </w:p>
        </w:tc>
        <w:tc>
          <w:tcPr>
            <w:tcW w:w="834" w:type="dxa"/>
            <w:vAlign w:val="center"/>
          </w:tcPr>
          <w:p w14:paraId="11CA64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1.555</w:t>
            </w:r>
          </w:p>
        </w:tc>
        <w:tc>
          <w:tcPr>
            <w:tcW w:w="715" w:type="dxa"/>
            <w:vAlign w:val="center"/>
          </w:tcPr>
          <w:p w14:paraId="1C6F7A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BCDF6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5,828</w:t>
            </w:r>
          </w:p>
        </w:tc>
        <w:tc>
          <w:tcPr>
            <w:tcW w:w="715" w:type="dxa"/>
            <w:vAlign w:val="center"/>
          </w:tcPr>
          <w:p w14:paraId="276B0E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1263C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2F4A2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  <w:tc>
          <w:tcPr>
            <w:tcW w:w="715" w:type="dxa"/>
            <w:vAlign w:val="center"/>
          </w:tcPr>
          <w:p w14:paraId="3E188B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6FEC2CE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EDFFE5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A-T2-DDoS-PID+LSTM-s10</w:t>
            </w:r>
          </w:p>
        </w:tc>
        <w:tc>
          <w:tcPr>
            <w:tcW w:w="1192" w:type="dxa"/>
            <w:vAlign w:val="center"/>
          </w:tcPr>
          <w:p w14:paraId="122D18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3,038</w:t>
            </w:r>
          </w:p>
        </w:tc>
        <w:tc>
          <w:tcPr>
            <w:tcW w:w="715" w:type="dxa"/>
            <w:vAlign w:val="center"/>
          </w:tcPr>
          <w:p w14:paraId="670F49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0.250</w:t>
            </w:r>
          </w:p>
        </w:tc>
        <w:tc>
          <w:tcPr>
            <w:tcW w:w="715" w:type="dxa"/>
            <w:vAlign w:val="center"/>
          </w:tcPr>
          <w:p w14:paraId="50815C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0.78</w:t>
            </w:r>
          </w:p>
        </w:tc>
        <w:tc>
          <w:tcPr>
            <w:tcW w:w="715" w:type="dxa"/>
            <w:vAlign w:val="center"/>
          </w:tcPr>
          <w:p w14:paraId="0DBAFC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</w:t>
            </w:r>
          </w:p>
        </w:tc>
        <w:tc>
          <w:tcPr>
            <w:tcW w:w="953" w:type="dxa"/>
            <w:vAlign w:val="center"/>
          </w:tcPr>
          <w:p w14:paraId="59810A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45.97</w:t>
            </w:r>
          </w:p>
        </w:tc>
        <w:tc>
          <w:tcPr>
            <w:tcW w:w="953" w:type="dxa"/>
            <w:vAlign w:val="center"/>
          </w:tcPr>
          <w:p w14:paraId="4669B7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51.20</w:t>
            </w:r>
          </w:p>
        </w:tc>
        <w:tc>
          <w:tcPr>
            <w:tcW w:w="834" w:type="dxa"/>
            <w:vAlign w:val="center"/>
          </w:tcPr>
          <w:p w14:paraId="60BC51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1.508</w:t>
            </w:r>
          </w:p>
        </w:tc>
        <w:tc>
          <w:tcPr>
            <w:tcW w:w="715" w:type="dxa"/>
            <w:vAlign w:val="center"/>
          </w:tcPr>
          <w:p w14:paraId="33886C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3AC41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6,121</w:t>
            </w:r>
          </w:p>
        </w:tc>
        <w:tc>
          <w:tcPr>
            <w:tcW w:w="715" w:type="dxa"/>
            <w:vAlign w:val="center"/>
          </w:tcPr>
          <w:p w14:paraId="5246F1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6A894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C4A4B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0.994</w:t>
            </w:r>
          </w:p>
        </w:tc>
        <w:tc>
          <w:tcPr>
            <w:tcW w:w="715" w:type="dxa"/>
            <w:vAlign w:val="center"/>
          </w:tcPr>
          <w:p w14:paraId="194B11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33A61BB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28370F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A-T3-Normal-Static-16-s01</w:t>
            </w:r>
          </w:p>
        </w:tc>
        <w:tc>
          <w:tcPr>
            <w:tcW w:w="1192" w:type="dxa"/>
            <w:vAlign w:val="center"/>
          </w:tcPr>
          <w:p w14:paraId="179250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52,539</w:t>
            </w:r>
          </w:p>
        </w:tc>
        <w:tc>
          <w:tcPr>
            <w:tcW w:w="715" w:type="dxa"/>
            <w:vAlign w:val="center"/>
          </w:tcPr>
          <w:p w14:paraId="63171B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08994A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57.31</w:t>
            </w:r>
          </w:p>
        </w:tc>
        <w:tc>
          <w:tcPr>
            <w:tcW w:w="715" w:type="dxa"/>
            <w:vAlign w:val="center"/>
          </w:tcPr>
          <w:p w14:paraId="7BD25D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50669A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39.97</w:t>
            </w:r>
          </w:p>
        </w:tc>
        <w:tc>
          <w:tcPr>
            <w:tcW w:w="953" w:type="dxa"/>
            <w:vAlign w:val="center"/>
          </w:tcPr>
          <w:p w14:paraId="0B4DB6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160.00</w:t>
            </w:r>
          </w:p>
        </w:tc>
        <w:tc>
          <w:tcPr>
            <w:tcW w:w="834" w:type="dxa"/>
            <w:vAlign w:val="center"/>
          </w:tcPr>
          <w:p w14:paraId="3F59EC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0.493</w:t>
            </w:r>
          </w:p>
        </w:tc>
        <w:tc>
          <w:tcPr>
            <w:tcW w:w="715" w:type="dxa"/>
            <w:vAlign w:val="center"/>
          </w:tcPr>
          <w:p w14:paraId="77CCCE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344</w:t>
            </w:r>
          </w:p>
        </w:tc>
        <w:tc>
          <w:tcPr>
            <w:tcW w:w="953" w:type="dxa"/>
            <w:vAlign w:val="center"/>
          </w:tcPr>
          <w:p w14:paraId="072098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88B7E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187</w:t>
            </w:r>
          </w:p>
        </w:tc>
        <w:tc>
          <w:tcPr>
            <w:tcW w:w="834" w:type="dxa"/>
            <w:vAlign w:val="center"/>
          </w:tcPr>
          <w:p w14:paraId="6A80C8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91,122</w:t>
            </w:r>
          </w:p>
        </w:tc>
        <w:tc>
          <w:tcPr>
            <w:tcW w:w="715" w:type="dxa"/>
            <w:vAlign w:val="center"/>
          </w:tcPr>
          <w:p w14:paraId="699B5B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0.666</w:t>
            </w:r>
          </w:p>
        </w:tc>
        <w:tc>
          <w:tcPr>
            <w:tcW w:w="715" w:type="dxa"/>
            <w:vAlign w:val="center"/>
          </w:tcPr>
          <w:p w14:paraId="0807F0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112</w:t>
            </w:r>
          </w:p>
        </w:tc>
      </w:tr>
      <w:tr w:rsidR="00D125ED" w14:paraId="642058B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680FD5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A-T3-Normal-Static-16-s02</w:t>
            </w:r>
          </w:p>
        </w:tc>
        <w:tc>
          <w:tcPr>
            <w:tcW w:w="1192" w:type="dxa"/>
            <w:vAlign w:val="center"/>
          </w:tcPr>
          <w:p w14:paraId="1D82BF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52,654</w:t>
            </w:r>
          </w:p>
        </w:tc>
        <w:tc>
          <w:tcPr>
            <w:tcW w:w="715" w:type="dxa"/>
            <w:vAlign w:val="center"/>
          </w:tcPr>
          <w:p w14:paraId="3C0312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5CF6F0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58.30</w:t>
            </w:r>
          </w:p>
        </w:tc>
        <w:tc>
          <w:tcPr>
            <w:tcW w:w="715" w:type="dxa"/>
            <w:vAlign w:val="center"/>
          </w:tcPr>
          <w:p w14:paraId="0873D2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5E673C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40.18</w:t>
            </w:r>
          </w:p>
        </w:tc>
        <w:tc>
          <w:tcPr>
            <w:tcW w:w="953" w:type="dxa"/>
            <w:vAlign w:val="center"/>
          </w:tcPr>
          <w:p w14:paraId="398ABC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160.00</w:t>
            </w:r>
          </w:p>
        </w:tc>
        <w:tc>
          <w:tcPr>
            <w:tcW w:w="834" w:type="dxa"/>
            <w:vAlign w:val="center"/>
          </w:tcPr>
          <w:p w14:paraId="1A5CF5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0.517</w:t>
            </w:r>
          </w:p>
        </w:tc>
        <w:tc>
          <w:tcPr>
            <w:tcW w:w="715" w:type="dxa"/>
            <w:vAlign w:val="center"/>
          </w:tcPr>
          <w:p w14:paraId="7B42DA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327</w:t>
            </w:r>
          </w:p>
        </w:tc>
        <w:tc>
          <w:tcPr>
            <w:tcW w:w="953" w:type="dxa"/>
            <w:vAlign w:val="center"/>
          </w:tcPr>
          <w:p w14:paraId="4EC591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C5C97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206</w:t>
            </w:r>
          </w:p>
        </w:tc>
        <w:tc>
          <w:tcPr>
            <w:tcW w:w="834" w:type="dxa"/>
            <w:vAlign w:val="center"/>
          </w:tcPr>
          <w:p w14:paraId="573073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94,183</w:t>
            </w:r>
          </w:p>
        </w:tc>
        <w:tc>
          <w:tcPr>
            <w:tcW w:w="715" w:type="dxa"/>
            <w:vAlign w:val="center"/>
          </w:tcPr>
          <w:p w14:paraId="78C98B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0.666</w:t>
            </w:r>
          </w:p>
        </w:tc>
        <w:tc>
          <w:tcPr>
            <w:tcW w:w="715" w:type="dxa"/>
            <w:vAlign w:val="center"/>
          </w:tcPr>
          <w:p w14:paraId="670C76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109</w:t>
            </w:r>
          </w:p>
        </w:tc>
      </w:tr>
      <w:tr w:rsidR="00D125ED" w14:paraId="4EF797E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7F8A04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A-T3-Normal-Static-16-s03</w:t>
            </w:r>
          </w:p>
        </w:tc>
        <w:tc>
          <w:tcPr>
            <w:tcW w:w="1192" w:type="dxa"/>
            <w:vAlign w:val="center"/>
          </w:tcPr>
          <w:p w14:paraId="282898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52,667</w:t>
            </w:r>
          </w:p>
        </w:tc>
        <w:tc>
          <w:tcPr>
            <w:tcW w:w="715" w:type="dxa"/>
            <w:vAlign w:val="center"/>
          </w:tcPr>
          <w:p w14:paraId="386CA4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3AE9FC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58.48</w:t>
            </w:r>
          </w:p>
        </w:tc>
        <w:tc>
          <w:tcPr>
            <w:tcW w:w="715" w:type="dxa"/>
            <w:vAlign w:val="center"/>
          </w:tcPr>
          <w:p w14:paraId="3D7DBC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1BC575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40.36</w:t>
            </w:r>
          </w:p>
        </w:tc>
        <w:tc>
          <w:tcPr>
            <w:tcW w:w="953" w:type="dxa"/>
            <w:vAlign w:val="center"/>
          </w:tcPr>
          <w:p w14:paraId="013EC8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160.00</w:t>
            </w:r>
          </w:p>
        </w:tc>
        <w:tc>
          <w:tcPr>
            <w:tcW w:w="834" w:type="dxa"/>
            <w:vAlign w:val="center"/>
          </w:tcPr>
          <w:p w14:paraId="609072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0.498</w:t>
            </w:r>
          </w:p>
        </w:tc>
        <w:tc>
          <w:tcPr>
            <w:tcW w:w="715" w:type="dxa"/>
            <w:vAlign w:val="center"/>
          </w:tcPr>
          <w:p w14:paraId="208A5F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302</w:t>
            </w:r>
          </w:p>
        </w:tc>
        <w:tc>
          <w:tcPr>
            <w:tcW w:w="953" w:type="dxa"/>
            <w:vAlign w:val="center"/>
          </w:tcPr>
          <w:p w14:paraId="77886F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82BE7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201</w:t>
            </w:r>
          </w:p>
        </w:tc>
        <w:tc>
          <w:tcPr>
            <w:tcW w:w="834" w:type="dxa"/>
            <w:vAlign w:val="center"/>
          </w:tcPr>
          <w:p w14:paraId="5764FE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95,103</w:t>
            </w:r>
          </w:p>
        </w:tc>
        <w:tc>
          <w:tcPr>
            <w:tcW w:w="715" w:type="dxa"/>
            <w:vAlign w:val="center"/>
          </w:tcPr>
          <w:p w14:paraId="587980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0.666</w:t>
            </w:r>
          </w:p>
        </w:tc>
        <w:tc>
          <w:tcPr>
            <w:tcW w:w="715" w:type="dxa"/>
            <w:vAlign w:val="center"/>
          </w:tcPr>
          <w:p w14:paraId="4849B6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110</w:t>
            </w:r>
          </w:p>
        </w:tc>
      </w:tr>
      <w:tr w:rsidR="00D125ED" w14:paraId="549B913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B8BCEF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A-T3-Normal-Static-16-s04</w:t>
            </w:r>
          </w:p>
        </w:tc>
        <w:tc>
          <w:tcPr>
            <w:tcW w:w="1192" w:type="dxa"/>
            <w:vAlign w:val="center"/>
          </w:tcPr>
          <w:p w14:paraId="0D9097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52,379</w:t>
            </w:r>
          </w:p>
        </w:tc>
        <w:tc>
          <w:tcPr>
            <w:tcW w:w="715" w:type="dxa"/>
            <w:vAlign w:val="center"/>
          </w:tcPr>
          <w:p w14:paraId="7F198F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12B2D9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57.18</w:t>
            </w:r>
          </w:p>
        </w:tc>
        <w:tc>
          <w:tcPr>
            <w:tcW w:w="715" w:type="dxa"/>
            <w:vAlign w:val="center"/>
          </w:tcPr>
          <w:p w14:paraId="7251C7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464D1D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40.20</w:t>
            </w:r>
          </w:p>
        </w:tc>
        <w:tc>
          <w:tcPr>
            <w:tcW w:w="953" w:type="dxa"/>
            <w:vAlign w:val="center"/>
          </w:tcPr>
          <w:p w14:paraId="176711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160.00</w:t>
            </w:r>
          </w:p>
        </w:tc>
        <w:tc>
          <w:tcPr>
            <w:tcW w:w="834" w:type="dxa"/>
            <w:vAlign w:val="center"/>
          </w:tcPr>
          <w:p w14:paraId="680C27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0.502</w:t>
            </w:r>
          </w:p>
        </w:tc>
        <w:tc>
          <w:tcPr>
            <w:tcW w:w="715" w:type="dxa"/>
            <w:vAlign w:val="center"/>
          </w:tcPr>
          <w:p w14:paraId="35664F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322</w:t>
            </w:r>
          </w:p>
        </w:tc>
        <w:tc>
          <w:tcPr>
            <w:tcW w:w="953" w:type="dxa"/>
            <w:vAlign w:val="center"/>
          </w:tcPr>
          <w:p w14:paraId="310E5F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F8005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147</w:t>
            </w:r>
          </w:p>
        </w:tc>
        <w:tc>
          <w:tcPr>
            <w:tcW w:w="834" w:type="dxa"/>
            <w:vAlign w:val="center"/>
          </w:tcPr>
          <w:p w14:paraId="3D6517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94,976</w:t>
            </w:r>
          </w:p>
        </w:tc>
        <w:tc>
          <w:tcPr>
            <w:tcW w:w="715" w:type="dxa"/>
            <w:vAlign w:val="center"/>
          </w:tcPr>
          <w:p w14:paraId="6A3344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0.666</w:t>
            </w:r>
          </w:p>
        </w:tc>
        <w:tc>
          <w:tcPr>
            <w:tcW w:w="715" w:type="dxa"/>
            <w:vAlign w:val="center"/>
          </w:tcPr>
          <w:p w14:paraId="4BD565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108</w:t>
            </w:r>
          </w:p>
        </w:tc>
      </w:tr>
      <w:tr w:rsidR="00D125ED" w14:paraId="004790E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F1FA45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A-T3-Normal-Static-16-s05</w:t>
            </w:r>
          </w:p>
        </w:tc>
        <w:tc>
          <w:tcPr>
            <w:tcW w:w="1192" w:type="dxa"/>
            <w:vAlign w:val="center"/>
          </w:tcPr>
          <w:p w14:paraId="2BF01C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52,553</w:t>
            </w:r>
          </w:p>
        </w:tc>
        <w:tc>
          <w:tcPr>
            <w:tcW w:w="715" w:type="dxa"/>
            <w:vAlign w:val="center"/>
          </w:tcPr>
          <w:p w14:paraId="3575FF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0ADE90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57.55</w:t>
            </w:r>
          </w:p>
        </w:tc>
        <w:tc>
          <w:tcPr>
            <w:tcW w:w="715" w:type="dxa"/>
            <w:vAlign w:val="center"/>
          </w:tcPr>
          <w:p w14:paraId="175773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110051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40.27</w:t>
            </w:r>
          </w:p>
        </w:tc>
        <w:tc>
          <w:tcPr>
            <w:tcW w:w="953" w:type="dxa"/>
            <w:vAlign w:val="center"/>
          </w:tcPr>
          <w:p w14:paraId="5444C4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160.00</w:t>
            </w:r>
          </w:p>
        </w:tc>
        <w:tc>
          <w:tcPr>
            <w:tcW w:w="834" w:type="dxa"/>
            <w:vAlign w:val="center"/>
          </w:tcPr>
          <w:p w14:paraId="6D4159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0.521</w:t>
            </w:r>
          </w:p>
        </w:tc>
        <w:tc>
          <w:tcPr>
            <w:tcW w:w="715" w:type="dxa"/>
            <w:vAlign w:val="center"/>
          </w:tcPr>
          <w:p w14:paraId="7F062B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314</w:t>
            </w:r>
          </w:p>
        </w:tc>
        <w:tc>
          <w:tcPr>
            <w:tcW w:w="953" w:type="dxa"/>
            <w:vAlign w:val="center"/>
          </w:tcPr>
          <w:p w14:paraId="2AC26A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F7742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162</w:t>
            </w:r>
          </w:p>
        </w:tc>
        <w:tc>
          <w:tcPr>
            <w:tcW w:w="834" w:type="dxa"/>
            <w:vAlign w:val="center"/>
          </w:tcPr>
          <w:p w14:paraId="1D2D1B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94,455</w:t>
            </w:r>
          </w:p>
        </w:tc>
        <w:tc>
          <w:tcPr>
            <w:tcW w:w="715" w:type="dxa"/>
            <w:vAlign w:val="center"/>
          </w:tcPr>
          <w:p w14:paraId="667F1B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0.666</w:t>
            </w:r>
          </w:p>
        </w:tc>
        <w:tc>
          <w:tcPr>
            <w:tcW w:w="715" w:type="dxa"/>
            <w:vAlign w:val="center"/>
          </w:tcPr>
          <w:p w14:paraId="35545B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109</w:t>
            </w:r>
          </w:p>
        </w:tc>
      </w:tr>
      <w:tr w:rsidR="00D125ED" w14:paraId="3CB3C58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48DA48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A-T3-Normal-Static-16-s06</w:t>
            </w:r>
          </w:p>
        </w:tc>
        <w:tc>
          <w:tcPr>
            <w:tcW w:w="1192" w:type="dxa"/>
            <w:vAlign w:val="center"/>
          </w:tcPr>
          <w:p w14:paraId="58ED05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52,513</w:t>
            </w:r>
          </w:p>
        </w:tc>
        <w:tc>
          <w:tcPr>
            <w:tcW w:w="715" w:type="dxa"/>
            <w:vAlign w:val="center"/>
          </w:tcPr>
          <w:p w14:paraId="1805DF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345ED5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57.91</w:t>
            </w:r>
          </w:p>
        </w:tc>
        <w:tc>
          <w:tcPr>
            <w:tcW w:w="715" w:type="dxa"/>
            <w:vAlign w:val="center"/>
          </w:tcPr>
          <w:p w14:paraId="352DC9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38A3A1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40.12</w:t>
            </w:r>
          </w:p>
        </w:tc>
        <w:tc>
          <w:tcPr>
            <w:tcW w:w="953" w:type="dxa"/>
            <w:vAlign w:val="center"/>
          </w:tcPr>
          <w:p w14:paraId="786C18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160.00</w:t>
            </w:r>
          </w:p>
        </w:tc>
        <w:tc>
          <w:tcPr>
            <w:tcW w:w="834" w:type="dxa"/>
            <w:vAlign w:val="center"/>
          </w:tcPr>
          <w:p w14:paraId="65FB04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0.481</w:t>
            </w:r>
          </w:p>
        </w:tc>
        <w:tc>
          <w:tcPr>
            <w:tcW w:w="715" w:type="dxa"/>
            <w:vAlign w:val="center"/>
          </w:tcPr>
          <w:p w14:paraId="69DF0B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333</w:t>
            </w:r>
          </w:p>
        </w:tc>
        <w:tc>
          <w:tcPr>
            <w:tcW w:w="953" w:type="dxa"/>
            <w:vAlign w:val="center"/>
          </w:tcPr>
          <w:p w14:paraId="2CB5F3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B4EB3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155</w:t>
            </w:r>
          </w:p>
        </w:tc>
        <w:tc>
          <w:tcPr>
            <w:tcW w:w="834" w:type="dxa"/>
            <w:vAlign w:val="center"/>
          </w:tcPr>
          <w:p w14:paraId="754D33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93,664</w:t>
            </w:r>
          </w:p>
        </w:tc>
        <w:tc>
          <w:tcPr>
            <w:tcW w:w="715" w:type="dxa"/>
            <w:vAlign w:val="center"/>
          </w:tcPr>
          <w:p w14:paraId="2DC348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0.665</w:t>
            </w:r>
          </w:p>
        </w:tc>
        <w:tc>
          <w:tcPr>
            <w:tcW w:w="715" w:type="dxa"/>
            <w:vAlign w:val="center"/>
          </w:tcPr>
          <w:p w14:paraId="37B52E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109</w:t>
            </w:r>
          </w:p>
        </w:tc>
      </w:tr>
      <w:tr w:rsidR="00D125ED" w14:paraId="4B3503D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7AD464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A-T3-Normal-Static-16-s07</w:t>
            </w:r>
          </w:p>
        </w:tc>
        <w:tc>
          <w:tcPr>
            <w:tcW w:w="1192" w:type="dxa"/>
            <w:vAlign w:val="center"/>
          </w:tcPr>
          <w:p w14:paraId="2D6DC5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52,567</w:t>
            </w:r>
          </w:p>
        </w:tc>
        <w:tc>
          <w:tcPr>
            <w:tcW w:w="715" w:type="dxa"/>
            <w:vAlign w:val="center"/>
          </w:tcPr>
          <w:p w14:paraId="6749D8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171046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57.90</w:t>
            </w:r>
          </w:p>
        </w:tc>
        <w:tc>
          <w:tcPr>
            <w:tcW w:w="715" w:type="dxa"/>
            <w:vAlign w:val="center"/>
          </w:tcPr>
          <w:p w14:paraId="66652F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52D702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40.20</w:t>
            </w:r>
          </w:p>
        </w:tc>
        <w:tc>
          <w:tcPr>
            <w:tcW w:w="953" w:type="dxa"/>
            <w:vAlign w:val="center"/>
          </w:tcPr>
          <w:p w14:paraId="1D8C16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160.00</w:t>
            </w:r>
          </w:p>
        </w:tc>
        <w:tc>
          <w:tcPr>
            <w:tcW w:w="834" w:type="dxa"/>
            <w:vAlign w:val="center"/>
          </w:tcPr>
          <w:p w14:paraId="223D9D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0.507</w:t>
            </w:r>
          </w:p>
        </w:tc>
        <w:tc>
          <w:tcPr>
            <w:tcW w:w="715" w:type="dxa"/>
            <w:vAlign w:val="center"/>
          </w:tcPr>
          <w:p w14:paraId="30BF61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323</w:t>
            </w:r>
          </w:p>
        </w:tc>
        <w:tc>
          <w:tcPr>
            <w:tcW w:w="953" w:type="dxa"/>
            <w:vAlign w:val="center"/>
          </w:tcPr>
          <w:p w14:paraId="390D55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F9236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174</w:t>
            </w:r>
          </w:p>
        </w:tc>
        <w:tc>
          <w:tcPr>
            <w:tcW w:w="834" w:type="dxa"/>
            <w:vAlign w:val="center"/>
          </w:tcPr>
          <w:p w14:paraId="374922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92,745</w:t>
            </w:r>
          </w:p>
        </w:tc>
        <w:tc>
          <w:tcPr>
            <w:tcW w:w="715" w:type="dxa"/>
            <w:vAlign w:val="center"/>
          </w:tcPr>
          <w:p w14:paraId="0BB11E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0.666</w:t>
            </w:r>
          </w:p>
        </w:tc>
        <w:tc>
          <w:tcPr>
            <w:tcW w:w="715" w:type="dxa"/>
            <w:vAlign w:val="center"/>
          </w:tcPr>
          <w:p w14:paraId="24EDA0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109</w:t>
            </w:r>
          </w:p>
        </w:tc>
      </w:tr>
      <w:tr w:rsidR="00D125ED" w14:paraId="4F15D0C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BE0EE9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A-T3-Normal-Static-16-s08</w:t>
            </w:r>
          </w:p>
        </w:tc>
        <w:tc>
          <w:tcPr>
            <w:tcW w:w="1192" w:type="dxa"/>
            <w:vAlign w:val="center"/>
          </w:tcPr>
          <w:p w14:paraId="0F2D62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52,651</w:t>
            </w:r>
          </w:p>
        </w:tc>
        <w:tc>
          <w:tcPr>
            <w:tcW w:w="715" w:type="dxa"/>
            <w:vAlign w:val="center"/>
          </w:tcPr>
          <w:p w14:paraId="5B2224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47CE0A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57.23</w:t>
            </w:r>
          </w:p>
        </w:tc>
        <w:tc>
          <w:tcPr>
            <w:tcW w:w="715" w:type="dxa"/>
            <w:vAlign w:val="center"/>
          </w:tcPr>
          <w:p w14:paraId="4670BD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6E2EFC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40.10</w:t>
            </w:r>
          </w:p>
        </w:tc>
        <w:tc>
          <w:tcPr>
            <w:tcW w:w="953" w:type="dxa"/>
            <w:vAlign w:val="center"/>
          </w:tcPr>
          <w:p w14:paraId="1BA9EF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158.40</w:t>
            </w:r>
          </w:p>
        </w:tc>
        <w:tc>
          <w:tcPr>
            <w:tcW w:w="834" w:type="dxa"/>
            <w:vAlign w:val="center"/>
          </w:tcPr>
          <w:p w14:paraId="615804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0.527</w:t>
            </w:r>
          </w:p>
        </w:tc>
        <w:tc>
          <w:tcPr>
            <w:tcW w:w="715" w:type="dxa"/>
            <w:vAlign w:val="center"/>
          </w:tcPr>
          <w:p w14:paraId="08AA2F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331</w:t>
            </w:r>
          </w:p>
        </w:tc>
        <w:tc>
          <w:tcPr>
            <w:tcW w:w="953" w:type="dxa"/>
            <w:vAlign w:val="center"/>
          </w:tcPr>
          <w:p w14:paraId="03FAA0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0E394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154</w:t>
            </w:r>
          </w:p>
        </w:tc>
        <w:tc>
          <w:tcPr>
            <w:tcW w:w="834" w:type="dxa"/>
            <w:vAlign w:val="center"/>
          </w:tcPr>
          <w:p w14:paraId="75CD10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94,914</w:t>
            </w:r>
          </w:p>
        </w:tc>
        <w:tc>
          <w:tcPr>
            <w:tcW w:w="715" w:type="dxa"/>
            <w:vAlign w:val="center"/>
          </w:tcPr>
          <w:p w14:paraId="570EB2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0.665</w:t>
            </w:r>
          </w:p>
        </w:tc>
        <w:tc>
          <w:tcPr>
            <w:tcW w:w="715" w:type="dxa"/>
            <w:vAlign w:val="center"/>
          </w:tcPr>
          <w:p w14:paraId="69D297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108</w:t>
            </w:r>
          </w:p>
        </w:tc>
      </w:tr>
      <w:tr w:rsidR="00D125ED" w14:paraId="457E9C5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2F795E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A-T3-Normal-Static-16-s09</w:t>
            </w:r>
          </w:p>
        </w:tc>
        <w:tc>
          <w:tcPr>
            <w:tcW w:w="1192" w:type="dxa"/>
            <w:vAlign w:val="center"/>
          </w:tcPr>
          <w:p w14:paraId="3F3E5B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52,792</w:t>
            </w:r>
          </w:p>
        </w:tc>
        <w:tc>
          <w:tcPr>
            <w:tcW w:w="715" w:type="dxa"/>
            <w:vAlign w:val="center"/>
          </w:tcPr>
          <w:p w14:paraId="563966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73214B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57.43</w:t>
            </w:r>
          </w:p>
        </w:tc>
        <w:tc>
          <w:tcPr>
            <w:tcW w:w="715" w:type="dxa"/>
            <w:vAlign w:val="center"/>
          </w:tcPr>
          <w:p w14:paraId="5F4DF0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4C10B2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39.87</w:t>
            </w:r>
          </w:p>
        </w:tc>
        <w:tc>
          <w:tcPr>
            <w:tcW w:w="953" w:type="dxa"/>
            <w:vAlign w:val="center"/>
          </w:tcPr>
          <w:p w14:paraId="379BA0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160.00</w:t>
            </w:r>
          </w:p>
        </w:tc>
        <w:tc>
          <w:tcPr>
            <w:tcW w:w="834" w:type="dxa"/>
            <w:vAlign w:val="center"/>
          </w:tcPr>
          <w:p w14:paraId="68683D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0.499</w:t>
            </w:r>
          </w:p>
        </w:tc>
        <w:tc>
          <w:tcPr>
            <w:tcW w:w="715" w:type="dxa"/>
            <w:vAlign w:val="center"/>
          </w:tcPr>
          <w:p w14:paraId="021DF7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326</w:t>
            </w:r>
          </w:p>
        </w:tc>
        <w:tc>
          <w:tcPr>
            <w:tcW w:w="953" w:type="dxa"/>
            <w:vAlign w:val="center"/>
          </w:tcPr>
          <w:p w14:paraId="52B89A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F0003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153</w:t>
            </w:r>
          </w:p>
        </w:tc>
        <w:tc>
          <w:tcPr>
            <w:tcW w:w="834" w:type="dxa"/>
            <w:vAlign w:val="center"/>
          </w:tcPr>
          <w:p w14:paraId="0E81CB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93,204</w:t>
            </w:r>
          </w:p>
        </w:tc>
        <w:tc>
          <w:tcPr>
            <w:tcW w:w="715" w:type="dxa"/>
            <w:vAlign w:val="center"/>
          </w:tcPr>
          <w:p w14:paraId="246926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0.664</w:t>
            </w:r>
          </w:p>
        </w:tc>
        <w:tc>
          <w:tcPr>
            <w:tcW w:w="715" w:type="dxa"/>
            <w:vAlign w:val="center"/>
          </w:tcPr>
          <w:p w14:paraId="70F6C2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108</w:t>
            </w:r>
          </w:p>
        </w:tc>
      </w:tr>
      <w:tr w:rsidR="00D125ED" w14:paraId="04FE597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53FF9E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A-T3-Normal-Static-16-s10</w:t>
            </w:r>
          </w:p>
        </w:tc>
        <w:tc>
          <w:tcPr>
            <w:tcW w:w="1192" w:type="dxa"/>
            <w:vAlign w:val="center"/>
          </w:tcPr>
          <w:p w14:paraId="22625C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52,270</w:t>
            </w:r>
          </w:p>
        </w:tc>
        <w:tc>
          <w:tcPr>
            <w:tcW w:w="715" w:type="dxa"/>
            <w:vAlign w:val="center"/>
          </w:tcPr>
          <w:p w14:paraId="3278B9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5C75C4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58.28</w:t>
            </w:r>
          </w:p>
        </w:tc>
        <w:tc>
          <w:tcPr>
            <w:tcW w:w="715" w:type="dxa"/>
            <w:vAlign w:val="center"/>
          </w:tcPr>
          <w:p w14:paraId="2CF114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37A2D0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40.44</w:t>
            </w:r>
          </w:p>
        </w:tc>
        <w:tc>
          <w:tcPr>
            <w:tcW w:w="953" w:type="dxa"/>
            <w:vAlign w:val="center"/>
          </w:tcPr>
          <w:p w14:paraId="7C1D76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160.00</w:t>
            </w:r>
          </w:p>
        </w:tc>
        <w:tc>
          <w:tcPr>
            <w:tcW w:w="834" w:type="dxa"/>
            <w:vAlign w:val="center"/>
          </w:tcPr>
          <w:p w14:paraId="1147DD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0.502</w:t>
            </w:r>
          </w:p>
        </w:tc>
        <w:tc>
          <w:tcPr>
            <w:tcW w:w="715" w:type="dxa"/>
            <w:vAlign w:val="center"/>
          </w:tcPr>
          <w:p w14:paraId="0CFF76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309</w:t>
            </w:r>
          </w:p>
        </w:tc>
        <w:tc>
          <w:tcPr>
            <w:tcW w:w="953" w:type="dxa"/>
            <w:vAlign w:val="center"/>
          </w:tcPr>
          <w:p w14:paraId="3F77CA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19D5E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181</w:t>
            </w:r>
          </w:p>
        </w:tc>
        <w:tc>
          <w:tcPr>
            <w:tcW w:w="834" w:type="dxa"/>
            <w:vAlign w:val="center"/>
          </w:tcPr>
          <w:p w14:paraId="3D38DF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94,641</w:t>
            </w:r>
          </w:p>
        </w:tc>
        <w:tc>
          <w:tcPr>
            <w:tcW w:w="715" w:type="dxa"/>
            <w:vAlign w:val="center"/>
          </w:tcPr>
          <w:p w14:paraId="49E554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0.667</w:t>
            </w:r>
          </w:p>
        </w:tc>
        <w:tc>
          <w:tcPr>
            <w:tcW w:w="715" w:type="dxa"/>
            <w:vAlign w:val="center"/>
          </w:tcPr>
          <w:p w14:paraId="7DE2E8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109</w:t>
            </w:r>
          </w:p>
        </w:tc>
      </w:tr>
      <w:tr w:rsidR="00D125ED" w14:paraId="6267890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CBB9B9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A-T3-Normal-Static-BDP-s01</w:t>
            </w:r>
          </w:p>
        </w:tc>
        <w:tc>
          <w:tcPr>
            <w:tcW w:w="1192" w:type="dxa"/>
            <w:vAlign w:val="center"/>
          </w:tcPr>
          <w:p w14:paraId="344C32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56,698</w:t>
            </w:r>
          </w:p>
        </w:tc>
        <w:tc>
          <w:tcPr>
            <w:tcW w:w="715" w:type="dxa"/>
            <w:vAlign w:val="center"/>
          </w:tcPr>
          <w:p w14:paraId="6A4267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1099D9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15.83</w:t>
            </w:r>
          </w:p>
        </w:tc>
        <w:tc>
          <w:tcPr>
            <w:tcW w:w="715" w:type="dxa"/>
            <w:vAlign w:val="center"/>
          </w:tcPr>
          <w:p w14:paraId="794AF3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4B6C66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28.74</w:t>
            </w:r>
          </w:p>
        </w:tc>
        <w:tc>
          <w:tcPr>
            <w:tcW w:w="953" w:type="dxa"/>
            <w:vAlign w:val="center"/>
          </w:tcPr>
          <w:p w14:paraId="18A4C6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88.00</w:t>
            </w:r>
          </w:p>
        </w:tc>
        <w:tc>
          <w:tcPr>
            <w:tcW w:w="834" w:type="dxa"/>
            <w:vAlign w:val="center"/>
          </w:tcPr>
          <w:p w14:paraId="0458E3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0.302</w:t>
            </w:r>
          </w:p>
        </w:tc>
        <w:tc>
          <w:tcPr>
            <w:tcW w:w="715" w:type="dxa"/>
            <w:vAlign w:val="center"/>
          </w:tcPr>
          <w:p w14:paraId="61188E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6310A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2760E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61C67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521</w:t>
            </w:r>
          </w:p>
        </w:tc>
        <w:tc>
          <w:tcPr>
            <w:tcW w:w="715" w:type="dxa"/>
            <w:vAlign w:val="center"/>
          </w:tcPr>
          <w:p w14:paraId="2ABA41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0.533</w:t>
            </w:r>
          </w:p>
        </w:tc>
        <w:tc>
          <w:tcPr>
            <w:tcW w:w="715" w:type="dxa"/>
            <w:vAlign w:val="center"/>
          </w:tcPr>
          <w:p w14:paraId="467A71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69</w:t>
            </w:r>
          </w:p>
        </w:tc>
      </w:tr>
      <w:tr w:rsidR="00D125ED" w14:paraId="4B6E3DC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901D96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A-T3-Normal-Static-BDP-s02</w:t>
            </w:r>
          </w:p>
        </w:tc>
        <w:tc>
          <w:tcPr>
            <w:tcW w:w="1192" w:type="dxa"/>
            <w:vAlign w:val="center"/>
          </w:tcPr>
          <w:p w14:paraId="16FEB6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56,696</w:t>
            </w:r>
          </w:p>
        </w:tc>
        <w:tc>
          <w:tcPr>
            <w:tcW w:w="715" w:type="dxa"/>
            <w:vAlign w:val="center"/>
          </w:tcPr>
          <w:p w14:paraId="44BDD4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417E05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16.21</w:t>
            </w:r>
          </w:p>
        </w:tc>
        <w:tc>
          <w:tcPr>
            <w:tcW w:w="715" w:type="dxa"/>
            <w:vAlign w:val="center"/>
          </w:tcPr>
          <w:p w14:paraId="1AB3E0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01AA1A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28.79</w:t>
            </w:r>
          </w:p>
        </w:tc>
        <w:tc>
          <w:tcPr>
            <w:tcW w:w="953" w:type="dxa"/>
            <w:vAlign w:val="center"/>
          </w:tcPr>
          <w:p w14:paraId="75CB13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88.00</w:t>
            </w:r>
          </w:p>
        </w:tc>
        <w:tc>
          <w:tcPr>
            <w:tcW w:w="834" w:type="dxa"/>
            <w:vAlign w:val="center"/>
          </w:tcPr>
          <w:p w14:paraId="0AB557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0.244</w:t>
            </w:r>
          </w:p>
        </w:tc>
        <w:tc>
          <w:tcPr>
            <w:tcW w:w="715" w:type="dxa"/>
            <w:vAlign w:val="center"/>
          </w:tcPr>
          <w:p w14:paraId="69E9B3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5A06F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6F038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8C17B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5,208</w:t>
            </w:r>
          </w:p>
        </w:tc>
        <w:tc>
          <w:tcPr>
            <w:tcW w:w="715" w:type="dxa"/>
            <w:vAlign w:val="center"/>
          </w:tcPr>
          <w:p w14:paraId="71B93B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0.535</w:t>
            </w:r>
          </w:p>
        </w:tc>
        <w:tc>
          <w:tcPr>
            <w:tcW w:w="715" w:type="dxa"/>
            <w:vAlign w:val="center"/>
          </w:tcPr>
          <w:p w14:paraId="6A3341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66</w:t>
            </w:r>
          </w:p>
        </w:tc>
      </w:tr>
      <w:tr w:rsidR="00D125ED" w14:paraId="60F340F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F453C7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A-T3-Normal-Static-BDP-s03</w:t>
            </w:r>
          </w:p>
        </w:tc>
        <w:tc>
          <w:tcPr>
            <w:tcW w:w="1192" w:type="dxa"/>
            <w:vAlign w:val="center"/>
          </w:tcPr>
          <w:p w14:paraId="7E2D38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56,614</w:t>
            </w:r>
          </w:p>
        </w:tc>
        <w:tc>
          <w:tcPr>
            <w:tcW w:w="715" w:type="dxa"/>
            <w:vAlign w:val="center"/>
          </w:tcPr>
          <w:p w14:paraId="27E465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0021FC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16.20</w:t>
            </w:r>
          </w:p>
        </w:tc>
        <w:tc>
          <w:tcPr>
            <w:tcW w:w="715" w:type="dxa"/>
            <w:vAlign w:val="center"/>
          </w:tcPr>
          <w:p w14:paraId="32EF1F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1A90A5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28.79</w:t>
            </w:r>
          </w:p>
        </w:tc>
        <w:tc>
          <w:tcPr>
            <w:tcW w:w="953" w:type="dxa"/>
            <w:vAlign w:val="center"/>
          </w:tcPr>
          <w:p w14:paraId="3A289B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88.00</w:t>
            </w:r>
          </w:p>
        </w:tc>
        <w:tc>
          <w:tcPr>
            <w:tcW w:w="834" w:type="dxa"/>
            <w:vAlign w:val="center"/>
          </w:tcPr>
          <w:p w14:paraId="42F38B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0.259</w:t>
            </w:r>
          </w:p>
        </w:tc>
        <w:tc>
          <w:tcPr>
            <w:tcW w:w="715" w:type="dxa"/>
            <w:vAlign w:val="center"/>
          </w:tcPr>
          <w:p w14:paraId="1434C5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77730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297F6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AC8FD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1,042</w:t>
            </w:r>
          </w:p>
        </w:tc>
        <w:tc>
          <w:tcPr>
            <w:tcW w:w="715" w:type="dxa"/>
            <w:vAlign w:val="center"/>
          </w:tcPr>
          <w:p w14:paraId="6BBE01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0.537</w:t>
            </w:r>
          </w:p>
        </w:tc>
        <w:tc>
          <w:tcPr>
            <w:tcW w:w="715" w:type="dxa"/>
            <w:vAlign w:val="center"/>
          </w:tcPr>
          <w:p w14:paraId="734CB6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63</w:t>
            </w:r>
          </w:p>
        </w:tc>
      </w:tr>
      <w:tr w:rsidR="00D125ED" w14:paraId="77AAF61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F0F1F4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A-T3-Normal-Static-BDP-s04</w:t>
            </w:r>
          </w:p>
        </w:tc>
        <w:tc>
          <w:tcPr>
            <w:tcW w:w="1192" w:type="dxa"/>
            <w:vAlign w:val="center"/>
          </w:tcPr>
          <w:p w14:paraId="322F32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56,312</w:t>
            </w:r>
          </w:p>
        </w:tc>
        <w:tc>
          <w:tcPr>
            <w:tcW w:w="715" w:type="dxa"/>
            <w:vAlign w:val="center"/>
          </w:tcPr>
          <w:p w14:paraId="57B6AD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162E8F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16.12</w:t>
            </w:r>
          </w:p>
        </w:tc>
        <w:tc>
          <w:tcPr>
            <w:tcW w:w="715" w:type="dxa"/>
            <w:vAlign w:val="center"/>
          </w:tcPr>
          <w:p w14:paraId="133ADE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953" w:type="dxa"/>
            <w:vAlign w:val="center"/>
          </w:tcPr>
          <w:p w14:paraId="547784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28.79</w:t>
            </w:r>
          </w:p>
        </w:tc>
        <w:tc>
          <w:tcPr>
            <w:tcW w:w="953" w:type="dxa"/>
            <w:vAlign w:val="center"/>
          </w:tcPr>
          <w:p w14:paraId="082AFF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88.00</w:t>
            </w:r>
          </w:p>
        </w:tc>
        <w:tc>
          <w:tcPr>
            <w:tcW w:w="834" w:type="dxa"/>
            <w:vAlign w:val="center"/>
          </w:tcPr>
          <w:p w14:paraId="749013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0.240</w:t>
            </w:r>
          </w:p>
        </w:tc>
        <w:tc>
          <w:tcPr>
            <w:tcW w:w="715" w:type="dxa"/>
            <w:vAlign w:val="center"/>
          </w:tcPr>
          <w:p w14:paraId="5643EF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7448F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C41DA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571A2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37530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0.538</w:t>
            </w:r>
          </w:p>
        </w:tc>
        <w:tc>
          <w:tcPr>
            <w:tcW w:w="715" w:type="dxa"/>
            <w:vAlign w:val="center"/>
          </w:tcPr>
          <w:p w14:paraId="21DEB3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</w:t>
            </w:r>
          </w:p>
        </w:tc>
      </w:tr>
      <w:tr w:rsidR="00D125ED" w14:paraId="686B68C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4B0287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A-T3-Normal-Static-BDP-s05</w:t>
            </w:r>
          </w:p>
        </w:tc>
        <w:tc>
          <w:tcPr>
            <w:tcW w:w="1192" w:type="dxa"/>
            <w:vAlign w:val="center"/>
          </w:tcPr>
          <w:p w14:paraId="250C97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56,553</w:t>
            </w:r>
          </w:p>
        </w:tc>
        <w:tc>
          <w:tcPr>
            <w:tcW w:w="715" w:type="dxa"/>
            <w:vAlign w:val="center"/>
          </w:tcPr>
          <w:p w14:paraId="6F2D11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2F1764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16.09</w:t>
            </w:r>
          </w:p>
        </w:tc>
        <w:tc>
          <w:tcPr>
            <w:tcW w:w="715" w:type="dxa"/>
            <w:vAlign w:val="center"/>
          </w:tcPr>
          <w:p w14:paraId="2F685A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515DAE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28.76</w:t>
            </w:r>
          </w:p>
        </w:tc>
        <w:tc>
          <w:tcPr>
            <w:tcW w:w="953" w:type="dxa"/>
            <w:vAlign w:val="center"/>
          </w:tcPr>
          <w:p w14:paraId="11FFB6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88.00</w:t>
            </w:r>
          </w:p>
        </w:tc>
        <w:tc>
          <w:tcPr>
            <w:tcW w:w="834" w:type="dxa"/>
            <w:vAlign w:val="center"/>
          </w:tcPr>
          <w:p w14:paraId="1A0AA4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0.218</w:t>
            </w:r>
          </w:p>
        </w:tc>
        <w:tc>
          <w:tcPr>
            <w:tcW w:w="715" w:type="dxa"/>
            <w:vAlign w:val="center"/>
          </w:tcPr>
          <w:p w14:paraId="254BF6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E2D2E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66CCC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6F9A4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1,042</w:t>
            </w:r>
          </w:p>
        </w:tc>
        <w:tc>
          <w:tcPr>
            <w:tcW w:w="715" w:type="dxa"/>
            <w:vAlign w:val="center"/>
          </w:tcPr>
          <w:p w14:paraId="522B55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0.538</w:t>
            </w:r>
          </w:p>
        </w:tc>
        <w:tc>
          <w:tcPr>
            <w:tcW w:w="715" w:type="dxa"/>
            <w:vAlign w:val="center"/>
          </w:tcPr>
          <w:p w14:paraId="637DB3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66</w:t>
            </w:r>
          </w:p>
        </w:tc>
      </w:tr>
      <w:tr w:rsidR="00D125ED" w14:paraId="2080813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BA0700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A-T3-Normal-Static-BDP-s06</w:t>
            </w:r>
          </w:p>
        </w:tc>
        <w:tc>
          <w:tcPr>
            <w:tcW w:w="1192" w:type="dxa"/>
            <w:vAlign w:val="center"/>
          </w:tcPr>
          <w:p w14:paraId="54F71B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56,601</w:t>
            </w:r>
          </w:p>
        </w:tc>
        <w:tc>
          <w:tcPr>
            <w:tcW w:w="715" w:type="dxa"/>
            <w:vAlign w:val="center"/>
          </w:tcPr>
          <w:p w14:paraId="26DC79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734059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16.11</w:t>
            </w:r>
          </w:p>
        </w:tc>
        <w:tc>
          <w:tcPr>
            <w:tcW w:w="715" w:type="dxa"/>
            <w:vAlign w:val="center"/>
          </w:tcPr>
          <w:p w14:paraId="06C833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495A1C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28.74</w:t>
            </w:r>
          </w:p>
        </w:tc>
        <w:tc>
          <w:tcPr>
            <w:tcW w:w="953" w:type="dxa"/>
            <w:vAlign w:val="center"/>
          </w:tcPr>
          <w:p w14:paraId="20F166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88.00</w:t>
            </w:r>
          </w:p>
        </w:tc>
        <w:tc>
          <w:tcPr>
            <w:tcW w:w="834" w:type="dxa"/>
            <w:vAlign w:val="center"/>
          </w:tcPr>
          <w:p w14:paraId="67FE93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0.209</w:t>
            </w:r>
          </w:p>
        </w:tc>
        <w:tc>
          <w:tcPr>
            <w:tcW w:w="715" w:type="dxa"/>
            <w:vAlign w:val="center"/>
          </w:tcPr>
          <w:p w14:paraId="2C6FB2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41866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7335C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86A2F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2,084</w:t>
            </w:r>
          </w:p>
        </w:tc>
        <w:tc>
          <w:tcPr>
            <w:tcW w:w="715" w:type="dxa"/>
            <w:vAlign w:val="center"/>
          </w:tcPr>
          <w:p w14:paraId="3C9CD1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0.538</w:t>
            </w:r>
          </w:p>
        </w:tc>
        <w:tc>
          <w:tcPr>
            <w:tcW w:w="715" w:type="dxa"/>
            <w:vAlign w:val="center"/>
          </w:tcPr>
          <w:p w14:paraId="672F66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</w:t>
            </w:r>
          </w:p>
        </w:tc>
      </w:tr>
      <w:tr w:rsidR="00D125ED" w14:paraId="6DE9F18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CEA995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A-T3-Normal-Static-BDP-s07</w:t>
            </w:r>
          </w:p>
        </w:tc>
        <w:tc>
          <w:tcPr>
            <w:tcW w:w="1192" w:type="dxa"/>
            <w:vAlign w:val="center"/>
          </w:tcPr>
          <w:p w14:paraId="4F0A51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56,621</w:t>
            </w:r>
          </w:p>
        </w:tc>
        <w:tc>
          <w:tcPr>
            <w:tcW w:w="715" w:type="dxa"/>
            <w:vAlign w:val="center"/>
          </w:tcPr>
          <w:p w14:paraId="59F727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79BED0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15.94</w:t>
            </w:r>
          </w:p>
        </w:tc>
        <w:tc>
          <w:tcPr>
            <w:tcW w:w="715" w:type="dxa"/>
            <w:vAlign w:val="center"/>
          </w:tcPr>
          <w:p w14:paraId="2859F6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1E4862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28.77</w:t>
            </w:r>
          </w:p>
        </w:tc>
        <w:tc>
          <w:tcPr>
            <w:tcW w:w="953" w:type="dxa"/>
            <w:vAlign w:val="center"/>
          </w:tcPr>
          <w:p w14:paraId="59F572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88.00</w:t>
            </w:r>
          </w:p>
        </w:tc>
        <w:tc>
          <w:tcPr>
            <w:tcW w:w="834" w:type="dxa"/>
            <w:vAlign w:val="center"/>
          </w:tcPr>
          <w:p w14:paraId="38385B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0.258</w:t>
            </w:r>
          </w:p>
        </w:tc>
        <w:tc>
          <w:tcPr>
            <w:tcW w:w="715" w:type="dxa"/>
            <w:vAlign w:val="center"/>
          </w:tcPr>
          <w:p w14:paraId="6519F9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073C4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4439A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09C91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3,125</w:t>
            </w:r>
          </w:p>
        </w:tc>
        <w:tc>
          <w:tcPr>
            <w:tcW w:w="715" w:type="dxa"/>
            <w:vAlign w:val="center"/>
          </w:tcPr>
          <w:p w14:paraId="6187D0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0.535</w:t>
            </w:r>
          </w:p>
        </w:tc>
        <w:tc>
          <w:tcPr>
            <w:tcW w:w="715" w:type="dxa"/>
            <w:vAlign w:val="center"/>
          </w:tcPr>
          <w:p w14:paraId="3261D3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66</w:t>
            </w:r>
          </w:p>
        </w:tc>
      </w:tr>
      <w:tr w:rsidR="00D125ED" w14:paraId="5C5DB4A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2E4ED5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A-T3-Normal-Static-BDP-s08</w:t>
            </w:r>
          </w:p>
        </w:tc>
        <w:tc>
          <w:tcPr>
            <w:tcW w:w="1192" w:type="dxa"/>
            <w:vAlign w:val="center"/>
          </w:tcPr>
          <w:p w14:paraId="6372F0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56,702</w:t>
            </w:r>
          </w:p>
        </w:tc>
        <w:tc>
          <w:tcPr>
            <w:tcW w:w="715" w:type="dxa"/>
            <w:vAlign w:val="center"/>
          </w:tcPr>
          <w:p w14:paraId="4B894D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6D6E5F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15.95</w:t>
            </w:r>
          </w:p>
        </w:tc>
        <w:tc>
          <w:tcPr>
            <w:tcW w:w="715" w:type="dxa"/>
            <w:vAlign w:val="center"/>
          </w:tcPr>
          <w:p w14:paraId="3E638E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0C6BDC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28.75</w:t>
            </w:r>
          </w:p>
        </w:tc>
        <w:tc>
          <w:tcPr>
            <w:tcW w:w="953" w:type="dxa"/>
            <w:vAlign w:val="center"/>
          </w:tcPr>
          <w:p w14:paraId="20FE65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88.00</w:t>
            </w:r>
          </w:p>
        </w:tc>
        <w:tc>
          <w:tcPr>
            <w:tcW w:w="834" w:type="dxa"/>
            <w:vAlign w:val="center"/>
          </w:tcPr>
          <w:p w14:paraId="5A8A46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0.219</w:t>
            </w:r>
          </w:p>
        </w:tc>
        <w:tc>
          <w:tcPr>
            <w:tcW w:w="715" w:type="dxa"/>
            <w:vAlign w:val="center"/>
          </w:tcPr>
          <w:p w14:paraId="05CF22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65B0D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E1026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C957B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4,167</w:t>
            </w:r>
          </w:p>
        </w:tc>
        <w:tc>
          <w:tcPr>
            <w:tcW w:w="715" w:type="dxa"/>
            <w:vAlign w:val="center"/>
          </w:tcPr>
          <w:p w14:paraId="3DB9EB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0.538</w:t>
            </w:r>
          </w:p>
        </w:tc>
        <w:tc>
          <w:tcPr>
            <w:tcW w:w="715" w:type="dxa"/>
            <w:vAlign w:val="center"/>
          </w:tcPr>
          <w:p w14:paraId="209A59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66</w:t>
            </w:r>
          </w:p>
        </w:tc>
      </w:tr>
      <w:tr w:rsidR="00D125ED" w14:paraId="0E136DF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1E929F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A-T3-Normal-Static-BDP-s09</w:t>
            </w:r>
          </w:p>
        </w:tc>
        <w:tc>
          <w:tcPr>
            <w:tcW w:w="1192" w:type="dxa"/>
            <w:vAlign w:val="center"/>
          </w:tcPr>
          <w:p w14:paraId="38FAB4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56,560</w:t>
            </w:r>
          </w:p>
        </w:tc>
        <w:tc>
          <w:tcPr>
            <w:tcW w:w="715" w:type="dxa"/>
            <w:vAlign w:val="center"/>
          </w:tcPr>
          <w:p w14:paraId="04FADE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27296F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15.95</w:t>
            </w:r>
          </w:p>
        </w:tc>
        <w:tc>
          <w:tcPr>
            <w:tcW w:w="715" w:type="dxa"/>
            <w:vAlign w:val="center"/>
          </w:tcPr>
          <w:p w14:paraId="7B948E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0D331C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28.71</w:t>
            </w:r>
          </w:p>
        </w:tc>
        <w:tc>
          <w:tcPr>
            <w:tcW w:w="953" w:type="dxa"/>
            <w:vAlign w:val="center"/>
          </w:tcPr>
          <w:p w14:paraId="7CE7B1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88.00</w:t>
            </w:r>
          </w:p>
        </w:tc>
        <w:tc>
          <w:tcPr>
            <w:tcW w:w="834" w:type="dxa"/>
            <w:vAlign w:val="center"/>
          </w:tcPr>
          <w:p w14:paraId="5FA03C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0.231</w:t>
            </w:r>
          </w:p>
        </w:tc>
        <w:tc>
          <w:tcPr>
            <w:tcW w:w="715" w:type="dxa"/>
            <w:vAlign w:val="center"/>
          </w:tcPr>
          <w:p w14:paraId="214223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1506F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5D636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5FF02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1,042</w:t>
            </w:r>
          </w:p>
        </w:tc>
        <w:tc>
          <w:tcPr>
            <w:tcW w:w="715" w:type="dxa"/>
            <w:vAlign w:val="center"/>
          </w:tcPr>
          <w:p w14:paraId="22FD6D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0.539</w:t>
            </w:r>
          </w:p>
        </w:tc>
        <w:tc>
          <w:tcPr>
            <w:tcW w:w="715" w:type="dxa"/>
            <w:vAlign w:val="center"/>
          </w:tcPr>
          <w:p w14:paraId="6F6B9A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</w:t>
            </w:r>
          </w:p>
        </w:tc>
      </w:tr>
      <w:tr w:rsidR="00D125ED" w14:paraId="4EC6E2C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A6E05E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A-T3-Normal-Static-BDP-s10</w:t>
            </w:r>
          </w:p>
        </w:tc>
        <w:tc>
          <w:tcPr>
            <w:tcW w:w="1192" w:type="dxa"/>
            <w:vAlign w:val="center"/>
          </w:tcPr>
          <w:p w14:paraId="09E453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56,350</w:t>
            </w:r>
          </w:p>
        </w:tc>
        <w:tc>
          <w:tcPr>
            <w:tcW w:w="715" w:type="dxa"/>
            <w:vAlign w:val="center"/>
          </w:tcPr>
          <w:p w14:paraId="175953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58F66B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16.05</w:t>
            </w:r>
          </w:p>
        </w:tc>
        <w:tc>
          <w:tcPr>
            <w:tcW w:w="715" w:type="dxa"/>
            <w:vAlign w:val="center"/>
          </w:tcPr>
          <w:p w14:paraId="00868E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4525DE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28.80</w:t>
            </w:r>
          </w:p>
        </w:tc>
        <w:tc>
          <w:tcPr>
            <w:tcW w:w="953" w:type="dxa"/>
            <w:vAlign w:val="center"/>
          </w:tcPr>
          <w:p w14:paraId="58E454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88.00</w:t>
            </w:r>
          </w:p>
        </w:tc>
        <w:tc>
          <w:tcPr>
            <w:tcW w:w="834" w:type="dxa"/>
            <w:vAlign w:val="center"/>
          </w:tcPr>
          <w:p w14:paraId="4A7F14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0.210</w:t>
            </w:r>
          </w:p>
        </w:tc>
        <w:tc>
          <w:tcPr>
            <w:tcW w:w="715" w:type="dxa"/>
            <w:vAlign w:val="center"/>
          </w:tcPr>
          <w:p w14:paraId="084242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0FEE8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E1F88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AC4A6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1,563</w:t>
            </w:r>
          </w:p>
        </w:tc>
        <w:tc>
          <w:tcPr>
            <w:tcW w:w="715" w:type="dxa"/>
            <w:vAlign w:val="center"/>
          </w:tcPr>
          <w:p w14:paraId="05432D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0.537</w:t>
            </w:r>
          </w:p>
        </w:tc>
        <w:tc>
          <w:tcPr>
            <w:tcW w:w="715" w:type="dxa"/>
            <w:vAlign w:val="center"/>
          </w:tcPr>
          <w:p w14:paraId="7D29FC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66</w:t>
            </w:r>
          </w:p>
        </w:tc>
      </w:tr>
      <w:tr w:rsidR="00D125ED" w14:paraId="72B156B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EF7CBA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A-T3-Normal-AIMD-s01</w:t>
            </w:r>
          </w:p>
        </w:tc>
        <w:tc>
          <w:tcPr>
            <w:tcW w:w="1192" w:type="dxa"/>
            <w:vAlign w:val="center"/>
          </w:tcPr>
          <w:p w14:paraId="434BD4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36,771</w:t>
            </w:r>
          </w:p>
        </w:tc>
        <w:tc>
          <w:tcPr>
            <w:tcW w:w="715" w:type="dxa"/>
            <w:vAlign w:val="center"/>
          </w:tcPr>
          <w:p w14:paraId="4F2ACD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0.690</w:t>
            </w:r>
          </w:p>
        </w:tc>
        <w:tc>
          <w:tcPr>
            <w:tcW w:w="715" w:type="dxa"/>
            <w:vAlign w:val="center"/>
          </w:tcPr>
          <w:p w14:paraId="382D0D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5.95</w:t>
            </w:r>
          </w:p>
        </w:tc>
        <w:tc>
          <w:tcPr>
            <w:tcW w:w="715" w:type="dxa"/>
            <w:vAlign w:val="center"/>
          </w:tcPr>
          <w:p w14:paraId="337BD4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23.1</w:t>
            </w:r>
          </w:p>
        </w:tc>
        <w:tc>
          <w:tcPr>
            <w:tcW w:w="953" w:type="dxa"/>
            <w:vAlign w:val="center"/>
          </w:tcPr>
          <w:p w14:paraId="308A79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30.61</w:t>
            </w:r>
          </w:p>
        </w:tc>
        <w:tc>
          <w:tcPr>
            <w:tcW w:w="953" w:type="dxa"/>
            <w:vAlign w:val="center"/>
          </w:tcPr>
          <w:p w14:paraId="4B759C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68.80</w:t>
            </w:r>
          </w:p>
        </w:tc>
        <w:tc>
          <w:tcPr>
            <w:tcW w:w="834" w:type="dxa"/>
            <w:vAlign w:val="center"/>
          </w:tcPr>
          <w:p w14:paraId="7A0659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0.876</w:t>
            </w:r>
          </w:p>
        </w:tc>
        <w:tc>
          <w:tcPr>
            <w:tcW w:w="715" w:type="dxa"/>
            <w:vAlign w:val="center"/>
          </w:tcPr>
          <w:p w14:paraId="60B0DA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1,961</w:t>
            </w:r>
          </w:p>
        </w:tc>
        <w:tc>
          <w:tcPr>
            <w:tcW w:w="953" w:type="dxa"/>
            <w:vAlign w:val="center"/>
          </w:tcPr>
          <w:p w14:paraId="7BB0D6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</w:t>
            </w:r>
          </w:p>
        </w:tc>
        <w:tc>
          <w:tcPr>
            <w:tcW w:w="715" w:type="dxa"/>
            <w:vAlign w:val="center"/>
          </w:tcPr>
          <w:p w14:paraId="4A231C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</w:t>
            </w:r>
          </w:p>
        </w:tc>
        <w:tc>
          <w:tcPr>
            <w:tcW w:w="834" w:type="dxa"/>
            <w:vAlign w:val="center"/>
          </w:tcPr>
          <w:p w14:paraId="3FF95B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4,394</w:t>
            </w:r>
          </w:p>
        </w:tc>
        <w:tc>
          <w:tcPr>
            <w:tcW w:w="715" w:type="dxa"/>
            <w:vAlign w:val="center"/>
          </w:tcPr>
          <w:p w14:paraId="5C3519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0.634</w:t>
            </w:r>
          </w:p>
        </w:tc>
        <w:tc>
          <w:tcPr>
            <w:tcW w:w="715" w:type="dxa"/>
            <w:vAlign w:val="center"/>
          </w:tcPr>
          <w:p w14:paraId="7C2000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4784C00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8587FD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A-T3-Normal-AIMD-s02</w:t>
            </w:r>
          </w:p>
        </w:tc>
        <w:tc>
          <w:tcPr>
            <w:tcW w:w="1192" w:type="dxa"/>
            <w:vAlign w:val="center"/>
          </w:tcPr>
          <w:p w14:paraId="162C97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35,894</w:t>
            </w:r>
          </w:p>
        </w:tc>
        <w:tc>
          <w:tcPr>
            <w:tcW w:w="715" w:type="dxa"/>
            <w:vAlign w:val="center"/>
          </w:tcPr>
          <w:p w14:paraId="47B509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0.550</w:t>
            </w:r>
          </w:p>
        </w:tc>
        <w:tc>
          <w:tcPr>
            <w:tcW w:w="715" w:type="dxa"/>
            <w:vAlign w:val="center"/>
          </w:tcPr>
          <w:p w14:paraId="07417E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4.80</w:t>
            </w:r>
          </w:p>
        </w:tc>
        <w:tc>
          <w:tcPr>
            <w:tcW w:w="715" w:type="dxa"/>
            <w:vAlign w:val="center"/>
          </w:tcPr>
          <w:p w14:paraId="76AF29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29.1</w:t>
            </w:r>
          </w:p>
        </w:tc>
        <w:tc>
          <w:tcPr>
            <w:tcW w:w="953" w:type="dxa"/>
            <w:vAlign w:val="center"/>
          </w:tcPr>
          <w:p w14:paraId="38DFD5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29.80</w:t>
            </w:r>
          </w:p>
        </w:tc>
        <w:tc>
          <w:tcPr>
            <w:tcW w:w="953" w:type="dxa"/>
            <w:vAlign w:val="center"/>
          </w:tcPr>
          <w:p w14:paraId="7E1DCD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67.78</w:t>
            </w:r>
          </w:p>
        </w:tc>
        <w:tc>
          <w:tcPr>
            <w:tcW w:w="834" w:type="dxa"/>
            <w:vAlign w:val="center"/>
          </w:tcPr>
          <w:p w14:paraId="58736E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0.867</w:t>
            </w:r>
          </w:p>
        </w:tc>
        <w:tc>
          <w:tcPr>
            <w:tcW w:w="715" w:type="dxa"/>
            <w:vAlign w:val="center"/>
          </w:tcPr>
          <w:p w14:paraId="5F6D67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2,069</w:t>
            </w:r>
          </w:p>
        </w:tc>
        <w:tc>
          <w:tcPr>
            <w:tcW w:w="953" w:type="dxa"/>
            <w:vAlign w:val="center"/>
          </w:tcPr>
          <w:p w14:paraId="0318A9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</w:t>
            </w:r>
          </w:p>
        </w:tc>
        <w:tc>
          <w:tcPr>
            <w:tcW w:w="715" w:type="dxa"/>
            <w:vAlign w:val="center"/>
          </w:tcPr>
          <w:p w14:paraId="643C01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</w:t>
            </w:r>
          </w:p>
        </w:tc>
        <w:tc>
          <w:tcPr>
            <w:tcW w:w="834" w:type="dxa"/>
            <w:vAlign w:val="center"/>
          </w:tcPr>
          <w:p w14:paraId="6D1B16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6,491</w:t>
            </w:r>
          </w:p>
        </w:tc>
        <w:tc>
          <w:tcPr>
            <w:tcW w:w="715" w:type="dxa"/>
            <w:vAlign w:val="center"/>
          </w:tcPr>
          <w:p w14:paraId="433A82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0.626</w:t>
            </w:r>
          </w:p>
        </w:tc>
        <w:tc>
          <w:tcPr>
            <w:tcW w:w="715" w:type="dxa"/>
            <w:vAlign w:val="center"/>
          </w:tcPr>
          <w:p w14:paraId="36B48C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553D3DC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AC7B2D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lastRenderedPageBreak/>
              <w:t>A-T3-Normal-AIMD-s03</w:t>
            </w:r>
          </w:p>
        </w:tc>
        <w:tc>
          <w:tcPr>
            <w:tcW w:w="1192" w:type="dxa"/>
            <w:vAlign w:val="center"/>
          </w:tcPr>
          <w:p w14:paraId="6A23F9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35,653</w:t>
            </w:r>
          </w:p>
        </w:tc>
        <w:tc>
          <w:tcPr>
            <w:tcW w:w="715" w:type="dxa"/>
            <w:vAlign w:val="center"/>
          </w:tcPr>
          <w:p w14:paraId="013333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0.615</w:t>
            </w:r>
          </w:p>
        </w:tc>
        <w:tc>
          <w:tcPr>
            <w:tcW w:w="715" w:type="dxa"/>
            <w:vAlign w:val="center"/>
          </w:tcPr>
          <w:p w14:paraId="24520D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5.44</w:t>
            </w:r>
          </w:p>
        </w:tc>
        <w:tc>
          <w:tcPr>
            <w:tcW w:w="715" w:type="dxa"/>
            <w:vAlign w:val="center"/>
          </w:tcPr>
          <w:p w14:paraId="7AD039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31.7</w:t>
            </w:r>
          </w:p>
        </w:tc>
        <w:tc>
          <w:tcPr>
            <w:tcW w:w="953" w:type="dxa"/>
            <w:vAlign w:val="center"/>
          </w:tcPr>
          <w:p w14:paraId="214C63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29.68</w:t>
            </w:r>
          </w:p>
        </w:tc>
        <w:tc>
          <w:tcPr>
            <w:tcW w:w="953" w:type="dxa"/>
            <w:vAlign w:val="center"/>
          </w:tcPr>
          <w:p w14:paraId="0A99BD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67.58</w:t>
            </w:r>
          </w:p>
        </w:tc>
        <w:tc>
          <w:tcPr>
            <w:tcW w:w="834" w:type="dxa"/>
            <w:vAlign w:val="center"/>
          </w:tcPr>
          <w:p w14:paraId="470D20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0.893</w:t>
            </w:r>
          </w:p>
        </w:tc>
        <w:tc>
          <w:tcPr>
            <w:tcW w:w="715" w:type="dxa"/>
            <w:vAlign w:val="center"/>
          </w:tcPr>
          <w:p w14:paraId="5DB166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2,093</w:t>
            </w:r>
          </w:p>
        </w:tc>
        <w:tc>
          <w:tcPr>
            <w:tcW w:w="953" w:type="dxa"/>
            <w:vAlign w:val="center"/>
          </w:tcPr>
          <w:p w14:paraId="79B8A4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  <w:tc>
          <w:tcPr>
            <w:tcW w:w="715" w:type="dxa"/>
            <w:vAlign w:val="center"/>
          </w:tcPr>
          <w:p w14:paraId="3B92CF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</w:t>
            </w:r>
          </w:p>
        </w:tc>
        <w:tc>
          <w:tcPr>
            <w:tcW w:w="834" w:type="dxa"/>
            <w:vAlign w:val="center"/>
          </w:tcPr>
          <w:p w14:paraId="0A3D99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4,075</w:t>
            </w:r>
          </w:p>
        </w:tc>
        <w:tc>
          <w:tcPr>
            <w:tcW w:w="715" w:type="dxa"/>
            <w:vAlign w:val="center"/>
          </w:tcPr>
          <w:p w14:paraId="78337D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0.636</w:t>
            </w:r>
          </w:p>
        </w:tc>
        <w:tc>
          <w:tcPr>
            <w:tcW w:w="715" w:type="dxa"/>
            <w:vAlign w:val="center"/>
          </w:tcPr>
          <w:p w14:paraId="6A72E8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299</w:t>
            </w:r>
          </w:p>
        </w:tc>
      </w:tr>
      <w:tr w:rsidR="00D125ED" w14:paraId="6BDD26E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977A2D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A-T3-Normal-AIMD-s04</w:t>
            </w:r>
          </w:p>
        </w:tc>
        <w:tc>
          <w:tcPr>
            <w:tcW w:w="1192" w:type="dxa"/>
            <w:vAlign w:val="center"/>
          </w:tcPr>
          <w:p w14:paraId="6DAF81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36,637</w:t>
            </w:r>
          </w:p>
        </w:tc>
        <w:tc>
          <w:tcPr>
            <w:tcW w:w="715" w:type="dxa"/>
            <w:vAlign w:val="center"/>
          </w:tcPr>
          <w:p w14:paraId="011371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0.620</w:t>
            </w:r>
          </w:p>
        </w:tc>
        <w:tc>
          <w:tcPr>
            <w:tcW w:w="715" w:type="dxa"/>
            <w:vAlign w:val="center"/>
          </w:tcPr>
          <w:p w14:paraId="6206BD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5.76</w:t>
            </w:r>
          </w:p>
        </w:tc>
        <w:tc>
          <w:tcPr>
            <w:tcW w:w="715" w:type="dxa"/>
            <w:vAlign w:val="center"/>
          </w:tcPr>
          <w:p w14:paraId="379B3C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30.0</w:t>
            </w:r>
          </w:p>
        </w:tc>
        <w:tc>
          <w:tcPr>
            <w:tcW w:w="953" w:type="dxa"/>
            <w:vAlign w:val="center"/>
          </w:tcPr>
          <w:p w14:paraId="5970BE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30.46</w:t>
            </w:r>
          </w:p>
        </w:tc>
        <w:tc>
          <w:tcPr>
            <w:tcW w:w="953" w:type="dxa"/>
            <w:vAlign w:val="center"/>
          </w:tcPr>
          <w:p w14:paraId="55493D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68.35</w:t>
            </w:r>
          </w:p>
        </w:tc>
        <w:tc>
          <w:tcPr>
            <w:tcW w:w="834" w:type="dxa"/>
            <w:vAlign w:val="center"/>
          </w:tcPr>
          <w:p w14:paraId="75CADF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0.873</w:t>
            </w:r>
          </w:p>
        </w:tc>
        <w:tc>
          <w:tcPr>
            <w:tcW w:w="715" w:type="dxa"/>
            <w:vAlign w:val="center"/>
          </w:tcPr>
          <w:p w14:paraId="02F8A1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1,982</w:t>
            </w:r>
          </w:p>
        </w:tc>
        <w:tc>
          <w:tcPr>
            <w:tcW w:w="953" w:type="dxa"/>
            <w:vAlign w:val="center"/>
          </w:tcPr>
          <w:p w14:paraId="1750DB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</w:t>
            </w:r>
          </w:p>
        </w:tc>
        <w:tc>
          <w:tcPr>
            <w:tcW w:w="715" w:type="dxa"/>
            <w:vAlign w:val="center"/>
          </w:tcPr>
          <w:p w14:paraId="13F2E7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75</w:t>
            </w:r>
          </w:p>
        </w:tc>
        <w:tc>
          <w:tcPr>
            <w:tcW w:w="834" w:type="dxa"/>
            <w:vAlign w:val="center"/>
          </w:tcPr>
          <w:p w14:paraId="689747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2,800</w:t>
            </w:r>
          </w:p>
        </w:tc>
        <w:tc>
          <w:tcPr>
            <w:tcW w:w="715" w:type="dxa"/>
            <w:vAlign w:val="center"/>
          </w:tcPr>
          <w:p w14:paraId="0E9EC8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0.633</w:t>
            </w:r>
          </w:p>
        </w:tc>
        <w:tc>
          <w:tcPr>
            <w:tcW w:w="715" w:type="dxa"/>
            <w:vAlign w:val="center"/>
          </w:tcPr>
          <w:p w14:paraId="7C8094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6E4D26D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E2B372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A-T3-Normal-AIMD-s05</w:t>
            </w:r>
          </w:p>
        </w:tc>
        <w:tc>
          <w:tcPr>
            <w:tcW w:w="1192" w:type="dxa"/>
            <w:vAlign w:val="center"/>
          </w:tcPr>
          <w:p w14:paraId="7AF094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37,034</w:t>
            </w:r>
          </w:p>
        </w:tc>
        <w:tc>
          <w:tcPr>
            <w:tcW w:w="715" w:type="dxa"/>
            <w:vAlign w:val="center"/>
          </w:tcPr>
          <w:p w14:paraId="7A7F27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0.625</w:t>
            </w:r>
          </w:p>
        </w:tc>
        <w:tc>
          <w:tcPr>
            <w:tcW w:w="715" w:type="dxa"/>
            <w:vAlign w:val="center"/>
          </w:tcPr>
          <w:p w14:paraId="7B25FF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5.64</w:t>
            </w:r>
          </w:p>
        </w:tc>
        <w:tc>
          <w:tcPr>
            <w:tcW w:w="715" w:type="dxa"/>
            <w:vAlign w:val="center"/>
          </w:tcPr>
          <w:p w14:paraId="7BCB3F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38.4</w:t>
            </w:r>
          </w:p>
        </w:tc>
        <w:tc>
          <w:tcPr>
            <w:tcW w:w="953" w:type="dxa"/>
            <w:vAlign w:val="center"/>
          </w:tcPr>
          <w:p w14:paraId="3F46CD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30.77</w:t>
            </w:r>
          </w:p>
        </w:tc>
        <w:tc>
          <w:tcPr>
            <w:tcW w:w="953" w:type="dxa"/>
            <w:vAlign w:val="center"/>
          </w:tcPr>
          <w:p w14:paraId="1A4576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68.80</w:t>
            </w:r>
          </w:p>
        </w:tc>
        <w:tc>
          <w:tcPr>
            <w:tcW w:w="834" w:type="dxa"/>
            <w:vAlign w:val="center"/>
          </w:tcPr>
          <w:p w14:paraId="75E384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0.879</w:t>
            </w:r>
          </w:p>
        </w:tc>
        <w:tc>
          <w:tcPr>
            <w:tcW w:w="715" w:type="dxa"/>
            <w:vAlign w:val="center"/>
          </w:tcPr>
          <w:p w14:paraId="3465CA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2,029</w:t>
            </w:r>
          </w:p>
        </w:tc>
        <w:tc>
          <w:tcPr>
            <w:tcW w:w="953" w:type="dxa"/>
            <w:vAlign w:val="center"/>
          </w:tcPr>
          <w:p w14:paraId="401368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  <w:tc>
          <w:tcPr>
            <w:tcW w:w="715" w:type="dxa"/>
            <w:vAlign w:val="center"/>
          </w:tcPr>
          <w:p w14:paraId="439DCD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</w:t>
            </w:r>
          </w:p>
        </w:tc>
        <w:tc>
          <w:tcPr>
            <w:tcW w:w="834" w:type="dxa"/>
            <w:vAlign w:val="center"/>
          </w:tcPr>
          <w:p w14:paraId="17F395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5,398</w:t>
            </w:r>
          </w:p>
        </w:tc>
        <w:tc>
          <w:tcPr>
            <w:tcW w:w="715" w:type="dxa"/>
            <w:vAlign w:val="center"/>
          </w:tcPr>
          <w:p w14:paraId="76BB84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0.639</w:t>
            </w:r>
          </w:p>
        </w:tc>
        <w:tc>
          <w:tcPr>
            <w:tcW w:w="715" w:type="dxa"/>
            <w:vAlign w:val="center"/>
          </w:tcPr>
          <w:p w14:paraId="12C6C3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298</w:t>
            </w:r>
          </w:p>
        </w:tc>
      </w:tr>
      <w:tr w:rsidR="00D125ED" w14:paraId="1CB9915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0D847B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A-T3-Normal-AIMD-s06</w:t>
            </w:r>
          </w:p>
        </w:tc>
        <w:tc>
          <w:tcPr>
            <w:tcW w:w="1192" w:type="dxa"/>
            <w:vAlign w:val="center"/>
          </w:tcPr>
          <w:p w14:paraId="244445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36,683</w:t>
            </w:r>
          </w:p>
        </w:tc>
        <w:tc>
          <w:tcPr>
            <w:tcW w:w="715" w:type="dxa"/>
            <w:vAlign w:val="center"/>
          </w:tcPr>
          <w:p w14:paraId="6A29EE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0.580</w:t>
            </w:r>
          </w:p>
        </w:tc>
        <w:tc>
          <w:tcPr>
            <w:tcW w:w="715" w:type="dxa"/>
            <w:vAlign w:val="center"/>
          </w:tcPr>
          <w:p w14:paraId="65AD94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5.65</w:t>
            </w:r>
          </w:p>
        </w:tc>
        <w:tc>
          <w:tcPr>
            <w:tcW w:w="715" w:type="dxa"/>
            <w:vAlign w:val="center"/>
          </w:tcPr>
          <w:p w14:paraId="4F19AF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49.2</w:t>
            </w:r>
          </w:p>
        </w:tc>
        <w:tc>
          <w:tcPr>
            <w:tcW w:w="953" w:type="dxa"/>
            <w:vAlign w:val="center"/>
          </w:tcPr>
          <w:p w14:paraId="2767F9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29.67</w:t>
            </w:r>
          </w:p>
        </w:tc>
        <w:tc>
          <w:tcPr>
            <w:tcW w:w="953" w:type="dxa"/>
            <w:vAlign w:val="center"/>
          </w:tcPr>
          <w:p w14:paraId="5ADA1C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67.20</w:t>
            </w:r>
          </w:p>
        </w:tc>
        <w:tc>
          <w:tcPr>
            <w:tcW w:w="834" w:type="dxa"/>
            <w:vAlign w:val="center"/>
          </w:tcPr>
          <w:p w14:paraId="7C8FC4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0.896</w:t>
            </w:r>
          </w:p>
        </w:tc>
        <w:tc>
          <w:tcPr>
            <w:tcW w:w="715" w:type="dxa"/>
            <w:vAlign w:val="center"/>
          </w:tcPr>
          <w:p w14:paraId="327C09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2,041</w:t>
            </w:r>
          </w:p>
        </w:tc>
        <w:tc>
          <w:tcPr>
            <w:tcW w:w="953" w:type="dxa"/>
            <w:vAlign w:val="center"/>
          </w:tcPr>
          <w:p w14:paraId="5B899C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</w:t>
            </w:r>
          </w:p>
        </w:tc>
        <w:tc>
          <w:tcPr>
            <w:tcW w:w="715" w:type="dxa"/>
            <w:vAlign w:val="center"/>
          </w:tcPr>
          <w:p w14:paraId="493D64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41</w:t>
            </w:r>
          </w:p>
        </w:tc>
        <w:tc>
          <w:tcPr>
            <w:tcW w:w="834" w:type="dxa"/>
            <w:vAlign w:val="center"/>
          </w:tcPr>
          <w:p w14:paraId="534937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4,057</w:t>
            </w:r>
          </w:p>
        </w:tc>
        <w:tc>
          <w:tcPr>
            <w:tcW w:w="715" w:type="dxa"/>
            <w:vAlign w:val="center"/>
          </w:tcPr>
          <w:p w14:paraId="3AEC5F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0.618</w:t>
            </w:r>
          </w:p>
        </w:tc>
        <w:tc>
          <w:tcPr>
            <w:tcW w:w="715" w:type="dxa"/>
            <w:vAlign w:val="center"/>
          </w:tcPr>
          <w:p w14:paraId="19062B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299</w:t>
            </w:r>
          </w:p>
        </w:tc>
      </w:tr>
      <w:tr w:rsidR="00D125ED" w14:paraId="2FF4658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60A275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A-T3-Normal-AIMD-s07</w:t>
            </w:r>
          </w:p>
        </w:tc>
        <w:tc>
          <w:tcPr>
            <w:tcW w:w="1192" w:type="dxa"/>
            <w:vAlign w:val="center"/>
          </w:tcPr>
          <w:p w14:paraId="1E9472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36,011</w:t>
            </w:r>
          </w:p>
        </w:tc>
        <w:tc>
          <w:tcPr>
            <w:tcW w:w="715" w:type="dxa"/>
            <w:vAlign w:val="center"/>
          </w:tcPr>
          <w:p w14:paraId="3FFE30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0.650</w:t>
            </w:r>
          </w:p>
        </w:tc>
        <w:tc>
          <w:tcPr>
            <w:tcW w:w="715" w:type="dxa"/>
            <w:vAlign w:val="center"/>
          </w:tcPr>
          <w:p w14:paraId="158B16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5.63</w:t>
            </w:r>
          </w:p>
        </w:tc>
        <w:tc>
          <w:tcPr>
            <w:tcW w:w="715" w:type="dxa"/>
            <w:vAlign w:val="center"/>
          </w:tcPr>
          <w:p w14:paraId="13DF72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27.2</w:t>
            </w:r>
          </w:p>
        </w:tc>
        <w:tc>
          <w:tcPr>
            <w:tcW w:w="953" w:type="dxa"/>
            <w:vAlign w:val="center"/>
          </w:tcPr>
          <w:p w14:paraId="7E48C4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30.30</w:t>
            </w:r>
          </w:p>
        </w:tc>
        <w:tc>
          <w:tcPr>
            <w:tcW w:w="953" w:type="dxa"/>
            <w:vAlign w:val="center"/>
          </w:tcPr>
          <w:p w14:paraId="48987A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68.35</w:t>
            </w:r>
          </w:p>
        </w:tc>
        <w:tc>
          <w:tcPr>
            <w:tcW w:w="834" w:type="dxa"/>
            <w:vAlign w:val="center"/>
          </w:tcPr>
          <w:p w14:paraId="1C9E9F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0.907</w:t>
            </w:r>
          </w:p>
        </w:tc>
        <w:tc>
          <w:tcPr>
            <w:tcW w:w="715" w:type="dxa"/>
            <w:vAlign w:val="center"/>
          </w:tcPr>
          <w:p w14:paraId="0C6B88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2,067</w:t>
            </w:r>
          </w:p>
        </w:tc>
        <w:tc>
          <w:tcPr>
            <w:tcW w:w="953" w:type="dxa"/>
            <w:vAlign w:val="center"/>
          </w:tcPr>
          <w:p w14:paraId="146C9B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  <w:tc>
          <w:tcPr>
            <w:tcW w:w="715" w:type="dxa"/>
            <w:vAlign w:val="center"/>
          </w:tcPr>
          <w:p w14:paraId="259E4A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</w:t>
            </w:r>
          </w:p>
        </w:tc>
        <w:tc>
          <w:tcPr>
            <w:tcW w:w="834" w:type="dxa"/>
            <w:vAlign w:val="center"/>
          </w:tcPr>
          <w:p w14:paraId="44901E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5,351</w:t>
            </w:r>
          </w:p>
        </w:tc>
        <w:tc>
          <w:tcPr>
            <w:tcW w:w="715" w:type="dxa"/>
            <w:vAlign w:val="center"/>
          </w:tcPr>
          <w:p w14:paraId="67E273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0.624</w:t>
            </w:r>
          </w:p>
        </w:tc>
        <w:tc>
          <w:tcPr>
            <w:tcW w:w="715" w:type="dxa"/>
            <w:vAlign w:val="center"/>
          </w:tcPr>
          <w:p w14:paraId="7585FA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299</w:t>
            </w:r>
          </w:p>
        </w:tc>
      </w:tr>
      <w:tr w:rsidR="00D125ED" w14:paraId="7EFE11D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DE846C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A-T3-Normal-AIMD-s08</w:t>
            </w:r>
          </w:p>
        </w:tc>
        <w:tc>
          <w:tcPr>
            <w:tcW w:w="1192" w:type="dxa"/>
            <w:vAlign w:val="center"/>
          </w:tcPr>
          <w:p w14:paraId="62EF62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36,730</w:t>
            </w:r>
          </w:p>
        </w:tc>
        <w:tc>
          <w:tcPr>
            <w:tcW w:w="715" w:type="dxa"/>
            <w:vAlign w:val="center"/>
          </w:tcPr>
          <w:p w14:paraId="149C39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0.610</w:t>
            </w:r>
          </w:p>
        </w:tc>
        <w:tc>
          <w:tcPr>
            <w:tcW w:w="715" w:type="dxa"/>
            <w:vAlign w:val="center"/>
          </w:tcPr>
          <w:p w14:paraId="484D85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4.86</w:t>
            </w:r>
          </w:p>
        </w:tc>
        <w:tc>
          <w:tcPr>
            <w:tcW w:w="715" w:type="dxa"/>
            <w:vAlign w:val="center"/>
          </w:tcPr>
          <w:p w14:paraId="6111CC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27.0</w:t>
            </w:r>
          </w:p>
        </w:tc>
        <w:tc>
          <w:tcPr>
            <w:tcW w:w="953" w:type="dxa"/>
            <w:vAlign w:val="center"/>
          </w:tcPr>
          <w:p w14:paraId="02EDA6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29.84</w:t>
            </w:r>
          </w:p>
        </w:tc>
        <w:tc>
          <w:tcPr>
            <w:tcW w:w="953" w:type="dxa"/>
            <w:vAlign w:val="center"/>
          </w:tcPr>
          <w:p w14:paraId="721204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66.77</w:t>
            </w:r>
          </w:p>
        </w:tc>
        <w:tc>
          <w:tcPr>
            <w:tcW w:w="834" w:type="dxa"/>
            <w:vAlign w:val="center"/>
          </w:tcPr>
          <w:p w14:paraId="3855FA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0.890</w:t>
            </w:r>
          </w:p>
        </w:tc>
        <w:tc>
          <w:tcPr>
            <w:tcW w:w="715" w:type="dxa"/>
            <w:vAlign w:val="center"/>
          </w:tcPr>
          <w:p w14:paraId="557EF2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2,058</w:t>
            </w:r>
          </w:p>
        </w:tc>
        <w:tc>
          <w:tcPr>
            <w:tcW w:w="953" w:type="dxa"/>
            <w:vAlign w:val="center"/>
          </w:tcPr>
          <w:p w14:paraId="02394D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</w:t>
            </w:r>
          </w:p>
        </w:tc>
        <w:tc>
          <w:tcPr>
            <w:tcW w:w="715" w:type="dxa"/>
            <w:vAlign w:val="center"/>
          </w:tcPr>
          <w:p w14:paraId="6B6E63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</w:t>
            </w:r>
          </w:p>
        </w:tc>
        <w:tc>
          <w:tcPr>
            <w:tcW w:w="834" w:type="dxa"/>
            <w:vAlign w:val="center"/>
          </w:tcPr>
          <w:p w14:paraId="04E8EB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7,510</w:t>
            </w:r>
          </w:p>
        </w:tc>
        <w:tc>
          <w:tcPr>
            <w:tcW w:w="715" w:type="dxa"/>
            <w:vAlign w:val="center"/>
          </w:tcPr>
          <w:p w14:paraId="7692C5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0.610</w:t>
            </w:r>
          </w:p>
        </w:tc>
        <w:tc>
          <w:tcPr>
            <w:tcW w:w="715" w:type="dxa"/>
            <w:vAlign w:val="center"/>
          </w:tcPr>
          <w:p w14:paraId="77B893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6FA91BC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400898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A-T3-Normal-AIMD-s09</w:t>
            </w:r>
          </w:p>
        </w:tc>
        <w:tc>
          <w:tcPr>
            <w:tcW w:w="1192" w:type="dxa"/>
            <w:vAlign w:val="center"/>
          </w:tcPr>
          <w:p w14:paraId="53A8E1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36,141</w:t>
            </w:r>
          </w:p>
        </w:tc>
        <w:tc>
          <w:tcPr>
            <w:tcW w:w="715" w:type="dxa"/>
            <w:vAlign w:val="center"/>
          </w:tcPr>
          <w:p w14:paraId="10CF78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0.695</w:t>
            </w:r>
          </w:p>
        </w:tc>
        <w:tc>
          <w:tcPr>
            <w:tcW w:w="715" w:type="dxa"/>
            <w:vAlign w:val="center"/>
          </w:tcPr>
          <w:p w14:paraId="024C0E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6.32</w:t>
            </w:r>
          </w:p>
        </w:tc>
        <w:tc>
          <w:tcPr>
            <w:tcW w:w="715" w:type="dxa"/>
            <w:vAlign w:val="center"/>
          </w:tcPr>
          <w:p w14:paraId="3ADC8A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28.0</w:t>
            </w:r>
          </w:p>
        </w:tc>
        <w:tc>
          <w:tcPr>
            <w:tcW w:w="953" w:type="dxa"/>
            <w:vAlign w:val="center"/>
          </w:tcPr>
          <w:p w14:paraId="39B531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30.78</w:t>
            </w:r>
          </w:p>
        </w:tc>
        <w:tc>
          <w:tcPr>
            <w:tcW w:w="953" w:type="dxa"/>
            <w:vAlign w:val="center"/>
          </w:tcPr>
          <w:p w14:paraId="7745A8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69.38</w:t>
            </w:r>
          </w:p>
        </w:tc>
        <w:tc>
          <w:tcPr>
            <w:tcW w:w="834" w:type="dxa"/>
            <w:vAlign w:val="center"/>
          </w:tcPr>
          <w:p w14:paraId="4662B9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0.904</w:t>
            </w:r>
          </w:p>
        </w:tc>
        <w:tc>
          <w:tcPr>
            <w:tcW w:w="715" w:type="dxa"/>
            <w:vAlign w:val="center"/>
          </w:tcPr>
          <w:p w14:paraId="546D60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2,039</w:t>
            </w:r>
          </w:p>
        </w:tc>
        <w:tc>
          <w:tcPr>
            <w:tcW w:w="953" w:type="dxa"/>
            <w:vAlign w:val="center"/>
          </w:tcPr>
          <w:p w14:paraId="031163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</w:t>
            </w:r>
          </w:p>
        </w:tc>
        <w:tc>
          <w:tcPr>
            <w:tcW w:w="715" w:type="dxa"/>
            <w:vAlign w:val="center"/>
          </w:tcPr>
          <w:p w14:paraId="4D172B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</w:t>
            </w:r>
          </w:p>
        </w:tc>
        <w:tc>
          <w:tcPr>
            <w:tcW w:w="834" w:type="dxa"/>
            <w:vAlign w:val="center"/>
          </w:tcPr>
          <w:p w14:paraId="0CF1E8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3,705</w:t>
            </w:r>
          </w:p>
        </w:tc>
        <w:tc>
          <w:tcPr>
            <w:tcW w:w="715" w:type="dxa"/>
            <w:vAlign w:val="center"/>
          </w:tcPr>
          <w:p w14:paraId="37612C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0.642</w:t>
            </w:r>
          </w:p>
        </w:tc>
        <w:tc>
          <w:tcPr>
            <w:tcW w:w="715" w:type="dxa"/>
            <w:vAlign w:val="center"/>
          </w:tcPr>
          <w:p w14:paraId="25EC27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299</w:t>
            </w:r>
          </w:p>
        </w:tc>
      </w:tr>
      <w:tr w:rsidR="00D125ED" w14:paraId="1D3BCDF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59BA75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A-T3-Normal-AIMD-s10</w:t>
            </w:r>
          </w:p>
        </w:tc>
        <w:tc>
          <w:tcPr>
            <w:tcW w:w="1192" w:type="dxa"/>
            <w:vAlign w:val="center"/>
          </w:tcPr>
          <w:p w14:paraId="7F6F8C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35,359</w:t>
            </w:r>
          </w:p>
        </w:tc>
        <w:tc>
          <w:tcPr>
            <w:tcW w:w="715" w:type="dxa"/>
            <w:vAlign w:val="center"/>
          </w:tcPr>
          <w:p w14:paraId="75793F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0.605</w:t>
            </w:r>
          </w:p>
        </w:tc>
        <w:tc>
          <w:tcPr>
            <w:tcW w:w="715" w:type="dxa"/>
            <w:vAlign w:val="center"/>
          </w:tcPr>
          <w:p w14:paraId="479674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5.71</w:t>
            </w:r>
          </w:p>
        </w:tc>
        <w:tc>
          <w:tcPr>
            <w:tcW w:w="715" w:type="dxa"/>
            <w:vAlign w:val="center"/>
          </w:tcPr>
          <w:p w14:paraId="720B2F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48.0</w:t>
            </w:r>
          </w:p>
        </w:tc>
        <w:tc>
          <w:tcPr>
            <w:tcW w:w="953" w:type="dxa"/>
            <w:vAlign w:val="center"/>
          </w:tcPr>
          <w:p w14:paraId="3227D5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29.76</w:t>
            </w:r>
          </w:p>
        </w:tc>
        <w:tc>
          <w:tcPr>
            <w:tcW w:w="953" w:type="dxa"/>
            <w:vAlign w:val="center"/>
          </w:tcPr>
          <w:p w14:paraId="3D3736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67.58</w:t>
            </w:r>
          </w:p>
        </w:tc>
        <w:tc>
          <w:tcPr>
            <w:tcW w:w="834" w:type="dxa"/>
            <w:vAlign w:val="center"/>
          </w:tcPr>
          <w:p w14:paraId="0A381D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0.882</w:t>
            </w:r>
          </w:p>
        </w:tc>
        <w:tc>
          <w:tcPr>
            <w:tcW w:w="715" w:type="dxa"/>
            <w:vAlign w:val="center"/>
          </w:tcPr>
          <w:p w14:paraId="25E0D9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2,096</w:t>
            </w:r>
          </w:p>
        </w:tc>
        <w:tc>
          <w:tcPr>
            <w:tcW w:w="953" w:type="dxa"/>
            <w:vAlign w:val="center"/>
          </w:tcPr>
          <w:p w14:paraId="3E08AD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</w:t>
            </w:r>
          </w:p>
        </w:tc>
        <w:tc>
          <w:tcPr>
            <w:tcW w:w="715" w:type="dxa"/>
            <w:vAlign w:val="center"/>
          </w:tcPr>
          <w:p w14:paraId="6E036E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</w:t>
            </w:r>
          </w:p>
        </w:tc>
        <w:tc>
          <w:tcPr>
            <w:tcW w:w="834" w:type="dxa"/>
            <w:vAlign w:val="center"/>
          </w:tcPr>
          <w:p w14:paraId="14BD7A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2,487</w:t>
            </w:r>
          </w:p>
        </w:tc>
        <w:tc>
          <w:tcPr>
            <w:tcW w:w="715" w:type="dxa"/>
            <w:vAlign w:val="center"/>
          </w:tcPr>
          <w:p w14:paraId="4405A9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0.625</w:t>
            </w:r>
          </w:p>
        </w:tc>
        <w:tc>
          <w:tcPr>
            <w:tcW w:w="715" w:type="dxa"/>
            <w:vAlign w:val="center"/>
          </w:tcPr>
          <w:p w14:paraId="28353B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510A912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A59933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A-T3-Normal-PCON-style-s01</w:t>
            </w:r>
          </w:p>
        </w:tc>
        <w:tc>
          <w:tcPr>
            <w:tcW w:w="1192" w:type="dxa"/>
            <w:vAlign w:val="center"/>
          </w:tcPr>
          <w:p w14:paraId="797068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49,493</w:t>
            </w:r>
          </w:p>
        </w:tc>
        <w:tc>
          <w:tcPr>
            <w:tcW w:w="715" w:type="dxa"/>
            <w:vAlign w:val="center"/>
          </w:tcPr>
          <w:p w14:paraId="6855F1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0.865</w:t>
            </w:r>
          </w:p>
        </w:tc>
        <w:tc>
          <w:tcPr>
            <w:tcW w:w="715" w:type="dxa"/>
            <w:vAlign w:val="center"/>
          </w:tcPr>
          <w:p w14:paraId="440D70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4.01</w:t>
            </w:r>
          </w:p>
        </w:tc>
        <w:tc>
          <w:tcPr>
            <w:tcW w:w="715" w:type="dxa"/>
            <w:vAlign w:val="center"/>
          </w:tcPr>
          <w:p w14:paraId="52A713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12.0</w:t>
            </w:r>
          </w:p>
        </w:tc>
        <w:tc>
          <w:tcPr>
            <w:tcW w:w="953" w:type="dxa"/>
            <w:vAlign w:val="center"/>
          </w:tcPr>
          <w:p w14:paraId="6E9695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25.58</w:t>
            </w:r>
          </w:p>
        </w:tc>
        <w:tc>
          <w:tcPr>
            <w:tcW w:w="953" w:type="dxa"/>
            <w:vAlign w:val="center"/>
          </w:tcPr>
          <w:p w14:paraId="21E8F9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01C67A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1.134</w:t>
            </w:r>
          </w:p>
        </w:tc>
        <w:tc>
          <w:tcPr>
            <w:tcW w:w="715" w:type="dxa"/>
            <w:vAlign w:val="center"/>
          </w:tcPr>
          <w:p w14:paraId="36661E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500</w:t>
            </w:r>
          </w:p>
        </w:tc>
        <w:tc>
          <w:tcPr>
            <w:tcW w:w="953" w:type="dxa"/>
            <w:vAlign w:val="center"/>
          </w:tcPr>
          <w:p w14:paraId="06ACF6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48819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4488A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8,235</w:t>
            </w:r>
          </w:p>
        </w:tc>
        <w:tc>
          <w:tcPr>
            <w:tcW w:w="715" w:type="dxa"/>
            <w:vAlign w:val="center"/>
          </w:tcPr>
          <w:p w14:paraId="4DE38E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0.643</w:t>
            </w:r>
          </w:p>
        </w:tc>
        <w:tc>
          <w:tcPr>
            <w:tcW w:w="715" w:type="dxa"/>
            <w:vAlign w:val="center"/>
          </w:tcPr>
          <w:p w14:paraId="2DEBFB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158</w:t>
            </w:r>
          </w:p>
        </w:tc>
      </w:tr>
      <w:tr w:rsidR="00D125ED" w14:paraId="52E8738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D6FCCA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A-T3-Normal-PCON-style-s02</w:t>
            </w:r>
          </w:p>
        </w:tc>
        <w:tc>
          <w:tcPr>
            <w:tcW w:w="1192" w:type="dxa"/>
            <w:vAlign w:val="center"/>
          </w:tcPr>
          <w:p w14:paraId="650A04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49,916</w:t>
            </w:r>
          </w:p>
        </w:tc>
        <w:tc>
          <w:tcPr>
            <w:tcW w:w="715" w:type="dxa"/>
            <w:vAlign w:val="center"/>
          </w:tcPr>
          <w:p w14:paraId="4C4FC5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0.900</w:t>
            </w:r>
          </w:p>
        </w:tc>
        <w:tc>
          <w:tcPr>
            <w:tcW w:w="715" w:type="dxa"/>
            <w:vAlign w:val="center"/>
          </w:tcPr>
          <w:p w14:paraId="2B57FF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4.07</w:t>
            </w:r>
          </w:p>
        </w:tc>
        <w:tc>
          <w:tcPr>
            <w:tcW w:w="715" w:type="dxa"/>
            <w:vAlign w:val="center"/>
          </w:tcPr>
          <w:p w14:paraId="69E97A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13.0</w:t>
            </w:r>
          </w:p>
        </w:tc>
        <w:tc>
          <w:tcPr>
            <w:tcW w:w="953" w:type="dxa"/>
            <w:vAlign w:val="center"/>
          </w:tcPr>
          <w:p w14:paraId="3D00BD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25.65</w:t>
            </w:r>
          </w:p>
        </w:tc>
        <w:tc>
          <w:tcPr>
            <w:tcW w:w="953" w:type="dxa"/>
            <w:vAlign w:val="center"/>
          </w:tcPr>
          <w:p w14:paraId="608511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65.79</w:t>
            </w:r>
          </w:p>
        </w:tc>
        <w:tc>
          <w:tcPr>
            <w:tcW w:w="834" w:type="dxa"/>
            <w:vAlign w:val="center"/>
          </w:tcPr>
          <w:p w14:paraId="6BF9D1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1.126</w:t>
            </w:r>
          </w:p>
        </w:tc>
        <w:tc>
          <w:tcPr>
            <w:tcW w:w="715" w:type="dxa"/>
            <w:vAlign w:val="center"/>
          </w:tcPr>
          <w:p w14:paraId="69D676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478</w:t>
            </w:r>
          </w:p>
        </w:tc>
        <w:tc>
          <w:tcPr>
            <w:tcW w:w="953" w:type="dxa"/>
            <w:vAlign w:val="center"/>
          </w:tcPr>
          <w:p w14:paraId="639C74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42790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CDADF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8,119</w:t>
            </w:r>
          </w:p>
        </w:tc>
        <w:tc>
          <w:tcPr>
            <w:tcW w:w="715" w:type="dxa"/>
            <w:vAlign w:val="center"/>
          </w:tcPr>
          <w:p w14:paraId="73C04B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0.651</w:t>
            </w:r>
          </w:p>
        </w:tc>
        <w:tc>
          <w:tcPr>
            <w:tcW w:w="715" w:type="dxa"/>
            <w:vAlign w:val="center"/>
          </w:tcPr>
          <w:p w14:paraId="330E9E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170</w:t>
            </w:r>
          </w:p>
        </w:tc>
      </w:tr>
      <w:tr w:rsidR="00D125ED" w14:paraId="28EDD1B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AA4271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A-T3-Normal-PCON-style-s03</w:t>
            </w:r>
          </w:p>
        </w:tc>
        <w:tc>
          <w:tcPr>
            <w:tcW w:w="1192" w:type="dxa"/>
            <w:vAlign w:val="center"/>
          </w:tcPr>
          <w:p w14:paraId="467C16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49,974</w:t>
            </w:r>
          </w:p>
        </w:tc>
        <w:tc>
          <w:tcPr>
            <w:tcW w:w="715" w:type="dxa"/>
            <w:vAlign w:val="center"/>
          </w:tcPr>
          <w:p w14:paraId="2184F1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0.885</w:t>
            </w:r>
          </w:p>
        </w:tc>
        <w:tc>
          <w:tcPr>
            <w:tcW w:w="715" w:type="dxa"/>
            <w:vAlign w:val="center"/>
          </w:tcPr>
          <w:p w14:paraId="04241D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4.38</w:t>
            </w:r>
          </w:p>
        </w:tc>
        <w:tc>
          <w:tcPr>
            <w:tcW w:w="715" w:type="dxa"/>
            <w:vAlign w:val="center"/>
          </w:tcPr>
          <w:p w14:paraId="7895BA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12.0</w:t>
            </w:r>
          </w:p>
        </w:tc>
        <w:tc>
          <w:tcPr>
            <w:tcW w:w="953" w:type="dxa"/>
            <w:vAlign w:val="center"/>
          </w:tcPr>
          <w:p w14:paraId="232CD7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25.79</w:t>
            </w:r>
          </w:p>
        </w:tc>
        <w:tc>
          <w:tcPr>
            <w:tcW w:w="953" w:type="dxa"/>
            <w:vAlign w:val="center"/>
          </w:tcPr>
          <w:p w14:paraId="0A66EC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66.30</w:t>
            </w:r>
          </w:p>
        </w:tc>
        <w:tc>
          <w:tcPr>
            <w:tcW w:w="834" w:type="dxa"/>
            <w:vAlign w:val="center"/>
          </w:tcPr>
          <w:p w14:paraId="2992E5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1.127</w:t>
            </w:r>
          </w:p>
        </w:tc>
        <w:tc>
          <w:tcPr>
            <w:tcW w:w="715" w:type="dxa"/>
            <w:vAlign w:val="center"/>
          </w:tcPr>
          <w:p w14:paraId="037621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444</w:t>
            </w:r>
          </w:p>
        </w:tc>
        <w:tc>
          <w:tcPr>
            <w:tcW w:w="953" w:type="dxa"/>
            <w:vAlign w:val="center"/>
          </w:tcPr>
          <w:p w14:paraId="65E7DB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ACBE4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AF9C9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8,607</w:t>
            </w:r>
          </w:p>
        </w:tc>
        <w:tc>
          <w:tcPr>
            <w:tcW w:w="715" w:type="dxa"/>
            <w:vAlign w:val="center"/>
          </w:tcPr>
          <w:p w14:paraId="6BAE65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0.645</w:t>
            </w:r>
          </w:p>
        </w:tc>
        <w:tc>
          <w:tcPr>
            <w:tcW w:w="715" w:type="dxa"/>
            <w:vAlign w:val="center"/>
          </w:tcPr>
          <w:p w14:paraId="1C8156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150</w:t>
            </w:r>
          </w:p>
        </w:tc>
      </w:tr>
      <w:tr w:rsidR="00D125ED" w14:paraId="6D97555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693689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A-T3-Normal-PCON-style-s04</w:t>
            </w:r>
          </w:p>
        </w:tc>
        <w:tc>
          <w:tcPr>
            <w:tcW w:w="1192" w:type="dxa"/>
            <w:vAlign w:val="center"/>
          </w:tcPr>
          <w:p w14:paraId="202066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49,964</w:t>
            </w:r>
          </w:p>
        </w:tc>
        <w:tc>
          <w:tcPr>
            <w:tcW w:w="715" w:type="dxa"/>
            <w:vAlign w:val="center"/>
          </w:tcPr>
          <w:p w14:paraId="16097A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0.845</w:t>
            </w:r>
          </w:p>
        </w:tc>
        <w:tc>
          <w:tcPr>
            <w:tcW w:w="715" w:type="dxa"/>
            <w:vAlign w:val="center"/>
          </w:tcPr>
          <w:p w14:paraId="04AE0C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4.01</w:t>
            </w:r>
          </w:p>
        </w:tc>
        <w:tc>
          <w:tcPr>
            <w:tcW w:w="715" w:type="dxa"/>
            <w:vAlign w:val="center"/>
          </w:tcPr>
          <w:p w14:paraId="241D5A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13.0</w:t>
            </w:r>
          </w:p>
        </w:tc>
        <w:tc>
          <w:tcPr>
            <w:tcW w:w="953" w:type="dxa"/>
            <w:vAlign w:val="center"/>
          </w:tcPr>
          <w:p w14:paraId="151282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25.57</w:t>
            </w:r>
          </w:p>
        </w:tc>
        <w:tc>
          <w:tcPr>
            <w:tcW w:w="953" w:type="dxa"/>
            <w:vAlign w:val="center"/>
          </w:tcPr>
          <w:p w14:paraId="022159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5462F5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1.101</w:t>
            </w:r>
          </w:p>
        </w:tc>
        <w:tc>
          <w:tcPr>
            <w:tcW w:w="715" w:type="dxa"/>
            <w:vAlign w:val="center"/>
          </w:tcPr>
          <w:p w14:paraId="736F75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460</w:t>
            </w:r>
          </w:p>
        </w:tc>
        <w:tc>
          <w:tcPr>
            <w:tcW w:w="953" w:type="dxa"/>
            <w:vAlign w:val="center"/>
          </w:tcPr>
          <w:p w14:paraId="15F210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278D9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12EC9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8,456</w:t>
            </w:r>
          </w:p>
        </w:tc>
        <w:tc>
          <w:tcPr>
            <w:tcW w:w="715" w:type="dxa"/>
            <w:vAlign w:val="center"/>
          </w:tcPr>
          <w:p w14:paraId="2AEA10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0.649</w:t>
            </w:r>
          </w:p>
        </w:tc>
        <w:tc>
          <w:tcPr>
            <w:tcW w:w="715" w:type="dxa"/>
            <w:vAlign w:val="center"/>
          </w:tcPr>
          <w:p w14:paraId="709A61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151</w:t>
            </w:r>
          </w:p>
        </w:tc>
      </w:tr>
      <w:tr w:rsidR="00D125ED" w14:paraId="11A7432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1B1583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A-T3-Normal-PCON-style-s05</w:t>
            </w:r>
          </w:p>
        </w:tc>
        <w:tc>
          <w:tcPr>
            <w:tcW w:w="1192" w:type="dxa"/>
            <w:vAlign w:val="center"/>
          </w:tcPr>
          <w:p w14:paraId="6B9355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49,686</w:t>
            </w:r>
          </w:p>
        </w:tc>
        <w:tc>
          <w:tcPr>
            <w:tcW w:w="715" w:type="dxa"/>
            <w:vAlign w:val="center"/>
          </w:tcPr>
          <w:p w14:paraId="0E538A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0.880</w:t>
            </w:r>
          </w:p>
        </w:tc>
        <w:tc>
          <w:tcPr>
            <w:tcW w:w="715" w:type="dxa"/>
            <w:vAlign w:val="center"/>
          </w:tcPr>
          <w:p w14:paraId="35E727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4.26</w:t>
            </w:r>
          </w:p>
        </w:tc>
        <w:tc>
          <w:tcPr>
            <w:tcW w:w="715" w:type="dxa"/>
            <w:vAlign w:val="center"/>
          </w:tcPr>
          <w:p w14:paraId="7FD2CC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13.0</w:t>
            </w:r>
          </w:p>
        </w:tc>
        <w:tc>
          <w:tcPr>
            <w:tcW w:w="953" w:type="dxa"/>
            <w:vAlign w:val="center"/>
          </w:tcPr>
          <w:p w14:paraId="550AD0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25.64</w:t>
            </w:r>
          </w:p>
        </w:tc>
        <w:tc>
          <w:tcPr>
            <w:tcW w:w="953" w:type="dxa"/>
            <w:vAlign w:val="center"/>
          </w:tcPr>
          <w:p w14:paraId="1AF8DB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65.73</w:t>
            </w:r>
          </w:p>
        </w:tc>
        <w:tc>
          <w:tcPr>
            <w:tcW w:w="834" w:type="dxa"/>
            <w:vAlign w:val="center"/>
          </w:tcPr>
          <w:p w14:paraId="581262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1.122</w:t>
            </w:r>
          </w:p>
        </w:tc>
        <w:tc>
          <w:tcPr>
            <w:tcW w:w="715" w:type="dxa"/>
            <w:vAlign w:val="center"/>
          </w:tcPr>
          <w:p w14:paraId="545BE8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445</w:t>
            </w:r>
          </w:p>
        </w:tc>
        <w:tc>
          <w:tcPr>
            <w:tcW w:w="953" w:type="dxa"/>
            <w:vAlign w:val="center"/>
          </w:tcPr>
          <w:p w14:paraId="64FA48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0AF04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54947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8,460</w:t>
            </w:r>
          </w:p>
        </w:tc>
        <w:tc>
          <w:tcPr>
            <w:tcW w:w="715" w:type="dxa"/>
            <w:vAlign w:val="center"/>
          </w:tcPr>
          <w:p w14:paraId="673D50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0.642</w:t>
            </w:r>
          </w:p>
        </w:tc>
        <w:tc>
          <w:tcPr>
            <w:tcW w:w="715" w:type="dxa"/>
            <w:vAlign w:val="center"/>
          </w:tcPr>
          <w:p w14:paraId="364860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139</w:t>
            </w:r>
          </w:p>
        </w:tc>
      </w:tr>
      <w:tr w:rsidR="00D125ED" w14:paraId="7BCDEE9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8C92DE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A-T3-Normal-PCON-style-s06</w:t>
            </w:r>
          </w:p>
        </w:tc>
        <w:tc>
          <w:tcPr>
            <w:tcW w:w="1192" w:type="dxa"/>
            <w:vAlign w:val="center"/>
          </w:tcPr>
          <w:p w14:paraId="38F2C9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49,915</w:t>
            </w:r>
          </w:p>
        </w:tc>
        <w:tc>
          <w:tcPr>
            <w:tcW w:w="715" w:type="dxa"/>
            <w:vAlign w:val="center"/>
          </w:tcPr>
          <w:p w14:paraId="553700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0.875</w:t>
            </w:r>
          </w:p>
        </w:tc>
        <w:tc>
          <w:tcPr>
            <w:tcW w:w="715" w:type="dxa"/>
            <w:vAlign w:val="center"/>
          </w:tcPr>
          <w:p w14:paraId="3A09A1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3.84</w:t>
            </w:r>
          </w:p>
        </w:tc>
        <w:tc>
          <w:tcPr>
            <w:tcW w:w="715" w:type="dxa"/>
            <w:vAlign w:val="center"/>
          </w:tcPr>
          <w:p w14:paraId="1E7C0C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953" w:type="dxa"/>
            <w:vAlign w:val="center"/>
          </w:tcPr>
          <w:p w14:paraId="180165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25.59</w:t>
            </w:r>
          </w:p>
        </w:tc>
        <w:tc>
          <w:tcPr>
            <w:tcW w:w="953" w:type="dxa"/>
            <w:vAlign w:val="center"/>
          </w:tcPr>
          <w:p w14:paraId="0891A5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567BFC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1.126</w:t>
            </w:r>
          </w:p>
        </w:tc>
        <w:tc>
          <w:tcPr>
            <w:tcW w:w="715" w:type="dxa"/>
            <w:vAlign w:val="center"/>
          </w:tcPr>
          <w:p w14:paraId="6DA506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502</w:t>
            </w:r>
          </w:p>
        </w:tc>
        <w:tc>
          <w:tcPr>
            <w:tcW w:w="953" w:type="dxa"/>
            <w:vAlign w:val="center"/>
          </w:tcPr>
          <w:p w14:paraId="6EF329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179F7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F21F3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8,018</w:t>
            </w:r>
          </w:p>
        </w:tc>
        <w:tc>
          <w:tcPr>
            <w:tcW w:w="715" w:type="dxa"/>
            <w:vAlign w:val="center"/>
          </w:tcPr>
          <w:p w14:paraId="149255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0.649</w:t>
            </w:r>
          </w:p>
        </w:tc>
        <w:tc>
          <w:tcPr>
            <w:tcW w:w="715" w:type="dxa"/>
            <w:vAlign w:val="center"/>
          </w:tcPr>
          <w:p w14:paraId="4CF8B1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173</w:t>
            </w:r>
          </w:p>
        </w:tc>
      </w:tr>
      <w:tr w:rsidR="00D125ED" w14:paraId="03ADA56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6460FF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A-T3-Normal-PCON-style-s07</w:t>
            </w:r>
          </w:p>
        </w:tc>
        <w:tc>
          <w:tcPr>
            <w:tcW w:w="1192" w:type="dxa"/>
            <w:vAlign w:val="center"/>
          </w:tcPr>
          <w:p w14:paraId="68E012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49,923</w:t>
            </w:r>
          </w:p>
        </w:tc>
        <w:tc>
          <w:tcPr>
            <w:tcW w:w="715" w:type="dxa"/>
            <w:vAlign w:val="center"/>
          </w:tcPr>
          <w:p w14:paraId="772674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0.875</w:t>
            </w:r>
          </w:p>
        </w:tc>
        <w:tc>
          <w:tcPr>
            <w:tcW w:w="715" w:type="dxa"/>
            <w:vAlign w:val="center"/>
          </w:tcPr>
          <w:p w14:paraId="19516E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4.26</w:t>
            </w:r>
          </w:p>
        </w:tc>
        <w:tc>
          <w:tcPr>
            <w:tcW w:w="715" w:type="dxa"/>
            <w:vAlign w:val="center"/>
          </w:tcPr>
          <w:p w14:paraId="641B6A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14.0</w:t>
            </w:r>
          </w:p>
        </w:tc>
        <w:tc>
          <w:tcPr>
            <w:tcW w:w="953" w:type="dxa"/>
            <w:vAlign w:val="center"/>
          </w:tcPr>
          <w:p w14:paraId="0AD095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25.72</w:t>
            </w:r>
          </w:p>
        </w:tc>
        <w:tc>
          <w:tcPr>
            <w:tcW w:w="953" w:type="dxa"/>
            <w:vAlign w:val="center"/>
          </w:tcPr>
          <w:p w14:paraId="7EFA84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66.18</w:t>
            </w:r>
          </w:p>
        </w:tc>
        <w:tc>
          <w:tcPr>
            <w:tcW w:w="834" w:type="dxa"/>
            <w:vAlign w:val="center"/>
          </w:tcPr>
          <w:p w14:paraId="6BB265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1.068</w:t>
            </w:r>
          </w:p>
        </w:tc>
        <w:tc>
          <w:tcPr>
            <w:tcW w:w="715" w:type="dxa"/>
            <w:vAlign w:val="center"/>
          </w:tcPr>
          <w:p w14:paraId="35F920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478</w:t>
            </w:r>
          </w:p>
        </w:tc>
        <w:tc>
          <w:tcPr>
            <w:tcW w:w="953" w:type="dxa"/>
            <w:vAlign w:val="center"/>
          </w:tcPr>
          <w:p w14:paraId="315528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B01BC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C9F0B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8,538</w:t>
            </w:r>
          </w:p>
        </w:tc>
        <w:tc>
          <w:tcPr>
            <w:tcW w:w="715" w:type="dxa"/>
            <w:vAlign w:val="center"/>
          </w:tcPr>
          <w:p w14:paraId="7C94DF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0.642</w:t>
            </w:r>
          </w:p>
        </w:tc>
        <w:tc>
          <w:tcPr>
            <w:tcW w:w="715" w:type="dxa"/>
            <w:vAlign w:val="center"/>
          </w:tcPr>
          <w:p w14:paraId="763C55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177</w:t>
            </w:r>
          </w:p>
        </w:tc>
      </w:tr>
      <w:tr w:rsidR="00D125ED" w14:paraId="1D19D27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7AE546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A-T3-Normal-PCON-style-s08</w:t>
            </w:r>
          </w:p>
        </w:tc>
        <w:tc>
          <w:tcPr>
            <w:tcW w:w="1192" w:type="dxa"/>
            <w:vAlign w:val="center"/>
          </w:tcPr>
          <w:p w14:paraId="35E7D4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50,323</w:t>
            </w:r>
          </w:p>
        </w:tc>
        <w:tc>
          <w:tcPr>
            <w:tcW w:w="715" w:type="dxa"/>
            <w:vAlign w:val="center"/>
          </w:tcPr>
          <w:p w14:paraId="19CCFC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0.880</w:t>
            </w:r>
          </w:p>
        </w:tc>
        <w:tc>
          <w:tcPr>
            <w:tcW w:w="715" w:type="dxa"/>
            <w:vAlign w:val="center"/>
          </w:tcPr>
          <w:p w14:paraId="67F1C0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4.81</w:t>
            </w:r>
          </w:p>
        </w:tc>
        <w:tc>
          <w:tcPr>
            <w:tcW w:w="715" w:type="dxa"/>
            <w:vAlign w:val="center"/>
          </w:tcPr>
          <w:p w14:paraId="407E5C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15.0</w:t>
            </w:r>
          </w:p>
        </w:tc>
        <w:tc>
          <w:tcPr>
            <w:tcW w:w="953" w:type="dxa"/>
            <w:vAlign w:val="center"/>
          </w:tcPr>
          <w:p w14:paraId="4AAF87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25.61</w:t>
            </w:r>
          </w:p>
        </w:tc>
        <w:tc>
          <w:tcPr>
            <w:tcW w:w="953" w:type="dxa"/>
            <w:vAlign w:val="center"/>
          </w:tcPr>
          <w:p w14:paraId="4AE07E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65.66</w:t>
            </w:r>
          </w:p>
        </w:tc>
        <w:tc>
          <w:tcPr>
            <w:tcW w:w="834" w:type="dxa"/>
            <w:vAlign w:val="center"/>
          </w:tcPr>
          <w:p w14:paraId="216DF2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1.202</w:t>
            </w:r>
          </w:p>
        </w:tc>
        <w:tc>
          <w:tcPr>
            <w:tcW w:w="715" w:type="dxa"/>
            <w:vAlign w:val="center"/>
          </w:tcPr>
          <w:p w14:paraId="12061C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450</w:t>
            </w:r>
          </w:p>
        </w:tc>
        <w:tc>
          <w:tcPr>
            <w:tcW w:w="953" w:type="dxa"/>
            <w:vAlign w:val="center"/>
          </w:tcPr>
          <w:p w14:paraId="0F7474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1A027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8077B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8,630</w:t>
            </w:r>
          </w:p>
        </w:tc>
        <w:tc>
          <w:tcPr>
            <w:tcW w:w="715" w:type="dxa"/>
            <w:vAlign w:val="center"/>
          </w:tcPr>
          <w:p w14:paraId="521A1D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0.650</w:t>
            </w:r>
          </w:p>
        </w:tc>
        <w:tc>
          <w:tcPr>
            <w:tcW w:w="715" w:type="dxa"/>
            <w:vAlign w:val="center"/>
          </w:tcPr>
          <w:p w14:paraId="4EE0B2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139</w:t>
            </w:r>
          </w:p>
        </w:tc>
      </w:tr>
      <w:tr w:rsidR="00D125ED" w14:paraId="399BA60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2AAF91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A-T3-Normal-PCON-style-s09</w:t>
            </w:r>
          </w:p>
        </w:tc>
        <w:tc>
          <w:tcPr>
            <w:tcW w:w="1192" w:type="dxa"/>
            <w:vAlign w:val="center"/>
          </w:tcPr>
          <w:p w14:paraId="7423B2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50,366</w:t>
            </w:r>
          </w:p>
        </w:tc>
        <w:tc>
          <w:tcPr>
            <w:tcW w:w="715" w:type="dxa"/>
            <w:vAlign w:val="center"/>
          </w:tcPr>
          <w:p w14:paraId="18966B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0.860</w:t>
            </w:r>
          </w:p>
        </w:tc>
        <w:tc>
          <w:tcPr>
            <w:tcW w:w="715" w:type="dxa"/>
            <w:vAlign w:val="center"/>
          </w:tcPr>
          <w:p w14:paraId="5DA70B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4.23</w:t>
            </w:r>
          </w:p>
        </w:tc>
        <w:tc>
          <w:tcPr>
            <w:tcW w:w="715" w:type="dxa"/>
            <w:vAlign w:val="center"/>
          </w:tcPr>
          <w:p w14:paraId="6C6988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13.0</w:t>
            </w:r>
          </w:p>
        </w:tc>
        <w:tc>
          <w:tcPr>
            <w:tcW w:w="953" w:type="dxa"/>
            <w:vAlign w:val="center"/>
          </w:tcPr>
          <w:p w14:paraId="279AF6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25.51</w:t>
            </w:r>
          </w:p>
        </w:tc>
        <w:tc>
          <w:tcPr>
            <w:tcW w:w="953" w:type="dxa"/>
            <w:vAlign w:val="center"/>
          </w:tcPr>
          <w:p w14:paraId="7EF719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68A1DE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1.107</w:t>
            </w:r>
          </w:p>
        </w:tc>
        <w:tc>
          <w:tcPr>
            <w:tcW w:w="715" w:type="dxa"/>
            <w:vAlign w:val="center"/>
          </w:tcPr>
          <w:p w14:paraId="24E9E1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496</w:t>
            </w:r>
          </w:p>
        </w:tc>
        <w:tc>
          <w:tcPr>
            <w:tcW w:w="953" w:type="dxa"/>
            <w:vAlign w:val="center"/>
          </w:tcPr>
          <w:p w14:paraId="3B7DEA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88A13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407CC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8,327</w:t>
            </w:r>
          </w:p>
        </w:tc>
        <w:tc>
          <w:tcPr>
            <w:tcW w:w="715" w:type="dxa"/>
            <w:vAlign w:val="center"/>
          </w:tcPr>
          <w:p w14:paraId="0A2A16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0.646</w:t>
            </w:r>
          </w:p>
        </w:tc>
        <w:tc>
          <w:tcPr>
            <w:tcW w:w="715" w:type="dxa"/>
            <w:vAlign w:val="center"/>
          </w:tcPr>
          <w:p w14:paraId="0BAE52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163</w:t>
            </w:r>
          </w:p>
        </w:tc>
      </w:tr>
      <w:tr w:rsidR="00D125ED" w14:paraId="2FDFA64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33C993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A-T3-Normal-PCON-style-s10</w:t>
            </w:r>
          </w:p>
        </w:tc>
        <w:tc>
          <w:tcPr>
            <w:tcW w:w="1192" w:type="dxa"/>
            <w:vAlign w:val="center"/>
          </w:tcPr>
          <w:p w14:paraId="66CE51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48,545</w:t>
            </w:r>
          </w:p>
        </w:tc>
        <w:tc>
          <w:tcPr>
            <w:tcW w:w="715" w:type="dxa"/>
            <w:vAlign w:val="center"/>
          </w:tcPr>
          <w:p w14:paraId="140A64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0.840</w:t>
            </w:r>
          </w:p>
        </w:tc>
        <w:tc>
          <w:tcPr>
            <w:tcW w:w="715" w:type="dxa"/>
            <w:vAlign w:val="center"/>
          </w:tcPr>
          <w:p w14:paraId="6DB4FD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4.13</w:t>
            </w:r>
          </w:p>
        </w:tc>
        <w:tc>
          <w:tcPr>
            <w:tcW w:w="715" w:type="dxa"/>
            <w:vAlign w:val="center"/>
          </w:tcPr>
          <w:p w14:paraId="537133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14.0</w:t>
            </w:r>
          </w:p>
        </w:tc>
        <w:tc>
          <w:tcPr>
            <w:tcW w:w="953" w:type="dxa"/>
            <w:vAlign w:val="center"/>
          </w:tcPr>
          <w:p w14:paraId="38D228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25.56</w:t>
            </w:r>
          </w:p>
        </w:tc>
        <w:tc>
          <w:tcPr>
            <w:tcW w:w="953" w:type="dxa"/>
            <w:vAlign w:val="center"/>
          </w:tcPr>
          <w:p w14:paraId="716845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65.11</w:t>
            </w:r>
          </w:p>
        </w:tc>
        <w:tc>
          <w:tcPr>
            <w:tcW w:w="834" w:type="dxa"/>
            <w:vAlign w:val="center"/>
          </w:tcPr>
          <w:p w14:paraId="484FCB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1.115</w:t>
            </w:r>
          </w:p>
        </w:tc>
        <w:tc>
          <w:tcPr>
            <w:tcW w:w="715" w:type="dxa"/>
            <w:vAlign w:val="center"/>
          </w:tcPr>
          <w:p w14:paraId="38465E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510</w:t>
            </w:r>
          </w:p>
        </w:tc>
        <w:tc>
          <w:tcPr>
            <w:tcW w:w="953" w:type="dxa"/>
            <w:vAlign w:val="center"/>
          </w:tcPr>
          <w:p w14:paraId="7EB0CB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F882B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</w:t>
            </w:r>
          </w:p>
        </w:tc>
        <w:tc>
          <w:tcPr>
            <w:tcW w:w="834" w:type="dxa"/>
            <w:vAlign w:val="center"/>
          </w:tcPr>
          <w:p w14:paraId="05EE43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8,318</w:t>
            </w:r>
          </w:p>
        </w:tc>
        <w:tc>
          <w:tcPr>
            <w:tcW w:w="715" w:type="dxa"/>
            <w:vAlign w:val="center"/>
          </w:tcPr>
          <w:p w14:paraId="20A92E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0.617</w:t>
            </w:r>
          </w:p>
        </w:tc>
        <w:tc>
          <w:tcPr>
            <w:tcW w:w="715" w:type="dxa"/>
            <w:vAlign w:val="center"/>
          </w:tcPr>
          <w:p w14:paraId="156DC9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165</w:t>
            </w:r>
          </w:p>
        </w:tc>
      </w:tr>
      <w:tr w:rsidR="00D125ED" w14:paraId="64F6C94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1F9D75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A-T3-Normal-PID-s01</w:t>
            </w:r>
          </w:p>
        </w:tc>
        <w:tc>
          <w:tcPr>
            <w:tcW w:w="1192" w:type="dxa"/>
            <w:vAlign w:val="center"/>
          </w:tcPr>
          <w:p w14:paraId="58C7FD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49,313</w:t>
            </w:r>
          </w:p>
        </w:tc>
        <w:tc>
          <w:tcPr>
            <w:tcW w:w="715" w:type="dxa"/>
            <w:vAlign w:val="center"/>
          </w:tcPr>
          <w:p w14:paraId="0B4695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0.955</w:t>
            </w:r>
          </w:p>
        </w:tc>
        <w:tc>
          <w:tcPr>
            <w:tcW w:w="715" w:type="dxa"/>
            <w:vAlign w:val="center"/>
          </w:tcPr>
          <w:p w14:paraId="2DE270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3.01</w:t>
            </w:r>
          </w:p>
        </w:tc>
        <w:tc>
          <w:tcPr>
            <w:tcW w:w="715" w:type="dxa"/>
            <w:vAlign w:val="center"/>
          </w:tcPr>
          <w:p w14:paraId="630C25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63F56E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21.31</w:t>
            </w:r>
          </w:p>
        </w:tc>
        <w:tc>
          <w:tcPr>
            <w:tcW w:w="953" w:type="dxa"/>
            <w:vAlign w:val="center"/>
          </w:tcPr>
          <w:p w14:paraId="59AF93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3FBBCE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0.553</w:t>
            </w:r>
          </w:p>
        </w:tc>
        <w:tc>
          <w:tcPr>
            <w:tcW w:w="715" w:type="dxa"/>
            <w:vAlign w:val="center"/>
          </w:tcPr>
          <w:p w14:paraId="22E930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6F214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01A26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63AA1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2515D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0.608</w:t>
            </w:r>
          </w:p>
        </w:tc>
        <w:tc>
          <w:tcPr>
            <w:tcW w:w="715" w:type="dxa"/>
            <w:vAlign w:val="center"/>
          </w:tcPr>
          <w:p w14:paraId="06722B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64AE943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A94C3F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A-T3-Normal-PID-s02</w:t>
            </w:r>
          </w:p>
        </w:tc>
        <w:tc>
          <w:tcPr>
            <w:tcW w:w="1192" w:type="dxa"/>
            <w:vAlign w:val="center"/>
          </w:tcPr>
          <w:p w14:paraId="682E85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49,445</w:t>
            </w:r>
          </w:p>
        </w:tc>
        <w:tc>
          <w:tcPr>
            <w:tcW w:w="715" w:type="dxa"/>
            <w:vAlign w:val="center"/>
          </w:tcPr>
          <w:p w14:paraId="5BCD87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0.970</w:t>
            </w:r>
          </w:p>
        </w:tc>
        <w:tc>
          <w:tcPr>
            <w:tcW w:w="715" w:type="dxa"/>
            <w:vAlign w:val="center"/>
          </w:tcPr>
          <w:p w14:paraId="76D597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3.12</w:t>
            </w:r>
          </w:p>
        </w:tc>
        <w:tc>
          <w:tcPr>
            <w:tcW w:w="715" w:type="dxa"/>
            <w:vAlign w:val="center"/>
          </w:tcPr>
          <w:p w14:paraId="7B2F03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55AEAA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21.31</w:t>
            </w:r>
          </w:p>
        </w:tc>
        <w:tc>
          <w:tcPr>
            <w:tcW w:w="953" w:type="dxa"/>
            <w:vAlign w:val="center"/>
          </w:tcPr>
          <w:p w14:paraId="28C9DF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639373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0.551</w:t>
            </w:r>
          </w:p>
        </w:tc>
        <w:tc>
          <w:tcPr>
            <w:tcW w:w="715" w:type="dxa"/>
            <w:vAlign w:val="center"/>
          </w:tcPr>
          <w:p w14:paraId="2ACB98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FA7A4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D5215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100A6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11148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0.609</w:t>
            </w:r>
          </w:p>
        </w:tc>
        <w:tc>
          <w:tcPr>
            <w:tcW w:w="715" w:type="dxa"/>
            <w:vAlign w:val="center"/>
          </w:tcPr>
          <w:p w14:paraId="6F0D1A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478C7D1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8799E5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A-T3-Normal-PID-s03</w:t>
            </w:r>
          </w:p>
        </w:tc>
        <w:tc>
          <w:tcPr>
            <w:tcW w:w="1192" w:type="dxa"/>
            <w:vAlign w:val="center"/>
          </w:tcPr>
          <w:p w14:paraId="0CBC09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49,392</w:t>
            </w:r>
          </w:p>
        </w:tc>
        <w:tc>
          <w:tcPr>
            <w:tcW w:w="715" w:type="dxa"/>
            <w:vAlign w:val="center"/>
          </w:tcPr>
          <w:p w14:paraId="24BAFA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3438E5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3.12</w:t>
            </w:r>
          </w:p>
        </w:tc>
        <w:tc>
          <w:tcPr>
            <w:tcW w:w="715" w:type="dxa"/>
            <w:vAlign w:val="center"/>
          </w:tcPr>
          <w:p w14:paraId="05B93D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2E6827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21.34</w:t>
            </w:r>
          </w:p>
        </w:tc>
        <w:tc>
          <w:tcPr>
            <w:tcW w:w="953" w:type="dxa"/>
            <w:vAlign w:val="center"/>
          </w:tcPr>
          <w:p w14:paraId="6CC1B0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5DA590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0.540</w:t>
            </w:r>
          </w:p>
        </w:tc>
        <w:tc>
          <w:tcPr>
            <w:tcW w:w="715" w:type="dxa"/>
            <w:vAlign w:val="center"/>
          </w:tcPr>
          <w:p w14:paraId="33927E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611DC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6405D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E5FAA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7164D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0.607</w:t>
            </w:r>
          </w:p>
        </w:tc>
        <w:tc>
          <w:tcPr>
            <w:tcW w:w="715" w:type="dxa"/>
            <w:vAlign w:val="center"/>
          </w:tcPr>
          <w:p w14:paraId="1DB86F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3B3A501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3A799F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A-T3-Normal-PID-s04</w:t>
            </w:r>
          </w:p>
        </w:tc>
        <w:tc>
          <w:tcPr>
            <w:tcW w:w="1192" w:type="dxa"/>
            <w:vAlign w:val="center"/>
          </w:tcPr>
          <w:p w14:paraId="7FCB9F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49,204</w:t>
            </w:r>
          </w:p>
        </w:tc>
        <w:tc>
          <w:tcPr>
            <w:tcW w:w="715" w:type="dxa"/>
            <w:vAlign w:val="center"/>
          </w:tcPr>
          <w:p w14:paraId="41BD94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0.975</w:t>
            </w:r>
          </w:p>
        </w:tc>
        <w:tc>
          <w:tcPr>
            <w:tcW w:w="715" w:type="dxa"/>
            <w:vAlign w:val="center"/>
          </w:tcPr>
          <w:p w14:paraId="2105FB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3.05</w:t>
            </w:r>
          </w:p>
        </w:tc>
        <w:tc>
          <w:tcPr>
            <w:tcW w:w="715" w:type="dxa"/>
            <w:vAlign w:val="center"/>
          </w:tcPr>
          <w:p w14:paraId="7D9E41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3B3D47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21.32</w:t>
            </w:r>
          </w:p>
        </w:tc>
        <w:tc>
          <w:tcPr>
            <w:tcW w:w="953" w:type="dxa"/>
            <w:vAlign w:val="center"/>
          </w:tcPr>
          <w:p w14:paraId="38E709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126C3F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0.558</w:t>
            </w:r>
          </w:p>
        </w:tc>
        <w:tc>
          <w:tcPr>
            <w:tcW w:w="715" w:type="dxa"/>
            <w:vAlign w:val="center"/>
          </w:tcPr>
          <w:p w14:paraId="5DCF7D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C034A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55947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D0D80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A0DCD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0.607</w:t>
            </w:r>
          </w:p>
        </w:tc>
        <w:tc>
          <w:tcPr>
            <w:tcW w:w="715" w:type="dxa"/>
            <w:vAlign w:val="center"/>
          </w:tcPr>
          <w:p w14:paraId="3E8CD0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1B92157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71EE4C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A-T3-Normal-PID-s05</w:t>
            </w:r>
          </w:p>
        </w:tc>
        <w:tc>
          <w:tcPr>
            <w:tcW w:w="1192" w:type="dxa"/>
            <w:vAlign w:val="center"/>
          </w:tcPr>
          <w:p w14:paraId="073AC9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49,352</w:t>
            </w:r>
          </w:p>
        </w:tc>
        <w:tc>
          <w:tcPr>
            <w:tcW w:w="715" w:type="dxa"/>
            <w:vAlign w:val="center"/>
          </w:tcPr>
          <w:p w14:paraId="756384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0.975</w:t>
            </w:r>
          </w:p>
        </w:tc>
        <w:tc>
          <w:tcPr>
            <w:tcW w:w="715" w:type="dxa"/>
            <w:vAlign w:val="center"/>
          </w:tcPr>
          <w:p w14:paraId="05DBB5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2.97</w:t>
            </w:r>
          </w:p>
        </w:tc>
        <w:tc>
          <w:tcPr>
            <w:tcW w:w="715" w:type="dxa"/>
            <w:vAlign w:val="center"/>
          </w:tcPr>
          <w:p w14:paraId="58C9AF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4C5E2E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21.16</w:t>
            </w:r>
          </w:p>
        </w:tc>
        <w:tc>
          <w:tcPr>
            <w:tcW w:w="953" w:type="dxa"/>
            <w:vAlign w:val="center"/>
          </w:tcPr>
          <w:p w14:paraId="541E06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59.37</w:t>
            </w:r>
          </w:p>
        </w:tc>
        <w:tc>
          <w:tcPr>
            <w:tcW w:w="834" w:type="dxa"/>
            <w:vAlign w:val="center"/>
          </w:tcPr>
          <w:p w14:paraId="1EF414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0.566</w:t>
            </w:r>
          </w:p>
        </w:tc>
        <w:tc>
          <w:tcPr>
            <w:tcW w:w="715" w:type="dxa"/>
            <w:vAlign w:val="center"/>
          </w:tcPr>
          <w:p w14:paraId="14C2C4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F0761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924DD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66042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5EB97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0.605</w:t>
            </w:r>
          </w:p>
        </w:tc>
        <w:tc>
          <w:tcPr>
            <w:tcW w:w="715" w:type="dxa"/>
            <w:vAlign w:val="center"/>
          </w:tcPr>
          <w:p w14:paraId="2A22FE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719F866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E4F049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A-T3-Normal-PID-s06</w:t>
            </w:r>
          </w:p>
        </w:tc>
        <w:tc>
          <w:tcPr>
            <w:tcW w:w="1192" w:type="dxa"/>
            <w:vAlign w:val="center"/>
          </w:tcPr>
          <w:p w14:paraId="486F3C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49,397</w:t>
            </w:r>
          </w:p>
        </w:tc>
        <w:tc>
          <w:tcPr>
            <w:tcW w:w="715" w:type="dxa"/>
            <w:vAlign w:val="center"/>
          </w:tcPr>
          <w:p w14:paraId="6E7727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6C3794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3.13</w:t>
            </w:r>
          </w:p>
        </w:tc>
        <w:tc>
          <w:tcPr>
            <w:tcW w:w="715" w:type="dxa"/>
            <w:vAlign w:val="center"/>
          </w:tcPr>
          <w:p w14:paraId="2B4593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2733C7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21.25</w:t>
            </w:r>
          </w:p>
        </w:tc>
        <w:tc>
          <w:tcPr>
            <w:tcW w:w="953" w:type="dxa"/>
            <w:vAlign w:val="center"/>
          </w:tcPr>
          <w:p w14:paraId="086EF7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242742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0.571</w:t>
            </w:r>
          </w:p>
        </w:tc>
        <w:tc>
          <w:tcPr>
            <w:tcW w:w="715" w:type="dxa"/>
            <w:vAlign w:val="center"/>
          </w:tcPr>
          <w:p w14:paraId="1137E6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88A5D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F1ECB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B617E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63841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0.604</w:t>
            </w:r>
          </w:p>
        </w:tc>
        <w:tc>
          <w:tcPr>
            <w:tcW w:w="715" w:type="dxa"/>
            <w:vAlign w:val="center"/>
          </w:tcPr>
          <w:p w14:paraId="57479E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0C16A83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FF2F2C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A-T3-Normal-PID-s07</w:t>
            </w:r>
          </w:p>
        </w:tc>
        <w:tc>
          <w:tcPr>
            <w:tcW w:w="1192" w:type="dxa"/>
            <w:vAlign w:val="center"/>
          </w:tcPr>
          <w:p w14:paraId="7659B2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49,385</w:t>
            </w:r>
          </w:p>
        </w:tc>
        <w:tc>
          <w:tcPr>
            <w:tcW w:w="715" w:type="dxa"/>
            <w:vAlign w:val="center"/>
          </w:tcPr>
          <w:p w14:paraId="6A187D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489809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3.07</w:t>
            </w:r>
          </w:p>
        </w:tc>
        <w:tc>
          <w:tcPr>
            <w:tcW w:w="715" w:type="dxa"/>
            <w:vAlign w:val="center"/>
          </w:tcPr>
          <w:p w14:paraId="0BA27A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735189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21.20</w:t>
            </w:r>
          </w:p>
        </w:tc>
        <w:tc>
          <w:tcPr>
            <w:tcW w:w="953" w:type="dxa"/>
            <w:vAlign w:val="center"/>
          </w:tcPr>
          <w:p w14:paraId="1A1398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60.29</w:t>
            </w:r>
          </w:p>
        </w:tc>
        <w:tc>
          <w:tcPr>
            <w:tcW w:w="834" w:type="dxa"/>
            <w:vAlign w:val="center"/>
          </w:tcPr>
          <w:p w14:paraId="7CBF4A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0.562</w:t>
            </w:r>
          </w:p>
        </w:tc>
        <w:tc>
          <w:tcPr>
            <w:tcW w:w="715" w:type="dxa"/>
            <w:vAlign w:val="center"/>
          </w:tcPr>
          <w:p w14:paraId="5186EE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07541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D63B7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5882B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3F7A8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0.610</w:t>
            </w:r>
          </w:p>
        </w:tc>
        <w:tc>
          <w:tcPr>
            <w:tcW w:w="715" w:type="dxa"/>
            <w:vAlign w:val="center"/>
          </w:tcPr>
          <w:p w14:paraId="7F12B7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5764882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C3FB2B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A-T3-Normal-PID-s08</w:t>
            </w:r>
          </w:p>
        </w:tc>
        <w:tc>
          <w:tcPr>
            <w:tcW w:w="1192" w:type="dxa"/>
            <w:vAlign w:val="center"/>
          </w:tcPr>
          <w:p w14:paraId="12B849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49,516</w:t>
            </w:r>
          </w:p>
        </w:tc>
        <w:tc>
          <w:tcPr>
            <w:tcW w:w="715" w:type="dxa"/>
            <w:vAlign w:val="center"/>
          </w:tcPr>
          <w:p w14:paraId="42DF51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0C57C3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3.21</w:t>
            </w:r>
          </w:p>
        </w:tc>
        <w:tc>
          <w:tcPr>
            <w:tcW w:w="715" w:type="dxa"/>
            <w:vAlign w:val="center"/>
          </w:tcPr>
          <w:p w14:paraId="1DF2DD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09371A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21.28</w:t>
            </w:r>
          </w:p>
        </w:tc>
        <w:tc>
          <w:tcPr>
            <w:tcW w:w="953" w:type="dxa"/>
            <w:vAlign w:val="center"/>
          </w:tcPr>
          <w:p w14:paraId="2205E2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56DD17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0.569</w:t>
            </w:r>
          </w:p>
        </w:tc>
        <w:tc>
          <w:tcPr>
            <w:tcW w:w="715" w:type="dxa"/>
            <w:vAlign w:val="center"/>
          </w:tcPr>
          <w:p w14:paraId="7ADEFD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7BD9A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FCA75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4FE24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4CB24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0.605</w:t>
            </w:r>
          </w:p>
        </w:tc>
        <w:tc>
          <w:tcPr>
            <w:tcW w:w="715" w:type="dxa"/>
            <w:vAlign w:val="center"/>
          </w:tcPr>
          <w:p w14:paraId="504739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14794E3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6C8379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A-T3-Normal-PID-s09</w:t>
            </w:r>
          </w:p>
        </w:tc>
        <w:tc>
          <w:tcPr>
            <w:tcW w:w="1192" w:type="dxa"/>
            <w:vAlign w:val="center"/>
          </w:tcPr>
          <w:p w14:paraId="0A09FD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49,420</w:t>
            </w:r>
          </w:p>
        </w:tc>
        <w:tc>
          <w:tcPr>
            <w:tcW w:w="715" w:type="dxa"/>
            <w:vAlign w:val="center"/>
          </w:tcPr>
          <w:p w14:paraId="3C47D5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0.955</w:t>
            </w:r>
          </w:p>
        </w:tc>
        <w:tc>
          <w:tcPr>
            <w:tcW w:w="715" w:type="dxa"/>
            <w:vAlign w:val="center"/>
          </w:tcPr>
          <w:p w14:paraId="2ACD0D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2.87</w:t>
            </w:r>
          </w:p>
        </w:tc>
        <w:tc>
          <w:tcPr>
            <w:tcW w:w="715" w:type="dxa"/>
            <w:vAlign w:val="center"/>
          </w:tcPr>
          <w:p w14:paraId="1794A7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3CDABC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21.06</w:t>
            </w:r>
          </w:p>
        </w:tc>
        <w:tc>
          <w:tcPr>
            <w:tcW w:w="953" w:type="dxa"/>
            <w:vAlign w:val="center"/>
          </w:tcPr>
          <w:p w14:paraId="2E8DAF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59.20</w:t>
            </w:r>
          </w:p>
        </w:tc>
        <w:tc>
          <w:tcPr>
            <w:tcW w:w="834" w:type="dxa"/>
            <w:vAlign w:val="center"/>
          </w:tcPr>
          <w:p w14:paraId="0C90BE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0.543</w:t>
            </w:r>
          </w:p>
        </w:tc>
        <w:tc>
          <w:tcPr>
            <w:tcW w:w="715" w:type="dxa"/>
            <w:vAlign w:val="center"/>
          </w:tcPr>
          <w:p w14:paraId="27DD61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2FEB7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0D031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DF7D3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78B5C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0.601</w:t>
            </w:r>
          </w:p>
        </w:tc>
        <w:tc>
          <w:tcPr>
            <w:tcW w:w="715" w:type="dxa"/>
            <w:vAlign w:val="center"/>
          </w:tcPr>
          <w:p w14:paraId="68620C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</w:t>
            </w:r>
          </w:p>
        </w:tc>
      </w:tr>
      <w:tr w:rsidR="00D125ED" w14:paraId="2EE4B7E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CBAA59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A-T3-Normal-PID-s10</w:t>
            </w:r>
          </w:p>
        </w:tc>
        <w:tc>
          <w:tcPr>
            <w:tcW w:w="1192" w:type="dxa"/>
            <w:vAlign w:val="center"/>
          </w:tcPr>
          <w:p w14:paraId="6F6E82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49,131</w:t>
            </w:r>
          </w:p>
        </w:tc>
        <w:tc>
          <w:tcPr>
            <w:tcW w:w="715" w:type="dxa"/>
            <w:vAlign w:val="center"/>
          </w:tcPr>
          <w:p w14:paraId="7D9A8F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0.960</w:t>
            </w:r>
          </w:p>
        </w:tc>
        <w:tc>
          <w:tcPr>
            <w:tcW w:w="715" w:type="dxa"/>
            <w:vAlign w:val="center"/>
          </w:tcPr>
          <w:p w14:paraId="2D7C87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2.92</w:t>
            </w:r>
          </w:p>
        </w:tc>
        <w:tc>
          <w:tcPr>
            <w:tcW w:w="715" w:type="dxa"/>
            <w:vAlign w:val="center"/>
          </w:tcPr>
          <w:p w14:paraId="1D6C3F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5CD194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21.27</w:t>
            </w:r>
          </w:p>
        </w:tc>
        <w:tc>
          <w:tcPr>
            <w:tcW w:w="953" w:type="dxa"/>
            <w:vAlign w:val="center"/>
          </w:tcPr>
          <w:p w14:paraId="6F3D8E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60.36</w:t>
            </w:r>
          </w:p>
        </w:tc>
        <w:tc>
          <w:tcPr>
            <w:tcW w:w="834" w:type="dxa"/>
            <w:vAlign w:val="center"/>
          </w:tcPr>
          <w:p w14:paraId="279AB3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0.554</w:t>
            </w:r>
          </w:p>
        </w:tc>
        <w:tc>
          <w:tcPr>
            <w:tcW w:w="715" w:type="dxa"/>
            <w:vAlign w:val="center"/>
          </w:tcPr>
          <w:p w14:paraId="74F7F9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82BA8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DF499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BB36F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DCDDF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0.608</w:t>
            </w:r>
          </w:p>
        </w:tc>
        <w:tc>
          <w:tcPr>
            <w:tcW w:w="715" w:type="dxa"/>
            <w:vAlign w:val="center"/>
          </w:tcPr>
          <w:p w14:paraId="2E091E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</w:t>
            </w:r>
          </w:p>
        </w:tc>
      </w:tr>
      <w:tr w:rsidR="00D125ED" w14:paraId="4B9F699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76FB56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A-T3-Normal-PID+LSTM-s01</w:t>
            </w:r>
          </w:p>
        </w:tc>
        <w:tc>
          <w:tcPr>
            <w:tcW w:w="1192" w:type="dxa"/>
            <w:vAlign w:val="center"/>
          </w:tcPr>
          <w:p w14:paraId="338E98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49,313</w:t>
            </w:r>
          </w:p>
        </w:tc>
        <w:tc>
          <w:tcPr>
            <w:tcW w:w="715" w:type="dxa"/>
            <w:vAlign w:val="center"/>
          </w:tcPr>
          <w:p w14:paraId="006C9C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0.955</w:t>
            </w:r>
          </w:p>
        </w:tc>
        <w:tc>
          <w:tcPr>
            <w:tcW w:w="715" w:type="dxa"/>
            <w:vAlign w:val="center"/>
          </w:tcPr>
          <w:p w14:paraId="61C5F3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3.01</w:t>
            </w:r>
          </w:p>
        </w:tc>
        <w:tc>
          <w:tcPr>
            <w:tcW w:w="715" w:type="dxa"/>
            <w:vAlign w:val="center"/>
          </w:tcPr>
          <w:p w14:paraId="021489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68FA29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21.31</w:t>
            </w:r>
          </w:p>
        </w:tc>
        <w:tc>
          <w:tcPr>
            <w:tcW w:w="953" w:type="dxa"/>
            <w:vAlign w:val="center"/>
          </w:tcPr>
          <w:p w14:paraId="601E6A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09F81D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0.553</w:t>
            </w:r>
          </w:p>
        </w:tc>
        <w:tc>
          <w:tcPr>
            <w:tcW w:w="715" w:type="dxa"/>
            <w:vAlign w:val="center"/>
          </w:tcPr>
          <w:p w14:paraId="0E935B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62397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E886D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2D666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62592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0.608</w:t>
            </w:r>
          </w:p>
        </w:tc>
        <w:tc>
          <w:tcPr>
            <w:tcW w:w="715" w:type="dxa"/>
            <w:vAlign w:val="center"/>
          </w:tcPr>
          <w:p w14:paraId="4A80D6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57E69DA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DA19AC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A-T3-Normal-PID+LSTM-s02</w:t>
            </w:r>
          </w:p>
        </w:tc>
        <w:tc>
          <w:tcPr>
            <w:tcW w:w="1192" w:type="dxa"/>
            <w:vAlign w:val="center"/>
          </w:tcPr>
          <w:p w14:paraId="7BBC43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49,445</w:t>
            </w:r>
          </w:p>
        </w:tc>
        <w:tc>
          <w:tcPr>
            <w:tcW w:w="715" w:type="dxa"/>
            <w:vAlign w:val="center"/>
          </w:tcPr>
          <w:p w14:paraId="007C12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0.970</w:t>
            </w:r>
          </w:p>
        </w:tc>
        <w:tc>
          <w:tcPr>
            <w:tcW w:w="715" w:type="dxa"/>
            <w:vAlign w:val="center"/>
          </w:tcPr>
          <w:p w14:paraId="32D888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3.12</w:t>
            </w:r>
          </w:p>
        </w:tc>
        <w:tc>
          <w:tcPr>
            <w:tcW w:w="715" w:type="dxa"/>
            <w:vAlign w:val="center"/>
          </w:tcPr>
          <w:p w14:paraId="37EAD2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4688F1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21.31</w:t>
            </w:r>
          </w:p>
        </w:tc>
        <w:tc>
          <w:tcPr>
            <w:tcW w:w="953" w:type="dxa"/>
            <w:vAlign w:val="center"/>
          </w:tcPr>
          <w:p w14:paraId="0EB733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2533F4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0.551</w:t>
            </w:r>
          </w:p>
        </w:tc>
        <w:tc>
          <w:tcPr>
            <w:tcW w:w="715" w:type="dxa"/>
            <w:vAlign w:val="center"/>
          </w:tcPr>
          <w:p w14:paraId="552F56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40EDA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8E558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175B2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B465E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0.609</w:t>
            </w:r>
          </w:p>
        </w:tc>
        <w:tc>
          <w:tcPr>
            <w:tcW w:w="715" w:type="dxa"/>
            <w:vAlign w:val="center"/>
          </w:tcPr>
          <w:p w14:paraId="259ECB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020AC32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53ACAA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A-T3-Normal-PID+LSTM-s03</w:t>
            </w:r>
          </w:p>
        </w:tc>
        <w:tc>
          <w:tcPr>
            <w:tcW w:w="1192" w:type="dxa"/>
            <w:vAlign w:val="center"/>
          </w:tcPr>
          <w:p w14:paraId="7B7CA7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49,392</w:t>
            </w:r>
          </w:p>
        </w:tc>
        <w:tc>
          <w:tcPr>
            <w:tcW w:w="715" w:type="dxa"/>
            <w:vAlign w:val="center"/>
          </w:tcPr>
          <w:p w14:paraId="782672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761647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3.12</w:t>
            </w:r>
          </w:p>
        </w:tc>
        <w:tc>
          <w:tcPr>
            <w:tcW w:w="715" w:type="dxa"/>
            <w:vAlign w:val="center"/>
          </w:tcPr>
          <w:p w14:paraId="4FC883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5A7336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21.34</w:t>
            </w:r>
          </w:p>
        </w:tc>
        <w:tc>
          <w:tcPr>
            <w:tcW w:w="953" w:type="dxa"/>
            <w:vAlign w:val="center"/>
          </w:tcPr>
          <w:p w14:paraId="1107D0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73CDB8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0.540</w:t>
            </w:r>
          </w:p>
        </w:tc>
        <w:tc>
          <w:tcPr>
            <w:tcW w:w="715" w:type="dxa"/>
            <w:vAlign w:val="center"/>
          </w:tcPr>
          <w:p w14:paraId="3620E4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6FC4F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890A8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09761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A743B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0.607</w:t>
            </w:r>
          </w:p>
        </w:tc>
        <w:tc>
          <w:tcPr>
            <w:tcW w:w="715" w:type="dxa"/>
            <w:vAlign w:val="center"/>
          </w:tcPr>
          <w:p w14:paraId="0809FB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1EB79C8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1EE361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A-T3-Normal-PID+LSTM-s04</w:t>
            </w:r>
          </w:p>
        </w:tc>
        <w:tc>
          <w:tcPr>
            <w:tcW w:w="1192" w:type="dxa"/>
            <w:vAlign w:val="center"/>
          </w:tcPr>
          <w:p w14:paraId="5A9DF8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49,204</w:t>
            </w:r>
          </w:p>
        </w:tc>
        <w:tc>
          <w:tcPr>
            <w:tcW w:w="715" w:type="dxa"/>
            <w:vAlign w:val="center"/>
          </w:tcPr>
          <w:p w14:paraId="79592F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0.975</w:t>
            </w:r>
          </w:p>
        </w:tc>
        <w:tc>
          <w:tcPr>
            <w:tcW w:w="715" w:type="dxa"/>
            <w:vAlign w:val="center"/>
          </w:tcPr>
          <w:p w14:paraId="6D9185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3.05</w:t>
            </w:r>
          </w:p>
        </w:tc>
        <w:tc>
          <w:tcPr>
            <w:tcW w:w="715" w:type="dxa"/>
            <w:vAlign w:val="center"/>
          </w:tcPr>
          <w:p w14:paraId="02AFBC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2AD33C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21.32</w:t>
            </w:r>
          </w:p>
        </w:tc>
        <w:tc>
          <w:tcPr>
            <w:tcW w:w="953" w:type="dxa"/>
            <w:vAlign w:val="center"/>
          </w:tcPr>
          <w:p w14:paraId="04B1BF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320E05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0.558</w:t>
            </w:r>
          </w:p>
        </w:tc>
        <w:tc>
          <w:tcPr>
            <w:tcW w:w="715" w:type="dxa"/>
            <w:vAlign w:val="center"/>
          </w:tcPr>
          <w:p w14:paraId="5EF2D6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51AE2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37AF2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EA44C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00D9B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0.607</w:t>
            </w:r>
          </w:p>
        </w:tc>
        <w:tc>
          <w:tcPr>
            <w:tcW w:w="715" w:type="dxa"/>
            <w:vAlign w:val="center"/>
          </w:tcPr>
          <w:p w14:paraId="151341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67D7392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4FDEB8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A-T3-Normal-PID+LSTM-s05</w:t>
            </w:r>
          </w:p>
        </w:tc>
        <w:tc>
          <w:tcPr>
            <w:tcW w:w="1192" w:type="dxa"/>
            <w:vAlign w:val="center"/>
          </w:tcPr>
          <w:p w14:paraId="1C422C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49,352</w:t>
            </w:r>
          </w:p>
        </w:tc>
        <w:tc>
          <w:tcPr>
            <w:tcW w:w="715" w:type="dxa"/>
            <w:vAlign w:val="center"/>
          </w:tcPr>
          <w:p w14:paraId="31A998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0.975</w:t>
            </w:r>
          </w:p>
        </w:tc>
        <w:tc>
          <w:tcPr>
            <w:tcW w:w="715" w:type="dxa"/>
            <w:vAlign w:val="center"/>
          </w:tcPr>
          <w:p w14:paraId="524C58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2.97</w:t>
            </w:r>
          </w:p>
        </w:tc>
        <w:tc>
          <w:tcPr>
            <w:tcW w:w="715" w:type="dxa"/>
            <w:vAlign w:val="center"/>
          </w:tcPr>
          <w:p w14:paraId="55E212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5CDA3F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21.16</w:t>
            </w:r>
          </w:p>
        </w:tc>
        <w:tc>
          <w:tcPr>
            <w:tcW w:w="953" w:type="dxa"/>
            <w:vAlign w:val="center"/>
          </w:tcPr>
          <w:p w14:paraId="3BBB65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59.37</w:t>
            </w:r>
          </w:p>
        </w:tc>
        <w:tc>
          <w:tcPr>
            <w:tcW w:w="834" w:type="dxa"/>
            <w:vAlign w:val="center"/>
          </w:tcPr>
          <w:p w14:paraId="1F4435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0.566</w:t>
            </w:r>
          </w:p>
        </w:tc>
        <w:tc>
          <w:tcPr>
            <w:tcW w:w="715" w:type="dxa"/>
            <w:vAlign w:val="center"/>
          </w:tcPr>
          <w:p w14:paraId="16C2C8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99A72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514C8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949FC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66E32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0.605</w:t>
            </w:r>
          </w:p>
        </w:tc>
        <w:tc>
          <w:tcPr>
            <w:tcW w:w="715" w:type="dxa"/>
            <w:vAlign w:val="center"/>
          </w:tcPr>
          <w:p w14:paraId="3CA02C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7AC5561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6B7AE0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A-T3-Normal-PID+LSTM-s06</w:t>
            </w:r>
          </w:p>
        </w:tc>
        <w:tc>
          <w:tcPr>
            <w:tcW w:w="1192" w:type="dxa"/>
            <w:vAlign w:val="center"/>
          </w:tcPr>
          <w:p w14:paraId="0F9B68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49,397</w:t>
            </w:r>
          </w:p>
        </w:tc>
        <w:tc>
          <w:tcPr>
            <w:tcW w:w="715" w:type="dxa"/>
            <w:vAlign w:val="center"/>
          </w:tcPr>
          <w:p w14:paraId="580CA3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77E54A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3.13</w:t>
            </w:r>
          </w:p>
        </w:tc>
        <w:tc>
          <w:tcPr>
            <w:tcW w:w="715" w:type="dxa"/>
            <w:vAlign w:val="center"/>
          </w:tcPr>
          <w:p w14:paraId="325513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04D182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21.25</w:t>
            </w:r>
          </w:p>
        </w:tc>
        <w:tc>
          <w:tcPr>
            <w:tcW w:w="953" w:type="dxa"/>
            <w:vAlign w:val="center"/>
          </w:tcPr>
          <w:p w14:paraId="747539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50384F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0.571</w:t>
            </w:r>
          </w:p>
        </w:tc>
        <w:tc>
          <w:tcPr>
            <w:tcW w:w="715" w:type="dxa"/>
            <w:vAlign w:val="center"/>
          </w:tcPr>
          <w:p w14:paraId="1B4392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A514D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C15F4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14608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6CD0E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0.604</w:t>
            </w:r>
          </w:p>
        </w:tc>
        <w:tc>
          <w:tcPr>
            <w:tcW w:w="715" w:type="dxa"/>
            <w:vAlign w:val="center"/>
          </w:tcPr>
          <w:p w14:paraId="53A1A1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4AAFD46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F83EF0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A-T3-Normal-PID+LSTM-s07</w:t>
            </w:r>
          </w:p>
        </w:tc>
        <w:tc>
          <w:tcPr>
            <w:tcW w:w="1192" w:type="dxa"/>
            <w:vAlign w:val="center"/>
          </w:tcPr>
          <w:p w14:paraId="03755D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49,385</w:t>
            </w:r>
          </w:p>
        </w:tc>
        <w:tc>
          <w:tcPr>
            <w:tcW w:w="715" w:type="dxa"/>
            <w:vAlign w:val="center"/>
          </w:tcPr>
          <w:p w14:paraId="489754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70970A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3.07</w:t>
            </w:r>
          </w:p>
        </w:tc>
        <w:tc>
          <w:tcPr>
            <w:tcW w:w="715" w:type="dxa"/>
            <w:vAlign w:val="center"/>
          </w:tcPr>
          <w:p w14:paraId="6D7B5C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308DAA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21.20</w:t>
            </w:r>
          </w:p>
        </w:tc>
        <w:tc>
          <w:tcPr>
            <w:tcW w:w="953" w:type="dxa"/>
            <w:vAlign w:val="center"/>
          </w:tcPr>
          <w:p w14:paraId="45CC5E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60.29</w:t>
            </w:r>
          </w:p>
        </w:tc>
        <w:tc>
          <w:tcPr>
            <w:tcW w:w="834" w:type="dxa"/>
            <w:vAlign w:val="center"/>
          </w:tcPr>
          <w:p w14:paraId="4C5492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0.562</w:t>
            </w:r>
          </w:p>
        </w:tc>
        <w:tc>
          <w:tcPr>
            <w:tcW w:w="715" w:type="dxa"/>
            <w:vAlign w:val="center"/>
          </w:tcPr>
          <w:p w14:paraId="638250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96327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BDC63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0E99A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CC7BE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0.610</w:t>
            </w:r>
          </w:p>
        </w:tc>
        <w:tc>
          <w:tcPr>
            <w:tcW w:w="715" w:type="dxa"/>
            <w:vAlign w:val="center"/>
          </w:tcPr>
          <w:p w14:paraId="55DAEC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4F72EA7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673339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A-T3-Normal-PID+LSTM-s08</w:t>
            </w:r>
          </w:p>
        </w:tc>
        <w:tc>
          <w:tcPr>
            <w:tcW w:w="1192" w:type="dxa"/>
            <w:vAlign w:val="center"/>
          </w:tcPr>
          <w:p w14:paraId="1C8F74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49,516</w:t>
            </w:r>
          </w:p>
        </w:tc>
        <w:tc>
          <w:tcPr>
            <w:tcW w:w="715" w:type="dxa"/>
            <w:vAlign w:val="center"/>
          </w:tcPr>
          <w:p w14:paraId="468014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3AA6A3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3.21</w:t>
            </w:r>
          </w:p>
        </w:tc>
        <w:tc>
          <w:tcPr>
            <w:tcW w:w="715" w:type="dxa"/>
            <w:vAlign w:val="center"/>
          </w:tcPr>
          <w:p w14:paraId="25E28B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7F0F85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21.28</w:t>
            </w:r>
          </w:p>
        </w:tc>
        <w:tc>
          <w:tcPr>
            <w:tcW w:w="953" w:type="dxa"/>
            <w:vAlign w:val="center"/>
          </w:tcPr>
          <w:p w14:paraId="118CAF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5D25C0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0.569</w:t>
            </w:r>
          </w:p>
        </w:tc>
        <w:tc>
          <w:tcPr>
            <w:tcW w:w="715" w:type="dxa"/>
            <w:vAlign w:val="center"/>
          </w:tcPr>
          <w:p w14:paraId="0C4488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C3AA2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07D53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2EEAB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92395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0.605</w:t>
            </w:r>
          </w:p>
        </w:tc>
        <w:tc>
          <w:tcPr>
            <w:tcW w:w="715" w:type="dxa"/>
            <w:vAlign w:val="center"/>
          </w:tcPr>
          <w:p w14:paraId="552033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4819B72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69AE6F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A-T3-Normal-PID+LSTM-s09</w:t>
            </w:r>
          </w:p>
        </w:tc>
        <w:tc>
          <w:tcPr>
            <w:tcW w:w="1192" w:type="dxa"/>
            <w:vAlign w:val="center"/>
          </w:tcPr>
          <w:p w14:paraId="7F9BBA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49,420</w:t>
            </w:r>
          </w:p>
        </w:tc>
        <w:tc>
          <w:tcPr>
            <w:tcW w:w="715" w:type="dxa"/>
            <w:vAlign w:val="center"/>
          </w:tcPr>
          <w:p w14:paraId="1447A9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0.955</w:t>
            </w:r>
          </w:p>
        </w:tc>
        <w:tc>
          <w:tcPr>
            <w:tcW w:w="715" w:type="dxa"/>
            <w:vAlign w:val="center"/>
          </w:tcPr>
          <w:p w14:paraId="1C4987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2.87</w:t>
            </w:r>
          </w:p>
        </w:tc>
        <w:tc>
          <w:tcPr>
            <w:tcW w:w="715" w:type="dxa"/>
            <w:vAlign w:val="center"/>
          </w:tcPr>
          <w:p w14:paraId="4BE68A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665979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21.06</w:t>
            </w:r>
          </w:p>
        </w:tc>
        <w:tc>
          <w:tcPr>
            <w:tcW w:w="953" w:type="dxa"/>
            <w:vAlign w:val="center"/>
          </w:tcPr>
          <w:p w14:paraId="119AC2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59.20</w:t>
            </w:r>
          </w:p>
        </w:tc>
        <w:tc>
          <w:tcPr>
            <w:tcW w:w="834" w:type="dxa"/>
            <w:vAlign w:val="center"/>
          </w:tcPr>
          <w:p w14:paraId="7912E3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0.543</w:t>
            </w:r>
          </w:p>
        </w:tc>
        <w:tc>
          <w:tcPr>
            <w:tcW w:w="715" w:type="dxa"/>
            <w:vAlign w:val="center"/>
          </w:tcPr>
          <w:p w14:paraId="64A33F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5C6C8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616AF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F594E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0377A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0.601</w:t>
            </w:r>
          </w:p>
        </w:tc>
        <w:tc>
          <w:tcPr>
            <w:tcW w:w="715" w:type="dxa"/>
            <w:vAlign w:val="center"/>
          </w:tcPr>
          <w:p w14:paraId="0B5E9F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</w:t>
            </w:r>
          </w:p>
        </w:tc>
      </w:tr>
      <w:tr w:rsidR="00D125ED" w14:paraId="18AEACE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D955D1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A-T3-Normal-PID+LSTM-s10</w:t>
            </w:r>
          </w:p>
        </w:tc>
        <w:tc>
          <w:tcPr>
            <w:tcW w:w="1192" w:type="dxa"/>
            <w:vAlign w:val="center"/>
          </w:tcPr>
          <w:p w14:paraId="06202A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49,131</w:t>
            </w:r>
          </w:p>
        </w:tc>
        <w:tc>
          <w:tcPr>
            <w:tcW w:w="715" w:type="dxa"/>
            <w:vAlign w:val="center"/>
          </w:tcPr>
          <w:p w14:paraId="1B0EE5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0.960</w:t>
            </w:r>
          </w:p>
        </w:tc>
        <w:tc>
          <w:tcPr>
            <w:tcW w:w="715" w:type="dxa"/>
            <w:vAlign w:val="center"/>
          </w:tcPr>
          <w:p w14:paraId="259103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2.92</w:t>
            </w:r>
          </w:p>
        </w:tc>
        <w:tc>
          <w:tcPr>
            <w:tcW w:w="715" w:type="dxa"/>
            <w:vAlign w:val="center"/>
          </w:tcPr>
          <w:p w14:paraId="473ECA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4EF3AA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21.27</w:t>
            </w:r>
          </w:p>
        </w:tc>
        <w:tc>
          <w:tcPr>
            <w:tcW w:w="953" w:type="dxa"/>
            <w:vAlign w:val="center"/>
          </w:tcPr>
          <w:p w14:paraId="74D500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60.36</w:t>
            </w:r>
          </w:p>
        </w:tc>
        <w:tc>
          <w:tcPr>
            <w:tcW w:w="834" w:type="dxa"/>
            <w:vAlign w:val="center"/>
          </w:tcPr>
          <w:p w14:paraId="2A7696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0.554</w:t>
            </w:r>
          </w:p>
        </w:tc>
        <w:tc>
          <w:tcPr>
            <w:tcW w:w="715" w:type="dxa"/>
            <w:vAlign w:val="center"/>
          </w:tcPr>
          <w:p w14:paraId="22796A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6F47F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CD05D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09A7C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1A7DB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0.608</w:t>
            </w:r>
          </w:p>
        </w:tc>
        <w:tc>
          <w:tcPr>
            <w:tcW w:w="715" w:type="dxa"/>
            <w:vAlign w:val="center"/>
          </w:tcPr>
          <w:p w14:paraId="0FADC6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</w:t>
            </w:r>
          </w:p>
        </w:tc>
      </w:tr>
      <w:tr w:rsidR="00D125ED" w14:paraId="49556C0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02C357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A-T3-Hightraffic-Static-16-s01</w:t>
            </w:r>
          </w:p>
        </w:tc>
        <w:tc>
          <w:tcPr>
            <w:tcW w:w="1192" w:type="dxa"/>
            <w:vAlign w:val="center"/>
          </w:tcPr>
          <w:p w14:paraId="3B0C19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53,294</w:t>
            </w:r>
          </w:p>
        </w:tc>
        <w:tc>
          <w:tcPr>
            <w:tcW w:w="715" w:type="dxa"/>
            <w:vAlign w:val="center"/>
          </w:tcPr>
          <w:p w14:paraId="5A43EC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7ACD5E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58.01</w:t>
            </w:r>
          </w:p>
        </w:tc>
        <w:tc>
          <w:tcPr>
            <w:tcW w:w="715" w:type="dxa"/>
            <w:vAlign w:val="center"/>
          </w:tcPr>
          <w:p w14:paraId="33B313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780DB7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39.63</w:t>
            </w:r>
          </w:p>
        </w:tc>
        <w:tc>
          <w:tcPr>
            <w:tcW w:w="953" w:type="dxa"/>
            <w:vAlign w:val="center"/>
          </w:tcPr>
          <w:p w14:paraId="4147E4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156.80</w:t>
            </w:r>
          </w:p>
        </w:tc>
        <w:tc>
          <w:tcPr>
            <w:tcW w:w="834" w:type="dxa"/>
            <w:vAlign w:val="center"/>
          </w:tcPr>
          <w:p w14:paraId="7E18F6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1.003</w:t>
            </w:r>
          </w:p>
        </w:tc>
        <w:tc>
          <w:tcPr>
            <w:tcW w:w="715" w:type="dxa"/>
            <w:vAlign w:val="center"/>
          </w:tcPr>
          <w:p w14:paraId="1EC3EB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4,863</w:t>
            </w:r>
          </w:p>
        </w:tc>
        <w:tc>
          <w:tcPr>
            <w:tcW w:w="953" w:type="dxa"/>
            <w:vAlign w:val="center"/>
          </w:tcPr>
          <w:p w14:paraId="5D3DF8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2,665</w:t>
            </w:r>
          </w:p>
        </w:tc>
        <w:tc>
          <w:tcPr>
            <w:tcW w:w="715" w:type="dxa"/>
            <w:vAlign w:val="center"/>
          </w:tcPr>
          <w:p w14:paraId="2D8367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1,285</w:t>
            </w:r>
          </w:p>
        </w:tc>
        <w:tc>
          <w:tcPr>
            <w:tcW w:w="834" w:type="dxa"/>
            <w:vAlign w:val="center"/>
          </w:tcPr>
          <w:p w14:paraId="251A03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98,437</w:t>
            </w:r>
          </w:p>
        </w:tc>
        <w:tc>
          <w:tcPr>
            <w:tcW w:w="715" w:type="dxa"/>
            <w:vAlign w:val="center"/>
          </w:tcPr>
          <w:p w14:paraId="71FED9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0.658</w:t>
            </w:r>
          </w:p>
        </w:tc>
        <w:tc>
          <w:tcPr>
            <w:tcW w:w="715" w:type="dxa"/>
            <w:vAlign w:val="center"/>
          </w:tcPr>
          <w:p w14:paraId="58F851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7832878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D1DC77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A-T3-Hightraffic-Static-16-s02</w:t>
            </w:r>
          </w:p>
        </w:tc>
        <w:tc>
          <w:tcPr>
            <w:tcW w:w="1192" w:type="dxa"/>
            <w:vAlign w:val="center"/>
          </w:tcPr>
          <w:p w14:paraId="2A7B18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53,265</w:t>
            </w:r>
          </w:p>
        </w:tc>
        <w:tc>
          <w:tcPr>
            <w:tcW w:w="715" w:type="dxa"/>
            <w:vAlign w:val="center"/>
          </w:tcPr>
          <w:p w14:paraId="4F5A28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50D151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57.60</w:t>
            </w:r>
          </w:p>
        </w:tc>
        <w:tc>
          <w:tcPr>
            <w:tcW w:w="715" w:type="dxa"/>
            <w:vAlign w:val="center"/>
          </w:tcPr>
          <w:p w14:paraId="092DBE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3ADF0C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39.90</w:t>
            </w:r>
          </w:p>
        </w:tc>
        <w:tc>
          <w:tcPr>
            <w:tcW w:w="953" w:type="dxa"/>
            <w:vAlign w:val="center"/>
          </w:tcPr>
          <w:p w14:paraId="19EC5F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155.44</w:t>
            </w:r>
          </w:p>
        </w:tc>
        <w:tc>
          <w:tcPr>
            <w:tcW w:w="834" w:type="dxa"/>
            <w:vAlign w:val="center"/>
          </w:tcPr>
          <w:p w14:paraId="1C2524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1.077</w:t>
            </w:r>
          </w:p>
        </w:tc>
        <w:tc>
          <w:tcPr>
            <w:tcW w:w="715" w:type="dxa"/>
            <w:vAlign w:val="center"/>
          </w:tcPr>
          <w:p w14:paraId="57FAFB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4,842</w:t>
            </w:r>
          </w:p>
        </w:tc>
        <w:tc>
          <w:tcPr>
            <w:tcW w:w="953" w:type="dxa"/>
            <w:vAlign w:val="center"/>
          </w:tcPr>
          <w:p w14:paraId="528D1E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2,309</w:t>
            </w:r>
          </w:p>
        </w:tc>
        <w:tc>
          <w:tcPr>
            <w:tcW w:w="715" w:type="dxa"/>
            <w:vAlign w:val="center"/>
          </w:tcPr>
          <w:p w14:paraId="0AE294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1,393</w:t>
            </w:r>
          </w:p>
        </w:tc>
        <w:tc>
          <w:tcPr>
            <w:tcW w:w="834" w:type="dxa"/>
            <w:vAlign w:val="center"/>
          </w:tcPr>
          <w:p w14:paraId="316330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96,602</w:t>
            </w:r>
          </w:p>
        </w:tc>
        <w:tc>
          <w:tcPr>
            <w:tcW w:w="715" w:type="dxa"/>
            <w:vAlign w:val="center"/>
          </w:tcPr>
          <w:p w14:paraId="453ACC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0.658</w:t>
            </w:r>
          </w:p>
        </w:tc>
        <w:tc>
          <w:tcPr>
            <w:tcW w:w="715" w:type="dxa"/>
            <w:vAlign w:val="center"/>
          </w:tcPr>
          <w:p w14:paraId="7BBC0C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5EBC678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5860DC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A-T3-Hightraffic-Static-16-s03</w:t>
            </w:r>
          </w:p>
        </w:tc>
        <w:tc>
          <w:tcPr>
            <w:tcW w:w="1192" w:type="dxa"/>
            <w:vAlign w:val="center"/>
          </w:tcPr>
          <w:p w14:paraId="42CA52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54,132</w:t>
            </w:r>
          </w:p>
        </w:tc>
        <w:tc>
          <w:tcPr>
            <w:tcW w:w="715" w:type="dxa"/>
            <w:vAlign w:val="center"/>
          </w:tcPr>
          <w:p w14:paraId="66BE35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2A1D03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56.01</w:t>
            </w:r>
          </w:p>
        </w:tc>
        <w:tc>
          <w:tcPr>
            <w:tcW w:w="715" w:type="dxa"/>
            <w:vAlign w:val="center"/>
          </w:tcPr>
          <w:p w14:paraId="3628FD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5D8309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39.08</w:t>
            </w:r>
          </w:p>
        </w:tc>
        <w:tc>
          <w:tcPr>
            <w:tcW w:w="953" w:type="dxa"/>
            <w:vAlign w:val="center"/>
          </w:tcPr>
          <w:p w14:paraId="070662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149.04</w:t>
            </w:r>
          </w:p>
        </w:tc>
        <w:tc>
          <w:tcPr>
            <w:tcW w:w="834" w:type="dxa"/>
            <w:vAlign w:val="center"/>
          </w:tcPr>
          <w:p w14:paraId="1B0AD1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1.340</w:t>
            </w:r>
          </w:p>
        </w:tc>
        <w:tc>
          <w:tcPr>
            <w:tcW w:w="715" w:type="dxa"/>
            <w:vAlign w:val="center"/>
          </w:tcPr>
          <w:p w14:paraId="091BF3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4,767</w:t>
            </w:r>
          </w:p>
        </w:tc>
        <w:tc>
          <w:tcPr>
            <w:tcW w:w="953" w:type="dxa"/>
            <w:vAlign w:val="center"/>
          </w:tcPr>
          <w:p w14:paraId="1055B0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7,325</w:t>
            </w:r>
          </w:p>
        </w:tc>
        <w:tc>
          <w:tcPr>
            <w:tcW w:w="715" w:type="dxa"/>
            <w:vAlign w:val="center"/>
          </w:tcPr>
          <w:p w14:paraId="426B8D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1,246</w:t>
            </w:r>
          </w:p>
        </w:tc>
        <w:tc>
          <w:tcPr>
            <w:tcW w:w="834" w:type="dxa"/>
            <w:vAlign w:val="center"/>
          </w:tcPr>
          <w:p w14:paraId="33210F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96,992</w:t>
            </w:r>
          </w:p>
        </w:tc>
        <w:tc>
          <w:tcPr>
            <w:tcW w:w="715" w:type="dxa"/>
            <w:vAlign w:val="center"/>
          </w:tcPr>
          <w:p w14:paraId="165294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0.652</w:t>
            </w:r>
          </w:p>
        </w:tc>
        <w:tc>
          <w:tcPr>
            <w:tcW w:w="715" w:type="dxa"/>
            <w:vAlign w:val="center"/>
          </w:tcPr>
          <w:p w14:paraId="7926C0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5BD5538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CDB81B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A-T3-Hightraffic-Static-16-s04</w:t>
            </w:r>
          </w:p>
        </w:tc>
        <w:tc>
          <w:tcPr>
            <w:tcW w:w="1192" w:type="dxa"/>
            <w:vAlign w:val="center"/>
          </w:tcPr>
          <w:p w14:paraId="0C0C89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53,280</w:t>
            </w:r>
          </w:p>
        </w:tc>
        <w:tc>
          <w:tcPr>
            <w:tcW w:w="715" w:type="dxa"/>
            <w:vAlign w:val="center"/>
          </w:tcPr>
          <w:p w14:paraId="5801C2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56895A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58.08</w:t>
            </w:r>
          </w:p>
        </w:tc>
        <w:tc>
          <w:tcPr>
            <w:tcW w:w="715" w:type="dxa"/>
            <w:vAlign w:val="center"/>
          </w:tcPr>
          <w:p w14:paraId="6E73D4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6CA66E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39.64</w:t>
            </w:r>
          </w:p>
        </w:tc>
        <w:tc>
          <w:tcPr>
            <w:tcW w:w="953" w:type="dxa"/>
            <w:vAlign w:val="center"/>
          </w:tcPr>
          <w:p w14:paraId="47FCC8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157.12</w:t>
            </w:r>
          </w:p>
        </w:tc>
        <w:tc>
          <w:tcPr>
            <w:tcW w:w="834" w:type="dxa"/>
            <w:vAlign w:val="center"/>
          </w:tcPr>
          <w:p w14:paraId="4796B3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0.929</w:t>
            </w:r>
          </w:p>
        </w:tc>
        <w:tc>
          <w:tcPr>
            <w:tcW w:w="715" w:type="dxa"/>
            <w:vAlign w:val="center"/>
          </w:tcPr>
          <w:p w14:paraId="7B776F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4,889</w:t>
            </w:r>
          </w:p>
        </w:tc>
        <w:tc>
          <w:tcPr>
            <w:tcW w:w="953" w:type="dxa"/>
            <w:vAlign w:val="center"/>
          </w:tcPr>
          <w:p w14:paraId="2FFD6D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1,119</w:t>
            </w:r>
          </w:p>
        </w:tc>
        <w:tc>
          <w:tcPr>
            <w:tcW w:w="715" w:type="dxa"/>
            <w:vAlign w:val="center"/>
          </w:tcPr>
          <w:p w14:paraId="28520B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1,399</w:t>
            </w:r>
          </w:p>
        </w:tc>
        <w:tc>
          <w:tcPr>
            <w:tcW w:w="834" w:type="dxa"/>
            <w:vAlign w:val="center"/>
          </w:tcPr>
          <w:p w14:paraId="6E92D1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91,955</w:t>
            </w:r>
          </w:p>
        </w:tc>
        <w:tc>
          <w:tcPr>
            <w:tcW w:w="715" w:type="dxa"/>
            <w:vAlign w:val="center"/>
          </w:tcPr>
          <w:p w14:paraId="1169F6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0.653</w:t>
            </w:r>
          </w:p>
        </w:tc>
        <w:tc>
          <w:tcPr>
            <w:tcW w:w="715" w:type="dxa"/>
            <w:vAlign w:val="center"/>
          </w:tcPr>
          <w:p w14:paraId="29206B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1E270DE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1F1F54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A-T3-Hightraffic-Static-16-s05</w:t>
            </w:r>
          </w:p>
        </w:tc>
        <w:tc>
          <w:tcPr>
            <w:tcW w:w="1192" w:type="dxa"/>
            <w:vAlign w:val="center"/>
          </w:tcPr>
          <w:p w14:paraId="5A5C58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53,249</w:t>
            </w:r>
          </w:p>
        </w:tc>
        <w:tc>
          <w:tcPr>
            <w:tcW w:w="715" w:type="dxa"/>
            <w:vAlign w:val="center"/>
          </w:tcPr>
          <w:p w14:paraId="23BFC6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0F27D8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58.20</w:t>
            </w:r>
          </w:p>
        </w:tc>
        <w:tc>
          <w:tcPr>
            <w:tcW w:w="715" w:type="dxa"/>
            <w:vAlign w:val="center"/>
          </w:tcPr>
          <w:p w14:paraId="0696A2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5BE92B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39.96</w:t>
            </w:r>
          </w:p>
        </w:tc>
        <w:tc>
          <w:tcPr>
            <w:tcW w:w="953" w:type="dxa"/>
            <w:vAlign w:val="center"/>
          </w:tcPr>
          <w:p w14:paraId="1B316F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156.88</w:t>
            </w:r>
          </w:p>
        </w:tc>
        <w:tc>
          <w:tcPr>
            <w:tcW w:w="834" w:type="dxa"/>
            <w:vAlign w:val="center"/>
          </w:tcPr>
          <w:p w14:paraId="529B87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33A588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4,839</w:t>
            </w:r>
          </w:p>
        </w:tc>
        <w:tc>
          <w:tcPr>
            <w:tcW w:w="953" w:type="dxa"/>
            <w:vAlign w:val="center"/>
          </w:tcPr>
          <w:p w14:paraId="705F5A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2,381</w:t>
            </w:r>
          </w:p>
        </w:tc>
        <w:tc>
          <w:tcPr>
            <w:tcW w:w="715" w:type="dxa"/>
            <w:vAlign w:val="center"/>
          </w:tcPr>
          <w:p w14:paraId="1513DC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1,365</w:t>
            </w:r>
          </w:p>
        </w:tc>
        <w:tc>
          <w:tcPr>
            <w:tcW w:w="834" w:type="dxa"/>
            <w:vAlign w:val="center"/>
          </w:tcPr>
          <w:p w14:paraId="360868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94,767</w:t>
            </w:r>
          </w:p>
        </w:tc>
        <w:tc>
          <w:tcPr>
            <w:tcW w:w="715" w:type="dxa"/>
            <w:vAlign w:val="center"/>
          </w:tcPr>
          <w:p w14:paraId="7B932E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0.659</w:t>
            </w:r>
          </w:p>
        </w:tc>
        <w:tc>
          <w:tcPr>
            <w:tcW w:w="715" w:type="dxa"/>
            <w:vAlign w:val="center"/>
          </w:tcPr>
          <w:p w14:paraId="586E65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06BEB03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B4DCFA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A-T3-Hightraffic-Static-16-s06</w:t>
            </w:r>
          </w:p>
        </w:tc>
        <w:tc>
          <w:tcPr>
            <w:tcW w:w="1192" w:type="dxa"/>
            <w:vAlign w:val="center"/>
          </w:tcPr>
          <w:p w14:paraId="532521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53,977</w:t>
            </w:r>
          </w:p>
        </w:tc>
        <w:tc>
          <w:tcPr>
            <w:tcW w:w="715" w:type="dxa"/>
            <w:vAlign w:val="center"/>
          </w:tcPr>
          <w:p w14:paraId="529061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07F13D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57.60</w:t>
            </w:r>
          </w:p>
        </w:tc>
        <w:tc>
          <w:tcPr>
            <w:tcW w:w="715" w:type="dxa"/>
            <w:vAlign w:val="center"/>
          </w:tcPr>
          <w:p w14:paraId="4CCF88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50BCE5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39.50</w:t>
            </w:r>
          </w:p>
        </w:tc>
        <w:tc>
          <w:tcPr>
            <w:tcW w:w="953" w:type="dxa"/>
            <w:vAlign w:val="center"/>
          </w:tcPr>
          <w:p w14:paraId="79B072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153.68</w:t>
            </w:r>
          </w:p>
        </w:tc>
        <w:tc>
          <w:tcPr>
            <w:tcW w:w="834" w:type="dxa"/>
            <w:vAlign w:val="center"/>
          </w:tcPr>
          <w:p w14:paraId="0130BD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1.188</w:t>
            </w:r>
          </w:p>
        </w:tc>
        <w:tc>
          <w:tcPr>
            <w:tcW w:w="715" w:type="dxa"/>
            <w:vAlign w:val="center"/>
          </w:tcPr>
          <w:p w14:paraId="45D807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4,765</w:t>
            </w:r>
          </w:p>
        </w:tc>
        <w:tc>
          <w:tcPr>
            <w:tcW w:w="953" w:type="dxa"/>
            <w:vAlign w:val="center"/>
          </w:tcPr>
          <w:p w14:paraId="0BAC4F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5,140</w:t>
            </w:r>
          </w:p>
        </w:tc>
        <w:tc>
          <w:tcPr>
            <w:tcW w:w="715" w:type="dxa"/>
            <w:vAlign w:val="center"/>
          </w:tcPr>
          <w:p w14:paraId="6C7753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1,194</w:t>
            </w:r>
          </w:p>
        </w:tc>
        <w:tc>
          <w:tcPr>
            <w:tcW w:w="834" w:type="dxa"/>
            <w:vAlign w:val="center"/>
          </w:tcPr>
          <w:p w14:paraId="38D63B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96,935</w:t>
            </w:r>
          </w:p>
        </w:tc>
        <w:tc>
          <w:tcPr>
            <w:tcW w:w="715" w:type="dxa"/>
            <w:vAlign w:val="center"/>
          </w:tcPr>
          <w:p w14:paraId="0DBE5C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0.656</w:t>
            </w:r>
          </w:p>
        </w:tc>
        <w:tc>
          <w:tcPr>
            <w:tcW w:w="715" w:type="dxa"/>
            <w:vAlign w:val="center"/>
          </w:tcPr>
          <w:p w14:paraId="5AF1BB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7E4FD3E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C7B1AC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A-T3-Hightraffic-Static-16-s07</w:t>
            </w:r>
          </w:p>
        </w:tc>
        <w:tc>
          <w:tcPr>
            <w:tcW w:w="1192" w:type="dxa"/>
            <w:vAlign w:val="center"/>
          </w:tcPr>
          <w:p w14:paraId="79BF14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53,769</w:t>
            </w:r>
          </w:p>
        </w:tc>
        <w:tc>
          <w:tcPr>
            <w:tcW w:w="715" w:type="dxa"/>
            <w:vAlign w:val="center"/>
          </w:tcPr>
          <w:p w14:paraId="327861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4F31B6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57.33</w:t>
            </w:r>
          </w:p>
        </w:tc>
        <w:tc>
          <w:tcPr>
            <w:tcW w:w="715" w:type="dxa"/>
            <w:vAlign w:val="center"/>
          </w:tcPr>
          <w:p w14:paraId="4125C7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61595D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39.48</w:t>
            </w:r>
          </w:p>
        </w:tc>
        <w:tc>
          <w:tcPr>
            <w:tcW w:w="953" w:type="dxa"/>
            <w:vAlign w:val="center"/>
          </w:tcPr>
          <w:p w14:paraId="3C65F3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153.60</w:t>
            </w:r>
          </w:p>
        </w:tc>
        <w:tc>
          <w:tcPr>
            <w:tcW w:w="834" w:type="dxa"/>
            <w:vAlign w:val="center"/>
          </w:tcPr>
          <w:p w14:paraId="2E3133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1.167</w:t>
            </w:r>
          </w:p>
        </w:tc>
        <w:tc>
          <w:tcPr>
            <w:tcW w:w="715" w:type="dxa"/>
            <w:vAlign w:val="center"/>
          </w:tcPr>
          <w:p w14:paraId="30A180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4,786</w:t>
            </w:r>
          </w:p>
        </w:tc>
        <w:tc>
          <w:tcPr>
            <w:tcW w:w="953" w:type="dxa"/>
            <w:vAlign w:val="center"/>
          </w:tcPr>
          <w:p w14:paraId="3EBE6A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4,624</w:t>
            </w:r>
          </w:p>
        </w:tc>
        <w:tc>
          <w:tcPr>
            <w:tcW w:w="715" w:type="dxa"/>
            <w:vAlign w:val="center"/>
          </w:tcPr>
          <w:p w14:paraId="2A1426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1,284</w:t>
            </w:r>
          </w:p>
        </w:tc>
        <w:tc>
          <w:tcPr>
            <w:tcW w:w="834" w:type="dxa"/>
            <w:vAlign w:val="center"/>
          </w:tcPr>
          <w:p w14:paraId="6210D3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96,135</w:t>
            </w:r>
          </w:p>
        </w:tc>
        <w:tc>
          <w:tcPr>
            <w:tcW w:w="715" w:type="dxa"/>
            <w:vAlign w:val="center"/>
          </w:tcPr>
          <w:p w14:paraId="3A913F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0.652</w:t>
            </w:r>
          </w:p>
        </w:tc>
        <w:tc>
          <w:tcPr>
            <w:tcW w:w="715" w:type="dxa"/>
            <w:vAlign w:val="center"/>
          </w:tcPr>
          <w:p w14:paraId="7137A2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2777DA3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7827F8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A-T3-Hightraffic-Static-16-s08</w:t>
            </w:r>
          </w:p>
        </w:tc>
        <w:tc>
          <w:tcPr>
            <w:tcW w:w="1192" w:type="dxa"/>
            <w:vAlign w:val="center"/>
          </w:tcPr>
          <w:p w14:paraId="4462E9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53,218</w:t>
            </w:r>
          </w:p>
        </w:tc>
        <w:tc>
          <w:tcPr>
            <w:tcW w:w="715" w:type="dxa"/>
            <w:vAlign w:val="center"/>
          </w:tcPr>
          <w:p w14:paraId="219F32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7359C9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57.52</w:t>
            </w:r>
          </w:p>
        </w:tc>
        <w:tc>
          <w:tcPr>
            <w:tcW w:w="715" w:type="dxa"/>
            <w:vAlign w:val="center"/>
          </w:tcPr>
          <w:p w14:paraId="56A38E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5B9F31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39.68</w:t>
            </w:r>
          </w:p>
        </w:tc>
        <w:tc>
          <w:tcPr>
            <w:tcW w:w="953" w:type="dxa"/>
            <w:vAlign w:val="center"/>
          </w:tcPr>
          <w:p w14:paraId="053AC3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155.20</w:t>
            </w:r>
          </w:p>
        </w:tc>
        <w:tc>
          <w:tcPr>
            <w:tcW w:w="834" w:type="dxa"/>
            <w:vAlign w:val="center"/>
          </w:tcPr>
          <w:p w14:paraId="3A627B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1.133</w:t>
            </w:r>
          </w:p>
        </w:tc>
        <w:tc>
          <w:tcPr>
            <w:tcW w:w="715" w:type="dxa"/>
            <w:vAlign w:val="center"/>
          </w:tcPr>
          <w:p w14:paraId="6F2699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4,826</w:t>
            </w:r>
          </w:p>
        </w:tc>
        <w:tc>
          <w:tcPr>
            <w:tcW w:w="953" w:type="dxa"/>
            <w:vAlign w:val="center"/>
          </w:tcPr>
          <w:p w14:paraId="36DCDD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4,162</w:t>
            </w:r>
          </w:p>
        </w:tc>
        <w:tc>
          <w:tcPr>
            <w:tcW w:w="715" w:type="dxa"/>
            <w:vAlign w:val="center"/>
          </w:tcPr>
          <w:p w14:paraId="5227BB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1,333</w:t>
            </w:r>
          </w:p>
        </w:tc>
        <w:tc>
          <w:tcPr>
            <w:tcW w:w="834" w:type="dxa"/>
            <w:vAlign w:val="center"/>
          </w:tcPr>
          <w:p w14:paraId="595F3D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96,192</w:t>
            </w:r>
          </w:p>
        </w:tc>
        <w:tc>
          <w:tcPr>
            <w:tcW w:w="715" w:type="dxa"/>
            <w:vAlign w:val="center"/>
          </w:tcPr>
          <w:p w14:paraId="35D912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0.658</w:t>
            </w:r>
          </w:p>
        </w:tc>
        <w:tc>
          <w:tcPr>
            <w:tcW w:w="715" w:type="dxa"/>
            <w:vAlign w:val="center"/>
          </w:tcPr>
          <w:p w14:paraId="63A40C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43FE617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BFBEC7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A-T3-Hightraffic-Static-16-s09</w:t>
            </w:r>
          </w:p>
        </w:tc>
        <w:tc>
          <w:tcPr>
            <w:tcW w:w="1192" w:type="dxa"/>
            <w:vAlign w:val="center"/>
          </w:tcPr>
          <w:p w14:paraId="4AAC56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53,706</w:t>
            </w:r>
          </w:p>
        </w:tc>
        <w:tc>
          <w:tcPr>
            <w:tcW w:w="715" w:type="dxa"/>
            <w:vAlign w:val="center"/>
          </w:tcPr>
          <w:p w14:paraId="50738D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7C03E4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58.15</w:t>
            </w:r>
          </w:p>
        </w:tc>
        <w:tc>
          <w:tcPr>
            <w:tcW w:w="715" w:type="dxa"/>
            <w:vAlign w:val="center"/>
          </w:tcPr>
          <w:p w14:paraId="3C717F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692AEA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39.45</w:t>
            </w:r>
          </w:p>
        </w:tc>
        <w:tc>
          <w:tcPr>
            <w:tcW w:w="953" w:type="dxa"/>
            <w:vAlign w:val="center"/>
          </w:tcPr>
          <w:p w14:paraId="2E712C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156.80</w:t>
            </w:r>
          </w:p>
        </w:tc>
        <w:tc>
          <w:tcPr>
            <w:tcW w:w="834" w:type="dxa"/>
            <w:vAlign w:val="center"/>
          </w:tcPr>
          <w:p w14:paraId="46D155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0.927</w:t>
            </w:r>
          </w:p>
        </w:tc>
        <w:tc>
          <w:tcPr>
            <w:tcW w:w="715" w:type="dxa"/>
            <w:vAlign w:val="center"/>
          </w:tcPr>
          <w:p w14:paraId="67C8CC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4,860</w:t>
            </w:r>
          </w:p>
        </w:tc>
        <w:tc>
          <w:tcPr>
            <w:tcW w:w="953" w:type="dxa"/>
            <w:vAlign w:val="center"/>
          </w:tcPr>
          <w:p w14:paraId="1D6CCB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1,384</w:t>
            </w:r>
          </w:p>
        </w:tc>
        <w:tc>
          <w:tcPr>
            <w:tcW w:w="715" w:type="dxa"/>
            <w:vAlign w:val="center"/>
          </w:tcPr>
          <w:p w14:paraId="71B73E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1,411</w:t>
            </w:r>
          </w:p>
        </w:tc>
        <w:tc>
          <w:tcPr>
            <w:tcW w:w="834" w:type="dxa"/>
            <w:vAlign w:val="center"/>
          </w:tcPr>
          <w:p w14:paraId="1DD6D0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96,144</w:t>
            </w:r>
          </w:p>
        </w:tc>
        <w:tc>
          <w:tcPr>
            <w:tcW w:w="715" w:type="dxa"/>
            <w:vAlign w:val="center"/>
          </w:tcPr>
          <w:p w14:paraId="551522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0.644</w:t>
            </w:r>
          </w:p>
        </w:tc>
        <w:tc>
          <w:tcPr>
            <w:tcW w:w="715" w:type="dxa"/>
            <w:vAlign w:val="center"/>
          </w:tcPr>
          <w:p w14:paraId="26D7E8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0DF79C5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0EE079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A-T3-Hightraffic-Static-16-s10</w:t>
            </w:r>
          </w:p>
        </w:tc>
        <w:tc>
          <w:tcPr>
            <w:tcW w:w="1192" w:type="dxa"/>
            <w:vAlign w:val="center"/>
          </w:tcPr>
          <w:p w14:paraId="16A530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54,122</w:t>
            </w:r>
          </w:p>
        </w:tc>
        <w:tc>
          <w:tcPr>
            <w:tcW w:w="715" w:type="dxa"/>
            <w:vAlign w:val="center"/>
          </w:tcPr>
          <w:p w14:paraId="5A4BFE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307DE2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57.21</w:t>
            </w:r>
          </w:p>
        </w:tc>
        <w:tc>
          <w:tcPr>
            <w:tcW w:w="715" w:type="dxa"/>
            <w:vAlign w:val="center"/>
          </w:tcPr>
          <w:p w14:paraId="686207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13D2A4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39.21</w:t>
            </w:r>
          </w:p>
        </w:tc>
        <w:tc>
          <w:tcPr>
            <w:tcW w:w="953" w:type="dxa"/>
            <w:vAlign w:val="center"/>
          </w:tcPr>
          <w:p w14:paraId="12F72E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153.84</w:t>
            </w:r>
          </w:p>
        </w:tc>
        <w:tc>
          <w:tcPr>
            <w:tcW w:w="834" w:type="dxa"/>
            <w:vAlign w:val="center"/>
          </w:tcPr>
          <w:p w14:paraId="2FC6FF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1.220</w:t>
            </w:r>
          </w:p>
        </w:tc>
        <w:tc>
          <w:tcPr>
            <w:tcW w:w="715" w:type="dxa"/>
            <w:vAlign w:val="center"/>
          </w:tcPr>
          <w:p w14:paraId="004ADB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4,773</w:t>
            </w:r>
          </w:p>
        </w:tc>
        <w:tc>
          <w:tcPr>
            <w:tcW w:w="953" w:type="dxa"/>
            <w:vAlign w:val="center"/>
          </w:tcPr>
          <w:p w14:paraId="52D56B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5,100</w:t>
            </w:r>
          </w:p>
        </w:tc>
        <w:tc>
          <w:tcPr>
            <w:tcW w:w="715" w:type="dxa"/>
            <w:vAlign w:val="center"/>
          </w:tcPr>
          <w:p w14:paraId="609ACD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1,235</w:t>
            </w:r>
          </w:p>
        </w:tc>
        <w:tc>
          <w:tcPr>
            <w:tcW w:w="834" w:type="dxa"/>
            <w:vAlign w:val="center"/>
          </w:tcPr>
          <w:p w14:paraId="2DC989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97,917</w:t>
            </w:r>
          </w:p>
        </w:tc>
        <w:tc>
          <w:tcPr>
            <w:tcW w:w="715" w:type="dxa"/>
            <w:vAlign w:val="center"/>
          </w:tcPr>
          <w:p w14:paraId="27B763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0.650</w:t>
            </w:r>
          </w:p>
        </w:tc>
        <w:tc>
          <w:tcPr>
            <w:tcW w:w="715" w:type="dxa"/>
            <w:vAlign w:val="center"/>
          </w:tcPr>
          <w:p w14:paraId="4173AE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4F1BF9C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F364C9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A-T3-Hightraffic-Static-BDP-s01</w:t>
            </w:r>
          </w:p>
        </w:tc>
        <w:tc>
          <w:tcPr>
            <w:tcW w:w="1192" w:type="dxa"/>
            <w:vAlign w:val="center"/>
          </w:tcPr>
          <w:p w14:paraId="112413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56,911</w:t>
            </w:r>
          </w:p>
        </w:tc>
        <w:tc>
          <w:tcPr>
            <w:tcW w:w="715" w:type="dxa"/>
            <w:vAlign w:val="center"/>
          </w:tcPr>
          <w:p w14:paraId="30135B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71AC98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29.22</w:t>
            </w:r>
          </w:p>
        </w:tc>
        <w:tc>
          <w:tcPr>
            <w:tcW w:w="715" w:type="dxa"/>
            <w:vAlign w:val="center"/>
          </w:tcPr>
          <w:p w14:paraId="055D83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31.0</w:t>
            </w:r>
          </w:p>
        </w:tc>
        <w:tc>
          <w:tcPr>
            <w:tcW w:w="953" w:type="dxa"/>
            <w:vAlign w:val="center"/>
          </w:tcPr>
          <w:p w14:paraId="6F99C1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33.62</w:t>
            </w:r>
          </w:p>
        </w:tc>
        <w:tc>
          <w:tcPr>
            <w:tcW w:w="953" w:type="dxa"/>
            <w:vAlign w:val="center"/>
          </w:tcPr>
          <w:p w14:paraId="78AFBE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112.00</w:t>
            </w:r>
          </w:p>
        </w:tc>
        <w:tc>
          <w:tcPr>
            <w:tcW w:w="834" w:type="dxa"/>
            <w:vAlign w:val="center"/>
          </w:tcPr>
          <w:p w14:paraId="0938F9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0.385</w:t>
            </w:r>
          </w:p>
        </w:tc>
        <w:tc>
          <w:tcPr>
            <w:tcW w:w="715" w:type="dxa"/>
            <w:vAlign w:val="center"/>
          </w:tcPr>
          <w:p w14:paraId="69C3A5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  <w:tc>
          <w:tcPr>
            <w:tcW w:w="953" w:type="dxa"/>
            <w:vAlign w:val="center"/>
          </w:tcPr>
          <w:p w14:paraId="11AE20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01C5A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AC84A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94,271</w:t>
            </w:r>
          </w:p>
        </w:tc>
        <w:tc>
          <w:tcPr>
            <w:tcW w:w="715" w:type="dxa"/>
            <w:vAlign w:val="center"/>
          </w:tcPr>
          <w:p w14:paraId="30EF0D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0.546</w:t>
            </w:r>
          </w:p>
        </w:tc>
        <w:tc>
          <w:tcPr>
            <w:tcW w:w="715" w:type="dxa"/>
            <w:vAlign w:val="center"/>
          </w:tcPr>
          <w:p w14:paraId="5DE902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85</w:t>
            </w:r>
          </w:p>
        </w:tc>
      </w:tr>
      <w:tr w:rsidR="00D125ED" w14:paraId="3B88D66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F4A730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A-T3-Hightraffic-Static-BDP-s02</w:t>
            </w:r>
          </w:p>
        </w:tc>
        <w:tc>
          <w:tcPr>
            <w:tcW w:w="1192" w:type="dxa"/>
            <w:vAlign w:val="center"/>
          </w:tcPr>
          <w:p w14:paraId="662BB9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56,986</w:t>
            </w:r>
          </w:p>
        </w:tc>
        <w:tc>
          <w:tcPr>
            <w:tcW w:w="715" w:type="dxa"/>
            <w:vAlign w:val="center"/>
          </w:tcPr>
          <w:p w14:paraId="367EC5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385DBE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29.73</w:t>
            </w:r>
          </w:p>
        </w:tc>
        <w:tc>
          <w:tcPr>
            <w:tcW w:w="715" w:type="dxa"/>
            <w:vAlign w:val="center"/>
          </w:tcPr>
          <w:p w14:paraId="7F6BF9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31.0</w:t>
            </w:r>
          </w:p>
        </w:tc>
        <w:tc>
          <w:tcPr>
            <w:tcW w:w="953" w:type="dxa"/>
            <w:vAlign w:val="center"/>
          </w:tcPr>
          <w:p w14:paraId="6C5592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33.74</w:t>
            </w:r>
          </w:p>
        </w:tc>
        <w:tc>
          <w:tcPr>
            <w:tcW w:w="953" w:type="dxa"/>
            <w:vAlign w:val="center"/>
          </w:tcPr>
          <w:p w14:paraId="29DF24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113.60</w:t>
            </w:r>
          </w:p>
        </w:tc>
        <w:tc>
          <w:tcPr>
            <w:tcW w:w="834" w:type="dxa"/>
            <w:vAlign w:val="center"/>
          </w:tcPr>
          <w:p w14:paraId="7091F3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0.383</w:t>
            </w:r>
          </w:p>
        </w:tc>
        <w:tc>
          <w:tcPr>
            <w:tcW w:w="715" w:type="dxa"/>
            <w:vAlign w:val="center"/>
          </w:tcPr>
          <w:p w14:paraId="2A290B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</w:t>
            </w:r>
          </w:p>
        </w:tc>
        <w:tc>
          <w:tcPr>
            <w:tcW w:w="953" w:type="dxa"/>
            <w:vAlign w:val="center"/>
          </w:tcPr>
          <w:p w14:paraId="03B8CC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39821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E3FEA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94,271</w:t>
            </w:r>
          </w:p>
        </w:tc>
        <w:tc>
          <w:tcPr>
            <w:tcW w:w="715" w:type="dxa"/>
            <w:vAlign w:val="center"/>
          </w:tcPr>
          <w:p w14:paraId="551A5C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0.541</w:t>
            </w:r>
          </w:p>
        </w:tc>
        <w:tc>
          <w:tcPr>
            <w:tcW w:w="715" w:type="dxa"/>
            <w:vAlign w:val="center"/>
          </w:tcPr>
          <w:p w14:paraId="6F6973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83</w:t>
            </w:r>
          </w:p>
        </w:tc>
      </w:tr>
      <w:tr w:rsidR="00D125ED" w14:paraId="1FC65AE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B95D36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A-T3-Hightraffic-Static-BDP-s03</w:t>
            </w:r>
          </w:p>
        </w:tc>
        <w:tc>
          <w:tcPr>
            <w:tcW w:w="1192" w:type="dxa"/>
            <w:vAlign w:val="center"/>
          </w:tcPr>
          <w:p w14:paraId="0DDC1A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57,037</w:t>
            </w:r>
          </w:p>
        </w:tc>
        <w:tc>
          <w:tcPr>
            <w:tcW w:w="715" w:type="dxa"/>
            <w:vAlign w:val="center"/>
          </w:tcPr>
          <w:p w14:paraId="4FE3BD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6EE423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29.73</w:t>
            </w:r>
          </w:p>
        </w:tc>
        <w:tc>
          <w:tcPr>
            <w:tcW w:w="715" w:type="dxa"/>
            <w:vAlign w:val="center"/>
          </w:tcPr>
          <w:p w14:paraId="41359E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32.0</w:t>
            </w:r>
          </w:p>
        </w:tc>
        <w:tc>
          <w:tcPr>
            <w:tcW w:w="953" w:type="dxa"/>
            <w:vAlign w:val="center"/>
          </w:tcPr>
          <w:p w14:paraId="410449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33.70</w:t>
            </w:r>
          </w:p>
        </w:tc>
        <w:tc>
          <w:tcPr>
            <w:tcW w:w="953" w:type="dxa"/>
            <w:vAlign w:val="center"/>
          </w:tcPr>
          <w:p w14:paraId="5C94D2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113.60</w:t>
            </w:r>
          </w:p>
        </w:tc>
        <w:tc>
          <w:tcPr>
            <w:tcW w:w="834" w:type="dxa"/>
            <w:vAlign w:val="center"/>
          </w:tcPr>
          <w:p w14:paraId="54631E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0.392</w:t>
            </w:r>
          </w:p>
        </w:tc>
        <w:tc>
          <w:tcPr>
            <w:tcW w:w="715" w:type="dxa"/>
            <w:vAlign w:val="center"/>
          </w:tcPr>
          <w:p w14:paraId="79A629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</w:t>
            </w:r>
          </w:p>
        </w:tc>
        <w:tc>
          <w:tcPr>
            <w:tcW w:w="953" w:type="dxa"/>
            <w:vAlign w:val="center"/>
          </w:tcPr>
          <w:p w14:paraId="76812E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4D995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A4E76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93,750</w:t>
            </w:r>
          </w:p>
        </w:tc>
        <w:tc>
          <w:tcPr>
            <w:tcW w:w="715" w:type="dxa"/>
            <w:vAlign w:val="center"/>
          </w:tcPr>
          <w:p w14:paraId="6F2299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0.543</w:t>
            </w:r>
          </w:p>
        </w:tc>
        <w:tc>
          <w:tcPr>
            <w:tcW w:w="715" w:type="dxa"/>
            <w:vAlign w:val="center"/>
          </w:tcPr>
          <w:p w14:paraId="1D7800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85</w:t>
            </w:r>
          </w:p>
        </w:tc>
      </w:tr>
      <w:tr w:rsidR="00D125ED" w14:paraId="4B6B0EF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7994AD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A-T3-Hightraffic-Static-BDP-s04</w:t>
            </w:r>
          </w:p>
        </w:tc>
        <w:tc>
          <w:tcPr>
            <w:tcW w:w="1192" w:type="dxa"/>
            <w:vAlign w:val="center"/>
          </w:tcPr>
          <w:p w14:paraId="6ED929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56,830</w:t>
            </w:r>
          </w:p>
        </w:tc>
        <w:tc>
          <w:tcPr>
            <w:tcW w:w="715" w:type="dxa"/>
            <w:vAlign w:val="center"/>
          </w:tcPr>
          <w:p w14:paraId="1C28FF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6BDD91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28.71</w:t>
            </w:r>
          </w:p>
        </w:tc>
        <w:tc>
          <w:tcPr>
            <w:tcW w:w="715" w:type="dxa"/>
            <w:vAlign w:val="center"/>
          </w:tcPr>
          <w:p w14:paraId="2E1C61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31.0</w:t>
            </w:r>
          </w:p>
        </w:tc>
        <w:tc>
          <w:tcPr>
            <w:tcW w:w="953" w:type="dxa"/>
            <w:vAlign w:val="center"/>
          </w:tcPr>
          <w:p w14:paraId="11C462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33.61</w:t>
            </w:r>
          </w:p>
        </w:tc>
        <w:tc>
          <w:tcPr>
            <w:tcW w:w="953" w:type="dxa"/>
            <w:vAlign w:val="center"/>
          </w:tcPr>
          <w:p w14:paraId="361210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112.00</w:t>
            </w:r>
          </w:p>
        </w:tc>
        <w:tc>
          <w:tcPr>
            <w:tcW w:w="834" w:type="dxa"/>
            <w:vAlign w:val="center"/>
          </w:tcPr>
          <w:p w14:paraId="6E1C6C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0.429</w:t>
            </w:r>
          </w:p>
        </w:tc>
        <w:tc>
          <w:tcPr>
            <w:tcW w:w="715" w:type="dxa"/>
            <w:vAlign w:val="center"/>
          </w:tcPr>
          <w:p w14:paraId="537F5D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</w:t>
            </w:r>
          </w:p>
        </w:tc>
        <w:tc>
          <w:tcPr>
            <w:tcW w:w="953" w:type="dxa"/>
            <w:vAlign w:val="center"/>
          </w:tcPr>
          <w:p w14:paraId="5823DD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2E617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02BAF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93,229</w:t>
            </w:r>
          </w:p>
        </w:tc>
        <w:tc>
          <w:tcPr>
            <w:tcW w:w="715" w:type="dxa"/>
            <w:vAlign w:val="center"/>
          </w:tcPr>
          <w:p w14:paraId="26F592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0.544</w:t>
            </w:r>
          </w:p>
        </w:tc>
        <w:tc>
          <w:tcPr>
            <w:tcW w:w="715" w:type="dxa"/>
            <w:vAlign w:val="center"/>
          </w:tcPr>
          <w:p w14:paraId="360726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84</w:t>
            </w:r>
          </w:p>
        </w:tc>
      </w:tr>
      <w:tr w:rsidR="00D125ED" w14:paraId="5990987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5298D9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A-T3-Hightraffic-Static-BDP-s05</w:t>
            </w:r>
          </w:p>
        </w:tc>
        <w:tc>
          <w:tcPr>
            <w:tcW w:w="1192" w:type="dxa"/>
            <w:vAlign w:val="center"/>
          </w:tcPr>
          <w:p w14:paraId="0629C9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56,931</w:t>
            </w:r>
          </w:p>
        </w:tc>
        <w:tc>
          <w:tcPr>
            <w:tcW w:w="715" w:type="dxa"/>
            <w:vAlign w:val="center"/>
          </w:tcPr>
          <w:p w14:paraId="0C2C9F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26E8A9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29.57</w:t>
            </w:r>
          </w:p>
        </w:tc>
        <w:tc>
          <w:tcPr>
            <w:tcW w:w="715" w:type="dxa"/>
            <w:vAlign w:val="center"/>
          </w:tcPr>
          <w:p w14:paraId="46BAE9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32.0</w:t>
            </w:r>
          </w:p>
        </w:tc>
        <w:tc>
          <w:tcPr>
            <w:tcW w:w="953" w:type="dxa"/>
            <w:vAlign w:val="center"/>
          </w:tcPr>
          <w:p w14:paraId="0BA3F7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33.72</w:t>
            </w:r>
          </w:p>
        </w:tc>
        <w:tc>
          <w:tcPr>
            <w:tcW w:w="953" w:type="dxa"/>
            <w:vAlign w:val="center"/>
          </w:tcPr>
          <w:p w14:paraId="2C5ADF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113.60</w:t>
            </w:r>
          </w:p>
        </w:tc>
        <w:tc>
          <w:tcPr>
            <w:tcW w:w="834" w:type="dxa"/>
            <w:vAlign w:val="center"/>
          </w:tcPr>
          <w:p w14:paraId="3534E2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0.381</w:t>
            </w:r>
          </w:p>
        </w:tc>
        <w:tc>
          <w:tcPr>
            <w:tcW w:w="715" w:type="dxa"/>
            <w:vAlign w:val="center"/>
          </w:tcPr>
          <w:p w14:paraId="48D070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</w:t>
            </w:r>
          </w:p>
        </w:tc>
        <w:tc>
          <w:tcPr>
            <w:tcW w:w="953" w:type="dxa"/>
            <w:vAlign w:val="center"/>
          </w:tcPr>
          <w:p w14:paraId="7F74DF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1BF96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DF82C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94,792</w:t>
            </w:r>
          </w:p>
        </w:tc>
        <w:tc>
          <w:tcPr>
            <w:tcW w:w="715" w:type="dxa"/>
            <w:vAlign w:val="center"/>
          </w:tcPr>
          <w:p w14:paraId="64D5C5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0.544</w:t>
            </w:r>
          </w:p>
        </w:tc>
        <w:tc>
          <w:tcPr>
            <w:tcW w:w="715" w:type="dxa"/>
            <w:vAlign w:val="center"/>
          </w:tcPr>
          <w:p w14:paraId="780101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84</w:t>
            </w:r>
          </w:p>
        </w:tc>
      </w:tr>
      <w:tr w:rsidR="00D125ED" w14:paraId="43E5322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B361F6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A-T3-Hightraffic-Static-BDP-s06</w:t>
            </w:r>
          </w:p>
        </w:tc>
        <w:tc>
          <w:tcPr>
            <w:tcW w:w="1192" w:type="dxa"/>
            <w:vAlign w:val="center"/>
          </w:tcPr>
          <w:p w14:paraId="06600D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57,068</w:t>
            </w:r>
          </w:p>
        </w:tc>
        <w:tc>
          <w:tcPr>
            <w:tcW w:w="715" w:type="dxa"/>
            <w:vAlign w:val="center"/>
          </w:tcPr>
          <w:p w14:paraId="2E0451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76C267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29.37</w:t>
            </w:r>
          </w:p>
        </w:tc>
        <w:tc>
          <w:tcPr>
            <w:tcW w:w="715" w:type="dxa"/>
            <w:vAlign w:val="center"/>
          </w:tcPr>
          <w:p w14:paraId="1B06D7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31.0</w:t>
            </w:r>
          </w:p>
        </w:tc>
        <w:tc>
          <w:tcPr>
            <w:tcW w:w="953" w:type="dxa"/>
            <w:vAlign w:val="center"/>
          </w:tcPr>
          <w:p w14:paraId="7094A2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33.62</w:t>
            </w:r>
          </w:p>
        </w:tc>
        <w:tc>
          <w:tcPr>
            <w:tcW w:w="953" w:type="dxa"/>
            <w:vAlign w:val="center"/>
          </w:tcPr>
          <w:p w14:paraId="11268D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112.00</w:t>
            </w:r>
          </w:p>
        </w:tc>
        <w:tc>
          <w:tcPr>
            <w:tcW w:w="834" w:type="dxa"/>
            <w:vAlign w:val="center"/>
          </w:tcPr>
          <w:p w14:paraId="0EFD10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0.387</w:t>
            </w:r>
          </w:p>
        </w:tc>
        <w:tc>
          <w:tcPr>
            <w:tcW w:w="715" w:type="dxa"/>
            <w:vAlign w:val="center"/>
          </w:tcPr>
          <w:p w14:paraId="1D5F5E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</w:t>
            </w:r>
          </w:p>
        </w:tc>
        <w:tc>
          <w:tcPr>
            <w:tcW w:w="953" w:type="dxa"/>
            <w:vAlign w:val="center"/>
          </w:tcPr>
          <w:p w14:paraId="6EBF29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6997F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9AFBC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92,188</w:t>
            </w:r>
          </w:p>
        </w:tc>
        <w:tc>
          <w:tcPr>
            <w:tcW w:w="715" w:type="dxa"/>
            <w:vAlign w:val="center"/>
          </w:tcPr>
          <w:p w14:paraId="25DCA9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0.542</w:t>
            </w:r>
          </w:p>
        </w:tc>
        <w:tc>
          <w:tcPr>
            <w:tcW w:w="715" w:type="dxa"/>
            <w:vAlign w:val="center"/>
          </w:tcPr>
          <w:p w14:paraId="1D6B99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84</w:t>
            </w:r>
          </w:p>
        </w:tc>
      </w:tr>
      <w:tr w:rsidR="00D125ED" w14:paraId="203470F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AC1124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A-T3-Hightraffic-Static-BDP-s07</w:t>
            </w:r>
          </w:p>
        </w:tc>
        <w:tc>
          <w:tcPr>
            <w:tcW w:w="1192" w:type="dxa"/>
            <w:vAlign w:val="center"/>
          </w:tcPr>
          <w:p w14:paraId="6BE7E6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56,838</w:t>
            </w:r>
          </w:p>
        </w:tc>
        <w:tc>
          <w:tcPr>
            <w:tcW w:w="715" w:type="dxa"/>
            <w:vAlign w:val="center"/>
          </w:tcPr>
          <w:p w14:paraId="3A8442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7F02B5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29.03</w:t>
            </w:r>
          </w:p>
        </w:tc>
        <w:tc>
          <w:tcPr>
            <w:tcW w:w="715" w:type="dxa"/>
            <w:vAlign w:val="center"/>
          </w:tcPr>
          <w:p w14:paraId="2607DC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31.0</w:t>
            </w:r>
          </w:p>
        </w:tc>
        <w:tc>
          <w:tcPr>
            <w:tcW w:w="953" w:type="dxa"/>
            <w:vAlign w:val="center"/>
          </w:tcPr>
          <w:p w14:paraId="16B0F4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33.67</w:t>
            </w:r>
          </w:p>
        </w:tc>
        <w:tc>
          <w:tcPr>
            <w:tcW w:w="953" w:type="dxa"/>
            <w:vAlign w:val="center"/>
          </w:tcPr>
          <w:p w14:paraId="1DA4D4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112.00</w:t>
            </w:r>
          </w:p>
        </w:tc>
        <w:tc>
          <w:tcPr>
            <w:tcW w:w="834" w:type="dxa"/>
            <w:vAlign w:val="center"/>
          </w:tcPr>
          <w:p w14:paraId="578649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0.401</w:t>
            </w:r>
          </w:p>
        </w:tc>
        <w:tc>
          <w:tcPr>
            <w:tcW w:w="715" w:type="dxa"/>
            <w:vAlign w:val="center"/>
          </w:tcPr>
          <w:p w14:paraId="55CF9C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</w:t>
            </w:r>
          </w:p>
        </w:tc>
        <w:tc>
          <w:tcPr>
            <w:tcW w:w="953" w:type="dxa"/>
            <w:vAlign w:val="center"/>
          </w:tcPr>
          <w:p w14:paraId="18C082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C4826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6E871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93,750</w:t>
            </w:r>
          </w:p>
        </w:tc>
        <w:tc>
          <w:tcPr>
            <w:tcW w:w="715" w:type="dxa"/>
            <w:vAlign w:val="center"/>
          </w:tcPr>
          <w:p w14:paraId="7E515F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0.548</w:t>
            </w:r>
          </w:p>
        </w:tc>
        <w:tc>
          <w:tcPr>
            <w:tcW w:w="715" w:type="dxa"/>
            <w:vAlign w:val="center"/>
          </w:tcPr>
          <w:p w14:paraId="12BAB8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85</w:t>
            </w:r>
          </w:p>
        </w:tc>
      </w:tr>
      <w:tr w:rsidR="00D125ED" w14:paraId="1AD44AE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6DE993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A-T3-Hightraffic-Static-BDP-s08</w:t>
            </w:r>
          </w:p>
        </w:tc>
        <w:tc>
          <w:tcPr>
            <w:tcW w:w="1192" w:type="dxa"/>
            <w:vAlign w:val="center"/>
          </w:tcPr>
          <w:p w14:paraId="74A777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56,949</w:t>
            </w:r>
          </w:p>
        </w:tc>
        <w:tc>
          <w:tcPr>
            <w:tcW w:w="715" w:type="dxa"/>
            <w:vAlign w:val="center"/>
          </w:tcPr>
          <w:p w14:paraId="57A69B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2DAA9E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29.10</w:t>
            </w:r>
          </w:p>
        </w:tc>
        <w:tc>
          <w:tcPr>
            <w:tcW w:w="715" w:type="dxa"/>
            <w:vAlign w:val="center"/>
          </w:tcPr>
          <w:p w14:paraId="059E07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31.0</w:t>
            </w:r>
          </w:p>
        </w:tc>
        <w:tc>
          <w:tcPr>
            <w:tcW w:w="953" w:type="dxa"/>
            <w:vAlign w:val="center"/>
          </w:tcPr>
          <w:p w14:paraId="1A82BF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33.62</w:t>
            </w:r>
          </w:p>
        </w:tc>
        <w:tc>
          <w:tcPr>
            <w:tcW w:w="953" w:type="dxa"/>
            <w:vAlign w:val="center"/>
          </w:tcPr>
          <w:p w14:paraId="24FFD3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112.00</w:t>
            </w:r>
          </w:p>
        </w:tc>
        <w:tc>
          <w:tcPr>
            <w:tcW w:w="834" w:type="dxa"/>
            <w:vAlign w:val="center"/>
          </w:tcPr>
          <w:p w14:paraId="055F8B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0.404</w:t>
            </w:r>
          </w:p>
        </w:tc>
        <w:tc>
          <w:tcPr>
            <w:tcW w:w="715" w:type="dxa"/>
            <w:vAlign w:val="center"/>
          </w:tcPr>
          <w:p w14:paraId="3D761F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</w:t>
            </w:r>
          </w:p>
        </w:tc>
        <w:tc>
          <w:tcPr>
            <w:tcW w:w="953" w:type="dxa"/>
            <w:vAlign w:val="center"/>
          </w:tcPr>
          <w:p w14:paraId="77B2F2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713D5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EF8FB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93,230</w:t>
            </w:r>
          </w:p>
        </w:tc>
        <w:tc>
          <w:tcPr>
            <w:tcW w:w="715" w:type="dxa"/>
            <w:vAlign w:val="center"/>
          </w:tcPr>
          <w:p w14:paraId="70DA28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0.546</w:t>
            </w:r>
          </w:p>
        </w:tc>
        <w:tc>
          <w:tcPr>
            <w:tcW w:w="715" w:type="dxa"/>
            <w:vAlign w:val="center"/>
          </w:tcPr>
          <w:p w14:paraId="7C566E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86</w:t>
            </w:r>
          </w:p>
        </w:tc>
      </w:tr>
      <w:tr w:rsidR="00D125ED" w14:paraId="473F5F2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D49B85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A-T3-Hightraffic-Static-BDP-s09</w:t>
            </w:r>
          </w:p>
        </w:tc>
        <w:tc>
          <w:tcPr>
            <w:tcW w:w="1192" w:type="dxa"/>
            <w:vAlign w:val="center"/>
          </w:tcPr>
          <w:p w14:paraId="70328F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56,732</w:t>
            </w:r>
          </w:p>
        </w:tc>
        <w:tc>
          <w:tcPr>
            <w:tcW w:w="715" w:type="dxa"/>
            <w:vAlign w:val="center"/>
          </w:tcPr>
          <w:p w14:paraId="5EC047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118BB7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29.10</w:t>
            </w:r>
          </w:p>
        </w:tc>
        <w:tc>
          <w:tcPr>
            <w:tcW w:w="715" w:type="dxa"/>
            <w:vAlign w:val="center"/>
          </w:tcPr>
          <w:p w14:paraId="381363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31.0</w:t>
            </w:r>
          </w:p>
        </w:tc>
        <w:tc>
          <w:tcPr>
            <w:tcW w:w="953" w:type="dxa"/>
            <w:vAlign w:val="center"/>
          </w:tcPr>
          <w:p w14:paraId="5ACEFB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33.72</w:t>
            </w:r>
          </w:p>
        </w:tc>
        <w:tc>
          <w:tcPr>
            <w:tcW w:w="953" w:type="dxa"/>
            <w:vAlign w:val="center"/>
          </w:tcPr>
          <w:p w14:paraId="5180EF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113.60</w:t>
            </w:r>
          </w:p>
        </w:tc>
        <w:tc>
          <w:tcPr>
            <w:tcW w:w="834" w:type="dxa"/>
            <w:vAlign w:val="center"/>
          </w:tcPr>
          <w:p w14:paraId="5A7843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0.371</w:t>
            </w:r>
          </w:p>
        </w:tc>
        <w:tc>
          <w:tcPr>
            <w:tcW w:w="715" w:type="dxa"/>
            <w:vAlign w:val="center"/>
          </w:tcPr>
          <w:p w14:paraId="52BBA1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</w:t>
            </w:r>
          </w:p>
        </w:tc>
        <w:tc>
          <w:tcPr>
            <w:tcW w:w="953" w:type="dxa"/>
            <w:vAlign w:val="center"/>
          </w:tcPr>
          <w:p w14:paraId="033BA0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18A07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73F42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94,792</w:t>
            </w:r>
          </w:p>
        </w:tc>
        <w:tc>
          <w:tcPr>
            <w:tcW w:w="715" w:type="dxa"/>
            <w:vAlign w:val="center"/>
          </w:tcPr>
          <w:p w14:paraId="60F248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0.544</w:t>
            </w:r>
          </w:p>
        </w:tc>
        <w:tc>
          <w:tcPr>
            <w:tcW w:w="715" w:type="dxa"/>
            <w:vAlign w:val="center"/>
          </w:tcPr>
          <w:p w14:paraId="49C5E0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85</w:t>
            </w:r>
          </w:p>
        </w:tc>
      </w:tr>
      <w:tr w:rsidR="00D125ED" w14:paraId="571A797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53360A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A-T3-Hightraffic-Static-BDP-s10</w:t>
            </w:r>
          </w:p>
        </w:tc>
        <w:tc>
          <w:tcPr>
            <w:tcW w:w="1192" w:type="dxa"/>
            <w:vAlign w:val="center"/>
          </w:tcPr>
          <w:p w14:paraId="7F0F7A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56,906</w:t>
            </w:r>
          </w:p>
        </w:tc>
        <w:tc>
          <w:tcPr>
            <w:tcW w:w="715" w:type="dxa"/>
            <w:vAlign w:val="center"/>
          </w:tcPr>
          <w:p w14:paraId="0FD0C6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5750AF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28.91</w:t>
            </w:r>
          </w:p>
        </w:tc>
        <w:tc>
          <w:tcPr>
            <w:tcW w:w="715" w:type="dxa"/>
            <w:vAlign w:val="center"/>
          </w:tcPr>
          <w:p w14:paraId="4D69AF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32.0</w:t>
            </w:r>
          </w:p>
        </w:tc>
        <w:tc>
          <w:tcPr>
            <w:tcW w:w="953" w:type="dxa"/>
            <w:vAlign w:val="center"/>
          </w:tcPr>
          <w:p w14:paraId="6A8FA6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33.56</w:t>
            </w:r>
          </w:p>
        </w:tc>
        <w:tc>
          <w:tcPr>
            <w:tcW w:w="953" w:type="dxa"/>
            <w:vAlign w:val="center"/>
          </w:tcPr>
          <w:p w14:paraId="23FB7F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112.00</w:t>
            </w:r>
          </w:p>
        </w:tc>
        <w:tc>
          <w:tcPr>
            <w:tcW w:w="834" w:type="dxa"/>
            <w:vAlign w:val="center"/>
          </w:tcPr>
          <w:p w14:paraId="024864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0.420</w:t>
            </w:r>
          </w:p>
        </w:tc>
        <w:tc>
          <w:tcPr>
            <w:tcW w:w="715" w:type="dxa"/>
            <w:vAlign w:val="center"/>
          </w:tcPr>
          <w:p w14:paraId="2E337C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</w:t>
            </w:r>
          </w:p>
        </w:tc>
        <w:tc>
          <w:tcPr>
            <w:tcW w:w="953" w:type="dxa"/>
            <w:vAlign w:val="center"/>
          </w:tcPr>
          <w:p w14:paraId="083087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8D765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A52FE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93,750</w:t>
            </w:r>
          </w:p>
        </w:tc>
        <w:tc>
          <w:tcPr>
            <w:tcW w:w="715" w:type="dxa"/>
            <w:vAlign w:val="center"/>
          </w:tcPr>
          <w:p w14:paraId="2D01B4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0.544</w:t>
            </w:r>
          </w:p>
        </w:tc>
        <w:tc>
          <w:tcPr>
            <w:tcW w:w="715" w:type="dxa"/>
            <w:vAlign w:val="center"/>
          </w:tcPr>
          <w:p w14:paraId="3588AB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87</w:t>
            </w:r>
          </w:p>
        </w:tc>
      </w:tr>
      <w:tr w:rsidR="00D125ED" w14:paraId="005E32A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DB3A27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A-T3-Hightraffic-AIMD-s01</w:t>
            </w:r>
          </w:p>
        </w:tc>
        <w:tc>
          <w:tcPr>
            <w:tcW w:w="1192" w:type="dxa"/>
            <w:vAlign w:val="center"/>
          </w:tcPr>
          <w:p w14:paraId="5F6C01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49,932</w:t>
            </w:r>
          </w:p>
        </w:tc>
        <w:tc>
          <w:tcPr>
            <w:tcW w:w="715" w:type="dxa"/>
            <w:vAlign w:val="center"/>
          </w:tcPr>
          <w:p w14:paraId="4D74F3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0.935</w:t>
            </w:r>
          </w:p>
        </w:tc>
        <w:tc>
          <w:tcPr>
            <w:tcW w:w="715" w:type="dxa"/>
            <w:vAlign w:val="center"/>
          </w:tcPr>
          <w:p w14:paraId="1ABA20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13.51</w:t>
            </w:r>
          </w:p>
        </w:tc>
        <w:tc>
          <w:tcPr>
            <w:tcW w:w="715" w:type="dxa"/>
            <w:vAlign w:val="center"/>
          </w:tcPr>
          <w:p w14:paraId="7177A9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45.1</w:t>
            </w:r>
          </w:p>
        </w:tc>
        <w:tc>
          <w:tcPr>
            <w:tcW w:w="953" w:type="dxa"/>
            <w:vAlign w:val="center"/>
          </w:tcPr>
          <w:p w14:paraId="16A05D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32.28</w:t>
            </w:r>
          </w:p>
        </w:tc>
        <w:tc>
          <w:tcPr>
            <w:tcW w:w="953" w:type="dxa"/>
            <w:vAlign w:val="center"/>
          </w:tcPr>
          <w:p w14:paraId="211DFA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83.20</w:t>
            </w:r>
          </w:p>
        </w:tc>
        <w:tc>
          <w:tcPr>
            <w:tcW w:w="834" w:type="dxa"/>
            <w:vAlign w:val="center"/>
          </w:tcPr>
          <w:p w14:paraId="161E52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1.420</w:t>
            </w:r>
          </w:p>
        </w:tc>
        <w:tc>
          <w:tcPr>
            <w:tcW w:w="715" w:type="dxa"/>
            <w:vAlign w:val="center"/>
          </w:tcPr>
          <w:p w14:paraId="245711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2,690</w:t>
            </w:r>
          </w:p>
        </w:tc>
        <w:tc>
          <w:tcPr>
            <w:tcW w:w="953" w:type="dxa"/>
            <w:vAlign w:val="center"/>
          </w:tcPr>
          <w:p w14:paraId="3B3E23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262</w:t>
            </w:r>
          </w:p>
        </w:tc>
        <w:tc>
          <w:tcPr>
            <w:tcW w:w="715" w:type="dxa"/>
            <w:vAlign w:val="center"/>
          </w:tcPr>
          <w:p w14:paraId="59EBE3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99</w:t>
            </w:r>
          </w:p>
        </w:tc>
        <w:tc>
          <w:tcPr>
            <w:tcW w:w="834" w:type="dxa"/>
            <w:vAlign w:val="center"/>
          </w:tcPr>
          <w:p w14:paraId="49812A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5,881</w:t>
            </w:r>
          </w:p>
        </w:tc>
        <w:tc>
          <w:tcPr>
            <w:tcW w:w="715" w:type="dxa"/>
            <w:vAlign w:val="center"/>
          </w:tcPr>
          <w:p w14:paraId="7B5AE3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0.659</w:t>
            </w:r>
          </w:p>
        </w:tc>
        <w:tc>
          <w:tcPr>
            <w:tcW w:w="715" w:type="dxa"/>
            <w:vAlign w:val="center"/>
          </w:tcPr>
          <w:p w14:paraId="68D9A3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299</w:t>
            </w:r>
          </w:p>
        </w:tc>
      </w:tr>
      <w:tr w:rsidR="00D125ED" w14:paraId="4F1A82C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8C93BA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A-T3-Hightraffic-AIMD-s02</w:t>
            </w:r>
          </w:p>
        </w:tc>
        <w:tc>
          <w:tcPr>
            <w:tcW w:w="1192" w:type="dxa"/>
            <w:vAlign w:val="center"/>
          </w:tcPr>
          <w:p w14:paraId="1B0173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46,326</w:t>
            </w:r>
          </w:p>
        </w:tc>
        <w:tc>
          <w:tcPr>
            <w:tcW w:w="715" w:type="dxa"/>
            <w:vAlign w:val="center"/>
          </w:tcPr>
          <w:p w14:paraId="21CAC9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0.945</w:t>
            </w:r>
          </w:p>
        </w:tc>
        <w:tc>
          <w:tcPr>
            <w:tcW w:w="715" w:type="dxa"/>
            <w:vAlign w:val="center"/>
          </w:tcPr>
          <w:p w14:paraId="7B95E7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21.92</w:t>
            </w:r>
          </w:p>
        </w:tc>
        <w:tc>
          <w:tcPr>
            <w:tcW w:w="715" w:type="dxa"/>
            <w:vAlign w:val="center"/>
          </w:tcPr>
          <w:p w14:paraId="40DDD2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57.0</w:t>
            </w:r>
          </w:p>
        </w:tc>
        <w:tc>
          <w:tcPr>
            <w:tcW w:w="953" w:type="dxa"/>
            <w:vAlign w:val="center"/>
          </w:tcPr>
          <w:p w14:paraId="18CFB5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33.90</w:t>
            </w:r>
          </w:p>
        </w:tc>
        <w:tc>
          <w:tcPr>
            <w:tcW w:w="953" w:type="dxa"/>
            <w:vAlign w:val="center"/>
          </w:tcPr>
          <w:p w14:paraId="737C8B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97.60</w:t>
            </w:r>
          </w:p>
        </w:tc>
        <w:tc>
          <w:tcPr>
            <w:tcW w:w="834" w:type="dxa"/>
            <w:vAlign w:val="center"/>
          </w:tcPr>
          <w:p w14:paraId="0BF029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1.663</w:t>
            </w:r>
          </w:p>
        </w:tc>
        <w:tc>
          <w:tcPr>
            <w:tcW w:w="715" w:type="dxa"/>
            <w:vAlign w:val="center"/>
          </w:tcPr>
          <w:p w14:paraId="176966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2,745</w:t>
            </w:r>
          </w:p>
        </w:tc>
        <w:tc>
          <w:tcPr>
            <w:tcW w:w="953" w:type="dxa"/>
            <w:vAlign w:val="center"/>
          </w:tcPr>
          <w:p w14:paraId="418E99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314</w:t>
            </w:r>
          </w:p>
        </w:tc>
        <w:tc>
          <w:tcPr>
            <w:tcW w:w="715" w:type="dxa"/>
            <w:vAlign w:val="center"/>
          </w:tcPr>
          <w:p w14:paraId="169F57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101</w:t>
            </w:r>
          </w:p>
        </w:tc>
        <w:tc>
          <w:tcPr>
            <w:tcW w:w="834" w:type="dxa"/>
            <w:vAlign w:val="center"/>
          </w:tcPr>
          <w:p w14:paraId="79DCC4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751</w:t>
            </w:r>
          </w:p>
        </w:tc>
        <w:tc>
          <w:tcPr>
            <w:tcW w:w="715" w:type="dxa"/>
            <w:vAlign w:val="center"/>
          </w:tcPr>
          <w:p w14:paraId="257C95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0.669</w:t>
            </w:r>
          </w:p>
        </w:tc>
        <w:tc>
          <w:tcPr>
            <w:tcW w:w="715" w:type="dxa"/>
            <w:vAlign w:val="center"/>
          </w:tcPr>
          <w:p w14:paraId="3790F5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79EF3F4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7181EC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A-T3-Hightraffic-AIMD-s03</w:t>
            </w:r>
          </w:p>
        </w:tc>
        <w:tc>
          <w:tcPr>
            <w:tcW w:w="1192" w:type="dxa"/>
            <w:vAlign w:val="center"/>
          </w:tcPr>
          <w:p w14:paraId="036196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46,833</w:t>
            </w:r>
          </w:p>
        </w:tc>
        <w:tc>
          <w:tcPr>
            <w:tcW w:w="715" w:type="dxa"/>
            <w:vAlign w:val="center"/>
          </w:tcPr>
          <w:p w14:paraId="51CE0C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0.915</w:t>
            </w:r>
          </w:p>
        </w:tc>
        <w:tc>
          <w:tcPr>
            <w:tcW w:w="715" w:type="dxa"/>
            <w:vAlign w:val="center"/>
          </w:tcPr>
          <w:p w14:paraId="68D223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17.00</w:t>
            </w:r>
          </w:p>
        </w:tc>
        <w:tc>
          <w:tcPr>
            <w:tcW w:w="715" w:type="dxa"/>
            <w:vAlign w:val="center"/>
          </w:tcPr>
          <w:p w14:paraId="60AAE1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49.0</w:t>
            </w:r>
          </w:p>
        </w:tc>
        <w:tc>
          <w:tcPr>
            <w:tcW w:w="953" w:type="dxa"/>
            <w:vAlign w:val="center"/>
          </w:tcPr>
          <w:p w14:paraId="16968F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32.74</w:t>
            </w:r>
          </w:p>
        </w:tc>
        <w:tc>
          <w:tcPr>
            <w:tcW w:w="953" w:type="dxa"/>
            <w:vAlign w:val="center"/>
          </w:tcPr>
          <w:p w14:paraId="291596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89.68</w:t>
            </w:r>
          </w:p>
        </w:tc>
        <w:tc>
          <w:tcPr>
            <w:tcW w:w="834" w:type="dxa"/>
            <w:vAlign w:val="center"/>
          </w:tcPr>
          <w:p w14:paraId="3C3536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1.640</w:t>
            </w:r>
          </w:p>
        </w:tc>
        <w:tc>
          <w:tcPr>
            <w:tcW w:w="715" w:type="dxa"/>
            <w:vAlign w:val="center"/>
          </w:tcPr>
          <w:p w14:paraId="6067CE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2,658</w:t>
            </w:r>
          </w:p>
        </w:tc>
        <w:tc>
          <w:tcPr>
            <w:tcW w:w="953" w:type="dxa"/>
            <w:vAlign w:val="center"/>
          </w:tcPr>
          <w:p w14:paraId="097BBA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412</w:t>
            </w:r>
          </w:p>
        </w:tc>
        <w:tc>
          <w:tcPr>
            <w:tcW w:w="715" w:type="dxa"/>
            <w:vAlign w:val="center"/>
          </w:tcPr>
          <w:p w14:paraId="6AB5CD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78</w:t>
            </w:r>
          </w:p>
        </w:tc>
        <w:tc>
          <w:tcPr>
            <w:tcW w:w="834" w:type="dxa"/>
            <w:vAlign w:val="center"/>
          </w:tcPr>
          <w:p w14:paraId="5B96A0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562</w:t>
            </w:r>
          </w:p>
        </w:tc>
        <w:tc>
          <w:tcPr>
            <w:tcW w:w="715" w:type="dxa"/>
            <w:vAlign w:val="center"/>
          </w:tcPr>
          <w:p w14:paraId="3C8990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0.653</w:t>
            </w:r>
          </w:p>
        </w:tc>
        <w:tc>
          <w:tcPr>
            <w:tcW w:w="715" w:type="dxa"/>
            <w:vAlign w:val="center"/>
          </w:tcPr>
          <w:p w14:paraId="048192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125E94E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A5B802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A-T3-Hightraffic-AIMD-s04</w:t>
            </w:r>
          </w:p>
        </w:tc>
        <w:tc>
          <w:tcPr>
            <w:tcW w:w="1192" w:type="dxa"/>
            <w:vAlign w:val="center"/>
          </w:tcPr>
          <w:p w14:paraId="535122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46,821</w:t>
            </w:r>
          </w:p>
        </w:tc>
        <w:tc>
          <w:tcPr>
            <w:tcW w:w="715" w:type="dxa"/>
            <w:vAlign w:val="center"/>
          </w:tcPr>
          <w:p w14:paraId="6A952A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0.950</w:t>
            </w:r>
          </w:p>
        </w:tc>
        <w:tc>
          <w:tcPr>
            <w:tcW w:w="715" w:type="dxa"/>
            <w:vAlign w:val="center"/>
          </w:tcPr>
          <w:p w14:paraId="777A94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18.50</w:t>
            </w:r>
          </w:p>
        </w:tc>
        <w:tc>
          <w:tcPr>
            <w:tcW w:w="715" w:type="dxa"/>
            <w:vAlign w:val="center"/>
          </w:tcPr>
          <w:p w14:paraId="34918F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58.0</w:t>
            </w:r>
          </w:p>
        </w:tc>
        <w:tc>
          <w:tcPr>
            <w:tcW w:w="953" w:type="dxa"/>
            <w:vAlign w:val="center"/>
          </w:tcPr>
          <w:p w14:paraId="4F336A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33.25</w:t>
            </w:r>
          </w:p>
        </w:tc>
        <w:tc>
          <w:tcPr>
            <w:tcW w:w="953" w:type="dxa"/>
            <w:vAlign w:val="center"/>
          </w:tcPr>
          <w:p w14:paraId="028D19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91.20</w:t>
            </w:r>
          </w:p>
        </w:tc>
        <w:tc>
          <w:tcPr>
            <w:tcW w:w="834" w:type="dxa"/>
            <w:vAlign w:val="center"/>
          </w:tcPr>
          <w:p w14:paraId="7A0879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1.622</w:t>
            </w:r>
          </w:p>
        </w:tc>
        <w:tc>
          <w:tcPr>
            <w:tcW w:w="715" w:type="dxa"/>
            <w:vAlign w:val="center"/>
          </w:tcPr>
          <w:p w14:paraId="322323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2,795</w:t>
            </w:r>
          </w:p>
        </w:tc>
        <w:tc>
          <w:tcPr>
            <w:tcW w:w="953" w:type="dxa"/>
            <w:vAlign w:val="center"/>
          </w:tcPr>
          <w:p w14:paraId="090A0F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345</w:t>
            </w:r>
          </w:p>
        </w:tc>
        <w:tc>
          <w:tcPr>
            <w:tcW w:w="715" w:type="dxa"/>
            <w:vAlign w:val="center"/>
          </w:tcPr>
          <w:p w14:paraId="61EE6B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187</w:t>
            </w:r>
          </w:p>
        </w:tc>
        <w:tc>
          <w:tcPr>
            <w:tcW w:w="834" w:type="dxa"/>
            <w:vAlign w:val="center"/>
          </w:tcPr>
          <w:p w14:paraId="128D11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312</w:t>
            </w:r>
          </w:p>
        </w:tc>
        <w:tc>
          <w:tcPr>
            <w:tcW w:w="715" w:type="dxa"/>
            <w:vAlign w:val="center"/>
          </w:tcPr>
          <w:p w14:paraId="48EB4E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0.664</w:t>
            </w:r>
          </w:p>
        </w:tc>
        <w:tc>
          <w:tcPr>
            <w:tcW w:w="715" w:type="dxa"/>
            <w:vAlign w:val="center"/>
          </w:tcPr>
          <w:p w14:paraId="0633F5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299</w:t>
            </w:r>
          </w:p>
        </w:tc>
      </w:tr>
      <w:tr w:rsidR="00D125ED" w14:paraId="0690240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1844F5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A-T3-Hightraffic-AIMD-s05</w:t>
            </w:r>
          </w:p>
        </w:tc>
        <w:tc>
          <w:tcPr>
            <w:tcW w:w="1192" w:type="dxa"/>
            <w:vAlign w:val="center"/>
          </w:tcPr>
          <w:p w14:paraId="5BE4B7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46,862</w:t>
            </w:r>
          </w:p>
        </w:tc>
        <w:tc>
          <w:tcPr>
            <w:tcW w:w="715" w:type="dxa"/>
            <w:vAlign w:val="center"/>
          </w:tcPr>
          <w:p w14:paraId="70600C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0.925</w:t>
            </w:r>
          </w:p>
        </w:tc>
        <w:tc>
          <w:tcPr>
            <w:tcW w:w="715" w:type="dxa"/>
            <w:vAlign w:val="center"/>
          </w:tcPr>
          <w:p w14:paraId="2FBB40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17.86</w:t>
            </w:r>
          </w:p>
        </w:tc>
        <w:tc>
          <w:tcPr>
            <w:tcW w:w="715" w:type="dxa"/>
            <w:vAlign w:val="center"/>
          </w:tcPr>
          <w:p w14:paraId="3D9965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55.1</w:t>
            </w:r>
          </w:p>
        </w:tc>
        <w:tc>
          <w:tcPr>
            <w:tcW w:w="953" w:type="dxa"/>
            <w:vAlign w:val="center"/>
          </w:tcPr>
          <w:p w14:paraId="40D3C1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32.81</w:t>
            </w:r>
          </w:p>
        </w:tc>
        <w:tc>
          <w:tcPr>
            <w:tcW w:w="953" w:type="dxa"/>
            <w:vAlign w:val="center"/>
          </w:tcPr>
          <w:p w14:paraId="16A90A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89.60</w:t>
            </w:r>
          </w:p>
        </w:tc>
        <w:tc>
          <w:tcPr>
            <w:tcW w:w="834" w:type="dxa"/>
            <w:vAlign w:val="center"/>
          </w:tcPr>
          <w:p w14:paraId="6DF3FD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1.665</w:t>
            </w:r>
          </w:p>
        </w:tc>
        <w:tc>
          <w:tcPr>
            <w:tcW w:w="715" w:type="dxa"/>
            <w:vAlign w:val="center"/>
          </w:tcPr>
          <w:p w14:paraId="446044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2,784</w:t>
            </w:r>
          </w:p>
        </w:tc>
        <w:tc>
          <w:tcPr>
            <w:tcW w:w="953" w:type="dxa"/>
            <w:vAlign w:val="center"/>
          </w:tcPr>
          <w:p w14:paraId="3C33F4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329</w:t>
            </w:r>
          </w:p>
        </w:tc>
        <w:tc>
          <w:tcPr>
            <w:tcW w:w="715" w:type="dxa"/>
            <w:vAlign w:val="center"/>
          </w:tcPr>
          <w:p w14:paraId="304518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157</w:t>
            </w:r>
          </w:p>
        </w:tc>
        <w:tc>
          <w:tcPr>
            <w:tcW w:w="834" w:type="dxa"/>
            <w:vAlign w:val="center"/>
          </w:tcPr>
          <w:p w14:paraId="65BD4D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751</w:t>
            </w:r>
          </w:p>
        </w:tc>
        <w:tc>
          <w:tcPr>
            <w:tcW w:w="715" w:type="dxa"/>
            <w:vAlign w:val="center"/>
          </w:tcPr>
          <w:p w14:paraId="2A4158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0.654</w:t>
            </w:r>
          </w:p>
        </w:tc>
        <w:tc>
          <w:tcPr>
            <w:tcW w:w="715" w:type="dxa"/>
            <w:vAlign w:val="center"/>
          </w:tcPr>
          <w:p w14:paraId="27EE93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2B654E2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2C2C06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A-T3-Hightraffic-AIMD-s06</w:t>
            </w:r>
          </w:p>
        </w:tc>
        <w:tc>
          <w:tcPr>
            <w:tcW w:w="1192" w:type="dxa"/>
            <w:vAlign w:val="center"/>
          </w:tcPr>
          <w:p w14:paraId="645B77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47,267</w:t>
            </w:r>
          </w:p>
        </w:tc>
        <w:tc>
          <w:tcPr>
            <w:tcW w:w="715" w:type="dxa"/>
            <w:vAlign w:val="center"/>
          </w:tcPr>
          <w:p w14:paraId="23FF56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0.885</w:t>
            </w:r>
          </w:p>
        </w:tc>
        <w:tc>
          <w:tcPr>
            <w:tcW w:w="715" w:type="dxa"/>
            <w:vAlign w:val="center"/>
          </w:tcPr>
          <w:p w14:paraId="15A432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23.21</w:t>
            </w:r>
          </w:p>
        </w:tc>
        <w:tc>
          <w:tcPr>
            <w:tcW w:w="715" w:type="dxa"/>
            <w:vAlign w:val="center"/>
          </w:tcPr>
          <w:p w14:paraId="5734FF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55.0</w:t>
            </w:r>
          </w:p>
        </w:tc>
        <w:tc>
          <w:tcPr>
            <w:tcW w:w="953" w:type="dxa"/>
            <w:vAlign w:val="center"/>
          </w:tcPr>
          <w:p w14:paraId="272B70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33.79</w:t>
            </w:r>
          </w:p>
        </w:tc>
        <w:tc>
          <w:tcPr>
            <w:tcW w:w="953" w:type="dxa"/>
            <w:vAlign w:val="center"/>
          </w:tcPr>
          <w:p w14:paraId="487A24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102.40</w:t>
            </w:r>
          </w:p>
        </w:tc>
        <w:tc>
          <w:tcPr>
            <w:tcW w:w="834" w:type="dxa"/>
            <w:vAlign w:val="center"/>
          </w:tcPr>
          <w:p w14:paraId="10CE22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1.589</w:t>
            </w:r>
          </w:p>
        </w:tc>
        <w:tc>
          <w:tcPr>
            <w:tcW w:w="715" w:type="dxa"/>
            <w:vAlign w:val="center"/>
          </w:tcPr>
          <w:p w14:paraId="4F2024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2,753</w:t>
            </w:r>
          </w:p>
        </w:tc>
        <w:tc>
          <w:tcPr>
            <w:tcW w:w="953" w:type="dxa"/>
            <w:vAlign w:val="center"/>
          </w:tcPr>
          <w:p w14:paraId="1F268E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306</w:t>
            </w:r>
          </w:p>
        </w:tc>
        <w:tc>
          <w:tcPr>
            <w:tcW w:w="715" w:type="dxa"/>
            <w:vAlign w:val="center"/>
          </w:tcPr>
          <w:p w14:paraId="2537E8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121</w:t>
            </w:r>
          </w:p>
        </w:tc>
        <w:tc>
          <w:tcPr>
            <w:tcW w:w="834" w:type="dxa"/>
            <w:vAlign w:val="center"/>
          </w:tcPr>
          <w:p w14:paraId="6CD6CD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833</w:t>
            </w:r>
          </w:p>
        </w:tc>
        <w:tc>
          <w:tcPr>
            <w:tcW w:w="715" w:type="dxa"/>
            <w:vAlign w:val="center"/>
          </w:tcPr>
          <w:p w14:paraId="07A7BB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0.663</w:t>
            </w:r>
          </w:p>
        </w:tc>
        <w:tc>
          <w:tcPr>
            <w:tcW w:w="715" w:type="dxa"/>
            <w:vAlign w:val="center"/>
          </w:tcPr>
          <w:p w14:paraId="48C43D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299</w:t>
            </w:r>
          </w:p>
        </w:tc>
      </w:tr>
      <w:tr w:rsidR="00D125ED" w14:paraId="792C918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873A1C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A-T3-Hightraffic-AIMD-s07</w:t>
            </w:r>
          </w:p>
        </w:tc>
        <w:tc>
          <w:tcPr>
            <w:tcW w:w="1192" w:type="dxa"/>
            <w:vAlign w:val="center"/>
          </w:tcPr>
          <w:p w14:paraId="371336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46,817</w:t>
            </w:r>
          </w:p>
        </w:tc>
        <w:tc>
          <w:tcPr>
            <w:tcW w:w="715" w:type="dxa"/>
            <w:vAlign w:val="center"/>
          </w:tcPr>
          <w:p w14:paraId="772A1D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0.910</w:t>
            </w:r>
          </w:p>
        </w:tc>
        <w:tc>
          <w:tcPr>
            <w:tcW w:w="715" w:type="dxa"/>
            <w:vAlign w:val="center"/>
          </w:tcPr>
          <w:p w14:paraId="25BD9F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19.29</w:t>
            </w:r>
          </w:p>
        </w:tc>
        <w:tc>
          <w:tcPr>
            <w:tcW w:w="715" w:type="dxa"/>
            <w:vAlign w:val="center"/>
          </w:tcPr>
          <w:p w14:paraId="768C23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55.0</w:t>
            </w:r>
          </w:p>
        </w:tc>
        <w:tc>
          <w:tcPr>
            <w:tcW w:w="953" w:type="dxa"/>
            <w:vAlign w:val="center"/>
          </w:tcPr>
          <w:p w14:paraId="79285A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34.06</w:t>
            </w:r>
          </w:p>
        </w:tc>
        <w:tc>
          <w:tcPr>
            <w:tcW w:w="953" w:type="dxa"/>
            <w:vAlign w:val="center"/>
          </w:tcPr>
          <w:p w14:paraId="1C239D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94.40</w:t>
            </w:r>
          </w:p>
        </w:tc>
        <w:tc>
          <w:tcPr>
            <w:tcW w:w="834" w:type="dxa"/>
            <w:vAlign w:val="center"/>
          </w:tcPr>
          <w:p w14:paraId="1D6DD8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1.601</w:t>
            </w:r>
          </w:p>
        </w:tc>
        <w:tc>
          <w:tcPr>
            <w:tcW w:w="715" w:type="dxa"/>
            <w:vAlign w:val="center"/>
          </w:tcPr>
          <w:p w14:paraId="1A0ECD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2,795</w:t>
            </w:r>
          </w:p>
        </w:tc>
        <w:tc>
          <w:tcPr>
            <w:tcW w:w="953" w:type="dxa"/>
            <w:vAlign w:val="center"/>
          </w:tcPr>
          <w:p w14:paraId="44DEFF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339</w:t>
            </w:r>
          </w:p>
        </w:tc>
        <w:tc>
          <w:tcPr>
            <w:tcW w:w="715" w:type="dxa"/>
            <w:vAlign w:val="center"/>
          </w:tcPr>
          <w:p w14:paraId="39FC3C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171</w:t>
            </w:r>
          </w:p>
        </w:tc>
        <w:tc>
          <w:tcPr>
            <w:tcW w:w="834" w:type="dxa"/>
            <w:vAlign w:val="center"/>
          </w:tcPr>
          <w:p w14:paraId="1C9F1A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2,024</w:t>
            </w:r>
          </w:p>
        </w:tc>
        <w:tc>
          <w:tcPr>
            <w:tcW w:w="715" w:type="dxa"/>
            <w:vAlign w:val="center"/>
          </w:tcPr>
          <w:p w14:paraId="1EB7E3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0.662</w:t>
            </w:r>
          </w:p>
        </w:tc>
        <w:tc>
          <w:tcPr>
            <w:tcW w:w="715" w:type="dxa"/>
            <w:vAlign w:val="center"/>
          </w:tcPr>
          <w:p w14:paraId="0F98EF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7C59F2A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DD6E24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A-T3-Hightraffic-AIMD-s08</w:t>
            </w:r>
          </w:p>
        </w:tc>
        <w:tc>
          <w:tcPr>
            <w:tcW w:w="1192" w:type="dxa"/>
            <w:vAlign w:val="center"/>
          </w:tcPr>
          <w:p w14:paraId="77B44E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48,196</w:t>
            </w:r>
          </w:p>
        </w:tc>
        <w:tc>
          <w:tcPr>
            <w:tcW w:w="715" w:type="dxa"/>
            <w:vAlign w:val="center"/>
          </w:tcPr>
          <w:p w14:paraId="5B3E37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0.960</w:t>
            </w:r>
          </w:p>
        </w:tc>
        <w:tc>
          <w:tcPr>
            <w:tcW w:w="715" w:type="dxa"/>
            <w:vAlign w:val="center"/>
          </w:tcPr>
          <w:p w14:paraId="7CE221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25.24</w:t>
            </w:r>
          </w:p>
        </w:tc>
        <w:tc>
          <w:tcPr>
            <w:tcW w:w="715" w:type="dxa"/>
            <w:vAlign w:val="center"/>
          </w:tcPr>
          <w:p w14:paraId="0A3F31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58.0</w:t>
            </w:r>
          </w:p>
        </w:tc>
        <w:tc>
          <w:tcPr>
            <w:tcW w:w="953" w:type="dxa"/>
            <w:vAlign w:val="center"/>
          </w:tcPr>
          <w:p w14:paraId="354A35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34.76</w:t>
            </w:r>
          </w:p>
        </w:tc>
        <w:tc>
          <w:tcPr>
            <w:tcW w:w="953" w:type="dxa"/>
            <w:vAlign w:val="center"/>
          </w:tcPr>
          <w:p w14:paraId="7AFB6D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102.40</w:t>
            </w:r>
          </w:p>
        </w:tc>
        <w:tc>
          <w:tcPr>
            <w:tcW w:w="834" w:type="dxa"/>
            <w:vAlign w:val="center"/>
          </w:tcPr>
          <w:p w14:paraId="1AA373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1.619</w:t>
            </w:r>
          </w:p>
        </w:tc>
        <w:tc>
          <w:tcPr>
            <w:tcW w:w="715" w:type="dxa"/>
            <w:vAlign w:val="center"/>
          </w:tcPr>
          <w:p w14:paraId="0B82A2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2,807</w:t>
            </w:r>
          </w:p>
        </w:tc>
        <w:tc>
          <w:tcPr>
            <w:tcW w:w="953" w:type="dxa"/>
            <w:vAlign w:val="center"/>
          </w:tcPr>
          <w:p w14:paraId="2D8FBA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239</w:t>
            </w:r>
          </w:p>
        </w:tc>
        <w:tc>
          <w:tcPr>
            <w:tcW w:w="715" w:type="dxa"/>
            <w:vAlign w:val="center"/>
          </w:tcPr>
          <w:p w14:paraId="7DE3F2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193</w:t>
            </w:r>
          </w:p>
        </w:tc>
        <w:tc>
          <w:tcPr>
            <w:tcW w:w="834" w:type="dxa"/>
            <w:vAlign w:val="center"/>
          </w:tcPr>
          <w:p w14:paraId="2CD099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2,109</w:t>
            </w:r>
          </w:p>
        </w:tc>
        <w:tc>
          <w:tcPr>
            <w:tcW w:w="715" w:type="dxa"/>
            <w:vAlign w:val="center"/>
          </w:tcPr>
          <w:p w14:paraId="5999C1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0.671</w:t>
            </w:r>
          </w:p>
        </w:tc>
        <w:tc>
          <w:tcPr>
            <w:tcW w:w="715" w:type="dxa"/>
            <w:vAlign w:val="center"/>
          </w:tcPr>
          <w:p w14:paraId="7AA08D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7C986C9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1BFD51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A-T3-Hightraffic-AIMD-s09</w:t>
            </w:r>
          </w:p>
        </w:tc>
        <w:tc>
          <w:tcPr>
            <w:tcW w:w="1192" w:type="dxa"/>
            <w:vAlign w:val="center"/>
          </w:tcPr>
          <w:p w14:paraId="575F22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46,547</w:t>
            </w:r>
          </w:p>
        </w:tc>
        <w:tc>
          <w:tcPr>
            <w:tcW w:w="715" w:type="dxa"/>
            <w:vAlign w:val="center"/>
          </w:tcPr>
          <w:p w14:paraId="77C81D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0.905</w:t>
            </w:r>
          </w:p>
        </w:tc>
        <w:tc>
          <w:tcPr>
            <w:tcW w:w="715" w:type="dxa"/>
            <w:vAlign w:val="center"/>
          </w:tcPr>
          <w:p w14:paraId="532BDB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15.65</w:t>
            </w:r>
          </w:p>
        </w:tc>
        <w:tc>
          <w:tcPr>
            <w:tcW w:w="715" w:type="dxa"/>
            <w:vAlign w:val="center"/>
          </w:tcPr>
          <w:p w14:paraId="548F8B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53.0</w:t>
            </w:r>
          </w:p>
        </w:tc>
        <w:tc>
          <w:tcPr>
            <w:tcW w:w="953" w:type="dxa"/>
            <w:vAlign w:val="center"/>
          </w:tcPr>
          <w:p w14:paraId="21FA83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32.36</w:t>
            </w:r>
          </w:p>
        </w:tc>
        <w:tc>
          <w:tcPr>
            <w:tcW w:w="953" w:type="dxa"/>
            <w:vAlign w:val="center"/>
          </w:tcPr>
          <w:p w14:paraId="229BC1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86.40</w:t>
            </w:r>
          </w:p>
        </w:tc>
        <w:tc>
          <w:tcPr>
            <w:tcW w:w="834" w:type="dxa"/>
            <w:vAlign w:val="center"/>
          </w:tcPr>
          <w:p w14:paraId="4C5354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1.585</w:t>
            </w:r>
          </w:p>
        </w:tc>
        <w:tc>
          <w:tcPr>
            <w:tcW w:w="715" w:type="dxa"/>
            <w:vAlign w:val="center"/>
          </w:tcPr>
          <w:p w14:paraId="33EA29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2,803</w:t>
            </w:r>
          </w:p>
        </w:tc>
        <w:tc>
          <w:tcPr>
            <w:tcW w:w="953" w:type="dxa"/>
            <w:vAlign w:val="center"/>
          </w:tcPr>
          <w:p w14:paraId="393972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344</w:t>
            </w:r>
          </w:p>
        </w:tc>
        <w:tc>
          <w:tcPr>
            <w:tcW w:w="715" w:type="dxa"/>
            <w:vAlign w:val="center"/>
          </w:tcPr>
          <w:p w14:paraId="6BE558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185</w:t>
            </w:r>
          </w:p>
        </w:tc>
        <w:tc>
          <w:tcPr>
            <w:tcW w:w="834" w:type="dxa"/>
            <w:vAlign w:val="center"/>
          </w:tcPr>
          <w:p w14:paraId="588652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1,541</w:t>
            </w:r>
          </w:p>
        </w:tc>
        <w:tc>
          <w:tcPr>
            <w:tcW w:w="715" w:type="dxa"/>
            <w:vAlign w:val="center"/>
          </w:tcPr>
          <w:p w14:paraId="34278B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0.661</w:t>
            </w:r>
          </w:p>
        </w:tc>
        <w:tc>
          <w:tcPr>
            <w:tcW w:w="715" w:type="dxa"/>
            <w:vAlign w:val="center"/>
          </w:tcPr>
          <w:p w14:paraId="6C1F01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47AC0EB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E8B5BF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A-T3-Hightraffic-AIMD-s10</w:t>
            </w:r>
          </w:p>
        </w:tc>
        <w:tc>
          <w:tcPr>
            <w:tcW w:w="1192" w:type="dxa"/>
            <w:vAlign w:val="center"/>
          </w:tcPr>
          <w:p w14:paraId="4354BF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48,300</w:t>
            </w:r>
          </w:p>
        </w:tc>
        <w:tc>
          <w:tcPr>
            <w:tcW w:w="715" w:type="dxa"/>
            <w:vAlign w:val="center"/>
          </w:tcPr>
          <w:p w14:paraId="2534C3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0.970</w:t>
            </w:r>
          </w:p>
        </w:tc>
        <w:tc>
          <w:tcPr>
            <w:tcW w:w="715" w:type="dxa"/>
            <w:vAlign w:val="center"/>
          </w:tcPr>
          <w:p w14:paraId="743846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25.47</w:t>
            </w:r>
          </w:p>
        </w:tc>
        <w:tc>
          <w:tcPr>
            <w:tcW w:w="715" w:type="dxa"/>
            <w:vAlign w:val="center"/>
          </w:tcPr>
          <w:p w14:paraId="2DE7AE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</w:t>
            </w:r>
          </w:p>
        </w:tc>
        <w:tc>
          <w:tcPr>
            <w:tcW w:w="953" w:type="dxa"/>
            <w:vAlign w:val="center"/>
          </w:tcPr>
          <w:p w14:paraId="2C0F83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35.32</w:t>
            </w:r>
          </w:p>
        </w:tc>
        <w:tc>
          <w:tcPr>
            <w:tcW w:w="953" w:type="dxa"/>
            <w:vAlign w:val="center"/>
          </w:tcPr>
          <w:p w14:paraId="6A234E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105.60</w:t>
            </w:r>
          </w:p>
        </w:tc>
        <w:tc>
          <w:tcPr>
            <w:tcW w:w="834" w:type="dxa"/>
            <w:vAlign w:val="center"/>
          </w:tcPr>
          <w:p w14:paraId="6787A1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1.629</w:t>
            </w:r>
          </w:p>
        </w:tc>
        <w:tc>
          <w:tcPr>
            <w:tcW w:w="715" w:type="dxa"/>
            <w:vAlign w:val="center"/>
          </w:tcPr>
          <w:p w14:paraId="5944CD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2,661</w:t>
            </w:r>
          </w:p>
        </w:tc>
        <w:tc>
          <w:tcPr>
            <w:tcW w:w="953" w:type="dxa"/>
            <w:vAlign w:val="center"/>
          </w:tcPr>
          <w:p w14:paraId="3F92A4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289</w:t>
            </w:r>
          </w:p>
        </w:tc>
        <w:tc>
          <w:tcPr>
            <w:tcW w:w="715" w:type="dxa"/>
            <w:vAlign w:val="center"/>
          </w:tcPr>
          <w:p w14:paraId="77BB20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144</w:t>
            </w:r>
          </w:p>
        </w:tc>
        <w:tc>
          <w:tcPr>
            <w:tcW w:w="834" w:type="dxa"/>
            <w:vAlign w:val="center"/>
          </w:tcPr>
          <w:p w14:paraId="60DD70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772</w:t>
            </w:r>
          </w:p>
        </w:tc>
        <w:tc>
          <w:tcPr>
            <w:tcW w:w="715" w:type="dxa"/>
            <w:vAlign w:val="center"/>
          </w:tcPr>
          <w:p w14:paraId="2A35D5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0.655</w:t>
            </w:r>
          </w:p>
        </w:tc>
        <w:tc>
          <w:tcPr>
            <w:tcW w:w="715" w:type="dxa"/>
            <w:vAlign w:val="center"/>
          </w:tcPr>
          <w:p w14:paraId="6E5ED8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181EC1A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EBC50A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A-T3-Hightraffic-PCON-style-s01</w:t>
            </w:r>
          </w:p>
        </w:tc>
        <w:tc>
          <w:tcPr>
            <w:tcW w:w="1192" w:type="dxa"/>
            <w:vAlign w:val="center"/>
          </w:tcPr>
          <w:p w14:paraId="096FD5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49,727</w:t>
            </w:r>
          </w:p>
        </w:tc>
        <w:tc>
          <w:tcPr>
            <w:tcW w:w="715" w:type="dxa"/>
            <w:vAlign w:val="center"/>
          </w:tcPr>
          <w:p w14:paraId="225B11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0.885</w:t>
            </w:r>
          </w:p>
        </w:tc>
        <w:tc>
          <w:tcPr>
            <w:tcW w:w="715" w:type="dxa"/>
            <w:vAlign w:val="center"/>
          </w:tcPr>
          <w:p w14:paraId="1AC704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6.01</w:t>
            </w:r>
          </w:p>
        </w:tc>
        <w:tc>
          <w:tcPr>
            <w:tcW w:w="715" w:type="dxa"/>
            <w:vAlign w:val="center"/>
          </w:tcPr>
          <w:p w14:paraId="601499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16.0</w:t>
            </w:r>
          </w:p>
        </w:tc>
        <w:tc>
          <w:tcPr>
            <w:tcW w:w="953" w:type="dxa"/>
            <w:vAlign w:val="center"/>
          </w:tcPr>
          <w:p w14:paraId="115517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26.80</w:t>
            </w:r>
          </w:p>
        </w:tc>
        <w:tc>
          <w:tcPr>
            <w:tcW w:w="953" w:type="dxa"/>
            <w:vAlign w:val="center"/>
          </w:tcPr>
          <w:p w14:paraId="086484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68.80</w:t>
            </w:r>
          </w:p>
        </w:tc>
        <w:tc>
          <w:tcPr>
            <w:tcW w:w="834" w:type="dxa"/>
            <w:vAlign w:val="center"/>
          </w:tcPr>
          <w:p w14:paraId="133D3C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1.727</w:t>
            </w:r>
          </w:p>
        </w:tc>
        <w:tc>
          <w:tcPr>
            <w:tcW w:w="715" w:type="dxa"/>
            <w:vAlign w:val="center"/>
          </w:tcPr>
          <w:p w14:paraId="2F529E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1,314</w:t>
            </w:r>
          </w:p>
        </w:tc>
        <w:tc>
          <w:tcPr>
            <w:tcW w:w="953" w:type="dxa"/>
            <w:vAlign w:val="center"/>
          </w:tcPr>
          <w:p w14:paraId="0F8A06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D2A14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2627F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10,856</w:t>
            </w:r>
          </w:p>
        </w:tc>
        <w:tc>
          <w:tcPr>
            <w:tcW w:w="715" w:type="dxa"/>
            <w:vAlign w:val="center"/>
          </w:tcPr>
          <w:p w14:paraId="67D244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0.649</w:t>
            </w:r>
          </w:p>
        </w:tc>
        <w:tc>
          <w:tcPr>
            <w:tcW w:w="715" w:type="dxa"/>
            <w:vAlign w:val="center"/>
          </w:tcPr>
          <w:p w14:paraId="0896B1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275</w:t>
            </w:r>
          </w:p>
        </w:tc>
      </w:tr>
      <w:tr w:rsidR="00D125ED" w14:paraId="761ECD9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EF81C7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A-T3-Hightraffic-PCON-style-s02</w:t>
            </w:r>
          </w:p>
        </w:tc>
        <w:tc>
          <w:tcPr>
            <w:tcW w:w="1192" w:type="dxa"/>
            <w:vAlign w:val="center"/>
          </w:tcPr>
          <w:p w14:paraId="3F6860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49,664</w:t>
            </w:r>
          </w:p>
        </w:tc>
        <w:tc>
          <w:tcPr>
            <w:tcW w:w="715" w:type="dxa"/>
            <w:vAlign w:val="center"/>
          </w:tcPr>
          <w:p w14:paraId="224A66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0.915</w:t>
            </w:r>
          </w:p>
        </w:tc>
        <w:tc>
          <w:tcPr>
            <w:tcW w:w="715" w:type="dxa"/>
            <w:vAlign w:val="center"/>
          </w:tcPr>
          <w:p w14:paraId="1B5902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6.11</w:t>
            </w:r>
          </w:p>
        </w:tc>
        <w:tc>
          <w:tcPr>
            <w:tcW w:w="715" w:type="dxa"/>
            <w:vAlign w:val="center"/>
          </w:tcPr>
          <w:p w14:paraId="40CB71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16.0</w:t>
            </w:r>
          </w:p>
        </w:tc>
        <w:tc>
          <w:tcPr>
            <w:tcW w:w="953" w:type="dxa"/>
            <w:vAlign w:val="center"/>
          </w:tcPr>
          <w:p w14:paraId="57BF5E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26.62</w:t>
            </w:r>
          </w:p>
        </w:tc>
        <w:tc>
          <w:tcPr>
            <w:tcW w:w="953" w:type="dxa"/>
            <w:vAlign w:val="center"/>
          </w:tcPr>
          <w:p w14:paraId="63A941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68.29</w:t>
            </w:r>
          </w:p>
        </w:tc>
        <w:tc>
          <w:tcPr>
            <w:tcW w:w="834" w:type="dxa"/>
            <w:vAlign w:val="center"/>
          </w:tcPr>
          <w:p w14:paraId="6F3353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1.744</w:t>
            </w:r>
          </w:p>
        </w:tc>
        <w:tc>
          <w:tcPr>
            <w:tcW w:w="715" w:type="dxa"/>
            <w:vAlign w:val="center"/>
          </w:tcPr>
          <w:p w14:paraId="1F0C5D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1,351</w:t>
            </w:r>
          </w:p>
        </w:tc>
        <w:tc>
          <w:tcPr>
            <w:tcW w:w="953" w:type="dxa"/>
            <w:vAlign w:val="center"/>
          </w:tcPr>
          <w:p w14:paraId="3878DA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</w:t>
            </w:r>
          </w:p>
        </w:tc>
        <w:tc>
          <w:tcPr>
            <w:tcW w:w="715" w:type="dxa"/>
            <w:vAlign w:val="center"/>
          </w:tcPr>
          <w:p w14:paraId="0F6308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544A3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9,976</w:t>
            </w:r>
          </w:p>
        </w:tc>
        <w:tc>
          <w:tcPr>
            <w:tcW w:w="715" w:type="dxa"/>
            <w:vAlign w:val="center"/>
          </w:tcPr>
          <w:p w14:paraId="1542B1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0.654</w:t>
            </w:r>
          </w:p>
        </w:tc>
        <w:tc>
          <w:tcPr>
            <w:tcW w:w="715" w:type="dxa"/>
            <w:vAlign w:val="center"/>
          </w:tcPr>
          <w:p w14:paraId="3A9160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294</w:t>
            </w:r>
          </w:p>
        </w:tc>
      </w:tr>
      <w:tr w:rsidR="00D125ED" w14:paraId="1836FEE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6C288F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A-T3-Hightraffic-PCON-style-s03</w:t>
            </w:r>
          </w:p>
        </w:tc>
        <w:tc>
          <w:tcPr>
            <w:tcW w:w="1192" w:type="dxa"/>
            <w:vAlign w:val="center"/>
          </w:tcPr>
          <w:p w14:paraId="400CC3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49,835</w:t>
            </w:r>
          </w:p>
        </w:tc>
        <w:tc>
          <w:tcPr>
            <w:tcW w:w="715" w:type="dxa"/>
            <w:vAlign w:val="center"/>
          </w:tcPr>
          <w:p w14:paraId="44C023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0.905</w:t>
            </w:r>
          </w:p>
        </w:tc>
        <w:tc>
          <w:tcPr>
            <w:tcW w:w="715" w:type="dxa"/>
            <w:vAlign w:val="center"/>
          </w:tcPr>
          <w:p w14:paraId="1A268B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5.93</w:t>
            </w:r>
          </w:p>
        </w:tc>
        <w:tc>
          <w:tcPr>
            <w:tcW w:w="715" w:type="dxa"/>
            <w:vAlign w:val="center"/>
          </w:tcPr>
          <w:p w14:paraId="53D108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16.0</w:t>
            </w:r>
          </w:p>
        </w:tc>
        <w:tc>
          <w:tcPr>
            <w:tcW w:w="953" w:type="dxa"/>
            <w:vAlign w:val="center"/>
          </w:tcPr>
          <w:p w14:paraId="1536BD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26.70</w:t>
            </w:r>
          </w:p>
        </w:tc>
        <w:tc>
          <w:tcPr>
            <w:tcW w:w="953" w:type="dxa"/>
            <w:vAlign w:val="center"/>
          </w:tcPr>
          <w:p w14:paraId="701BEB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68.74</w:t>
            </w:r>
          </w:p>
        </w:tc>
        <w:tc>
          <w:tcPr>
            <w:tcW w:w="834" w:type="dxa"/>
            <w:vAlign w:val="center"/>
          </w:tcPr>
          <w:p w14:paraId="7A1B67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1.658</w:t>
            </w:r>
          </w:p>
        </w:tc>
        <w:tc>
          <w:tcPr>
            <w:tcW w:w="715" w:type="dxa"/>
            <w:vAlign w:val="center"/>
          </w:tcPr>
          <w:p w14:paraId="087101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1,397</w:t>
            </w:r>
          </w:p>
        </w:tc>
        <w:tc>
          <w:tcPr>
            <w:tcW w:w="953" w:type="dxa"/>
            <w:vAlign w:val="center"/>
          </w:tcPr>
          <w:p w14:paraId="7258DB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5E3DF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1FAF5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9,995</w:t>
            </w:r>
          </w:p>
        </w:tc>
        <w:tc>
          <w:tcPr>
            <w:tcW w:w="715" w:type="dxa"/>
            <w:vAlign w:val="center"/>
          </w:tcPr>
          <w:p w14:paraId="339C95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0.658</w:t>
            </w:r>
          </w:p>
        </w:tc>
        <w:tc>
          <w:tcPr>
            <w:tcW w:w="715" w:type="dxa"/>
            <w:vAlign w:val="center"/>
          </w:tcPr>
          <w:p w14:paraId="1920BE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279</w:t>
            </w:r>
          </w:p>
        </w:tc>
      </w:tr>
      <w:tr w:rsidR="00D125ED" w14:paraId="5C12ED7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0DE5F9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A-T3-Hightraffic-PCON-style-s04</w:t>
            </w:r>
          </w:p>
        </w:tc>
        <w:tc>
          <w:tcPr>
            <w:tcW w:w="1192" w:type="dxa"/>
            <w:vAlign w:val="center"/>
          </w:tcPr>
          <w:p w14:paraId="3E0675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50,079</w:t>
            </w:r>
          </w:p>
        </w:tc>
        <w:tc>
          <w:tcPr>
            <w:tcW w:w="715" w:type="dxa"/>
            <w:vAlign w:val="center"/>
          </w:tcPr>
          <w:p w14:paraId="18E238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0.880</w:t>
            </w:r>
          </w:p>
        </w:tc>
        <w:tc>
          <w:tcPr>
            <w:tcW w:w="715" w:type="dxa"/>
            <w:vAlign w:val="center"/>
          </w:tcPr>
          <w:p w14:paraId="398C36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5.78</w:t>
            </w:r>
          </w:p>
        </w:tc>
        <w:tc>
          <w:tcPr>
            <w:tcW w:w="715" w:type="dxa"/>
            <w:vAlign w:val="center"/>
          </w:tcPr>
          <w:p w14:paraId="530E75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16.0</w:t>
            </w:r>
          </w:p>
        </w:tc>
        <w:tc>
          <w:tcPr>
            <w:tcW w:w="953" w:type="dxa"/>
            <w:vAlign w:val="center"/>
          </w:tcPr>
          <w:p w14:paraId="6CAF9F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26.85</w:t>
            </w:r>
          </w:p>
        </w:tc>
        <w:tc>
          <w:tcPr>
            <w:tcW w:w="953" w:type="dxa"/>
            <w:vAlign w:val="center"/>
          </w:tcPr>
          <w:p w14:paraId="28877D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68.65</w:t>
            </w:r>
          </w:p>
        </w:tc>
        <w:tc>
          <w:tcPr>
            <w:tcW w:w="834" w:type="dxa"/>
            <w:vAlign w:val="center"/>
          </w:tcPr>
          <w:p w14:paraId="70F2A6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1.645</w:t>
            </w:r>
          </w:p>
        </w:tc>
        <w:tc>
          <w:tcPr>
            <w:tcW w:w="715" w:type="dxa"/>
            <w:vAlign w:val="center"/>
          </w:tcPr>
          <w:p w14:paraId="27E296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1,334</w:t>
            </w:r>
          </w:p>
        </w:tc>
        <w:tc>
          <w:tcPr>
            <w:tcW w:w="953" w:type="dxa"/>
            <w:vAlign w:val="center"/>
          </w:tcPr>
          <w:p w14:paraId="3AB8D9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</w:t>
            </w:r>
          </w:p>
        </w:tc>
        <w:tc>
          <w:tcPr>
            <w:tcW w:w="715" w:type="dxa"/>
            <w:vAlign w:val="center"/>
          </w:tcPr>
          <w:p w14:paraId="607092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9BF7B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10,148</w:t>
            </w:r>
          </w:p>
        </w:tc>
        <w:tc>
          <w:tcPr>
            <w:tcW w:w="715" w:type="dxa"/>
            <w:vAlign w:val="center"/>
          </w:tcPr>
          <w:p w14:paraId="21E0C6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0.652</w:t>
            </w:r>
          </w:p>
        </w:tc>
        <w:tc>
          <w:tcPr>
            <w:tcW w:w="715" w:type="dxa"/>
            <w:vAlign w:val="center"/>
          </w:tcPr>
          <w:p w14:paraId="472E73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296</w:t>
            </w:r>
          </w:p>
        </w:tc>
      </w:tr>
      <w:tr w:rsidR="00D125ED" w14:paraId="5270BC9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D2DC06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A-T3-Hightraffic-PCON-style-s05</w:t>
            </w:r>
          </w:p>
        </w:tc>
        <w:tc>
          <w:tcPr>
            <w:tcW w:w="1192" w:type="dxa"/>
            <w:vAlign w:val="center"/>
          </w:tcPr>
          <w:p w14:paraId="3F3A3F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49,479</w:t>
            </w:r>
          </w:p>
        </w:tc>
        <w:tc>
          <w:tcPr>
            <w:tcW w:w="715" w:type="dxa"/>
            <w:vAlign w:val="center"/>
          </w:tcPr>
          <w:p w14:paraId="38A7B6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0.900</w:t>
            </w:r>
          </w:p>
        </w:tc>
        <w:tc>
          <w:tcPr>
            <w:tcW w:w="715" w:type="dxa"/>
            <w:vAlign w:val="center"/>
          </w:tcPr>
          <w:p w14:paraId="151773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5.89</w:t>
            </w:r>
          </w:p>
        </w:tc>
        <w:tc>
          <w:tcPr>
            <w:tcW w:w="715" w:type="dxa"/>
            <w:vAlign w:val="center"/>
          </w:tcPr>
          <w:p w14:paraId="3FC6E8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16.0</w:t>
            </w:r>
          </w:p>
        </w:tc>
        <w:tc>
          <w:tcPr>
            <w:tcW w:w="953" w:type="dxa"/>
            <w:vAlign w:val="center"/>
          </w:tcPr>
          <w:p w14:paraId="4CC885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26.79</w:t>
            </w:r>
          </w:p>
        </w:tc>
        <w:tc>
          <w:tcPr>
            <w:tcW w:w="953" w:type="dxa"/>
            <w:vAlign w:val="center"/>
          </w:tcPr>
          <w:p w14:paraId="43BAB1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68.33</w:t>
            </w:r>
          </w:p>
        </w:tc>
        <w:tc>
          <w:tcPr>
            <w:tcW w:w="834" w:type="dxa"/>
            <w:vAlign w:val="center"/>
          </w:tcPr>
          <w:p w14:paraId="6C46B0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1.730</w:t>
            </w:r>
          </w:p>
        </w:tc>
        <w:tc>
          <w:tcPr>
            <w:tcW w:w="715" w:type="dxa"/>
            <w:vAlign w:val="center"/>
          </w:tcPr>
          <w:p w14:paraId="6EDC95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1,439</w:t>
            </w:r>
          </w:p>
        </w:tc>
        <w:tc>
          <w:tcPr>
            <w:tcW w:w="953" w:type="dxa"/>
            <w:vAlign w:val="center"/>
          </w:tcPr>
          <w:p w14:paraId="1F69B5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</w:t>
            </w:r>
          </w:p>
        </w:tc>
        <w:tc>
          <w:tcPr>
            <w:tcW w:w="715" w:type="dxa"/>
            <w:vAlign w:val="center"/>
          </w:tcPr>
          <w:p w14:paraId="355386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</w:t>
            </w:r>
          </w:p>
        </w:tc>
        <w:tc>
          <w:tcPr>
            <w:tcW w:w="834" w:type="dxa"/>
            <w:vAlign w:val="center"/>
          </w:tcPr>
          <w:p w14:paraId="605C6B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9,929</w:t>
            </w:r>
          </w:p>
        </w:tc>
        <w:tc>
          <w:tcPr>
            <w:tcW w:w="715" w:type="dxa"/>
            <w:vAlign w:val="center"/>
          </w:tcPr>
          <w:p w14:paraId="548721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0.652</w:t>
            </w:r>
          </w:p>
        </w:tc>
        <w:tc>
          <w:tcPr>
            <w:tcW w:w="715" w:type="dxa"/>
            <w:vAlign w:val="center"/>
          </w:tcPr>
          <w:p w14:paraId="5F120C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262</w:t>
            </w:r>
          </w:p>
        </w:tc>
      </w:tr>
      <w:tr w:rsidR="00D125ED" w14:paraId="012E1B7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9FF321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A-T3-Hightraffic-PCON-style-s06</w:t>
            </w:r>
          </w:p>
        </w:tc>
        <w:tc>
          <w:tcPr>
            <w:tcW w:w="1192" w:type="dxa"/>
            <w:vAlign w:val="center"/>
          </w:tcPr>
          <w:p w14:paraId="5E324C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50,043</w:t>
            </w:r>
          </w:p>
        </w:tc>
        <w:tc>
          <w:tcPr>
            <w:tcW w:w="715" w:type="dxa"/>
            <w:vAlign w:val="center"/>
          </w:tcPr>
          <w:p w14:paraId="4AB8BB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0.895</w:t>
            </w:r>
          </w:p>
        </w:tc>
        <w:tc>
          <w:tcPr>
            <w:tcW w:w="715" w:type="dxa"/>
            <w:vAlign w:val="center"/>
          </w:tcPr>
          <w:p w14:paraId="2BFBEA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5.25</w:t>
            </w:r>
          </w:p>
        </w:tc>
        <w:tc>
          <w:tcPr>
            <w:tcW w:w="715" w:type="dxa"/>
            <w:vAlign w:val="center"/>
          </w:tcPr>
          <w:p w14:paraId="7A72DF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16.0</w:t>
            </w:r>
          </w:p>
        </w:tc>
        <w:tc>
          <w:tcPr>
            <w:tcW w:w="953" w:type="dxa"/>
            <w:vAlign w:val="center"/>
          </w:tcPr>
          <w:p w14:paraId="23ED5C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26.63</w:t>
            </w:r>
          </w:p>
        </w:tc>
        <w:tc>
          <w:tcPr>
            <w:tcW w:w="953" w:type="dxa"/>
            <w:vAlign w:val="center"/>
          </w:tcPr>
          <w:p w14:paraId="63FB9D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68.16</w:t>
            </w:r>
          </w:p>
        </w:tc>
        <w:tc>
          <w:tcPr>
            <w:tcW w:w="834" w:type="dxa"/>
            <w:vAlign w:val="center"/>
          </w:tcPr>
          <w:p w14:paraId="46D2CD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1.655</w:t>
            </w:r>
          </w:p>
        </w:tc>
        <w:tc>
          <w:tcPr>
            <w:tcW w:w="715" w:type="dxa"/>
            <w:vAlign w:val="center"/>
          </w:tcPr>
          <w:p w14:paraId="201D4B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1,300</w:t>
            </w:r>
          </w:p>
        </w:tc>
        <w:tc>
          <w:tcPr>
            <w:tcW w:w="953" w:type="dxa"/>
            <w:vAlign w:val="center"/>
          </w:tcPr>
          <w:p w14:paraId="1ED977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7B924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4A83F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10,239</w:t>
            </w:r>
          </w:p>
        </w:tc>
        <w:tc>
          <w:tcPr>
            <w:tcW w:w="715" w:type="dxa"/>
            <w:vAlign w:val="center"/>
          </w:tcPr>
          <w:p w14:paraId="35A5FB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0.650</w:t>
            </w:r>
          </w:p>
        </w:tc>
        <w:tc>
          <w:tcPr>
            <w:tcW w:w="715" w:type="dxa"/>
            <w:vAlign w:val="center"/>
          </w:tcPr>
          <w:p w14:paraId="3BA9EE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233</w:t>
            </w:r>
          </w:p>
        </w:tc>
      </w:tr>
      <w:tr w:rsidR="00D125ED" w14:paraId="4A3FCFB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0E105C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A-T3-Hightraffic-PCON-style-s07</w:t>
            </w:r>
          </w:p>
        </w:tc>
        <w:tc>
          <w:tcPr>
            <w:tcW w:w="1192" w:type="dxa"/>
            <w:vAlign w:val="center"/>
          </w:tcPr>
          <w:p w14:paraId="33A700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50,392</w:t>
            </w:r>
          </w:p>
        </w:tc>
        <w:tc>
          <w:tcPr>
            <w:tcW w:w="715" w:type="dxa"/>
            <w:vAlign w:val="center"/>
          </w:tcPr>
          <w:p w14:paraId="28B7F6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0.880</w:t>
            </w:r>
          </w:p>
        </w:tc>
        <w:tc>
          <w:tcPr>
            <w:tcW w:w="715" w:type="dxa"/>
            <w:vAlign w:val="center"/>
          </w:tcPr>
          <w:p w14:paraId="3476ED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5.84</w:t>
            </w:r>
          </w:p>
        </w:tc>
        <w:tc>
          <w:tcPr>
            <w:tcW w:w="715" w:type="dxa"/>
            <w:vAlign w:val="center"/>
          </w:tcPr>
          <w:p w14:paraId="517D53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16.0</w:t>
            </w:r>
          </w:p>
        </w:tc>
        <w:tc>
          <w:tcPr>
            <w:tcW w:w="953" w:type="dxa"/>
            <w:vAlign w:val="center"/>
          </w:tcPr>
          <w:p w14:paraId="500922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27.52</w:t>
            </w:r>
          </w:p>
        </w:tc>
        <w:tc>
          <w:tcPr>
            <w:tcW w:w="953" w:type="dxa"/>
            <w:vAlign w:val="center"/>
          </w:tcPr>
          <w:p w14:paraId="097407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68.37</w:t>
            </w:r>
          </w:p>
        </w:tc>
        <w:tc>
          <w:tcPr>
            <w:tcW w:w="834" w:type="dxa"/>
            <w:vAlign w:val="center"/>
          </w:tcPr>
          <w:p w14:paraId="43445B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1.622</w:t>
            </w:r>
          </w:p>
        </w:tc>
        <w:tc>
          <w:tcPr>
            <w:tcW w:w="715" w:type="dxa"/>
            <w:vAlign w:val="center"/>
          </w:tcPr>
          <w:p w14:paraId="306FB9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1,335</w:t>
            </w:r>
          </w:p>
        </w:tc>
        <w:tc>
          <w:tcPr>
            <w:tcW w:w="953" w:type="dxa"/>
            <w:vAlign w:val="center"/>
          </w:tcPr>
          <w:p w14:paraId="49226D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8D613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7B378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10,427</w:t>
            </w:r>
          </w:p>
        </w:tc>
        <w:tc>
          <w:tcPr>
            <w:tcW w:w="715" w:type="dxa"/>
            <w:vAlign w:val="center"/>
          </w:tcPr>
          <w:p w14:paraId="1B1989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0.654</w:t>
            </w:r>
          </w:p>
        </w:tc>
        <w:tc>
          <w:tcPr>
            <w:tcW w:w="715" w:type="dxa"/>
            <w:vAlign w:val="center"/>
          </w:tcPr>
          <w:p w14:paraId="3DB7AB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240</w:t>
            </w:r>
          </w:p>
        </w:tc>
      </w:tr>
      <w:tr w:rsidR="00D125ED" w14:paraId="36F9036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D11BC3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lastRenderedPageBreak/>
              <w:t>A-T3-Hightraffic-PCON-style-s08</w:t>
            </w:r>
          </w:p>
        </w:tc>
        <w:tc>
          <w:tcPr>
            <w:tcW w:w="1192" w:type="dxa"/>
            <w:vAlign w:val="center"/>
          </w:tcPr>
          <w:p w14:paraId="7C6D43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50,037</w:t>
            </w:r>
          </w:p>
        </w:tc>
        <w:tc>
          <w:tcPr>
            <w:tcW w:w="715" w:type="dxa"/>
            <w:vAlign w:val="center"/>
          </w:tcPr>
          <w:p w14:paraId="06B7B3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0.900</w:t>
            </w:r>
          </w:p>
        </w:tc>
        <w:tc>
          <w:tcPr>
            <w:tcW w:w="715" w:type="dxa"/>
            <w:vAlign w:val="center"/>
          </w:tcPr>
          <w:p w14:paraId="505FA4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5.83</w:t>
            </w:r>
          </w:p>
        </w:tc>
        <w:tc>
          <w:tcPr>
            <w:tcW w:w="715" w:type="dxa"/>
            <w:vAlign w:val="center"/>
          </w:tcPr>
          <w:p w14:paraId="002631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16.0</w:t>
            </w:r>
          </w:p>
        </w:tc>
        <w:tc>
          <w:tcPr>
            <w:tcW w:w="953" w:type="dxa"/>
            <w:vAlign w:val="center"/>
          </w:tcPr>
          <w:p w14:paraId="54417D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26.75</w:t>
            </w:r>
          </w:p>
        </w:tc>
        <w:tc>
          <w:tcPr>
            <w:tcW w:w="953" w:type="dxa"/>
            <w:vAlign w:val="center"/>
          </w:tcPr>
          <w:p w14:paraId="6F7A7B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68.80</w:t>
            </w:r>
          </w:p>
        </w:tc>
        <w:tc>
          <w:tcPr>
            <w:tcW w:w="834" w:type="dxa"/>
            <w:vAlign w:val="center"/>
          </w:tcPr>
          <w:p w14:paraId="48D5D1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1.724</w:t>
            </w:r>
          </w:p>
        </w:tc>
        <w:tc>
          <w:tcPr>
            <w:tcW w:w="715" w:type="dxa"/>
            <w:vAlign w:val="center"/>
          </w:tcPr>
          <w:p w14:paraId="4DE2A4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1,339</w:t>
            </w:r>
          </w:p>
        </w:tc>
        <w:tc>
          <w:tcPr>
            <w:tcW w:w="953" w:type="dxa"/>
            <w:vAlign w:val="center"/>
          </w:tcPr>
          <w:p w14:paraId="0ADCC9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328F5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</w:t>
            </w:r>
          </w:p>
        </w:tc>
        <w:tc>
          <w:tcPr>
            <w:tcW w:w="834" w:type="dxa"/>
            <w:vAlign w:val="center"/>
          </w:tcPr>
          <w:p w14:paraId="6562F0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10,552</w:t>
            </w:r>
          </w:p>
        </w:tc>
        <w:tc>
          <w:tcPr>
            <w:tcW w:w="715" w:type="dxa"/>
            <w:vAlign w:val="center"/>
          </w:tcPr>
          <w:p w14:paraId="1FC2C2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0.655</w:t>
            </w:r>
          </w:p>
        </w:tc>
        <w:tc>
          <w:tcPr>
            <w:tcW w:w="715" w:type="dxa"/>
            <w:vAlign w:val="center"/>
          </w:tcPr>
          <w:p w14:paraId="0DBD6C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277</w:t>
            </w:r>
          </w:p>
        </w:tc>
      </w:tr>
      <w:tr w:rsidR="00D125ED" w14:paraId="3353A8A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A04858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A-T3-Hightraffic-PCON-style-s09</w:t>
            </w:r>
          </w:p>
        </w:tc>
        <w:tc>
          <w:tcPr>
            <w:tcW w:w="1192" w:type="dxa"/>
            <w:vAlign w:val="center"/>
          </w:tcPr>
          <w:p w14:paraId="6A8235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50,069</w:t>
            </w:r>
          </w:p>
        </w:tc>
        <w:tc>
          <w:tcPr>
            <w:tcW w:w="715" w:type="dxa"/>
            <w:vAlign w:val="center"/>
          </w:tcPr>
          <w:p w14:paraId="20466E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0.915</w:t>
            </w:r>
          </w:p>
        </w:tc>
        <w:tc>
          <w:tcPr>
            <w:tcW w:w="715" w:type="dxa"/>
            <w:vAlign w:val="center"/>
          </w:tcPr>
          <w:p w14:paraId="490461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6.25</w:t>
            </w:r>
          </w:p>
        </w:tc>
        <w:tc>
          <w:tcPr>
            <w:tcW w:w="715" w:type="dxa"/>
            <w:vAlign w:val="center"/>
          </w:tcPr>
          <w:p w14:paraId="482390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20.0</w:t>
            </w:r>
          </w:p>
        </w:tc>
        <w:tc>
          <w:tcPr>
            <w:tcW w:w="953" w:type="dxa"/>
            <w:vAlign w:val="center"/>
          </w:tcPr>
          <w:p w14:paraId="177D6E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26.71</w:t>
            </w:r>
          </w:p>
        </w:tc>
        <w:tc>
          <w:tcPr>
            <w:tcW w:w="953" w:type="dxa"/>
            <w:vAlign w:val="center"/>
          </w:tcPr>
          <w:p w14:paraId="42091B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68.80</w:t>
            </w:r>
          </w:p>
        </w:tc>
        <w:tc>
          <w:tcPr>
            <w:tcW w:w="834" w:type="dxa"/>
            <w:vAlign w:val="center"/>
          </w:tcPr>
          <w:p w14:paraId="726F27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1.739</w:t>
            </w:r>
          </w:p>
        </w:tc>
        <w:tc>
          <w:tcPr>
            <w:tcW w:w="715" w:type="dxa"/>
            <w:vAlign w:val="center"/>
          </w:tcPr>
          <w:p w14:paraId="2D4F1F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1,183</w:t>
            </w:r>
          </w:p>
        </w:tc>
        <w:tc>
          <w:tcPr>
            <w:tcW w:w="953" w:type="dxa"/>
            <w:vAlign w:val="center"/>
          </w:tcPr>
          <w:p w14:paraId="4F767D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FAD37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</w:t>
            </w:r>
          </w:p>
        </w:tc>
        <w:tc>
          <w:tcPr>
            <w:tcW w:w="834" w:type="dxa"/>
            <w:vAlign w:val="center"/>
          </w:tcPr>
          <w:p w14:paraId="0348A1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10,472</w:t>
            </w:r>
          </w:p>
        </w:tc>
        <w:tc>
          <w:tcPr>
            <w:tcW w:w="715" w:type="dxa"/>
            <w:vAlign w:val="center"/>
          </w:tcPr>
          <w:p w14:paraId="146B49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0.656</w:t>
            </w:r>
          </w:p>
        </w:tc>
        <w:tc>
          <w:tcPr>
            <w:tcW w:w="715" w:type="dxa"/>
            <w:vAlign w:val="center"/>
          </w:tcPr>
          <w:p w14:paraId="72F4C5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192</w:t>
            </w:r>
          </w:p>
        </w:tc>
      </w:tr>
      <w:tr w:rsidR="00D125ED" w14:paraId="2009FBB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B78D36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A-T3-Hightraffic-PCON-style-s10</w:t>
            </w:r>
          </w:p>
        </w:tc>
        <w:tc>
          <w:tcPr>
            <w:tcW w:w="1192" w:type="dxa"/>
            <w:vAlign w:val="center"/>
          </w:tcPr>
          <w:p w14:paraId="5553B3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49,711</w:t>
            </w:r>
          </w:p>
        </w:tc>
        <w:tc>
          <w:tcPr>
            <w:tcW w:w="715" w:type="dxa"/>
            <w:vAlign w:val="center"/>
          </w:tcPr>
          <w:p w14:paraId="070C75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0.900</w:t>
            </w:r>
          </w:p>
        </w:tc>
        <w:tc>
          <w:tcPr>
            <w:tcW w:w="715" w:type="dxa"/>
            <w:vAlign w:val="center"/>
          </w:tcPr>
          <w:p w14:paraId="03FBC8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6.61</w:t>
            </w:r>
          </w:p>
        </w:tc>
        <w:tc>
          <w:tcPr>
            <w:tcW w:w="715" w:type="dxa"/>
            <w:vAlign w:val="center"/>
          </w:tcPr>
          <w:p w14:paraId="6D405C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20.0</w:t>
            </w:r>
          </w:p>
        </w:tc>
        <w:tc>
          <w:tcPr>
            <w:tcW w:w="953" w:type="dxa"/>
            <w:vAlign w:val="center"/>
          </w:tcPr>
          <w:p w14:paraId="592131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27.00</w:t>
            </w:r>
          </w:p>
        </w:tc>
        <w:tc>
          <w:tcPr>
            <w:tcW w:w="953" w:type="dxa"/>
            <w:vAlign w:val="center"/>
          </w:tcPr>
          <w:p w14:paraId="696EA1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68.80</w:t>
            </w:r>
          </w:p>
        </w:tc>
        <w:tc>
          <w:tcPr>
            <w:tcW w:w="834" w:type="dxa"/>
            <w:vAlign w:val="center"/>
          </w:tcPr>
          <w:p w14:paraId="544070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1.764</w:t>
            </w:r>
          </w:p>
        </w:tc>
        <w:tc>
          <w:tcPr>
            <w:tcW w:w="715" w:type="dxa"/>
            <w:vAlign w:val="center"/>
          </w:tcPr>
          <w:p w14:paraId="47262D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1,307</w:t>
            </w:r>
          </w:p>
        </w:tc>
        <w:tc>
          <w:tcPr>
            <w:tcW w:w="953" w:type="dxa"/>
            <w:vAlign w:val="center"/>
          </w:tcPr>
          <w:p w14:paraId="1EB856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</w:t>
            </w:r>
          </w:p>
        </w:tc>
        <w:tc>
          <w:tcPr>
            <w:tcW w:w="715" w:type="dxa"/>
            <w:vAlign w:val="center"/>
          </w:tcPr>
          <w:p w14:paraId="20CB55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399CC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10,655</w:t>
            </w:r>
          </w:p>
        </w:tc>
        <w:tc>
          <w:tcPr>
            <w:tcW w:w="715" w:type="dxa"/>
            <w:vAlign w:val="center"/>
          </w:tcPr>
          <w:p w14:paraId="2E55C5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0.657</w:t>
            </w:r>
          </w:p>
        </w:tc>
        <w:tc>
          <w:tcPr>
            <w:tcW w:w="715" w:type="dxa"/>
            <w:vAlign w:val="center"/>
          </w:tcPr>
          <w:p w14:paraId="2B776F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276</w:t>
            </w:r>
          </w:p>
        </w:tc>
      </w:tr>
      <w:tr w:rsidR="00D125ED" w14:paraId="35B9A6F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A0B9F2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A-T3-Hightraffic-PID-s01</w:t>
            </w:r>
          </w:p>
        </w:tc>
        <w:tc>
          <w:tcPr>
            <w:tcW w:w="1192" w:type="dxa"/>
            <w:vAlign w:val="center"/>
          </w:tcPr>
          <w:p w14:paraId="6AE5BA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49,812</w:t>
            </w:r>
          </w:p>
        </w:tc>
        <w:tc>
          <w:tcPr>
            <w:tcW w:w="715" w:type="dxa"/>
            <w:vAlign w:val="center"/>
          </w:tcPr>
          <w:p w14:paraId="0A2C67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6490EC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4.45</w:t>
            </w:r>
          </w:p>
        </w:tc>
        <w:tc>
          <w:tcPr>
            <w:tcW w:w="715" w:type="dxa"/>
            <w:vAlign w:val="center"/>
          </w:tcPr>
          <w:p w14:paraId="26C230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02C7AB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22.07</w:t>
            </w:r>
          </w:p>
        </w:tc>
        <w:tc>
          <w:tcPr>
            <w:tcW w:w="953" w:type="dxa"/>
            <w:vAlign w:val="center"/>
          </w:tcPr>
          <w:p w14:paraId="40F8C3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226624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0.912</w:t>
            </w:r>
          </w:p>
        </w:tc>
        <w:tc>
          <w:tcPr>
            <w:tcW w:w="715" w:type="dxa"/>
            <w:vAlign w:val="center"/>
          </w:tcPr>
          <w:p w14:paraId="4391FA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23EBB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BB643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A4150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6BDAC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0.618</w:t>
            </w:r>
          </w:p>
        </w:tc>
        <w:tc>
          <w:tcPr>
            <w:tcW w:w="715" w:type="dxa"/>
            <w:vAlign w:val="center"/>
          </w:tcPr>
          <w:p w14:paraId="5597A5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41</w:t>
            </w:r>
          </w:p>
        </w:tc>
      </w:tr>
      <w:tr w:rsidR="00D125ED" w14:paraId="5D3DD48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E483D2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A-T3-Hightraffic-PID-s02</w:t>
            </w:r>
          </w:p>
        </w:tc>
        <w:tc>
          <w:tcPr>
            <w:tcW w:w="1192" w:type="dxa"/>
            <w:vAlign w:val="center"/>
          </w:tcPr>
          <w:p w14:paraId="245E19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49,794</w:t>
            </w:r>
          </w:p>
        </w:tc>
        <w:tc>
          <w:tcPr>
            <w:tcW w:w="715" w:type="dxa"/>
            <w:vAlign w:val="center"/>
          </w:tcPr>
          <w:p w14:paraId="4906BB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224CF9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3.97</w:t>
            </w:r>
          </w:p>
        </w:tc>
        <w:tc>
          <w:tcPr>
            <w:tcW w:w="715" w:type="dxa"/>
            <w:vAlign w:val="center"/>
          </w:tcPr>
          <w:p w14:paraId="7E1627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32E6B6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22.06</w:t>
            </w:r>
          </w:p>
        </w:tc>
        <w:tc>
          <w:tcPr>
            <w:tcW w:w="953" w:type="dxa"/>
            <w:vAlign w:val="center"/>
          </w:tcPr>
          <w:p w14:paraId="57F75D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47CADC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0.800</w:t>
            </w:r>
          </w:p>
        </w:tc>
        <w:tc>
          <w:tcPr>
            <w:tcW w:w="715" w:type="dxa"/>
            <w:vAlign w:val="center"/>
          </w:tcPr>
          <w:p w14:paraId="4C7A15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284C6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ACEF8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12091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982AE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0.618</w:t>
            </w:r>
          </w:p>
        </w:tc>
        <w:tc>
          <w:tcPr>
            <w:tcW w:w="715" w:type="dxa"/>
            <w:vAlign w:val="center"/>
          </w:tcPr>
          <w:p w14:paraId="357179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</w:t>
            </w:r>
          </w:p>
        </w:tc>
      </w:tr>
      <w:tr w:rsidR="00D125ED" w14:paraId="291A06D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80EC24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A-T3-Hightraffic-PID-s03</w:t>
            </w:r>
          </w:p>
        </w:tc>
        <w:tc>
          <w:tcPr>
            <w:tcW w:w="1192" w:type="dxa"/>
            <w:vAlign w:val="center"/>
          </w:tcPr>
          <w:p w14:paraId="593F7D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49,841</w:t>
            </w:r>
          </w:p>
        </w:tc>
        <w:tc>
          <w:tcPr>
            <w:tcW w:w="715" w:type="dxa"/>
            <w:vAlign w:val="center"/>
          </w:tcPr>
          <w:p w14:paraId="73B5C6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1F951D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4.21</w:t>
            </w:r>
          </w:p>
        </w:tc>
        <w:tc>
          <w:tcPr>
            <w:tcW w:w="715" w:type="dxa"/>
            <w:vAlign w:val="center"/>
          </w:tcPr>
          <w:p w14:paraId="369E06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6771D6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21.93</w:t>
            </w:r>
          </w:p>
        </w:tc>
        <w:tc>
          <w:tcPr>
            <w:tcW w:w="953" w:type="dxa"/>
            <w:vAlign w:val="center"/>
          </w:tcPr>
          <w:p w14:paraId="153A63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7C121A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0.785</w:t>
            </w:r>
          </w:p>
        </w:tc>
        <w:tc>
          <w:tcPr>
            <w:tcW w:w="715" w:type="dxa"/>
            <w:vAlign w:val="center"/>
          </w:tcPr>
          <w:p w14:paraId="5D9C6C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4F255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FC7FA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5DA49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234DC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0.616</w:t>
            </w:r>
          </w:p>
        </w:tc>
        <w:tc>
          <w:tcPr>
            <w:tcW w:w="715" w:type="dxa"/>
            <w:vAlign w:val="center"/>
          </w:tcPr>
          <w:p w14:paraId="410CF4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</w:t>
            </w:r>
          </w:p>
        </w:tc>
      </w:tr>
      <w:tr w:rsidR="00D125ED" w14:paraId="0B64852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68661E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A-T3-Hightraffic-PID-s04</w:t>
            </w:r>
          </w:p>
        </w:tc>
        <w:tc>
          <w:tcPr>
            <w:tcW w:w="1192" w:type="dxa"/>
            <w:vAlign w:val="center"/>
          </w:tcPr>
          <w:p w14:paraId="4C6744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49,680</w:t>
            </w:r>
          </w:p>
        </w:tc>
        <w:tc>
          <w:tcPr>
            <w:tcW w:w="715" w:type="dxa"/>
            <w:vAlign w:val="center"/>
          </w:tcPr>
          <w:p w14:paraId="30AC30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0.975</w:t>
            </w:r>
          </w:p>
        </w:tc>
        <w:tc>
          <w:tcPr>
            <w:tcW w:w="715" w:type="dxa"/>
            <w:vAlign w:val="center"/>
          </w:tcPr>
          <w:p w14:paraId="58D6FC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5.33</w:t>
            </w:r>
          </w:p>
        </w:tc>
        <w:tc>
          <w:tcPr>
            <w:tcW w:w="715" w:type="dxa"/>
            <w:vAlign w:val="center"/>
          </w:tcPr>
          <w:p w14:paraId="4A8FA7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04114F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22.18</w:t>
            </w:r>
          </w:p>
        </w:tc>
        <w:tc>
          <w:tcPr>
            <w:tcW w:w="953" w:type="dxa"/>
            <w:vAlign w:val="center"/>
          </w:tcPr>
          <w:p w14:paraId="2735BC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64.00</w:t>
            </w:r>
          </w:p>
        </w:tc>
        <w:tc>
          <w:tcPr>
            <w:tcW w:w="834" w:type="dxa"/>
            <w:vAlign w:val="center"/>
          </w:tcPr>
          <w:p w14:paraId="539236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0.952</w:t>
            </w:r>
          </w:p>
        </w:tc>
        <w:tc>
          <w:tcPr>
            <w:tcW w:w="715" w:type="dxa"/>
            <w:vAlign w:val="center"/>
          </w:tcPr>
          <w:p w14:paraId="2B4811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6C955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4E8C0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03BB1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D0821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0.620</w:t>
            </w:r>
          </w:p>
        </w:tc>
        <w:tc>
          <w:tcPr>
            <w:tcW w:w="715" w:type="dxa"/>
            <w:vAlign w:val="center"/>
          </w:tcPr>
          <w:p w14:paraId="2BF905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</w:t>
            </w:r>
          </w:p>
        </w:tc>
      </w:tr>
      <w:tr w:rsidR="00D125ED" w14:paraId="3BD21BC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A54E3E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A-T3-Hightraffic-PID-s05</w:t>
            </w:r>
          </w:p>
        </w:tc>
        <w:tc>
          <w:tcPr>
            <w:tcW w:w="1192" w:type="dxa"/>
            <w:vAlign w:val="center"/>
          </w:tcPr>
          <w:p w14:paraId="15B84B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49,842</w:t>
            </w:r>
          </w:p>
        </w:tc>
        <w:tc>
          <w:tcPr>
            <w:tcW w:w="715" w:type="dxa"/>
            <w:vAlign w:val="center"/>
          </w:tcPr>
          <w:p w14:paraId="5A24BA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4E1FD6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4.41</w:t>
            </w:r>
          </w:p>
        </w:tc>
        <w:tc>
          <w:tcPr>
            <w:tcW w:w="715" w:type="dxa"/>
            <w:vAlign w:val="center"/>
          </w:tcPr>
          <w:p w14:paraId="36746F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2BDABF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22.15</w:t>
            </w:r>
          </w:p>
        </w:tc>
        <w:tc>
          <w:tcPr>
            <w:tcW w:w="953" w:type="dxa"/>
            <w:vAlign w:val="center"/>
          </w:tcPr>
          <w:p w14:paraId="01F873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63.04</w:t>
            </w:r>
          </w:p>
        </w:tc>
        <w:tc>
          <w:tcPr>
            <w:tcW w:w="834" w:type="dxa"/>
            <w:vAlign w:val="center"/>
          </w:tcPr>
          <w:p w14:paraId="336DB7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0.895</w:t>
            </w:r>
          </w:p>
        </w:tc>
        <w:tc>
          <w:tcPr>
            <w:tcW w:w="715" w:type="dxa"/>
            <w:vAlign w:val="center"/>
          </w:tcPr>
          <w:p w14:paraId="1324D2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6AF9A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9C19B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373B2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89020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0.620</w:t>
            </w:r>
          </w:p>
        </w:tc>
        <w:tc>
          <w:tcPr>
            <w:tcW w:w="715" w:type="dxa"/>
            <w:vAlign w:val="center"/>
          </w:tcPr>
          <w:p w14:paraId="4C3C2E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</w:t>
            </w:r>
          </w:p>
        </w:tc>
      </w:tr>
      <w:tr w:rsidR="00D125ED" w14:paraId="5EA63ED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681861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A-T3-Hightraffic-PID-s06</w:t>
            </w:r>
          </w:p>
        </w:tc>
        <w:tc>
          <w:tcPr>
            <w:tcW w:w="1192" w:type="dxa"/>
            <w:vAlign w:val="center"/>
          </w:tcPr>
          <w:p w14:paraId="32026C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49,854</w:t>
            </w:r>
          </w:p>
        </w:tc>
        <w:tc>
          <w:tcPr>
            <w:tcW w:w="715" w:type="dxa"/>
            <w:vAlign w:val="center"/>
          </w:tcPr>
          <w:p w14:paraId="21FF1D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530875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3.75</w:t>
            </w:r>
          </w:p>
        </w:tc>
        <w:tc>
          <w:tcPr>
            <w:tcW w:w="715" w:type="dxa"/>
            <w:vAlign w:val="center"/>
          </w:tcPr>
          <w:p w14:paraId="069903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371C1F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22.05</w:t>
            </w:r>
          </w:p>
        </w:tc>
        <w:tc>
          <w:tcPr>
            <w:tcW w:w="953" w:type="dxa"/>
            <w:vAlign w:val="center"/>
          </w:tcPr>
          <w:p w14:paraId="4CE314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3EA582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0.867</w:t>
            </w:r>
          </w:p>
        </w:tc>
        <w:tc>
          <w:tcPr>
            <w:tcW w:w="715" w:type="dxa"/>
            <w:vAlign w:val="center"/>
          </w:tcPr>
          <w:p w14:paraId="6E8136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E1386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E0EDA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AEA6A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E09D1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0.615</w:t>
            </w:r>
          </w:p>
        </w:tc>
        <w:tc>
          <w:tcPr>
            <w:tcW w:w="715" w:type="dxa"/>
            <w:vAlign w:val="center"/>
          </w:tcPr>
          <w:p w14:paraId="49AF21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</w:t>
            </w:r>
          </w:p>
        </w:tc>
      </w:tr>
      <w:tr w:rsidR="00D125ED" w14:paraId="5BD9A56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AC58F2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A-T3-Hightraffic-PID-s07</w:t>
            </w:r>
          </w:p>
        </w:tc>
        <w:tc>
          <w:tcPr>
            <w:tcW w:w="1192" w:type="dxa"/>
            <w:vAlign w:val="center"/>
          </w:tcPr>
          <w:p w14:paraId="78129F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49,812</w:t>
            </w:r>
          </w:p>
        </w:tc>
        <w:tc>
          <w:tcPr>
            <w:tcW w:w="715" w:type="dxa"/>
            <w:vAlign w:val="center"/>
          </w:tcPr>
          <w:p w14:paraId="7D861E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1D539B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4.99</w:t>
            </w:r>
          </w:p>
        </w:tc>
        <w:tc>
          <w:tcPr>
            <w:tcW w:w="715" w:type="dxa"/>
            <w:vAlign w:val="center"/>
          </w:tcPr>
          <w:p w14:paraId="2B854B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33A1A3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22.26</w:t>
            </w:r>
          </w:p>
        </w:tc>
        <w:tc>
          <w:tcPr>
            <w:tcW w:w="953" w:type="dxa"/>
            <w:vAlign w:val="center"/>
          </w:tcPr>
          <w:p w14:paraId="5B1816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64.00</w:t>
            </w:r>
          </w:p>
        </w:tc>
        <w:tc>
          <w:tcPr>
            <w:tcW w:w="834" w:type="dxa"/>
            <w:vAlign w:val="center"/>
          </w:tcPr>
          <w:p w14:paraId="462B9A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0.847</w:t>
            </w:r>
          </w:p>
        </w:tc>
        <w:tc>
          <w:tcPr>
            <w:tcW w:w="715" w:type="dxa"/>
            <w:vAlign w:val="center"/>
          </w:tcPr>
          <w:p w14:paraId="11D154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6A905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D3665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AE1E2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6ACF0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0.615</w:t>
            </w:r>
          </w:p>
        </w:tc>
        <w:tc>
          <w:tcPr>
            <w:tcW w:w="715" w:type="dxa"/>
            <w:vAlign w:val="center"/>
          </w:tcPr>
          <w:p w14:paraId="6380B6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</w:t>
            </w:r>
          </w:p>
        </w:tc>
      </w:tr>
      <w:tr w:rsidR="00D125ED" w14:paraId="389A434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7AB3E1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A-T3-Hightraffic-PID-s08</w:t>
            </w:r>
          </w:p>
        </w:tc>
        <w:tc>
          <w:tcPr>
            <w:tcW w:w="1192" w:type="dxa"/>
            <w:vAlign w:val="center"/>
          </w:tcPr>
          <w:p w14:paraId="0F7961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49,850</w:t>
            </w:r>
          </w:p>
        </w:tc>
        <w:tc>
          <w:tcPr>
            <w:tcW w:w="715" w:type="dxa"/>
            <w:vAlign w:val="center"/>
          </w:tcPr>
          <w:p w14:paraId="3E8D1D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46A2E9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4.05</w:t>
            </w:r>
          </w:p>
        </w:tc>
        <w:tc>
          <w:tcPr>
            <w:tcW w:w="715" w:type="dxa"/>
            <w:vAlign w:val="center"/>
          </w:tcPr>
          <w:p w14:paraId="72DA54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3CE4B0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21.78</w:t>
            </w:r>
          </w:p>
        </w:tc>
        <w:tc>
          <w:tcPr>
            <w:tcW w:w="953" w:type="dxa"/>
            <w:vAlign w:val="center"/>
          </w:tcPr>
          <w:p w14:paraId="2C4DA0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59.20</w:t>
            </w:r>
          </w:p>
        </w:tc>
        <w:tc>
          <w:tcPr>
            <w:tcW w:w="834" w:type="dxa"/>
            <w:vAlign w:val="center"/>
          </w:tcPr>
          <w:p w14:paraId="3918A5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0.787</w:t>
            </w:r>
          </w:p>
        </w:tc>
        <w:tc>
          <w:tcPr>
            <w:tcW w:w="715" w:type="dxa"/>
            <w:vAlign w:val="center"/>
          </w:tcPr>
          <w:p w14:paraId="019C49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3BD03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53668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35746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63631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0.612</w:t>
            </w:r>
          </w:p>
        </w:tc>
        <w:tc>
          <w:tcPr>
            <w:tcW w:w="715" w:type="dxa"/>
            <w:vAlign w:val="center"/>
          </w:tcPr>
          <w:p w14:paraId="182403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</w:t>
            </w:r>
          </w:p>
        </w:tc>
      </w:tr>
      <w:tr w:rsidR="00D125ED" w14:paraId="59EC146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114505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A-T3-Hightraffic-PID-s09</w:t>
            </w:r>
          </w:p>
        </w:tc>
        <w:tc>
          <w:tcPr>
            <w:tcW w:w="1192" w:type="dxa"/>
            <w:vAlign w:val="center"/>
          </w:tcPr>
          <w:p w14:paraId="535AE7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49,607</w:t>
            </w:r>
          </w:p>
        </w:tc>
        <w:tc>
          <w:tcPr>
            <w:tcW w:w="715" w:type="dxa"/>
            <w:vAlign w:val="center"/>
          </w:tcPr>
          <w:p w14:paraId="615D03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485E31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4.74</w:t>
            </w:r>
          </w:p>
        </w:tc>
        <w:tc>
          <w:tcPr>
            <w:tcW w:w="715" w:type="dxa"/>
            <w:vAlign w:val="center"/>
          </w:tcPr>
          <w:p w14:paraId="609F0B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507C45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22.24</w:t>
            </w:r>
          </w:p>
        </w:tc>
        <w:tc>
          <w:tcPr>
            <w:tcW w:w="953" w:type="dxa"/>
            <w:vAlign w:val="center"/>
          </w:tcPr>
          <w:p w14:paraId="4A83AB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64.00</w:t>
            </w:r>
          </w:p>
        </w:tc>
        <w:tc>
          <w:tcPr>
            <w:tcW w:w="834" w:type="dxa"/>
            <w:vAlign w:val="center"/>
          </w:tcPr>
          <w:p w14:paraId="3846D4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0.872</w:t>
            </w:r>
          </w:p>
        </w:tc>
        <w:tc>
          <w:tcPr>
            <w:tcW w:w="715" w:type="dxa"/>
            <w:vAlign w:val="center"/>
          </w:tcPr>
          <w:p w14:paraId="105C32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C0B0C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EF24C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06AA3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6121E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0.620</w:t>
            </w:r>
          </w:p>
        </w:tc>
        <w:tc>
          <w:tcPr>
            <w:tcW w:w="715" w:type="dxa"/>
            <w:vAlign w:val="center"/>
          </w:tcPr>
          <w:p w14:paraId="501BE9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</w:t>
            </w:r>
          </w:p>
        </w:tc>
      </w:tr>
      <w:tr w:rsidR="00D125ED" w14:paraId="0F78871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0D820F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A-T3-Hightraffic-PID-s10</w:t>
            </w:r>
          </w:p>
        </w:tc>
        <w:tc>
          <w:tcPr>
            <w:tcW w:w="1192" w:type="dxa"/>
            <w:vAlign w:val="center"/>
          </w:tcPr>
          <w:p w14:paraId="0E748F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49,782</w:t>
            </w:r>
          </w:p>
        </w:tc>
        <w:tc>
          <w:tcPr>
            <w:tcW w:w="715" w:type="dxa"/>
            <w:vAlign w:val="center"/>
          </w:tcPr>
          <w:p w14:paraId="28BB76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3AB20D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7.36</w:t>
            </w:r>
          </w:p>
        </w:tc>
        <w:tc>
          <w:tcPr>
            <w:tcW w:w="715" w:type="dxa"/>
            <w:vAlign w:val="center"/>
          </w:tcPr>
          <w:p w14:paraId="5BBE5B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30D753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22.50</w:t>
            </w:r>
          </w:p>
        </w:tc>
        <w:tc>
          <w:tcPr>
            <w:tcW w:w="953" w:type="dxa"/>
            <w:vAlign w:val="center"/>
          </w:tcPr>
          <w:p w14:paraId="4FB2E4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67.20</w:t>
            </w:r>
          </w:p>
        </w:tc>
        <w:tc>
          <w:tcPr>
            <w:tcW w:w="834" w:type="dxa"/>
            <w:vAlign w:val="center"/>
          </w:tcPr>
          <w:p w14:paraId="1CE681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0.868</w:t>
            </w:r>
          </w:p>
        </w:tc>
        <w:tc>
          <w:tcPr>
            <w:tcW w:w="715" w:type="dxa"/>
            <w:vAlign w:val="center"/>
          </w:tcPr>
          <w:p w14:paraId="51F98E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DDACA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DA828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713D8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F5AFA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0.617</w:t>
            </w:r>
          </w:p>
        </w:tc>
        <w:tc>
          <w:tcPr>
            <w:tcW w:w="715" w:type="dxa"/>
            <w:vAlign w:val="center"/>
          </w:tcPr>
          <w:p w14:paraId="304984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41</w:t>
            </w:r>
          </w:p>
        </w:tc>
      </w:tr>
      <w:tr w:rsidR="00D125ED" w14:paraId="68E7929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DE23B7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A-T3-Hightraffic-PID+LSTM-s01</w:t>
            </w:r>
          </w:p>
        </w:tc>
        <w:tc>
          <w:tcPr>
            <w:tcW w:w="1192" w:type="dxa"/>
            <w:vAlign w:val="center"/>
          </w:tcPr>
          <w:p w14:paraId="0B0F34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49,812</w:t>
            </w:r>
          </w:p>
        </w:tc>
        <w:tc>
          <w:tcPr>
            <w:tcW w:w="715" w:type="dxa"/>
            <w:vAlign w:val="center"/>
          </w:tcPr>
          <w:p w14:paraId="61617D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740C8F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4.45</w:t>
            </w:r>
          </w:p>
        </w:tc>
        <w:tc>
          <w:tcPr>
            <w:tcW w:w="715" w:type="dxa"/>
            <w:vAlign w:val="center"/>
          </w:tcPr>
          <w:p w14:paraId="20F1AA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7218A7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22.07</w:t>
            </w:r>
          </w:p>
        </w:tc>
        <w:tc>
          <w:tcPr>
            <w:tcW w:w="953" w:type="dxa"/>
            <w:vAlign w:val="center"/>
          </w:tcPr>
          <w:p w14:paraId="36E2A3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2F9BB6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0.912</w:t>
            </w:r>
          </w:p>
        </w:tc>
        <w:tc>
          <w:tcPr>
            <w:tcW w:w="715" w:type="dxa"/>
            <w:vAlign w:val="center"/>
          </w:tcPr>
          <w:p w14:paraId="03C326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09E9F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0597A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3BD05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5951F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0.618</w:t>
            </w:r>
          </w:p>
        </w:tc>
        <w:tc>
          <w:tcPr>
            <w:tcW w:w="715" w:type="dxa"/>
            <w:vAlign w:val="center"/>
          </w:tcPr>
          <w:p w14:paraId="14D921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41</w:t>
            </w:r>
          </w:p>
        </w:tc>
      </w:tr>
      <w:tr w:rsidR="00D125ED" w14:paraId="2FE42D9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6EF188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A-T3-Hightraffic-PID+LSTM-s02</w:t>
            </w:r>
          </w:p>
        </w:tc>
        <w:tc>
          <w:tcPr>
            <w:tcW w:w="1192" w:type="dxa"/>
            <w:vAlign w:val="center"/>
          </w:tcPr>
          <w:p w14:paraId="6D8BAD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49,794</w:t>
            </w:r>
          </w:p>
        </w:tc>
        <w:tc>
          <w:tcPr>
            <w:tcW w:w="715" w:type="dxa"/>
            <w:vAlign w:val="center"/>
          </w:tcPr>
          <w:p w14:paraId="227BDC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04C77E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3.97</w:t>
            </w:r>
          </w:p>
        </w:tc>
        <w:tc>
          <w:tcPr>
            <w:tcW w:w="715" w:type="dxa"/>
            <w:vAlign w:val="center"/>
          </w:tcPr>
          <w:p w14:paraId="744751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6EFD8A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22.06</w:t>
            </w:r>
          </w:p>
        </w:tc>
        <w:tc>
          <w:tcPr>
            <w:tcW w:w="953" w:type="dxa"/>
            <w:vAlign w:val="center"/>
          </w:tcPr>
          <w:p w14:paraId="0FC20E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22C150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0.800</w:t>
            </w:r>
          </w:p>
        </w:tc>
        <w:tc>
          <w:tcPr>
            <w:tcW w:w="715" w:type="dxa"/>
            <w:vAlign w:val="center"/>
          </w:tcPr>
          <w:p w14:paraId="6D34C0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BDBEB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EE075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40A48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99AFB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0.618</w:t>
            </w:r>
          </w:p>
        </w:tc>
        <w:tc>
          <w:tcPr>
            <w:tcW w:w="715" w:type="dxa"/>
            <w:vAlign w:val="center"/>
          </w:tcPr>
          <w:p w14:paraId="49BB42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</w:t>
            </w:r>
          </w:p>
        </w:tc>
      </w:tr>
      <w:tr w:rsidR="00D125ED" w14:paraId="78E5609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FB52E7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A-T3-Hightraffic-PID+LSTM-s03</w:t>
            </w:r>
          </w:p>
        </w:tc>
        <w:tc>
          <w:tcPr>
            <w:tcW w:w="1192" w:type="dxa"/>
            <w:vAlign w:val="center"/>
          </w:tcPr>
          <w:p w14:paraId="44C4E2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49,841</w:t>
            </w:r>
          </w:p>
        </w:tc>
        <w:tc>
          <w:tcPr>
            <w:tcW w:w="715" w:type="dxa"/>
            <w:vAlign w:val="center"/>
          </w:tcPr>
          <w:p w14:paraId="50321C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2D849E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4.21</w:t>
            </w:r>
          </w:p>
        </w:tc>
        <w:tc>
          <w:tcPr>
            <w:tcW w:w="715" w:type="dxa"/>
            <w:vAlign w:val="center"/>
          </w:tcPr>
          <w:p w14:paraId="53D3B8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7C5560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21.93</w:t>
            </w:r>
          </w:p>
        </w:tc>
        <w:tc>
          <w:tcPr>
            <w:tcW w:w="953" w:type="dxa"/>
            <w:vAlign w:val="center"/>
          </w:tcPr>
          <w:p w14:paraId="725440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252A09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0.785</w:t>
            </w:r>
          </w:p>
        </w:tc>
        <w:tc>
          <w:tcPr>
            <w:tcW w:w="715" w:type="dxa"/>
            <w:vAlign w:val="center"/>
          </w:tcPr>
          <w:p w14:paraId="58BDC7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3910E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ED9DC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6E129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709B9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0.616</w:t>
            </w:r>
          </w:p>
        </w:tc>
        <w:tc>
          <w:tcPr>
            <w:tcW w:w="715" w:type="dxa"/>
            <w:vAlign w:val="center"/>
          </w:tcPr>
          <w:p w14:paraId="4B1B7F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</w:t>
            </w:r>
          </w:p>
        </w:tc>
      </w:tr>
      <w:tr w:rsidR="00D125ED" w14:paraId="72D83C5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2B7AFB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A-T3-Hightraffic-PID+LSTM-s04</w:t>
            </w:r>
          </w:p>
        </w:tc>
        <w:tc>
          <w:tcPr>
            <w:tcW w:w="1192" w:type="dxa"/>
            <w:vAlign w:val="center"/>
          </w:tcPr>
          <w:p w14:paraId="2BDDBD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49,680</w:t>
            </w:r>
          </w:p>
        </w:tc>
        <w:tc>
          <w:tcPr>
            <w:tcW w:w="715" w:type="dxa"/>
            <w:vAlign w:val="center"/>
          </w:tcPr>
          <w:p w14:paraId="74C366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0.975</w:t>
            </w:r>
          </w:p>
        </w:tc>
        <w:tc>
          <w:tcPr>
            <w:tcW w:w="715" w:type="dxa"/>
            <w:vAlign w:val="center"/>
          </w:tcPr>
          <w:p w14:paraId="07377B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5.33</w:t>
            </w:r>
          </w:p>
        </w:tc>
        <w:tc>
          <w:tcPr>
            <w:tcW w:w="715" w:type="dxa"/>
            <w:vAlign w:val="center"/>
          </w:tcPr>
          <w:p w14:paraId="767674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3958D5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22.18</w:t>
            </w:r>
          </w:p>
        </w:tc>
        <w:tc>
          <w:tcPr>
            <w:tcW w:w="953" w:type="dxa"/>
            <w:vAlign w:val="center"/>
          </w:tcPr>
          <w:p w14:paraId="1FF862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64.00</w:t>
            </w:r>
          </w:p>
        </w:tc>
        <w:tc>
          <w:tcPr>
            <w:tcW w:w="834" w:type="dxa"/>
            <w:vAlign w:val="center"/>
          </w:tcPr>
          <w:p w14:paraId="16ED08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0.952</w:t>
            </w:r>
          </w:p>
        </w:tc>
        <w:tc>
          <w:tcPr>
            <w:tcW w:w="715" w:type="dxa"/>
            <w:vAlign w:val="center"/>
          </w:tcPr>
          <w:p w14:paraId="1E6204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144EB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C126A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99CAB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A5D47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0.620</w:t>
            </w:r>
          </w:p>
        </w:tc>
        <w:tc>
          <w:tcPr>
            <w:tcW w:w="715" w:type="dxa"/>
            <w:vAlign w:val="center"/>
          </w:tcPr>
          <w:p w14:paraId="677AF3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</w:t>
            </w:r>
          </w:p>
        </w:tc>
      </w:tr>
      <w:tr w:rsidR="00D125ED" w14:paraId="4AAB9BA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C8F967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A-T3-Hightraffic-PID+LSTM-s05</w:t>
            </w:r>
          </w:p>
        </w:tc>
        <w:tc>
          <w:tcPr>
            <w:tcW w:w="1192" w:type="dxa"/>
            <w:vAlign w:val="center"/>
          </w:tcPr>
          <w:p w14:paraId="5B8D45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49,842</w:t>
            </w:r>
          </w:p>
        </w:tc>
        <w:tc>
          <w:tcPr>
            <w:tcW w:w="715" w:type="dxa"/>
            <w:vAlign w:val="center"/>
          </w:tcPr>
          <w:p w14:paraId="55A879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3B4E18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4.41</w:t>
            </w:r>
          </w:p>
        </w:tc>
        <w:tc>
          <w:tcPr>
            <w:tcW w:w="715" w:type="dxa"/>
            <w:vAlign w:val="center"/>
          </w:tcPr>
          <w:p w14:paraId="3E204D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783E10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22.15</w:t>
            </w:r>
          </w:p>
        </w:tc>
        <w:tc>
          <w:tcPr>
            <w:tcW w:w="953" w:type="dxa"/>
            <w:vAlign w:val="center"/>
          </w:tcPr>
          <w:p w14:paraId="001134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63.04</w:t>
            </w:r>
          </w:p>
        </w:tc>
        <w:tc>
          <w:tcPr>
            <w:tcW w:w="834" w:type="dxa"/>
            <w:vAlign w:val="center"/>
          </w:tcPr>
          <w:p w14:paraId="2F0993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0.895</w:t>
            </w:r>
          </w:p>
        </w:tc>
        <w:tc>
          <w:tcPr>
            <w:tcW w:w="715" w:type="dxa"/>
            <w:vAlign w:val="center"/>
          </w:tcPr>
          <w:p w14:paraId="1D725A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6FFA5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86CA6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B4E1C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E9A2C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0.620</w:t>
            </w:r>
          </w:p>
        </w:tc>
        <w:tc>
          <w:tcPr>
            <w:tcW w:w="715" w:type="dxa"/>
            <w:vAlign w:val="center"/>
          </w:tcPr>
          <w:p w14:paraId="5BA457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</w:t>
            </w:r>
          </w:p>
        </w:tc>
      </w:tr>
      <w:tr w:rsidR="00D125ED" w14:paraId="5952DE9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48050E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A-T3-Hightraffic-PID+LSTM-s06</w:t>
            </w:r>
          </w:p>
        </w:tc>
        <w:tc>
          <w:tcPr>
            <w:tcW w:w="1192" w:type="dxa"/>
            <w:vAlign w:val="center"/>
          </w:tcPr>
          <w:p w14:paraId="39ABAC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49,854</w:t>
            </w:r>
          </w:p>
        </w:tc>
        <w:tc>
          <w:tcPr>
            <w:tcW w:w="715" w:type="dxa"/>
            <w:vAlign w:val="center"/>
          </w:tcPr>
          <w:p w14:paraId="0A0349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3B2EA8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3.75</w:t>
            </w:r>
          </w:p>
        </w:tc>
        <w:tc>
          <w:tcPr>
            <w:tcW w:w="715" w:type="dxa"/>
            <w:vAlign w:val="center"/>
          </w:tcPr>
          <w:p w14:paraId="07F870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610FC1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22.05</w:t>
            </w:r>
          </w:p>
        </w:tc>
        <w:tc>
          <w:tcPr>
            <w:tcW w:w="953" w:type="dxa"/>
            <w:vAlign w:val="center"/>
          </w:tcPr>
          <w:p w14:paraId="346D20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5982E6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0.867</w:t>
            </w:r>
          </w:p>
        </w:tc>
        <w:tc>
          <w:tcPr>
            <w:tcW w:w="715" w:type="dxa"/>
            <w:vAlign w:val="center"/>
          </w:tcPr>
          <w:p w14:paraId="0DC20C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8626B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2B6EA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E5D76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29538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0.615</w:t>
            </w:r>
          </w:p>
        </w:tc>
        <w:tc>
          <w:tcPr>
            <w:tcW w:w="715" w:type="dxa"/>
            <w:vAlign w:val="center"/>
          </w:tcPr>
          <w:p w14:paraId="71AEC8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</w:t>
            </w:r>
          </w:p>
        </w:tc>
      </w:tr>
      <w:tr w:rsidR="00D125ED" w14:paraId="5B8D2CD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B33140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A-T3-Hightraffic-PID+LSTM-s07</w:t>
            </w:r>
          </w:p>
        </w:tc>
        <w:tc>
          <w:tcPr>
            <w:tcW w:w="1192" w:type="dxa"/>
            <w:vAlign w:val="center"/>
          </w:tcPr>
          <w:p w14:paraId="51957A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49,812</w:t>
            </w:r>
          </w:p>
        </w:tc>
        <w:tc>
          <w:tcPr>
            <w:tcW w:w="715" w:type="dxa"/>
            <w:vAlign w:val="center"/>
          </w:tcPr>
          <w:p w14:paraId="6E811F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6AA281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4.99</w:t>
            </w:r>
          </w:p>
        </w:tc>
        <w:tc>
          <w:tcPr>
            <w:tcW w:w="715" w:type="dxa"/>
            <w:vAlign w:val="center"/>
          </w:tcPr>
          <w:p w14:paraId="77551C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1733D1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22.26</w:t>
            </w:r>
          </w:p>
        </w:tc>
        <w:tc>
          <w:tcPr>
            <w:tcW w:w="953" w:type="dxa"/>
            <w:vAlign w:val="center"/>
          </w:tcPr>
          <w:p w14:paraId="3A08CF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64.00</w:t>
            </w:r>
          </w:p>
        </w:tc>
        <w:tc>
          <w:tcPr>
            <w:tcW w:w="834" w:type="dxa"/>
            <w:vAlign w:val="center"/>
          </w:tcPr>
          <w:p w14:paraId="7F0B7F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0.847</w:t>
            </w:r>
          </w:p>
        </w:tc>
        <w:tc>
          <w:tcPr>
            <w:tcW w:w="715" w:type="dxa"/>
            <w:vAlign w:val="center"/>
          </w:tcPr>
          <w:p w14:paraId="7739E7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372E4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9A97C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61929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E4C15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0.615</w:t>
            </w:r>
          </w:p>
        </w:tc>
        <w:tc>
          <w:tcPr>
            <w:tcW w:w="715" w:type="dxa"/>
            <w:vAlign w:val="center"/>
          </w:tcPr>
          <w:p w14:paraId="37D759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</w:t>
            </w:r>
          </w:p>
        </w:tc>
      </w:tr>
      <w:tr w:rsidR="00D125ED" w14:paraId="20B0CB0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1FD1F7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A-T3-Hightraffic-PID+LSTM-s08</w:t>
            </w:r>
          </w:p>
        </w:tc>
        <w:tc>
          <w:tcPr>
            <w:tcW w:w="1192" w:type="dxa"/>
            <w:vAlign w:val="center"/>
          </w:tcPr>
          <w:p w14:paraId="76AC4A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49,850</w:t>
            </w:r>
          </w:p>
        </w:tc>
        <w:tc>
          <w:tcPr>
            <w:tcW w:w="715" w:type="dxa"/>
            <w:vAlign w:val="center"/>
          </w:tcPr>
          <w:p w14:paraId="4AA88F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3FA55C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4.05</w:t>
            </w:r>
          </w:p>
        </w:tc>
        <w:tc>
          <w:tcPr>
            <w:tcW w:w="715" w:type="dxa"/>
            <w:vAlign w:val="center"/>
          </w:tcPr>
          <w:p w14:paraId="45C9FF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715B86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21.78</w:t>
            </w:r>
          </w:p>
        </w:tc>
        <w:tc>
          <w:tcPr>
            <w:tcW w:w="953" w:type="dxa"/>
            <w:vAlign w:val="center"/>
          </w:tcPr>
          <w:p w14:paraId="5F4879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59.20</w:t>
            </w:r>
          </w:p>
        </w:tc>
        <w:tc>
          <w:tcPr>
            <w:tcW w:w="834" w:type="dxa"/>
            <w:vAlign w:val="center"/>
          </w:tcPr>
          <w:p w14:paraId="7A6FA0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0.787</w:t>
            </w:r>
          </w:p>
        </w:tc>
        <w:tc>
          <w:tcPr>
            <w:tcW w:w="715" w:type="dxa"/>
            <w:vAlign w:val="center"/>
          </w:tcPr>
          <w:p w14:paraId="277708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C9EF7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97928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8057B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56CB8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0.612</w:t>
            </w:r>
          </w:p>
        </w:tc>
        <w:tc>
          <w:tcPr>
            <w:tcW w:w="715" w:type="dxa"/>
            <w:vAlign w:val="center"/>
          </w:tcPr>
          <w:p w14:paraId="16F3C3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</w:t>
            </w:r>
          </w:p>
        </w:tc>
      </w:tr>
      <w:tr w:rsidR="00D125ED" w14:paraId="2ECF9B9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96949D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A-T3-Hightraffic-PID+LSTM-s09</w:t>
            </w:r>
          </w:p>
        </w:tc>
        <w:tc>
          <w:tcPr>
            <w:tcW w:w="1192" w:type="dxa"/>
            <w:vAlign w:val="center"/>
          </w:tcPr>
          <w:p w14:paraId="1741D0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49,607</w:t>
            </w:r>
          </w:p>
        </w:tc>
        <w:tc>
          <w:tcPr>
            <w:tcW w:w="715" w:type="dxa"/>
            <w:vAlign w:val="center"/>
          </w:tcPr>
          <w:p w14:paraId="52E14A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27F12E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4.74</w:t>
            </w:r>
          </w:p>
        </w:tc>
        <w:tc>
          <w:tcPr>
            <w:tcW w:w="715" w:type="dxa"/>
            <w:vAlign w:val="center"/>
          </w:tcPr>
          <w:p w14:paraId="6A9AB4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4C16A9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22.24</w:t>
            </w:r>
          </w:p>
        </w:tc>
        <w:tc>
          <w:tcPr>
            <w:tcW w:w="953" w:type="dxa"/>
            <w:vAlign w:val="center"/>
          </w:tcPr>
          <w:p w14:paraId="1C6092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64.00</w:t>
            </w:r>
          </w:p>
        </w:tc>
        <w:tc>
          <w:tcPr>
            <w:tcW w:w="834" w:type="dxa"/>
            <w:vAlign w:val="center"/>
          </w:tcPr>
          <w:p w14:paraId="3FD08C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0.872</w:t>
            </w:r>
          </w:p>
        </w:tc>
        <w:tc>
          <w:tcPr>
            <w:tcW w:w="715" w:type="dxa"/>
            <w:vAlign w:val="center"/>
          </w:tcPr>
          <w:p w14:paraId="3EA78A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C6A38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20948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93036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9B3A6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0.620</w:t>
            </w:r>
          </w:p>
        </w:tc>
        <w:tc>
          <w:tcPr>
            <w:tcW w:w="715" w:type="dxa"/>
            <w:vAlign w:val="center"/>
          </w:tcPr>
          <w:p w14:paraId="5BFDB3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</w:t>
            </w:r>
          </w:p>
        </w:tc>
      </w:tr>
      <w:tr w:rsidR="00D125ED" w14:paraId="0E8735D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D90CC5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A-T3-Hightraffic-PID+LSTM-s10</w:t>
            </w:r>
          </w:p>
        </w:tc>
        <w:tc>
          <w:tcPr>
            <w:tcW w:w="1192" w:type="dxa"/>
            <w:vAlign w:val="center"/>
          </w:tcPr>
          <w:p w14:paraId="66FB1E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49,782</w:t>
            </w:r>
          </w:p>
        </w:tc>
        <w:tc>
          <w:tcPr>
            <w:tcW w:w="715" w:type="dxa"/>
            <w:vAlign w:val="center"/>
          </w:tcPr>
          <w:p w14:paraId="4AD9CD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20BC13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7.36</w:t>
            </w:r>
          </w:p>
        </w:tc>
        <w:tc>
          <w:tcPr>
            <w:tcW w:w="715" w:type="dxa"/>
            <w:vAlign w:val="center"/>
          </w:tcPr>
          <w:p w14:paraId="6A3372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52C8DC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22.50</w:t>
            </w:r>
          </w:p>
        </w:tc>
        <w:tc>
          <w:tcPr>
            <w:tcW w:w="953" w:type="dxa"/>
            <w:vAlign w:val="center"/>
          </w:tcPr>
          <w:p w14:paraId="7EC877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67.20</w:t>
            </w:r>
          </w:p>
        </w:tc>
        <w:tc>
          <w:tcPr>
            <w:tcW w:w="834" w:type="dxa"/>
            <w:vAlign w:val="center"/>
          </w:tcPr>
          <w:p w14:paraId="6B998E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0.868</w:t>
            </w:r>
          </w:p>
        </w:tc>
        <w:tc>
          <w:tcPr>
            <w:tcW w:w="715" w:type="dxa"/>
            <w:vAlign w:val="center"/>
          </w:tcPr>
          <w:p w14:paraId="7CF1F8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9D522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08EEB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5F904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D2B5A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0.617</w:t>
            </w:r>
          </w:p>
        </w:tc>
        <w:tc>
          <w:tcPr>
            <w:tcW w:w="715" w:type="dxa"/>
            <w:vAlign w:val="center"/>
          </w:tcPr>
          <w:p w14:paraId="33458E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41</w:t>
            </w:r>
          </w:p>
        </w:tc>
      </w:tr>
      <w:tr w:rsidR="00D125ED" w14:paraId="5E36AF3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42851D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A-T3-Loadsurge-Static-16-s01</w:t>
            </w:r>
          </w:p>
        </w:tc>
        <w:tc>
          <w:tcPr>
            <w:tcW w:w="1192" w:type="dxa"/>
            <w:vAlign w:val="center"/>
          </w:tcPr>
          <w:p w14:paraId="49D97B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49,072</w:t>
            </w:r>
          </w:p>
        </w:tc>
        <w:tc>
          <w:tcPr>
            <w:tcW w:w="715" w:type="dxa"/>
            <w:vAlign w:val="center"/>
          </w:tcPr>
          <w:p w14:paraId="375C28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657AE2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46.55</w:t>
            </w:r>
          </w:p>
        </w:tc>
        <w:tc>
          <w:tcPr>
            <w:tcW w:w="715" w:type="dxa"/>
            <w:vAlign w:val="center"/>
          </w:tcPr>
          <w:p w14:paraId="36505B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43C513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35.57</w:t>
            </w:r>
          </w:p>
        </w:tc>
        <w:tc>
          <w:tcPr>
            <w:tcW w:w="953" w:type="dxa"/>
            <w:vAlign w:val="center"/>
          </w:tcPr>
          <w:p w14:paraId="7A8047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155.20</w:t>
            </w:r>
          </w:p>
        </w:tc>
        <w:tc>
          <w:tcPr>
            <w:tcW w:w="834" w:type="dxa"/>
            <w:vAlign w:val="center"/>
          </w:tcPr>
          <w:p w14:paraId="263C59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0.477</w:t>
            </w:r>
          </w:p>
        </w:tc>
        <w:tc>
          <w:tcPr>
            <w:tcW w:w="715" w:type="dxa"/>
            <w:vAlign w:val="center"/>
          </w:tcPr>
          <w:p w14:paraId="742F0A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212</w:t>
            </w:r>
          </w:p>
        </w:tc>
        <w:tc>
          <w:tcPr>
            <w:tcW w:w="953" w:type="dxa"/>
            <w:vAlign w:val="center"/>
          </w:tcPr>
          <w:p w14:paraId="4BB57E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CBDDB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121</w:t>
            </w:r>
          </w:p>
        </w:tc>
        <w:tc>
          <w:tcPr>
            <w:tcW w:w="834" w:type="dxa"/>
            <w:vAlign w:val="center"/>
          </w:tcPr>
          <w:p w14:paraId="6AA43B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53,790</w:t>
            </w:r>
          </w:p>
        </w:tc>
        <w:tc>
          <w:tcPr>
            <w:tcW w:w="715" w:type="dxa"/>
            <w:vAlign w:val="center"/>
          </w:tcPr>
          <w:p w14:paraId="3987B2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0.597</w:t>
            </w:r>
          </w:p>
        </w:tc>
        <w:tc>
          <w:tcPr>
            <w:tcW w:w="715" w:type="dxa"/>
            <w:vAlign w:val="center"/>
          </w:tcPr>
          <w:p w14:paraId="25D457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109</w:t>
            </w:r>
          </w:p>
        </w:tc>
      </w:tr>
      <w:tr w:rsidR="00D125ED" w14:paraId="35ED9BA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2ECF51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A-T3-Loadsurge-Static-16-s02</w:t>
            </w:r>
          </w:p>
        </w:tc>
        <w:tc>
          <w:tcPr>
            <w:tcW w:w="1192" w:type="dxa"/>
            <w:vAlign w:val="center"/>
          </w:tcPr>
          <w:p w14:paraId="0782AB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48,886</w:t>
            </w:r>
          </w:p>
        </w:tc>
        <w:tc>
          <w:tcPr>
            <w:tcW w:w="715" w:type="dxa"/>
            <w:vAlign w:val="center"/>
          </w:tcPr>
          <w:p w14:paraId="3B059F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61C3FA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47.10</w:t>
            </w:r>
          </w:p>
        </w:tc>
        <w:tc>
          <w:tcPr>
            <w:tcW w:w="715" w:type="dxa"/>
            <w:vAlign w:val="center"/>
          </w:tcPr>
          <w:p w14:paraId="366E62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43CDA1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35.83</w:t>
            </w:r>
          </w:p>
        </w:tc>
        <w:tc>
          <w:tcPr>
            <w:tcW w:w="953" w:type="dxa"/>
            <w:vAlign w:val="center"/>
          </w:tcPr>
          <w:p w14:paraId="42C907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155.20</w:t>
            </w:r>
          </w:p>
        </w:tc>
        <w:tc>
          <w:tcPr>
            <w:tcW w:w="834" w:type="dxa"/>
            <w:vAlign w:val="center"/>
          </w:tcPr>
          <w:p w14:paraId="3525A8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0.433</w:t>
            </w:r>
          </w:p>
        </w:tc>
        <w:tc>
          <w:tcPr>
            <w:tcW w:w="715" w:type="dxa"/>
            <w:vAlign w:val="center"/>
          </w:tcPr>
          <w:p w14:paraId="00B7B4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198</w:t>
            </w:r>
          </w:p>
        </w:tc>
        <w:tc>
          <w:tcPr>
            <w:tcW w:w="953" w:type="dxa"/>
            <w:vAlign w:val="center"/>
          </w:tcPr>
          <w:p w14:paraId="228CA5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8AD23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78</w:t>
            </w:r>
          </w:p>
        </w:tc>
        <w:tc>
          <w:tcPr>
            <w:tcW w:w="834" w:type="dxa"/>
            <w:vAlign w:val="center"/>
          </w:tcPr>
          <w:p w14:paraId="75455B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58,829</w:t>
            </w:r>
          </w:p>
        </w:tc>
        <w:tc>
          <w:tcPr>
            <w:tcW w:w="715" w:type="dxa"/>
            <w:vAlign w:val="center"/>
          </w:tcPr>
          <w:p w14:paraId="00C471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0.601</w:t>
            </w:r>
          </w:p>
        </w:tc>
        <w:tc>
          <w:tcPr>
            <w:tcW w:w="715" w:type="dxa"/>
            <w:vAlign w:val="center"/>
          </w:tcPr>
          <w:p w14:paraId="0B3CC8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108</w:t>
            </w:r>
          </w:p>
        </w:tc>
      </w:tr>
      <w:tr w:rsidR="00D125ED" w14:paraId="08A5CE5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77851D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A-T3-Loadsurge-Static-16-s03</w:t>
            </w:r>
          </w:p>
        </w:tc>
        <w:tc>
          <w:tcPr>
            <w:tcW w:w="1192" w:type="dxa"/>
            <w:vAlign w:val="center"/>
          </w:tcPr>
          <w:p w14:paraId="5DE82E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48,773</w:t>
            </w:r>
          </w:p>
        </w:tc>
        <w:tc>
          <w:tcPr>
            <w:tcW w:w="715" w:type="dxa"/>
            <w:vAlign w:val="center"/>
          </w:tcPr>
          <w:p w14:paraId="2F4E86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728ACD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46.76</w:t>
            </w:r>
          </w:p>
        </w:tc>
        <w:tc>
          <w:tcPr>
            <w:tcW w:w="715" w:type="dxa"/>
            <w:vAlign w:val="center"/>
          </w:tcPr>
          <w:p w14:paraId="520B70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1BE93D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35.75</w:t>
            </w:r>
          </w:p>
        </w:tc>
        <w:tc>
          <w:tcPr>
            <w:tcW w:w="953" w:type="dxa"/>
            <w:vAlign w:val="center"/>
          </w:tcPr>
          <w:p w14:paraId="5DF553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155.20</w:t>
            </w:r>
          </w:p>
        </w:tc>
        <w:tc>
          <w:tcPr>
            <w:tcW w:w="834" w:type="dxa"/>
            <w:vAlign w:val="center"/>
          </w:tcPr>
          <w:p w14:paraId="277F97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0.471</w:t>
            </w:r>
          </w:p>
        </w:tc>
        <w:tc>
          <w:tcPr>
            <w:tcW w:w="715" w:type="dxa"/>
            <w:vAlign w:val="center"/>
          </w:tcPr>
          <w:p w14:paraId="64F14B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207</w:t>
            </w:r>
          </w:p>
        </w:tc>
        <w:tc>
          <w:tcPr>
            <w:tcW w:w="953" w:type="dxa"/>
            <w:vAlign w:val="center"/>
          </w:tcPr>
          <w:p w14:paraId="17E1CE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CC605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122</w:t>
            </w:r>
          </w:p>
        </w:tc>
        <w:tc>
          <w:tcPr>
            <w:tcW w:w="834" w:type="dxa"/>
            <w:vAlign w:val="center"/>
          </w:tcPr>
          <w:p w14:paraId="63C35B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59,230</w:t>
            </w:r>
          </w:p>
        </w:tc>
        <w:tc>
          <w:tcPr>
            <w:tcW w:w="715" w:type="dxa"/>
            <w:vAlign w:val="center"/>
          </w:tcPr>
          <w:p w14:paraId="589E4B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0.606</w:t>
            </w:r>
          </w:p>
        </w:tc>
        <w:tc>
          <w:tcPr>
            <w:tcW w:w="715" w:type="dxa"/>
            <w:vAlign w:val="center"/>
          </w:tcPr>
          <w:p w14:paraId="4BD014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108</w:t>
            </w:r>
          </w:p>
        </w:tc>
      </w:tr>
      <w:tr w:rsidR="00D125ED" w14:paraId="152C94F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BE9B97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A-T3-Loadsurge-Static-16-s04</w:t>
            </w:r>
          </w:p>
        </w:tc>
        <w:tc>
          <w:tcPr>
            <w:tcW w:w="1192" w:type="dxa"/>
            <w:vAlign w:val="center"/>
          </w:tcPr>
          <w:p w14:paraId="307C1C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48,934</w:t>
            </w:r>
          </w:p>
        </w:tc>
        <w:tc>
          <w:tcPr>
            <w:tcW w:w="715" w:type="dxa"/>
            <w:vAlign w:val="center"/>
          </w:tcPr>
          <w:p w14:paraId="244E51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6B94EA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46.55</w:t>
            </w:r>
          </w:p>
        </w:tc>
        <w:tc>
          <w:tcPr>
            <w:tcW w:w="715" w:type="dxa"/>
            <w:vAlign w:val="center"/>
          </w:tcPr>
          <w:p w14:paraId="4B0192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16685B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35.70</w:t>
            </w:r>
          </w:p>
        </w:tc>
        <w:tc>
          <w:tcPr>
            <w:tcW w:w="953" w:type="dxa"/>
            <w:vAlign w:val="center"/>
          </w:tcPr>
          <w:p w14:paraId="3C8FA4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155.20</w:t>
            </w:r>
          </w:p>
        </w:tc>
        <w:tc>
          <w:tcPr>
            <w:tcW w:w="834" w:type="dxa"/>
            <w:vAlign w:val="center"/>
          </w:tcPr>
          <w:p w14:paraId="6D9CFB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0.464</w:t>
            </w:r>
          </w:p>
        </w:tc>
        <w:tc>
          <w:tcPr>
            <w:tcW w:w="715" w:type="dxa"/>
            <w:vAlign w:val="center"/>
          </w:tcPr>
          <w:p w14:paraId="3A6EE5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195</w:t>
            </w:r>
          </w:p>
        </w:tc>
        <w:tc>
          <w:tcPr>
            <w:tcW w:w="953" w:type="dxa"/>
            <w:vAlign w:val="center"/>
          </w:tcPr>
          <w:p w14:paraId="4B6068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C9DD3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113</w:t>
            </w:r>
          </w:p>
        </w:tc>
        <w:tc>
          <w:tcPr>
            <w:tcW w:w="834" w:type="dxa"/>
            <w:vAlign w:val="center"/>
          </w:tcPr>
          <w:p w14:paraId="5DC7B6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59,683</w:t>
            </w:r>
          </w:p>
        </w:tc>
        <w:tc>
          <w:tcPr>
            <w:tcW w:w="715" w:type="dxa"/>
            <w:vAlign w:val="center"/>
          </w:tcPr>
          <w:p w14:paraId="51C3A1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0.603</w:t>
            </w:r>
          </w:p>
        </w:tc>
        <w:tc>
          <w:tcPr>
            <w:tcW w:w="715" w:type="dxa"/>
            <w:vAlign w:val="center"/>
          </w:tcPr>
          <w:p w14:paraId="5907A4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108</w:t>
            </w:r>
          </w:p>
        </w:tc>
      </w:tr>
      <w:tr w:rsidR="00D125ED" w14:paraId="732F06E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A5C455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A-T3-Loadsurge-Static-16-s05</w:t>
            </w:r>
          </w:p>
        </w:tc>
        <w:tc>
          <w:tcPr>
            <w:tcW w:w="1192" w:type="dxa"/>
            <w:vAlign w:val="center"/>
          </w:tcPr>
          <w:p w14:paraId="70DDD5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48,866</w:t>
            </w:r>
          </w:p>
        </w:tc>
        <w:tc>
          <w:tcPr>
            <w:tcW w:w="715" w:type="dxa"/>
            <w:vAlign w:val="center"/>
          </w:tcPr>
          <w:p w14:paraId="094167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2D2C4E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46.55</w:t>
            </w:r>
          </w:p>
        </w:tc>
        <w:tc>
          <w:tcPr>
            <w:tcW w:w="715" w:type="dxa"/>
            <w:vAlign w:val="center"/>
          </w:tcPr>
          <w:p w14:paraId="17D6E1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29917C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35.93</w:t>
            </w:r>
          </w:p>
        </w:tc>
        <w:tc>
          <w:tcPr>
            <w:tcW w:w="953" w:type="dxa"/>
            <w:vAlign w:val="center"/>
          </w:tcPr>
          <w:p w14:paraId="4D6391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155.20</w:t>
            </w:r>
          </w:p>
        </w:tc>
        <w:tc>
          <w:tcPr>
            <w:tcW w:w="834" w:type="dxa"/>
            <w:vAlign w:val="center"/>
          </w:tcPr>
          <w:p w14:paraId="7FCBED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0.479</w:t>
            </w:r>
          </w:p>
        </w:tc>
        <w:tc>
          <w:tcPr>
            <w:tcW w:w="715" w:type="dxa"/>
            <w:vAlign w:val="center"/>
          </w:tcPr>
          <w:p w14:paraId="4D6916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181</w:t>
            </w:r>
          </w:p>
        </w:tc>
        <w:tc>
          <w:tcPr>
            <w:tcW w:w="953" w:type="dxa"/>
            <w:vAlign w:val="center"/>
          </w:tcPr>
          <w:p w14:paraId="5385B0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AD199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119</w:t>
            </w:r>
          </w:p>
        </w:tc>
        <w:tc>
          <w:tcPr>
            <w:tcW w:w="834" w:type="dxa"/>
            <w:vAlign w:val="center"/>
          </w:tcPr>
          <w:p w14:paraId="66067C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60,661</w:t>
            </w:r>
          </w:p>
        </w:tc>
        <w:tc>
          <w:tcPr>
            <w:tcW w:w="715" w:type="dxa"/>
            <w:vAlign w:val="center"/>
          </w:tcPr>
          <w:p w14:paraId="21E626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0.603</w:t>
            </w:r>
          </w:p>
        </w:tc>
        <w:tc>
          <w:tcPr>
            <w:tcW w:w="715" w:type="dxa"/>
            <w:vAlign w:val="center"/>
          </w:tcPr>
          <w:p w14:paraId="156232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108</w:t>
            </w:r>
          </w:p>
        </w:tc>
      </w:tr>
      <w:tr w:rsidR="00D125ED" w14:paraId="3C65322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E28F8E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A-T3-Loadsurge-Static-16-s06</w:t>
            </w:r>
          </w:p>
        </w:tc>
        <w:tc>
          <w:tcPr>
            <w:tcW w:w="1192" w:type="dxa"/>
            <w:vAlign w:val="center"/>
          </w:tcPr>
          <w:p w14:paraId="34E285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49,030</w:t>
            </w:r>
          </w:p>
        </w:tc>
        <w:tc>
          <w:tcPr>
            <w:tcW w:w="715" w:type="dxa"/>
            <w:vAlign w:val="center"/>
          </w:tcPr>
          <w:p w14:paraId="712EEE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308B13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46.84</w:t>
            </w:r>
          </w:p>
        </w:tc>
        <w:tc>
          <w:tcPr>
            <w:tcW w:w="715" w:type="dxa"/>
            <w:vAlign w:val="center"/>
          </w:tcPr>
          <w:p w14:paraId="626D3D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13E723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35.73</w:t>
            </w:r>
          </w:p>
        </w:tc>
        <w:tc>
          <w:tcPr>
            <w:tcW w:w="953" w:type="dxa"/>
            <w:vAlign w:val="center"/>
          </w:tcPr>
          <w:p w14:paraId="25431D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155.20</w:t>
            </w:r>
          </w:p>
        </w:tc>
        <w:tc>
          <w:tcPr>
            <w:tcW w:w="834" w:type="dxa"/>
            <w:vAlign w:val="center"/>
          </w:tcPr>
          <w:p w14:paraId="1ADF70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0.469</w:t>
            </w:r>
          </w:p>
        </w:tc>
        <w:tc>
          <w:tcPr>
            <w:tcW w:w="715" w:type="dxa"/>
            <w:vAlign w:val="center"/>
          </w:tcPr>
          <w:p w14:paraId="08D984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193</w:t>
            </w:r>
          </w:p>
        </w:tc>
        <w:tc>
          <w:tcPr>
            <w:tcW w:w="953" w:type="dxa"/>
            <w:vAlign w:val="center"/>
          </w:tcPr>
          <w:p w14:paraId="1BAD9E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EB30C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117</w:t>
            </w:r>
          </w:p>
        </w:tc>
        <w:tc>
          <w:tcPr>
            <w:tcW w:w="834" w:type="dxa"/>
            <w:vAlign w:val="center"/>
          </w:tcPr>
          <w:p w14:paraId="65F34A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58,307</w:t>
            </w:r>
          </w:p>
        </w:tc>
        <w:tc>
          <w:tcPr>
            <w:tcW w:w="715" w:type="dxa"/>
            <w:vAlign w:val="center"/>
          </w:tcPr>
          <w:p w14:paraId="416C3C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0.599</w:t>
            </w:r>
          </w:p>
        </w:tc>
        <w:tc>
          <w:tcPr>
            <w:tcW w:w="715" w:type="dxa"/>
            <w:vAlign w:val="center"/>
          </w:tcPr>
          <w:p w14:paraId="706060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110</w:t>
            </w:r>
          </w:p>
        </w:tc>
      </w:tr>
      <w:tr w:rsidR="00D125ED" w14:paraId="7AF0049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140F04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A-T3-Loadsurge-Static-16-s07</w:t>
            </w:r>
          </w:p>
        </w:tc>
        <w:tc>
          <w:tcPr>
            <w:tcW w:w="1192" w:type="dxa"/>
            <w:vAlign w:val="center"/>
          </w:tcPr>
          <w:p w14:paraId="034EE1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48,999</w:t>
            </w:r>
          </w:p>
        </w:tc>
        <w:tc>
          <w:tcPr>
            <w:tcW w:w="715" w:type="dxa"/>
            <w:vAlign w:val="center"/>
          </w:tcPr>
          <w:p w14:paraId="042478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062C79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45.49</w:t>
            </w:r>
          </w:p>
        </w:tc>
        <w:tc>
          <w:tcPr>
            <w:tcW w:w="715" w:type="dxa"/>
            <w:vAlign w:val="center"/>
          </w:tcPr>
          <w:p w14:paraId="734722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0B01FF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35.41</w:t>
            </w:r>
          </w:p>
        </w:tc>
        <w:tc>
          <w:tcPr>
            <w:tcW w:w="953" w:type="dxa"/>
            <w:vAlign w:val="center"/>
          </w:tcPr>
          <w:p w14:paraId="66B3ED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153.60</w:t>
            </w:r>
          </w:p>
        </w:tc>
        <w:tc>
          <w:tcPr>
            <w:tcW w:w="834" w:type="dxa"/>
            <w:vAlign w:val="center"/>
          </w:tcPr>
          <w:p w14:paraId="1FB3C7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0.461</w:t>
            </w:r>
          </w:p>
        </w:tc>
        <w:tc>
          <w:tcPr>
            <w:tcW w:w="715" w:type="dxa"/>
            <w:vAlign w:val="center"/>
          </w:tcPr>
          <w:p w14:paraId="4F00CA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234</w:t>
            </w:r>
          </w:p>
        </w:tc>
        <w:tc>
          <w:tcPr>
            <w:tcW w:w="953" w:type="dxa"/>
            <w:vAlign w:val="center"/>
          </w:tcPr>
          <w:p w14:paraId="6C5E1F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1FC92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85</w:t>
            </w:r>
          </w:p>
        </w:tc>
        <w:tc>
          <w:tcPr>
            <w:tcW w:w="834" w:type="dxa"/>
            <w:vAlign w:val="center"/>
          </w:tcPr>
          <w:p w14:paraId="019307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54,107</w:t>
            </w:r>
          </w:p>
        </w:tc>
        <w:tc>
          <w:tcPr>
            <w:tcW w:w="715" w:type="dxa"/>
            <w:vAlign w:val="center"/>
          </w:tcPr>
          <w:p w14:paraId="009C5C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0.604</w:t>
            </w:r>
          </w:p>
        </w:tc>
        <w:tc>
          <w:tcPr>
            <w:tcW w:w="715" w:type="dxa"/>
            <w:vAlign w:val="center"/>
          </w:tcPr>
          <w:p w14:paraId="0996D8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114</w:t>
            </w:r>
          </w:p>
        </w:tc>
      </w:tr>
      <w:tr w:rsidR="00D125ED" w14:paraId="54D3097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4EDA01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A-T3-Loadsurge-Static-16-s08</w:t>
            </w:r>
          </w:p>
        </w:tc>
        <w:tc>
          <w:tcPr>
            <w:tcW w:w="1192" w:type="dxa"/>
            <w:vAlign w:val="center"/>
          </w:tcPr>
          <w:p w14:paraId="0B23AE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49,068</w:t>
            </w:r>
          </w:p>
        </w:tc>
        <w:tc>
          <w:tcPr>
            <w:tcW w:w="715" w:type="dxa"/>
            <w:vAlign w:val="center"/>
          </w:tcPr>
          <w:p w14:paraId="72E1D9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5D6C3D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46.46</w:t>
            </w:r>
          </w:p>
        </w:tc>
        <w:tc>
          <w:tcPr>
            <w:tcW w:w="715" w:type="dxa"/>
            <w:vAlign w:val="center"/>
          </w:tcPr>
          <w:p w14:paraId="1C87BB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1E30A4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35.76</w:t>
            </w:r>
          </w:p>
        </w:tc>
        <w:tc>
          <w:tcPr>
            <w:tcW w:w="953" w:type="dxa"/>
            <w:vAlign w:val="center"/>
          </w:tcPr>
          <w:p w14:paraId="4B30C4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155.20</w:t>
            </w:r>
          </w:p>
        </w:tc>
        <w:tc>
          <w:tcPr>
            <w:tcW w:w="834" w:type="dxa"/>
            <w:vAlign w:val="center"/>
          </w:tcPr>
          <w:p w14:paraId="28F591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0.477</w:t>
            </w:r>
          </w:p>
        </w:tc>
        <w:tc>
          <w:tcPr>
            <w:tcW w:w="715" w:type="dxa"/>
            <w:vAlign w:val="center"/>
          </w:tcPr>
          <w:p w14:paraId="6FDE19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193</w:t>
            </w:r>
          </w:p>
        </w:tc>
        <w:tc>
          <w:tcPr>
            <w:tcW w:w="953" w:type="dxa"/>
            <w:vAlign w:val="center"/>
          </w:tcPr>
          <w:p w14:paraId="3673FC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AA914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124</w:t>
            </w:r>
          </w:p>
        </w:tc>
        <w:tc>
          <w:tcPr>
            <w:tcW w:w="834" w:type="dxa"/>
            <w:vAlign w:val="center"/>
          </w:tcPr>
          <w:p w14:paraId="638C35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60,661</w:t>
            </w:r>
          </w:p>
        </w:tc>
        <w:tc>
          <w:tcPr>
            <w:tcW w:w="715" w:type="dxa"/>
            <w:vAlign w:val="center"/>
          </w:tcPr>
          <w:p w14:paraId="14EA6F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0.603</w:t>
            </w:r>
          </w:p>
        </w:tc>
        <w:tc>
          <w:tcPr>
            <w:tcW w:w="715" w:type="dxa"/>
            <w:vAlign w:val="center"/>
          </w:tcPr>
          <w:p w14:paraId="00D70B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109</w:t>
            </w:r>
          </w:p>
        </w:tc>
      </w:tr>
      <w:tr w:rsidR="00D125ED" w14:paraId="02F1279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F1F0C9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A-T3-Loadsurge-Static-16-s09</w:t>
            </w:r>
          </w:p>
        </w:tc>
        <w:tc>
          <w:tcPr>
            <w:tcW w:w="1192" w:type="dxa"/>
            <w:vAlign w:val="center"/>
          </w:tcPr>
          <w:p w14:paraId="253229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48,996</w:t>
            </w:r>
          </w:p>
        </w:tc>
        <w:tc>
          <w:tcPr>
            <w:tcW w:w="715" w:type="dxa"/>
            <w:vAlign w:val="center"/>
          </w:tcPr>
          <w:p w14:paraId="106A87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0.975</w:t>
            </w:r>
          </w:p>
        </w:tc>
        <w:tc>
          <w:tcPr>
            <w:tcW w:w="715" w:type="dxa"/>
            <w:vAlign w:val="center"/>
          </w:tcPr>
          <w:p w14:paraId="61DBCB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46.47</w:t>
            </w:r>
          </w:p>
        </w:tc>
        <w:tc>
          <w:tcPr>
            <w:tcW w:w="715" w:type="dxa"/>
            <w:vAlign w:val="center"/>
          </w:tcPr>
          <w:p w14:paraId="481BD8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6F3D4F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35.81</w:t>
            </w:r>
          </w:p>
        </w:tc>
        <w:tc>
          <w:tcPr>
            <w:tcW w:w="953" w:type="dxa"/>
            <w:vAlign w:val="center"/>
          </w:tcPr>
          <w:p w14:paraId="1E20ED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156.80</w:t>
            </w:r>
          </w:p>
        </w:tc>
        <w:tc>
          <w:tcPr>
            <w:tcW w:w="834" w:type="dxa"/>
            <w:vAlign w:val="center"/>
          </w:tcPr>
          <w:p w14:paraId="70387A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0.464</w:t>
            </w:r>
          </w:p>
        </w:tc>
        <w:tc>
          <w:tcPr>
            <w:tcW w:w="715" w:type="dxa"/>
            <w:vAlign w:val="center"/>
          </w:tcPr>
          <w:p w14:paraId="41BE34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182</w:t>
            </w:r>
          </w:p>
        </w:tc>
        <w:tc>
          <w:tcPr>
            <w:tcW w:w="953" w:type="dxa"/>
            <w:vAlign w:val="center"/>
          </w:tcPr>
          <w:p w14:paraId="38FA21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EF2B2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113</w:t>
            </w:r>
          </w:p>
        </w:tc>
        <w:tc>
          <w:tcPr>
            <w:tcW w:w="834" w:type="dxa"/>
            <w:vAlign w:val="center"/>
          </w:tcPr>
          <w:p w14:paraId="6FA9F8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60,661</w:t>
            </w:r>
          </w:p>
        </w:tc>
        <w:tc>
          <w:tcPr>
            <w:tcW w:w="715" w:type="dxa"/>
            <w:vAlign w:val="center"/>
          </w:tcPr>
          <w:p w14:paraId="669C3D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0.600</w:t>
            </w:r>
          </w:p>
        </w:tc>
        <w:tc>
          <w:tcPr>
            <w:tcW w:w="715" w:type="dxa"/>
            <w:vAlign w:val="center"/>
          </w:tcPr>
          <w:p w14:paraId="12E554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108</w:t>
            </w:r>
          </w:p>
        </w:tc>
      </w:tr>
      <w:tr w:rsidR="00D125ED" w14:paraId="2125AC1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88782A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A-T3-Loadsurge-Static-16-s10</w:t>
            </w:r>
          </w:p>
        </w:tc>
        <w:tc>
          <w:tcPr>
            <w:tcW w:w="1192" w:type="dxa"/>
            <w:vAlign w:val="center"/>
          </w:tcPr>
          <w:p w14:paraId="01ACE5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48,748</w:t>
            </w:r>
          </w:p>
        </w:tc>
        <w:tc>
          <w:tcPr>
            <w:tcW w:w="715" w:type="dxa"/>
            <w:vAlign w:val="center"/>
          </w:tcPr>
          <w:p w14:paraId="60F297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55A60C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46.28</w:t>
            </w:r>
          </w:p>
        </w:tc>
        <w:tc>
          <w:tcPr>
            <w:tcW w:w="715" w:type="dxa"/>
            <w:vAlign w:val="center"/>
          </w:tcPr>
          <w:p w14:paraId="5E4223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2A4BF0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35.76</w:t>
            </w:r>
          </w:p>
        </w:tc>
        <w:tc>
          <w:tcPr>
            <w:tcW w:w="953" w:type="dxa"/>
            <w:vAlign w:val="center"/>
          </w:tcPr>
          <w:p w14:paraId="3E6698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156.80</w:t>
            </w:r>
          </w:p>
        </w:tc>
        <w:tc>
          <w:tcPr>
            <w:tcW w:w="834" w:type="dxa"/>
            <w:vAlign w:val="center"/>
          </w:tcPr>
          <w:p w14:paraId="0100CF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0.441</w:t>
            </w:r>
          </w:p>
        </w:tc>
        <w:tc>
          <w:tcPr>
            <w:tcW w:w="715" w:type="dxa"/>
            <w:vAlign w:val="center"/>
          </w:tcPr>
          <w:p w14:paraId="171628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201</w:t>
            </w:r>
          </w:p>
        </w:tc>
        <w:tc>
          <w:tcPr>
            <w:tcW w:w="953" w:type="dxa"/>
            <w:vAlign w:val="center"/>
          </w:tcPr>
          <w:p w14:paraId="481AEE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C43C7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104</w:t>
            </w:r>
          </w:p>
        </w:tc>
        <w:tc>
          <w:tcPr>
            <w:tcW w:w="834" w:type="dxa"/>
            <w:vAlign w:val="center"/>
          </w:tcPr>
          <w:p w14:paraId="5F4EBD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60,202</w:t>
            </w:r>
          </w:p>
        </w:tc>
        <w:tc>
          <w:tcPr>
            <w:tcW w:w="715" w:type="dxa"/>
            <w:vAlign w:val="center"/>
          </w:tcPr>
          <w:p w14:paraId="6AD1C9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0.603</w:t>
            </w:r>
          </w:p>
        </w:tc>
        <w:tc>
          <w:tcPr>
            <w:tcW w:w="715" w:type="dxa"/>
            <w:vAlign w:val="center"/>
          </w:tcPr>
          <w:p w14:paraId="0D26B6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108</w:t>
            </w:r>
          </w:p>
        </w:tc>
      </w:tr>
      <w:tr w:rsidR="00D125ED" w14:paraId="66DD1D3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D47A64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A-T3-Loadsurge-Static-BDP-s01</w:t>
            </w:r>
          </w:p>
        </w:tc>
        <w:tc>
          <w:tcPr>
            <w:tcW w:w="1192" w:type="dxa"/>
            <w:vAlign w:val="center"/>
          </w:tcPr>
          <w:p w14:paraId="00C1D2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51,643</w:t>
            </w:r>
          </w:p>
        </w:tc>
        <w:tc>
          <w:tcPr>
            <w:tcW w:w="715" w:type="dxa"/>
            <w:vAlign w:val="center"/>
          </w:tcPr>
          <w:p w14:paraId="26B245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0.940</w:t>
            </w:r>
          </w:p>
        </w:tc>
        <w:tc>
          <w:tcPr>
            <w:tcW w:w="715" w:type="dxa"/>
            <w:vAlign w:val="center"/>
          </w:tcPr>
          <w:p w14:paraId="202748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10.21</w:t>
            </w:r>
          </w:p>
        </w:tc>
        <w:tc>
          <w:tcPr>
            <w:tcW w:w="715" w:type="dxa"/>
            <w:vAlign w:val="center"/>
          </w:tcPr>
          <w:p w14:paraId="1E1DCE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7895DA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26.42</w:t>
            </w:r>
          </w:p>
        </w:tc>
        <w:tc>
          <w:tcPr>
            <w:tcW w:w="953" w:type="dxa"/>
            <w:vAlign w:val="center"/>
          </w:tcPr>
          <w:p w14:paraId="27F8AD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81.60</w:t>
            </w:r>
          </w:p>
        </w:tc>
        <w:tc>
          <w:tcPr>
            <w:tcW w:w="834" w:type="dxa"/>
            <w:vAlign w:val="center"/>
          </w:tcPr>
          <w:p w14:paraId="0A2020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0.342</w:t>
            </w:r>
          </w:p>
        </w:tc>
        <w:tc>
          <w:tcPr>
            <w:tcW w:w="715" w:type="dxa"/>
            <w:vAlign w:val="center"/>
          </w:tcPr>
          <w:p w14:paraId="0D8BCC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73244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E86BD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21BCF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6,250</w:t>
            </w:r>
          </w:p>
        </w:tc>
        <w:tc>
          <w:tcPr>
            <w:tcW w:w="715" w:type="dxa"/>
            <w:vAlign w:val="center"/>
          </w:tcPr>
          <w:p w14:paraId="3FEA16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0.460</w:t>
            </w:r>
          </w:p>
        </w:tc>
        <w:tc>
          <w:tcPr>
            <w:tcW w:w="715" w:type="dxa"/>
            <w:vAlign w:val="center"/>
          </w:tcPr>
          <w:p w14:paraId="125BCD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</w:t>
            </w:r>
          </w:p>
        </w:tc>
      </w:tr>
      <w:tr w:rsidR="00D125ED" w14:paraId="63C3A6B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BB7679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A-T3-Loadsurge-Static-BDP-s02</w:t>
            </w:r>
          </w:p>
        </w:tc>
        <w:tc>
          <w:tcPr>
            <w:tcW w:w="1192" w:type="dxa"/>
            <w:vAlign w:val="center"/>
          </w:tcPr>
          <w:p w14:paraId="560E72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51,503</w:t>
            </w:r>
          </w:p>
        </w:tc>
        <w:tc>
          <w:tcPr>
            <w:tcW w:w="715" w:type="dxa"/>
            <w:vAlign w:val="center"/>
          </w:tcPr>
          <w:p w14:paraId="03593B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0.930</w:t>
            </w:r>
          </w:p>
        </w:tc>
        <w:tc>
          <w:tcPr>
            <w:tcW w:w="715" w:type="dxa"/>
            <w:vAlign w:val="center"/>
          </w:tcPr>
          <w:p w14:paraId="115399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10.07</w:t>
            </w:r>
          </w:p>
        </w:tc>
        <w:tc>
          <w:tcPr>
            <w:tcW w:w="715" w:type="dxa"/>
            <w:vAlign w:val="center"/>
          </w:tcPr>
          <w:p w14:paraId="4F3A06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00086E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26.47</w:t>
            </w:r>
          </w:p>
        </w:tc>
        <w:tc>
          <w:tcPr>
            <w:tcW w:w="953" w:type="dxa"/>
            <w:vAlign w:val="center"/>
          </w:tcPr>
          <w:p w14:paraId="5E78B6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83.20</w:t>
            </w:r>
          </w:p>
        </w:tc>
        <w:tc>
          <w:tcPr>
            <w:tcW w:w="834" w:type="dxa"/>
            <w:vAlign w:val="center"/>
          </w:tcPr>
          <w:p w14:paraId="57FF39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0.354</w:t>
            </w:r>
          </w:p>
        </w:tc>
        <w:tc>
          <w:tcPr>
            <w:tcW w:w="715" w:type="dxa"/>
            <w:vAlign w:val="center"/>
          </w:tcPr>
          <w:p w14:paraId="75529B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D2EBC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51344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F3563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6,770</w:t>
            </w:r>
          </w:p>
        </w:tc>
        <w:tc>
          <w:tcPr>
            <w:tcW w:w="715" w:type="dxa"/>
            <w:vAlign w:val="center"/>
          </w:tcPr>
          <w:p w14:paraId="4E2DF4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0.462</w:t>
            </w:r>
          </w:p>
        </w:tc>
        <w:tc>
          <w:tcPr>
            <w:tcW w:w="715" w:type="dxa"/>
            <w:vAlign w:val="center"/>
          </w:tcPr>
          <w:p w14:paraId="541279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</w:t>
            </w:r>
          </w:p>
        </w:tc>
      </w:tr>
      <w:tr w:rsidR="00D125ED" w14:paraId="64BB8CC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3DF48A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A-T3-Loadsurge-Static-BDP-s03</w:t>
            </w:r>
          </w:p>
        </w:tc>
        <w:tc>
          <w:tcPr>
            <w:tcW w:w="1192" w:type="dxa"/>
            <w:vAlign w:val="center"/>
          </w:tcPr>
          <w:p w14:paraId="07F2A2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51,271</w:t>
            </w:r>
          </w:p>
        </w:tc>
        <w:tc>
          <w:tcPr>
            <w:tcW w:w="715" w:type="dxa"/>
            <w:vAlign w:val="center"/>
          </w:tcPr>
          <w:p w14:paraId="0240C5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0.925</w:t>
            </w:r>
          </w:p>
        </w:tc>
        <w:tc>
          <w:tcPr>
            <w:tcW w:w="715" w:type="dxa"/>
            <w:vAlign w:val="center"/>
          </w:tcPr>
          <w:p w14:paraId="09ECC4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9.94</w:t>
            </w:r>
          </w:p>
        </w:tc>
        <w:tc>
          <w:tcPr>
            <w:tcW w:w="715" w:type="dxa"/>
            <w:vAlign w:val="center"/>
          </w:tcPr>
          <w:p w14:paraId="5B37B0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028C9C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26.46</w:t>
            </w:r>
          </w:p>
        </w:tc>
        <w:tc>
          <w:tcPr>
            <w:tcW w:w="953" w:type="dxa"/>
            <w:vAlign w:val="center"/>
          </w:tcPr>
          <w:p w14:paraId="675924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84.80</w:t>
            </w:r>
          </w:p>
        </w:tc>
        <w:tc>
          <w:tcPr>
            <w:tcW w:w="834" w:type="dxa"/>
            <w:vAlign w:val="center"/>
          </w:tcPr>
          <w:p w14:paraId="61DB85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0.355</w:t>
            </w:r>
          </w:p>
        </w:tc>
        <w:tc>
          <w:tcPr>
            <w:tcW w:w="715" w:type="dxa"/>
            <w:vAlign w:val="center"/>
          </w:tcPr>
          <w:p w14:paraId="3D8BEF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C77BE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8C5ED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C4293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6,771</w:t>
            </w:r>
          </w:p>
        </w:tc>
        <w:tc>
          <w:tcPr>
            <w:tcW w:w="715" w:type="dxa"/>
            <w:vAlign w:val="center"/>
          </w:tcPr>
          <w:p w14:paraId="611A83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0.465</w:t>
            </w:r>
          </w:p>
        </w:tc>
        <w:tc>
          <w:tcPr>
            <w:tcW w:w="715" w:type="dxa"/>
            <w:vAlign w:val="center"/>
          </w:tcPr>
          <w:p w14:paraId="513120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66</w:t>
            </w:r>
          </w:p>
        </w:tc>
      </w:tr>
      <w:tr w:rsidR="00D125ED" w14:paraId="2E72043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A14A54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A-T3-Loadsurge-Static-BDP-s04</w:t>
            </w:r>
          </w:p>
        </w:tc>
        <w:tc>
          <w:tcPr>
            <w:tcW w:w="1192" w:type="dxa"/>
            <w:vAlign w:val="center"/>
          </w:tcPr>
          <w:p w14:paraId="55157F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51,272</w:t>
            </w:r>
          </w:p>
        </w:tc>
        <w:tc>
          <w:tcPr>
            <w:tcW w:w="715" w:type="dxa"/>
            <w:vAlign w:val="center"/>
          </w:tcPr>
          <w:p w14:paraId="34D171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0.935</w:t>
            </w:r>
          </w:p>
        </w:tc>
        <w:tc>
          <w:tcPr>
            <w:tcW w:w="715" w:type="dxa"/>
            <w:vAlign w:val="center"/>
          </w:tcPr>
          <w:p w14:paraId="61EA53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9.87</w:t>
            </w:r>
          </w:p>
        </w:tc>
        <w:tc>
          <w:tcPr>
            <w:tcW w:w="715" w:type="dxa"/>
            <w:vAlign w:val="center"/>
          </w:tcPr>
          <w:p w14:paraId="758462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72D69F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26.46</w:t>
            </w:r>
          </w:p>
        </w:tc>
        <w:tc>
          <w:tcPr>
            <w:tcW w:w="953" w:type="dxa"/>
            <w:vAlign w:val="center"/>
          </w:tcPr>
          <w:p w14:paraId="2EA1EF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83.20</w:t>
            </w:r>
          </w:p>
        </w:tc>
        <w:tc>
          <w:tcPr>
            <w:tcW w:w="834" w:type="dxa"/>
            <w:vAlign w:val="center"/>
          </w:tcPr>
          <w:p w14:paraId="157679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0.359</w:t>
            </w:r>
          </w:p>
        </w:tc>
        <w:tc>
          <w:tcPr>
            <w:tcW w:w="715" w:type="dxa"/>
            <w:vAlign w:val="center"/>
          </w:tcPr>
          <w:p w14:paraId="7D158A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E7F6C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96ACD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166B0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8,334</w:t>
            </w:r>
          </w:p>
        </w:tc>
        <w:tc>
          <w:tcPr>
            <w:tcW w:w="715" w:type="dxa"/>
            <w:vAlign w:val="center"/>
          </w:tcPr>
          <w:p w14:paraId="6B9A90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0.463</w:t>
            </w:r>
          </w:p>
        </w:tc>
        <w:tc>
          <w:tcPr>
            <w:tcW w:w="715" w:type="dxa"/>
            <w:vAlign w:val="center"/>
          </w:tcPr>
          <w:p w14:paraId="239537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</w:t>
            </w:r>
          </w:p>
        </w:tc>
      </w:tr>
      <w:tr w:rsidR="00D125ED" w14:paraId="56FFD57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718E0D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A-T3-Loadsurge-Static-BDP-s05</w:t>
            </w:r>
          </w:p>
        </w:tc>
        <w:tc>
          <w:tcPr>
            <w:tcW w:w="1192" w:type="dxa"/>
            <w:vAlign w:val="center"/>
          </w:tcPr>
          <w:p w14:paraId="407756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51,413</w:t>
            </w:r>
          </w:p>
        </w:tc>
        <w:tc>
          <w:tcPr>
            <w:tcW w:w="715" w:type="dxa"/>
            <w:vAlign w:val="center"/>
          </w:tcPr>
          <w:p w14:paraId="3D31D8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0.950</w:t>
            </w:r>
          </w:p>
        </w:tc>
        <w:tc>
          <w:tcPr>
            <w:tcW w:w="715" w:type="dxa"/>
            <w:vAlign w:val="center"/>
          </w:tcPr>
          <w:p w14:paraId="3C519C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10.07</w:t>
            </w:r>
          </w:p>
        </w:tc>
        <w:tc>
          <w:tcPr>
            <w:tcW w:w="715" w:type="dxa"/>
            <w:vAlign w:val="center"/>
          </w:tcPr>
          <w:p w14:paraId="21FACE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2DE241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26.47</w:t>
            </w:r>
          </w:p>
        </w:tc>
        <w:tc>
          <w:tcPr>
            <w:tcW w:w="953" w:type="dxa"/>
            <w:vAlign w:val="center"/>
          </w:tcPr>
          <w:p w14:paraId="5BED3F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86.40</w:t>
            </w:r>
          </w:p>
        </w:tc>
        <w:tc>
          <w:tcPr>
            <w:tcW w:w="834" w:type="dxa"/>
            <w:vAlign w:val="center"/>
          </w:tcPr>
          <w:p w14:paraId="37991F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0.365</w:t>
            </w:r>
          </w:p>
        </w:tc>
        <w:tc>
          <w:tcPr>
            <w:tcW w:w="715" w:type="dxa"/>
            <w:vAlign w:val="center"/>
          </w:tcPr>
          <w:p w14:paraId="0854B8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524D9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1C497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E05C5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11,979</w:t>
            </w:r>
          </w:p>
        </w:tc>
        <w:tc>
          <w:tcPr>
            <w:tcW w:w="715" w:type="dxa"/>
            <w:vAlign w:val="center"/>
          </w:tcPr>
          <w:p w14:paraId="4E822D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0.458</w:t>
            </w:r>
          </w:p>
        </w:tc>
        <w:tc>
          <w:tcPr>
            <w:tcW w:w="715" w:type="dxa"/>
            <w:vAlign w:val="center"/>
          </w:tcPr>
          <w:p w14:paraId="732113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66</w:t>
            </w:r>
          </w:p>
        </w:tc>
      </w:tr>
      <w:tr w:rsidR="00D125ED" w14:paraId="5F8F693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FADF85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A-T3-Loadsurge-Static-BDP-s06</w:t>
            </w:r>
          </w:p>
        </w:tc>
        <w:tc>
          <w:tcPr>
            <w:tcW w:w="1192" w:type="dxa"/>
            <w:vAlign w:val="center"/>
          </w:tcPr>
          <w:p w14:paraId="401D43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51,588</w:t>
            </w:r>
          </w:p>
        </w:tc>
        <w:tc>
          <w:tcPr>
            <w:tcW w:w="715" w:type="dxa"/>
            <w:vAlign w:val="center"/>
          </w:tcPr>
          <w:p w14:paraId="3DABBA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0.950</w:t>
            </w:r>
          </w:p>
        </w:tc>
        <w:tc>
          <w:tcPr>
            <w:tcW w:w="715" w:type="dxa"/>
            <w:vAlign w:val="center"/>
          </w:tcPr>
          <w:p w14:paraId="000DD0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10.12</w:t>
            </w:r>
          </w:p>
        </w:tc>
        <w:tc>
          <w:tcPr>
            <w:tcW w:w="715" w:type="dxa"/>
            <w:vAlign w:val="center"/>
          </w:tcPr>
          <w:p w14:paraId="2D05A7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4CEF3F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26.44</w:t>
            </w:r>
          </w:p>
        </w:tc>
        <w:tc>
          <w:tcPr>
            <w:tcW w:w="953" w:type="dxa"/>
            <w:vAlign w:val="center"/>
          </w:tcPr>
          <w:p w14:paraId="116926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81.60</w:t>
            </w:r>
          </w:p>
        </w:tc>
        <w:tc>
          <w:tcPr>
            <w:tcW w:w="834" w:type="dxa"/>
            <w:vAlign w:val="center"/>
          </w:tcPr>
          <w:p w14:paraId="09F532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0.392</w:t>
            </w:r>
          </w:p>
        </w:tc>
        <w:tc>
          <w:tcPr>
            <w:tcW w:w="715" w:type="dxa"/>
            <w:vAlign w:val="center"/>
          </w:tcPr>
          <w:p w14:paraId="1EB10D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950F4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1B2E4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6F1A0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8,854</w:t>
            </w:r>
          </w:p>
        </w:tc>
        <w:tc>
          <w:tcPr>
            <w:tcW w:w="715" w:type="dxa"/>
            <w:vAlign w:val="center"/>
          </w:tcPr>
          <w:p w14:paraId="3EA57C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0.458</w:t>
            </w:r>
          </w:p>
        </w:tc>
        <w:tc>
          <w:tcPr>
            <w:tcW w:w="715" w:type="dxa"/>
            <w:vAlign w:val="center"/>
          </w:tcPr>
          <w:p w14:paraId="6D9A9D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63</w:t>
            </w:r>
          </w:p>
        </w:tc>
      </w:tr>
      <w:tr w:rsidR="00D125ED" w14:paraId="358BA6A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BC4D34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A-T3-Loadsurge-Static-BDP-s07</w:t>
            </w:r>
          </w:p>
        </w:tc>
        <w:tc>
          <w:tcPr>
            <w:tcW w:w="1192" w:type="dxa"/>
            <w:vAlign w:val="center"/>
          </w:tcPr>
          <w:p w14:paraId="68EA12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51,720</w:t>
            </w:r>
          </w:p>
        </w:tc>
        <w:tc>
          <w:tcPr>
            <w:tcW w:w="715" w:type="dxa"/>
            <w:vAlign w:val="center"/>
          </w:tcPr>
          <w:p w14:paraId="76CBEC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0.960</w:t>
            </w:r>
          </w:p>
        </w:tc>
        <w:tc>
          <w:tcPr>
            <w:tcW w:w="715" w:type="dxa"/>
            <w:vAlign w:val="center"/>
          </w:tcPr>
          <w:p w14:paraId="083192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10.20</w:t>
            </w:r>
          </w:p>
        </w:tc>
        <w:tc>
          <w:tcPr>
            <w:tcW w:w="715" w:type="dxa"/>
            <w:vAlign w:val="center"/>
          </w:tcPr>
          <w:p w14:paraId="70DBC1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398B47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26.40</w:t>
            </w:r>
          </w:p>
        </w:tc>
        <w:tc>
          <w:tcPr>
            <w:tcW w:w="953" w:type="dxa"/>
            <w:vAlign w:val="center"/>
          </w:tcPr>
          <w:p w14:paraId="2F44CF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81.60</w:t>
            </w:r>
          </w:p>
        </w:tc>
        <w:tc>
          <w:tcPr>
            <w:tcW w:w="834" w:type="dxa"/>
            <w:vAlign w:val="center"/>
          </w:tcPr>
          <w:p w14:paraId="7DC815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0.349</w:t>
            </w:r>
          </w:p>
        </w:tc>
        <w:tc>
          <w:tcPr>
            <w:tcW w:w="715" w:type="dxa"/>
            <w:vAlign w:val="center"/>
          </w:tcPr>
          <w:p w14:paraId="7FFF82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83732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89245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E93B8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6,250</w:t>
            </w:r>
          </w:p>
        </w:tc>
        <w:tc>
          <w:tcPr>
            <w:tcW w:w="715" w:type="dxa"/>
            <w:vAlign w:val="center"/>
          </w:tcPr>
          <w:p w14:paraId="74142C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0.459</w:t>
            </w:r>
          </w:p>
        </w:tc>
        <w:tc>
          <w:tcPr>
            <w:tcW w:w="715" w:type="dxa"/>
            <w:vAlign w:val="center"/>
          </w:tcPr>
          <w:p w14:paraId="44F993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78</w:t>
            </w:r>
          </w:p>
        </w:tc>
      </w:tr>
      <w:tr w:rsidR="00D125ED" w14:paraId="18430C5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985265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A-T3-Loadsurge-Static-BDP-s08</w:t>
            </w:r>
          </w:p>
        </w:tc>
        <w:tc>
          <w:tcPr>
            <w:tcW w:w="1192" w:type="dxa"/>
            <w:vAlign w:val="center"/>
          </w:tcPr>
          <w:p w14:paraId="141CB0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51,683</w:t>
            </w:r>
          </w:p>
        </w:tc>
        <w:tc>
          <w:tcPr>
            <w:tcW w:w="715" w:type="dxa"/>
            <w:vAlign w:val="center"/>
          </w:tcPr>
          <w:p w14:paraId="2BBEF4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0.960</w:t>
            </w:r>
          </w:p>
        </w:tc>
        <w:tc>
          <w:tcPr>
            <w:tcW w:w="715" w:type="dxa"/>
            <w:vAlign w:val="center"/>
          </w:tcPr>
          <w:p w14:paraId="57C48E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10.21</w:t>
            </w:r>
          </w:p>
        </w:tc>
        <w:tc>
          <w:tcPr>
            <w:tcW w:w="715" w:type="dxa"/>
            <w:vAlign w:val="center"/>
          </w:tcPr>
          <w:p w14:paraId="2A89E1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06A0FE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26.41</w:t>
            </w:r>
          </w:p>
        </w:tc>
        <w:tc>
          <w:tcPr>
            <w:tcW w:w="953" w:type="dxa"/>
            <w:vAlign w:val="center"/>
          </w:tcPr>
          <w:p w14:paraId="695262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83.20</w:t>
            </w:r>
          </w:p>
        </w:tc>
        <w:tc>
          <w:tcPr>
            <w:tcW w:w="834" w:type="dxa"/>
            <w:vAlign w:val="center"/>
          </w:tcPr>
          <w:p w14:paraId="188A7B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0.364</w:t>
            </w:r>
          </w:p>
        </w:tc>
        <w:tc>
          <w:tcPr>
            <w:tcW w:w="715" w:type="dxa"/>
            <w:vAlign w:val="center"/>
          </w:tcPr>
          <w:p w14:paraId="13AEDC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6432A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9BBDE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75332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7,813</w:t>
            </w:r>
          </w:p>
        </w:tc>
        <w:tc>
          <w:tcPr>
            <w:tcW w:w="715" w:type="dxa"/>
            <w:vAlign w:val="center"/>
          </w:tcPr>
          <w:p w14:paraId="5DC766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0.458</w:t>
            </w:r>
          </w:p>
        </w:tc>
        <w:tc>
          <w:tcPr>
            <w:tcW w:w="715" w:type="dxa"/>
            <w:vAlign w:val="center"/>
          </w:tcPr>
          <w:p w14:paraId="45C456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</w:t>
            </w:r>
          </w:p>
        </w:tc>
      </w:tr>
      <w:tr w:rsidR="00D125ED" w14:paraId="3069229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F3CD72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A-T3-Loadsurge-Static-BDP-s09</w:t>
            </w:r>
          </w:p>
        </w:tc>
        <w:tc>
          <w:tcPr>
            <w:tcW w:w="1192" w:type="dxa"/>
            <w:vAlign w:val="center"/>
          </w:tcPr>
          <w:p w14:paraId="3C167E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51,464</w:t>
            </w:r>
          </w:p>
        </w:tc>
        <w:tc>
          <w:tcPr>
            <w:tcW w:w="715" w:type="dxa"/>
            <w:vAlign w:val="center"/>
          </w:tcPr>
          <w:p w14:paraId="45F0BF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0.935</w:t>
            </w:r>
          </w:p>
        </w:tc>
        <w:tc>
          <w:tcPr>
            <w:tcW w:w="715" w:type="dxa"/>
            <w:vAlign w:val="center"/>
          </w:tcPr>
          <w:p w14:paraId="3FF26E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10.22</w:t>
            </w:r>
          </w:p>
        </w:tc>
        <w:tc>
          <w:tcPr>
            <w:tcW w:w="715" w:type="dxa"/>
            <w:vAlign w:val="center"/>
          </w:tcPr>
          <w:p w14:paraId="5288E7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69179B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26.39</w:t>
            </w:r>
          </w:p>
        </w:tc>
        <w:tc>
          <w:tcPr>
            <w:tcW w:w="953" w:type="dxa"/>
            <w:vAlign w:val="center"/>
          </w:tcPr>
          <w:p w14:paraId="49C003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81.60</w:t>
            </w:r>
          </w:p>
        </w:tc>
        <w:tc>
          <w:tcPr>
            <w:tcW w:w="834" w:type="dxa"/>
            <w:vAlign w:val="center"/>
          </w:tcPr>
          <w:p w14:paraId="664E4A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0.357</w:t>
            </w:r>
          </w:p>
        </w:tc>
        <w:tc>
          <w:tcPr>
            <w:tcW w:w="715" w:type="dxa"/>
            <w:vAlign w:val="center"/>
          </w:tcPr>
          <w:p w14:paraId="649854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2F029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2778E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F912B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6,771</w:t>
            </w:r>
          </w:p>
        </w:tc>
        <w:tc>
          <w:tcPr>
            <w:tcW w:w="715" w:type="dxa"/>
            <w:vAlign w:val="center"/>
          </w:tcPr>
          <w:p w14:paraId="4F32BF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0.463</w:t>
            </w:r>
          </w:p>
        </w:tc>
        <w:tc>
          <w:tcPr>
            <w:tcW w:w="715" w:type="dxa"/>
            <w:vAlign w:val="center"/>
          </w:tcPr>
          <w:p w14:paraId="68EB92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</w:t>
            </w:r>
          </w:p>
        </w:tc>
      </w:tr>
      <w:tr w:rsidR="00D125ED" w14:paraId="79EC669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C60009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A-T3-Loadsurge-Static-BDP-s10</w:t>
            </w:r>
          </w:p>
        </w:tc>
        <w:tc>
          <w:tcPr>
            <w:tcW w:w="1192" w:type="dxa"/>
            <w:vAlign w:val="center"/>
          </w:tcPr>
          <w:p w14:paraId="1A02D0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51,263</w:t>
            </w:r>
          </w:p>
        </w:tc>
        <w:tc>
          <w:tcPr>
            <w:tcW w:w="715" w:type="dxa"/>
            <w:vAlign w:val="center"/>
          </w:tcPr>
          <w:p w14:paraId="7903F6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0.920</w:t>
            </w:r>
          </w:p>
        </w:tc>
        <w:tc>
          <w:tcPr>
            <w:tcW w:w="715" w:type="dxa"/>
            <w:vAlign w:val="center"/>
          </w:tcPr>
          <w:p w14:paraId="280785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10.09</w:t>
            </w:r>
          </w:p>
        </w:tc>
        <w:tc>
          <w:tcPr>
            <w:tcW w:w="715" w:type="dxa"/>
            <w:vAlign w:val="center"/>
          </w:tcPr>
          <w:p w14:paraId="4387E4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4F5491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26.46</w:t>
            </w:r>
          </w:p>
        </w:tc>
        <w:tc>
          <w:tcPr>
            <w:tcW w:w="953" w:type="dxa"/>
            <w:vAlign w:val="center"/>
          </w:tcPr>
          <w:p w14:paraId="7A5FE2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83.20</w:t>
            </w:r>
          </w:p>
        </w:tc>
        <w:tc>
          <w:tcPr>
            <w:tcW w:w="834" w:type="dxa"/>
            <w:vAlign w:val="center"/>
          </w:tcPr>
          <w:p w14:paraId="4B7794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0.344</w:t>
            </w:r>
          </w:p>
        </w:tc>
        <w:tc>
          <w:tcPr>
            <w:tcW w:w="715" w:type="dxa"/>
            <w:vAlign w:val="center"/>
          </w:tcPr>
          <w:p w14:paraId="459852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F97AC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8BBC9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729F3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6,771</w:t>
            </w:r>
          </w:p>
        </w:tc>
        <w:tc>
          <w:tcPr>
            <w:tcW w:w="715" w:type="dxa"/>
            <w:vAlign w:val="center"/>
          </w:tcPr>
          <w:p w14:paraId="7F6768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0.463</w:t>
            </w:r>
          </w:p>
        </w:tc>
        <w:tc>
          <w:tcPr>
            <w:tcW w:w="715" w:type="dxa"/>
            <w:vAlign w:val="center"/>
          </w:tcPr>
          <w:p w14:paraId="3D2971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</w:t>
            </w:r>
          </w:p>
        </w:tc>
      </w:tr>
      <w:tr w:rsidR="00D125ED" w14:paraId="0F59ABC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D29BED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A-T3-Loadsurge-AIMD-s01</w:t>
            </w:r>
          </w:p>
        </w:tc>
        <w:tc>
          <w:tcPr>
            <w:tcW w:w="1192" w:type="dxa"/>
            <w:vAlign w:val="center"/>
          </w:tcPr>
          <w:p w14:paraId="458A6F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41,103</w:t>
            </w:r>
          </w:p>
        </w:tc>
        <w:tc>
          <w:tcPr>
            <w:tcW w:w="715" w:type="dxa"/>
            <w:vAlign w:val="center"/>
          </w:tcPr>
          <w:p w14:paraId="6AD913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0.680</w:t>
            </w:r>
          </w:p>
        </w:tc>
        <w:tc>
          <w:tcPr>
            <w:tcW w:w="715" w:type="dxa"/>
            <w:vAlign w:val="center"/>
          </w:tcPr>
          <w:p w14:paraId="24DD61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18.05</w:t>
            </w:r>
          </w:p>
        </w:tc>
        <w:tc>
          <w:tcPr>
            <w:tcW w:w="715" w:type="dxa"/>
            <w:vAlign w:val="center"/>
          </w:tcPr>
          <w:p w14:paraId="5C04A4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3930B6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43.21</w:t>
            </w:r>
          </w:p>
        </w:tc>
        <w:tc>
          <w:tcPr>
            <w:tcW w:w="953" w:type="dxa"/>
            <w:vAlign w:val="center"/>
          </w:tcPr>
          <w:p w14:paraId="1CCBF1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89.60</w:t>
            </w:r>
          </w:p>
        </w:tc>
        <w:tc>
          <w:tcPr>
            <w:tcW w:w="834" w:type="dxa"/>
            <w:vAlign w:val="center"/>
          </w:tcPr>
          <w:p w14:paraId="570B86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1.235</w:t>
            </w:r>
          </w:p>
        </w:tc>
        <w:tc>
          <w:tcPr>
            <w:tcW w:w="715" w:type="dxa"/>
            <w:vAlign w:val="center"/>
          </w:tcPr>
          <w:p w14:paraId="702E12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1,485</w:t>
            </w:r>
          </w:p>
        </w:tc>
        <w:tc>
          <w:tcPr>
            <w:tcW w:w="953" w:type="dxa"/>
            <w:vAlign w:val="center"/>
          </w:tcPr>
          <w:p w14:paraId="3281B5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</w:t>
            </w:r>
          </w:p>
        </w:tc>
        <w:tc>
          <w:tcPr>
            <w:tcW w:w="715" w:type="dxa"/>
            <w:vAlign w:val="center"/>
          </w:tcPr>
          <w:p w14:paraId="35225D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166</w:t>
            </w:r>
          </w:p>
        </w:tc>
        <w:tc>
          <w:tcPr>
            <w:tcW w:w="834" w:type="dxa"/>
            <w:vAlign w:val="center"/>
          </w:tcPr>
          <w:p w14:paraId="0268BF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9,581</w:t>
            </w:r>
          </w:p>
        </w:tc>
        <w:tc>
          <w:tcPr>
            <w:tcW w:w="715" w:type="dxa"/>
            <w:vAlign w:val="center"/>
          </w:tcPr>
          <w:p w14:paraId="0780C1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0.519</w:t>
            </w:r>
          </w:p>
        </w:tc>
        <w:tc>
          <w:tcPr>
            <w:tcW w:w="715" w:type="dxa"/>
            <w:vAlign w:val="center"/>
          </w:tcPr>
          <w:p w14:paraId="71817B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299</w:t>
            </w:r>
          </w:p>
        </w:tc>
      </w:tr>
      <w:tr w:rsidR="00D125ED" w14:paraId="397AD04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E1FBFB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A-T3-Loadsurge-AIMD-s02</w:t>
            </w:r>
          </w:p>
        </w:tc>
        <w:tc>
          <w:tcPr>
            <w:tcW w:w="1192" w:type="dxa"/>
            <w:vAlign w:val="center"/>
          </w:tcPr>
          <w:p w14:paraId="230BBC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41,322</w:t>
            </w:r>
          </w:p>
        </w:tc>
        <w:tc>
          <w:tcPr>
            <w:tcW w:w="715" w:type="dxa"/>
            <w:vAlign w:val="center"/>
          </w:tcPr>
          <w:p w14:paraId="145245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0.730</w:t>
            </w:r>
          </w:p>
        </w:tc>
        <w:tc>
          <w:tcPr>
            <w:tcW w:w="715" w:type="dxa"/>
            <w:vAlign w:val="center"/>
          </w:tcPr>
          <w:p w14:paraId="333AE4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17.96</w:t>
            </w:r>
          </w:p>
        </w:tc>
        <w:tc>
          <w:tcPr>
            <w:tcW w:w="715" w:type="dxa"/>
            <w:vAlign w:val="center"/>
          </w:tcPr>
          <w:p w14:paraId="7550C7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36F4E2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43.83</w:t>
            </w:r>
          </w:p>
        </w:tc>
        <w:tc>
          <w:tcPr>
            <w:tcW w:w="953" w:type="dxa"/>
            <w:vAlign w:val="center"/>
          </w:tcPr>
          <w:p w14:paraId="6B9315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88.00</w:t>
            </w:r>
          </w:p>
        </w:tc>
        <w:tc>
          <w:tcPr>
            <w:tcW w:w="834" w:type="dxa"/>
            <w:vAlign w:val="center"/>
          </w:tcPr>
          <w:p w14:paraId="04B92E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1.204</w:t>
            </w:r>
          </w:p>
        </w:tc>
        <w:tc>
          <w:tcPr>
            <w:tcW w:w="715" w:type="dxa"/>
            <w:vAlign w:val="center"/>
          </w:tcPr>
          <w:p w14:paraId="4F4143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1,418</w:t>
            </w:r>
          </w:p>
        </w:tc>
        <w:tc>
          <w:tcPr>
            <w:tcW w:w="953" w:type="dxa"/>
            <w:vAlign w:val="center"/>
          </w:tcPr>
          <w:p w14:paraId="15DA65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  <w:tc>
          <w:tcPr>
            <w:tcW w:w="715" w:type="dxa"/>
            <w:vAlign w:val="center"/>
          </w:tcPr>
          <w:p w14:paraId="7678A8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94</w:t>
            </w:r>
          </w:p>
        </w:tc>
        <w:tc>
          <w:tcPr>
            <w:tcW w:w="834" w:type="dxa"/>
            <w:vAlign w:val="center"/>
          </w:tcPr>
          <w:p w14:paraId="0DDA86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6,765</w:t>
            </w:r>
          </w:p>
        </w:tc>
        <w:tc>
          <w:tcPr>
            <w:tcW w:w="715" w:type="dxa"/>
            <w:vAlign w:val="center"/>
          </w:tcPr>
          <w:p w14:paraId="1362BB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0.524</w:t>
            </w:r>
          </w:p>
        </w:tc>
        <w:tc>
          <w:tcPr>
            <w:tcW w:w="715" w:type="dxa"/>
            <w:vAlign w:val="center"/>
          </w:tcPr>
          <w:p w14:paraId="4DCFD7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24C5FBF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7957F4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A-T3-Loadsurge-AIMD-s03</w:t>
            </w:r>
          </w:p>
        </w:tc>
        <w:tc>
          <w:tcPr>
            <w:tcW w:w="1192" w:type="dxa"/>
            <w:vAlign w:val="center"/>
          </w:tcPr>
          <w:p w14:paraId="7D416D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40,766</w:t>
            </w:r>
          </w:p>
        </w:tc>
        <w:tc>
          <w:tcPr>
            <w:tcW w:w="715" w:type="dxa"/>
            <w:vAlign w:val="center"/>
          </w:tcPr>
          <w:p w14:paraId="520C57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0.740</w:t>
            </w:r>
          </w:p>
        </w:tc>
        <w:tc>
          <w:tcPr>
            <w:tcW w:w="715" w:type="dxa"/>
            <w:vAlign w:val="center"/>
          </w:tcPr>
          <w:p w14:paraId="3E7A53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18.66</w:t>
            </w:r>
          </w:p>
        </w:tc>
        <w:tc>
          <w:tcPr>
            <w:tcW w:w="715" w:type="dxa"/>
            <w:vAlign w:val="center"/>
          </w:tcPr>
          <w:p w14:paraId="75E298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10FFD8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43.07</w:t>
            </w:r>
          </w:p>
        </w:tc>
        <w:tc>
          <w:tcPr>
            <w:tcW w:w="953" w:type="dxa"/>
            <w:vAlign w:val="center"/>
          </w:tcPr>
          <w:p w14:paraId="422E47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89.60</w:t>
            </w:r>
          </w:p>
        </w:tc>
        <w:tc>
          <w:tcPr>
            <w:tcW w:w="834" w:type="dxa"/>
            <w:vAlign w:val="center"/>
          </w:tcPr>
          <w:p w14:paraId="04878C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1.150</w:t>
            </w:r>
          </w:p>
        </w:tc>
        <w:tc>
          <w:tcPr>
            <w:tcW w:w="715" w:type="dxa"/>
            <w:vAlign w:val="center"/>
          </w:tcPr>
          <w:p w14:paraId="5F2BB2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1,418</w:t>
            </w:r>
          </w:p>
        </w:tc>
        <w:tc>
          <w:tcPr>
            <w:tcW w:w="953" w:type="dxa"/>
            <w:vAlign w:val="center"/>
          </w:tcPr>
          <w:p w14:paraId="2A64AA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</w:t>
            </w:r>
          </w:p>
        </w:tc>
        <w:tc>
          <w:tcPr>
            <w:tcW w:w="715" w:type="dxa"/>
            <w:vAlign w:val="center"/>
          </w:tcPr>
          <w:p w14:paraId="72ED47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102</w:t>
            </w:r>
          </w:p>
        </w:tc>
        <w:tc>
          <w:tcPr>
            <w:tcW w:w="834" w:type="dxa"/>
            <w:vAlign w:val="center"/>
          </w:tcPr>
          <w:p w14:paraId="13E8DE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7,866</w:t>
            </w:r>
          </w:p>
        </w:tc>
        <w:tc>
          <w:tcPr>
            <w:tcW w:w="715" w:type="dxa"/>
            <w:vAlign w:val="center"/>
          </w:tcPr>
          <w:p w14:paraId="67AF18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0.517</w:t>
            </w:r>
          </w:p>
        </w:tc>
        <w:tc>
          <w:tcPr>
            <w:tcW w:w="715" w:type="dxa"/>
            <w:vAlign w:val="center"/>
          </w:tcPr>
          <w:p w14:paraId="435166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6E40FB5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A5EE48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A-T3-Loadsurge-AIMD-s04</w:t>
            </w:r>
          </w:p>
        </w:tc>
        <w:tc>
          <w:tcPr>
            <w:tcW w:w="1192" w:type="dxa"/>
            <w:vAlign w:val="center"/>
          </w:tcPr>
          <w:p w14:paraId="0571ED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42,360</w:t>
            </w:r>
          </w:p>
        </w:tc>
        <w:tc>
          <w:tcPr>
            <w:tcW w:w="715" w:type="dxa"/>
            <w:vAlign w:val="center"/>
          </w:tcPr>
          <w:p w14:paraId="7EB7EF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0.825</w:t>
            </w:r>
          </w:p>
        </w:tc>
        <w:tc>
          <w:tcPr>
            <w:tcW w:w="715" w:type="dxa"/>
            <w:vAlign w:val="center"/>
          </w:tcPr>
          <w:p w14:paraId="716BB9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20.69</w:t>
            </w:r>
          </w:p>
        </w:tc>
        <w:tc>
          <w:tcPr>
            <w:tcW w:w="715" w:type="dxa"/>
            <w:vAlign w:val="center"/>
          </w:tcPr>
          <w:p w14:paraId="4CB165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4C7F14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43.50</w:t>
            </w:r>
          </w:p>
        </w:tc>
        <w:tc>
          <w:tcPr>
            <w:tcW w:w="953" w:type="dxa"/>
            <w:vAlign w:val="center"/>
          </w:tcPr>
          <w:p w14:paraId="424C8A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96.00</w:t>
            </w:r>
          </w:p>
        </w:tc>
        <w:tc>
          <w:tcPr>
            <w:tcW w:w="834" w:type="dxa"/>
            <w:vAlign w:val="center"/>
          </w:tcPr>
          <w:p w14:paraId="0D572A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1.186</w:t>
            </w:r>
          </w:p>
        </w:tc>
        <w:tc>
          <w:tcPr>
            <w:tcW w:w="715" w:type="dxa"/>
            <w:vAlign w:val="center"/>
          </w:tcPr>
          <w:p w14:paraId="63FE68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1,441</w:t>
            </w:r>
          </w:p>
        </w:tc>
        <w:tc>
          <w:tcPr>
            <w:tcW w:w="953" w:type="dxa"/>
            <w:vAlign w:val="center"/>
          </w:tcPr>
          <w:p w14:paraId="31FF77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  <w:tc>
          <w:tcPr>
            <w:tcW w:w="715" w:type="dxa"/>
            <w:vAlign w:val="center"/>
          </w:tcPr>
          <w:p w14:paraId="30A75C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123</w:t>
            </w:r>
          </w:p>
        </w:tc>
        <w:tc>
          <w:tcPr>
            <w:tcW w:w="834" w:type="dxa"/>
            <w:vAlign w:val="center"/>
          </w:tcPr>
          <w:p w14:paraId="1F9503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8,453</w:t>
            </w:r>
          </w:p>
        </w:tc>
        <w:tc>
          <w:tcPr>
            <w:tcW w:w="715" w:type="dxa"/>
            <w:vAlign w:val="center"/>
          </w:tcPr>
          <w:p w14:paraId="32A109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0.555</w:t>
            </w:r>
          </w:p>
        </w:tc>
        <w:tc>
          <w:tcPr>
            <w:tcW w:w="715" w:type="dxa"/>
            <w:vAlign w:val="center"/>
          </w:tcPr>
          <w:p w14:paraId="66E4B0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297</w:t>
            </w:r>
          </w:p>
        </w:tc>
      </w:tr>
      <w:tr w:rsidR="00D125ED" w14:paraId="5C533D1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DF8194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A-T3-Loadsurge-AIMD-s05</w:t>
            </w:r>
          </w:p>
        </w:tc>
        <w:tc>
          <w:tcPr>
            <w:tcW w:w="1192" w:type="dxa"/>
            <w:vAlign w:val="center"/>
          </w:tcPr>
          <w:p w14:paraId="41EF2B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41,109</w:t>
            </w:r>
          </w:p>
        </w:tc>
        <w:tc>
          <w:tcPr>
            <w:tcW w:w="715" w:type="dxa"/>
            <w:vAlign w:val="center"/>
          </w:tcPr>
          <w:p w14:paraId="0F641A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0.815</w:t>
            </w:r>
          </w:p>
        </w:tc>
        <w:tc>
          <w:tcPr>
            <w:tcW w:w="715" w:type="dxa"/>
            <w:vAlign w:val="center"/>
          </w:tcPr>
          <w:p w14:paraId="0E6119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20.67</w:t>
            </w:r>
          </w:p>
        </w:tc>
        <w:tc>
          <w:tcPr>
            <w:tcW w:w="715" w:type="dxa"/>
            <w:vAlign w:val="center"/>
          </w:tcPr>
          <w:p w14:paraId="3E09C6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180D6B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44.25</w:t>
            </w:r>
          </w:p>
        </w:tc>
        <w:tc>
          <w:tcPr>
            <w:tcW w:w="953" w:type="dxa"/>
            <w:vAlign w:val="center"/>
          </w:tcPr>
          <w:p w14:paraId="55E9D6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99.20</w:t>
            </w:r>
          </w:p>
        </w:tc>
        <w:tc>
          <w:tcPr>
            <w:tcW w:w="834" w:type="dxa"/>
            <w:vAlign w:val="center"/>
          </w:tcPr>
          <w:p w14:paraId="06C835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1.205</w:t>
            </w:r>
          </w:p>
        </w:tc>
        <w:tc>
          <w:tcPr>
            <w:tcW w:w="715" w:type="dxa"/>
            <w:vAlign w:val="center"/>
          </w:tcPr>
          <w:p w14:paraId="49AC2D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1,455</w:t>
            </w:r>
          </w:p>
        </w:tc>
        <w:tc>
          <w:tcPr>
            <w:tcW w:w="953" w:type="dxa"/>
            <w:vAlign w:val="center"/>
          </w:tcPr>
          <w:p w14:paraId="6D66DF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</w:t>
            </w:r>
          </w:p>
        </w:tc>
        <w:tc>
          <w:tcPr>
            <w:tcW w:w="715" w:type="dxa"/>
            <w:vAlign w:val="center"/>
          </w:tcPr>
          <w:p w14:paraId="1EA787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131</w:t>
            </w:r>
          </w:p>
        </w:tc>
        <w:tc>
          <w:tcPr>
            <w:tcW w:w="834" w:type="dxa"/>
            <w:vAlign w:val="center"/>
          </w:tcPr>
          <w:p w14:paraId="1C0A79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8,746</w:t>
            </w:r>
          </w:p>
        </w:tc>
        <w:tc>
          <w:tcPr>
            <w:tcW w:w="715" w:type="dxa"/>
            <w:vAlign w:val="center"/>
          </w:tcPr>
          <w:p w14:paraId="58F5A9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0.528</w:t>
            </w:r>
          </w:p>
        </w:tc>
        <w:tc>
          <w:tcPr>
            <w:tcW w:w="715" w:type="dxa"/>
            <w:vAlign w:val="center"/>
          </w:tcPr>
          <w:p w14:paraId="637D63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297</w:t>
            </w:r>
          </w:p>
        </w:tc>
      </w:tr>
      <w:tr w:rsidR="00D125ED" w14:paraId="53B401B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05BA9F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A-T3-Loadsurge-AIMD-s06</w:t>
            </w:r>
          </w:p>
        </w:tc>
        <w:tc>
          <w:tcPr>
            <w:tcW w:w="1192" w:type="dxa"/>
            <w:vAlign w:val="center"/>
          </w:tcPr>
          <w:p w14:paraId="579375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41,556</w:t>
            </w:r>
          </w:p>
        </w:tc>
        <w:tc>
          <w:tcPr>
            <w:tcW w:w="715" w:type="dxa"/>
            <w:vAlign w:val="center"/>
          </w:tcPr>
          <w:p w14:paraId="4F1AAE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0.705</w:t>
            </w:r>
          </w:p>
        </w:tc>
        <w:tc>
          <w:tcPr>
            <w:tcW w:w="715" w:type="dxa"/>
            <w:vAlign w:val="center"/>
          </w:tcPr>
          <w:p w14:paraId="4D9832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19.29</w:t>
            </w:r>
          </w:p>
        </w:tc>
        <w:tc>
          <w:tcPr>
            <w:tcW w:w="715" w:type="dxa"/>
            <w:vAlign w:val="center"/>
          </w:tcPr>
          <w:p w14:paraId="62DE45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041B95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43.11</w:t>
            </w:r>
          </w:p>
        </w:tc>
        <w:tc>
          <w:tcPr>
            <w:tcW w:w="953" w:type="dxa"/>
            <w:vAlign w:val="center"/>
          </w:tcPr>
          <w:p w14:paraId="3140AD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91.20</w:t>
            </w:r>
          </w:p>
        </w:tc>
        <w:tc>
          <w:tcPr>
            <w:tcW w:w="834" w:type="dxa"/>
            <w:vAlign w:val="center"/>
          </w:tcPr>
          <w:p w14:paraId="195849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1.151</w:t>
            </w:r>
          </w:p>
        </w:tc>
        <w:tc>
          <w:tcPr>
            <w:tcW w:w="715" w:type="dxa"/>
            <w:vAlign w:val="center"/>
          </w:tcPr>
          <w:p w14:paraId="6AFDC8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1,464</w:t>
            </w:r>
          </w:p>
        </w:tc>
        <w:tc>
          <w:tcPr>
            <w:tcW w:w="953" w:type="dxa"/>
            <w:vAlign w:val="center"/>
          </w:tcPr>
          <w:p w14:paraId="2504AA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</w:t>
            </w:r>
          </w:p>
        </w:tc>
        <w:tc>
          <w:tcPr>
            <w:tcW w:w="715" w:type="dxa"/>
            <w:vAlign w:val="center"/>
          </w:tcPr>
          <w:p w14:paraId="3F0B48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148</w:t>
            </w:r>
          </w:p>
        </w:tc>
        <w:tc>
          <w:tcPr>
            <w:tcW w:w="834" w:type="dxa"/>
            <w:vAlign w:val="center"/>
          </w:tcPr>
          <w:p w14:paraId="2ED811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8,645</w:t>
            </w:r>
          </w:p>
        </w:tc>
        <w:tc>
          <w:tcPr>
            <w:tcW w:w="715" w:type="dxa"/>
            <w:vAlign w:val="center"/>
          </w:tcPr>
          <w:p w14:paraId="3231F7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0.524</w:t>
            </w:r>
          </w:p>
        </w:tc>
        <w:tc>
          <w:tcPr>
            <w:tcW w:w="715" w:type="dxa"/>
            <w:vAlign w:val="center"/>
          </w:tcPr>
          <w:p w14:paraId="41ED9D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298</w:t>
            </w:r>
          </w:p>
        </w:tc>
      </w:tr>
      <w:tr w:rsidR="00D125ED" w14:paraId="4CC5B3C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BB1D98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A-T3-Loadsurge-AIMD-s07</w:t>
            </w:r>
          </w:p>
        </w:tc>
        <w:tc>
          <w:tcPr>
            <w:tcW w:w="1192" w:type="dxa"/>
            <w:vAlign w:val="center"/>
          </w:tcPr>
          <w:p w14:paraId="30F34E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41,892</w:t>
            </w:r>
          </w:p>
        </w:tc>
        <w:tc>
          <w:tcPr>
            <w:tcW w:w="715" w:type="dxa"/>
            <w:vAlign w:val="center"/>
          </w:tcPr>
          <w:p w14:paraId="012066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0.765</w:t>
            </w:r>
          </w:p>
        </w:tc>
        <w:tc>
          <w:tcPr>
            <w:tcW w:w="715" w:type="dxa"/>
            <w:vAlign w:val="center"/>
          </w:tcPr>
          <w:p w14:paraId="5310CA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19.00</w:t>
            </w:r>
          </w:p>
        </w:tc>
        <w:tc>
          <w:tcPr>
            <w:tcW w:w="715" w:type="dxa"/>
            <w:vAlign w:val="center"/>
          </w:tcPr>
          <w:p w14:paraId="46280D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09AB98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43.37</w:t>
            </w:r>
          </w:p>
        </w:tc>
        <w:tc>
          <w:tcPr>
            <w:tcW w:w="953" w:type="dxa"/>
            <w:vAlign w:val="center"/>
          </w:tcPr>
          <w:p w14:paraId="170007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91.20</w:t>
            </w:r>
          </w:p>
        </w:tc>
        <w:tc>
          <w:tcPr>
            <w:tcW w:w="834" w:type="dxa"/>
            <w:vAlign w:val="center"/>
          </w:tcPr>
          <w:p w14:paraId="772D18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1.132</w:t>
            </w:r>
          </w:p>
        </w:tc>
        <w:tc>
          <w:tcPr>
            <w:tcW w:w="715" w:type="dxa"/>
            <w:vAlign w:val="center"/>
          </w:tcPr>
          <w:p w14:paraId="18113C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1,471</w:t>
            </w:r>
          </w:p>
        </w:tc>
        <w:tc>
          <w:tcPr>
            <w:tcW w:w="953" w:type="dxa"/>
            <w:vAlign w:val="center"/>
          </w:tcPr>
          <w:p w14:paraId="68497E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</w:t>
            </w:r>
          </w:p>
        </w:tc>
        <w:tc>
          <w:tcPr>
            <w:tcW w:w="715" w:type="dxa"/>
            <w:vAlign w:val="center"/>
          </w:tcPr>
          <w:p w14:paraId="6698AC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163</w:t>
            </w:r>
          </w:p>
        </w:tc>
        <w:tc>
          <w:tcPr>
            <w:tcW w:w="834" w:type="dxa"/>
            <w:vAlign w:val="center"/>
          </w:tcPr>
          <w:p w14:paraId="0A1DFA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8,257</w:t>
            </w:r>
          </w:p>
        </w:tc>
        <w:tc>
          <w:tcPr>
            <w:tcW w:w="715" w:type="dxa"/>
            <w:vAlign w:val="center"/>
          </w:tcPr>
          <w:p w14:paraId="3B18FD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0.502</w:t>
            </w:r>
          </w:p>
        </w:tc>
        <w:tc>
          <w:tcPr>
            <w:tcW w:w="715" w:type="dxa"/>
            <w:vAlign w:val="center"/>
          </w:tcPr>
          <w:p w14:paraId="48C1C5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299</w:t>
            </w:r>
          </w:p>
        </w:tc>
      </w:tr>
      <w:tr w:rsidR="00D125ED" w14:paraId="0D307A0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78FB50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A-T3-Loadsurge-AIMD-s08</w:t>
            </w:r>
          </w:p>
        </w:tc>
        <w:tc>
          <w:tcPr>
            <w:tcW w:w="1192" w:type="dxa"/>
            <w:vAlign w:val="center"/>
          </w:tcPr>
          <w:p w14:paraId="3F20F3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41,744</w:t>
            </w:r>
          </w:p>
        </w:tc>
        <w:tc>
          <w:tcPr>
            <w:tcW w:w="715" w:type="dxa"/>
            <w:vAlign w:val="center"/>
          </w:tcPr>
          <w:p w14:paraId="6E3908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0.740</w:t>
            </w:r>
          </w:p>
        </w:tc>
        <w:tc>
          <w:tcPr>
            <w:tcW w:w="715" w:type="dxa"/>
            <w:vAlign w:val="center"/>
          </w:tcPr>
          <w:p w14:paraId="1CFDA5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19.75</w:t>
            </w:r>
          </w:p>
        </w:tc>
        <w:tc>
          <w:tcPr>
            <w:tcW w:w="715" w:type="dxa"/>
            <w:vAlign w:val="center"/>
          </w:tcPr>
          <w:p w14:paraId="49B6EF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0A1617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43.53</w:t>
            </w:r>
          </w:p>
        </w:tc>
        <w:tc>
          <w:tcPr>
            <w:tcW w:w="953" w:type="dxa"/>
            <w:vAlign w:val="center"/>
          </w:tcPr>
          <w:p w14:paraId="0C848D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97.60</w:t>
            </w:r>
          </w:p>
        </w:tc>
        <w:tc>
          <w:tcPr>
            <w:tcW w:w="834" w:type="dxa"/>
            <w:vAlign w:val="center"/>
          </w:tcPr>
          <w:p w14:paraId="5447FE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1.194</w:t>
            </w:r>
          </w:p>
        </w:tc>
        <w:tc>
          <w:tcPr>
            <w:tcW w:w="715" w:type="dxa"/>
            <w:vAlign w:val="center"/>
          </w:tcPr>
          <w:p w14:paraId="690B7F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1,428</w:t>
            </w:r>
          </w:p>
        </w:tc>
        <w:tc>
          <w:tcPr>
            <w:tcW w:w="953" w:type="dxa"/>
            <w:vAlign w:val="center"/>
          </w:tcPr>
          <w:p w14:paraId="792DBE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</w:t>
            </w:r>
          </w:p>
        </w:tc>
        <w:tc>
          <w:tcPr>
            <w:tcW w:w="715" w:type="dxa"/>
            <w:vAlign w:val="center"/>
          </w:tcPr>
          <w:p w14:paraId="6AF041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143</w:t>
            </w:r>
          </w:p>
        </w:tc>
        <w:tc>
          <w:tcPr>
            <w:tcW w:w="834" w:type="dxa"/>
            <w:vAlign w:val="center"/>
          </w:tcPr>
          <w:p w14:paraId="1E034D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10,484</w:t>
            </w:r>
          </w:p>
        </w:tc>
        <w:tc>
          <w:tcPr>
            <w:tcW w:w="715" w:type="dxa"/>
            <w:vAlign w:val="center"/>
          </w:tcPr>
          <w:p w14:paraId="7FB666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0.524</w:t>
            </w:r>
          </w:p>
        </w:tc>
        <w:tc>
          <w:tcPr>
            <w:tcW w:w="715" w:type="dxa"/>
            <w:vAlign w:val="center"/>
          </w:tcPr>
          <w:p w14:paraId="1399C5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298</w:t>
            </w:r>
          </w:p>
        </w:tc>
      </w:tr>
      <w:tr w:rsidR="00D125ED" w14:paraId="6107572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7C5E8E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A-T3-Loadsurge-AIMD-s09</w:t>
            </w:r>
          </w:p>
        </w:tc>
        <w:tc>
          <w:tcPr>
            <w:tcW w:w="1192" w:type="dxa"/>
            <w:vAlign w:val="center"/>
          </w:tcPr>
          <w:p w14:paraId="1E8402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42,464</w:t>
            </w:r>
          </w:p>
        </w:tc>
        <w:tc>
          <w:tcPr>
            <w:tcW w:w="715" w:type="dxa"/>
            <w:vAlign w:val="center"/>
          </w:tcPr>
          <w:p w14:paraId="49604D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0.725</w:t>
            </w:r>
          </w:p>
        </w:tc>
        <w:tc>
          <w:tcPr>
            <w:tcW w:w="715" w:type="dxa"/>
            <w:vAlign w:val="center"/>
          </w:tcPr>
          <w:p w14:paraId="0E967E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18.96</w:t>
            </w:r>
          </w:p>
        </w:tc>
        <w:tc>
          <w:tcPr>
            <w:tcW w:w="715" w:type="dxa"/>
            <w:vAlign w:val="center"/>
          </w:tcPr>
          <w:p w14:paraId="3E7B2A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160ED4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43.89</w:t>
            </w:r>
          </w:p>
        </w:tc>
        <w:tc>
          <w:tcPr>
            <w:tcW w:w="953" w:type="dxa"/>
            <w:vAlign w:val="center"/>
          </w:tcPr>
          <w:p w14:paraId="51E7C5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98.84</w:t>
            </w:r>
          </w:p>
        </w:tc>
        <w:tc>
          <w:tcPr>
            <w:tcW w:w="834" w:type="dxa"/>
            <w:vAlign w:val="center"/>
          </w:tcPr>
          <w:p w14:paraId="43A15C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1.202</w:t>
            </w:r>
          </w:p>
        </w:tc>
        <w:tc>
          <w:tcPr>
            <w:tcW w:w="715" w:type="dxa"/>
            <w:vAlign w:val="center"/>
          </w:tcPr>
          <w:p w14:paraId="205482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1,438</w:t>
            </w:r>
          </w:p>
        </w:tc>
        <w:tc>
          <w:tcPr>
            <w:tcW w:w="953" w:type="dxa"/>
            <w:vAlign w:val="center"/>
          </w:tcPr>
          <w:p w14:paraId="652198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23</w:t>
            </w:r>
          </w:p>
        </w:tc>
        <w:tc>
          <w:tcPr>
            <w:tcW w:w="715" w:type="dxa"/>
            <w:vAlign w:val="center"/>
          </w:tcPr>
          <w:p w14:paraId="54D58D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142</w:t>
            </w:r>
          </w:p>
        </w:tc>
        <w:tc>
          <w:tcPr>
            <w:tcW w:w="834" w:type="dxa"/>
            <w:vAlign w:val="center"/>
          </w:tcPr>
          <w:p w14:paraId="1FA2D9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7,988</w:t>
            </w:r>
          </w:p>
        </w:tc>
        <w:tc>
          <w:tcPr>
            <w:tcW w:w="715" w:type="dxa"/>
            <w:vAlign w:val="center"/>
          </w:tcPr>
          <w:p w14:paraId="458DF0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0.522</w:t>
            </w:r>
          </w:p>
        </w:tc>
        <w:tc>
          <w:tcPr>
            <w:tcW w:w="715" w:type="dxa"/>
            <w:vAlign w:val="center"/>
          </w:tcPr>
          <w:p w14:paraId="71623E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298</w:t>
            </w:r>
          </w:p>
        </w:tc>
      </w:tr>
      <w:tr w:rsidR="00D125ED" w14:paraId="7CCD19A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1A682F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A-T3-Loadsurge-AIMD-s10</w:t>
            </w:r>
          </w:p>
        </w:tc>
        <w:tc>
          <w:tcPr>
            <w:tcW w:w="1192" w:type="dxa"/>
            <w:vAlign w:val="center"/>
          </w:tcPr>
          <w:p w14:paraId="1BFC74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41,457</w:t>
            </w:r>
          </w:p>
        </w:tc>
        <w:tc>
          <w:tcPr>
            <w:tcW w:w="715" w:type="dxa"/>
            <w:vAlign w:val="center"/>
          </w:tcPr>
          <w:p w14:paraId="3EFD54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0.740</w:t>
            </w:r>
          </w:p>
        </w:tc>
        <w:tc>
          <w:tcPr>
            <w:tcW w:w="715" w:type="dxa"/>
            <w:vAlign w:val="center"/>
          </w:tcPr>
          <w:p w14:paraId="179A69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18.34</w:t>
            </w:r>
          </w:p>
        </w:tc>
        <w:tc>
          <w:tcPr>
            <w:tcW w:w="715" w:type="dxa"/>
            <w:vAlign w:val="center"/>
          </w:tcPr>
          <w:p w14:paraId="19D6B4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5CCFBC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43.80</w:t>
            </w:r>
          </w:p>
        </w:tc>
        <w:tc>
          <w:tcPr>
            <w:tcW w:w="953" w:type="dxa"/>
            <w:vAlign w:val="center"/>
          </w:tcPr>
          <w:p w14:paraId="287F3B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88.00</w:t>
            </w:r>
          </w:p>
        </w:tc>
        <w:tc>
          <w:tcPr>
            <w:tcW w:w="834" w:type="dxa"/>
            <w:vAlign w:val="center"/>
          </w:tcPr>
          <w:p w14:paraId="342489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1.171</w:t>
            </w:r>
          </w:p>
        </w:tc>
        <w:tc>
          <w:tcPr>
            <w:tcW w:w="715" w:type="dxa"/>
            <w:vAlign w:val="center"/>
          </w:tcPr>
          <w:p w14:paraId="78C354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1,426</w:t>
            </w:r>
          </w:p>
        </w:tc>
        <w:tc>
          <w:tcPr>
            <w:tcW w:w="953" w:type="dxa"/>
            <w:vAlign w:val="center"/>
          </w:tcPr>
          <w:p w14:paraId="787C16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</w:t>
            </w:r>
          </w:p>
        </w:tc>
        <w:tc>
          <w:tcPr>
            <w:tcW w:w="715" w:type="dxa"/>
            <w:vAlign w:val="center"/>
          </w:tcPr>
          <w:p w14:paraId="4B8339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144</w:t>
            </w:r>
          </w:p>
        </w:tc>
        <w:tc>
          <w:tcPr>
            <w:tcW w:w="834" w:type="dxa"/>
            <w:vAlign w:val="center"/>
          </w:tcPr>
          <w:p w14:paraId="044934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6,351</w:t>
            </w:r>
          </w:p>
        </w:tc>
        <w:tc>
          <w:tcPr>
            <w:tcW w:w="715" w:type="dxa"/>
            <w:vAlign w:val="center"/>
          </w:tcPr>
          <w:p w14:paraId="0768A1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0.513</w:t>
            </w:r>
          </w:p>
        </w:tc>
        <w:tc>
          <w:tcPr>
            <w:tcW w:w="715" w:type="dxa"/>
            <w:vAlign w:val="center"/>
          </w:tcPr>
          <w:p w14:paraId="5419CC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291</w:t>
            </w:r>
          </w:p>
        </w:tc>
      </w:tr>
      <w:tr w:rsidR="00D125ED" w14:paraId="3C537AE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35E069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A-T3-Loadsurge-PCON-style-s01</w:t>
            </w:r>
          </w:p>
        </w:tc>
        <w:tc>
          <w:tcPr>
            <w:tcW w:w="1192" w:type="dxa"/>
            <w:vAlign w:val="center"/>
          </w:tcPr>
          <w:p w14:paraId="292FB0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48,710</w:t>
            </w:r>
          </w:p>
        </w:tc>
        <w:tc>
          <w:tcPr>
            <w:tcW w:w="715" w:type="dxa"/>
            <w:vAlign w:val="center"/>
          </w:tcPr>
          <w:p w14:paraId="259278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0.905</w:t>
            </w:r>
          </w:p>
        </w:tc>
        <w:tc>
          <w:tcPr>
            <w:tcW w:w="715" w:type="dxa"/>
            <w:vAlign w:val="center"/>
          </w:tcPr>
          <w:p w14:paraId="7F346F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4.43</w:t>
            </w:r>
          </w:p>
        </w:tc>
        <w:tc>
          <w:tcPr>
            <w:tcW w:w="715" w:type="dxa"/>
            <w:vAlign w:val="center"/>
          </w:tcPr>
          <w:p w14:paraId="199D2C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12.0</w:t>
            </w:r>
          </w:p>
        </w:tc>
        <w:tc>
          <w:tcPr>
            <w:tcW w:w="953" w:type="dxa"/>
            <w:vAlign w:val="center"/>
          </w:tcPr>
          <w:p w14:paraId="3DB424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36.42</w:t>
            </w:r>
          </w:p>
        </w:tc>
        <w:tc>
          <w:tcPr>
            <w:tcW w:w="953" w:type="dxa"/>
            <w:vAlign w:val="center"/>
          </w:tcPr>
          <w:p w14:paraId="42E508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72.00</w:t>
            </w:r>
          </w:p>
        </w:tc>
        <w:tc>
          <w:tcPr>
            <w:tcW w:w="834" w:type="dxa"/>
            <w:vAlign w:val="center"/>
          </w:tcPr>
          <w:p w14:paraId="677331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1.320</w:t>
            </w:r>
          </w:p>
        </w:tc>
        <w:tc>
          <w:tcPr>
            <w:tcW w:w="715" w:type="dxa"/>
            <w:vAlign w:val="center"/>
          </w:tcPr>
          <w:p w14:paraId="494632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413</w:t>
            </w:r>
          </w:p>
        </w:tc>
        <w:tc>
          <w:tcPr>
            <w:tcW w:w="953" w:type="dxa"/>
            <w:vAlign w:val="center"/>
          </w:tcPr>
          <w:p w14:paraId="24F967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EFE75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2DC9A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6,050</w:t>
            </w:r>
          </w:p>
        </w:tc>
        <w:tc>
          <w:tcPr>
            <w:tcW w:w="715" w:type="dxa"/>
            <w:vAlign w:val="center"/>
          </w:tcPr>
          <w:p w14:paraId="741F54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0.557</w:t>
            </w:r>
          </w:p>
        </w:tc>
        <w:tc>
          <w:tcPr>
            <w:tcW w:w="715" w:type="dxa"/>
            <w:vAlign w:val="center"/>
          </w:tcPr>
          <w:p w14:paraId="70E92C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167</w:t>
            </w:r>
          </w:p>
        </w:tc>
      </w:tr>
      <w:tr w:rsidR="00D125ED" w14:paraId="11607D8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99DC54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A-T3-Loadsurge-PCON-style-s02</w:t>
            </w:r>
          </w:p>
        </w:tc>
        <w:tc>
          <w:tcPr>
            <w:tcW w:w="1192" w:type="dxa"/>
            <w:vAlign w:val="center"/>
          </w:tcPr>
          <w:p w14:paraId="64A72A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49,181</w:t>
            </w:r>
          </w:p>
        </w:tc>
        <w:tc>
          <w:tcPr>
            <w:tcW w:w="715" w:type="dxa"/>
            <w:vAlign w:val="center"/>
          </w:tcPr>
          <w:p w14:paraId="7C1D64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0.905</w:t>
            </w:r>
          </w:p>
        </w:tc>
        <w:tc>
          <w:tcPr>
            <w:tcW w:w="715" w:type="dxa"/>
            <w:vAlign w:val="center"/>
          </w:tcPr>
          <w:p w14:paraId="0E9BBB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5.32</w:t>
            </w:r>
          </w:p>
        </w:tc>
        <w:tc>
          <w:tcPr>
            <w:tcW w:w="715" w:type="dxa"/>
            <w:vAlign w:val="center"/>
          </w:tcPr>
          <w:p w14:paraId="0777C5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14.0</w:t>
            </w:r>
          </w:p>
        </w:tc>
        <w:tc>
          <w:tcPr>
            <w:tcW w:w="953" w:type="dxa"/>
            <w:vAlign w:val="center"/>
          </w:tcPr>
          <w:p w14:paraId="18DEBE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35.99</w:t>
            </w:r>
          </w:p>
        </w:tc>
        <w:tc>
          <w:tcPr>
            <w:tcW w:w="953" w:type="dxa"/>
            <w:vAlign w:val="center"/>
          </w:tcPr>
          <w:p w14:paraId="344B43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72.00</w:t>
            </w:r>
          </w:p>
        </w:tc>
        <w:tc>
          <w:tcPr>
            <w:tcW w:w="834" w:type="dxa"/>
            <w:vAlign w:val="center"/>
          </w:tcPr>
          <w:p w14:paraId="46619F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1.376</w:t>
            </w:r>
          </w:p>
        </w:tc>
        <w:tc>
          <w:tcPr>
            <w:tcW w:w="715" w:type="dxa"/>
            <w:vAlign w:val="center"/>
          </w:tcPr>
          <w:p w14:paraId="2A351E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488</w:t>
            </w:r>
          </w:p>
        </w:tc>
        <w:tc>
          <w:tcPr>
            <w:tcW w:w="953" w:type="dxa"/>
            <w:vAlign w:val="center"/>
          </w:tcPr>
          <w:p w14:paraId="52D3A3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C42A8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  <w:tc>
          <w:tcPr>
            <w:tcW w:w="834" w:type="dxa"/>
            <w:vAlign w:val="center"/>
          </w:tcPr>
          <w:p w14:paraId="44361F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5,926</w:t>
            </w:r>
          </w:p>
        </w:tc>
        <w:tc>
          <w:tcPr>
            <w:tcW w:w="715" w:type="dxa"/>
            <w:vAlign w:val="center"/>
          </w:tcPr>
          <w:p w14:paraId="6B65C8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0.559</w:t>
            </w:r>
          </w:p>
        </w:tc>
        <w:tc>
          <w:tcPr>
            <w:tcW w:w="715" w:type="dxa"/>
            <w:vAlign w:val="center"/>
          </w:tcPr>
          <w:p w14:paraId="3ACACE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227</w:t>
            </w:r>
          </w:p>
        </w:tc>
      </w:tr>
      <w:tr w:rsidR="00D125ED" w14:paraId="18CAEB3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DBCA85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A-T3-Loadsurge-PCON-style-s03</w:t>
            </w:r>
          </w:p>
        </w:tc>
        <w:tc>
          <w:tcPr>
            <w:tcW w:w="1192" w:type="dxa"/>
            <w:vAlign w:val="center"/>
          </w:tcPr>
          <w:p w14:paraId="0993EF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49,053</w:t>
            </w:r>
          </w:p>
        </w:tc>
        <w:tc>
          <w:tcPr>
            <w:tcW w:w="715" w:type="dxa"/>
            <w:vAlign w:val="center"/>
          </w:tcPr>
          <w:p w14:paraId="0B55C5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0.855</w:t>
            </w:r>
          </w:p>
        </w:tc>
        <w:tc>
          <w:tcPr>
            <w:tcW w:w="715" w:type="dxa"/>
            <w:vAlign w:val="center"/>
          </w:tcPr>
          <w:p w14:paraId="747FE3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4.20</w:t>
            </w:r>
          </w:p>
        </w:tc>
        <w:tc>
          <w:tcPr>
            <w:tcW w:w="715" w:type="dxa"/>
            <w:vAlign w:val="center"/>
          </w:tcPr>
          <w:p w14:paraId="695A04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953" w:type="dxa"/>
            <w:vAlign w:val="center"/>
          </w:tcPr>
          <w:p w14:paraId="3D68A7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35.77</w:t>
            </w:r>
          </w:p>
        </w:tc>
        <w:tc>
          <w:tcPr>
            <w:tcW w:w="953" w:type="dxa"/>
            <w:vAlign w:val="center"/>
          </w:tcPr>
          <w:p w14:paraId="72E84A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72.00</w:t>
            </w:r>
          </w:p>
        </w:tc>
        <w:tc>
          <w:tcPr>
            <w:tcW w:w="834" w:type="dxa"/>
            <w:vAlign w:val="center"/>
          </w:tcPr>
          <w:p w14:paraId="548412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1.296</w:t>
            </w:r>
          </w:p>
        </w:tc>
        <w:tc>
          <w:tcPr>
            <w:tcW w:w="715" w:type="dxa"/>
            <w:vAlign w:val="center"/>
          </w:tcPr>
          <w:p w14:paraId="69B837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379</w:t>
            </w:r>
          </w:p>
        </w:tc>
        <w:tc>
          <w:tcPr>
            <w:tcW w:w="953" w:type="dxa"/>
            <w:vAlign w:val="center"/>
          </w:tcPr>
          <w:p w14:paraId="5B326C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86D84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C8956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5,806</w:t>
            </w:r>
          </w:p>
        </w:tc>
        <w:tc>
          <w:tcPr>
            <w:tcW w:w="715" w:type="dxa"/>
            <w:vAlign w:val="center"/>
          </w:tcPr>
          <w:p w14:paraId="1BC51C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0.555</w:t>
            </w:r>
          </w:p>
        </w:tc>
        <w:tc>
          <w:tcPr>
            <w:tcW w:w="715" w:type="dxa"/>
            <w:vAlign w:val="center"/>
          </w:tcPr>
          <w:p w14:paraId="73F4FE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169</w:t>
            </w:r>
          </w:p>
        </w:tc>
      </w:tr>
      <w:tr w:rsidR="00D125ED" w14:paraId="48DCE4A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BAF651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A-T3-Loadsurge-PCON-style-s04</w:t>
            </w:r>
          </w:p>
        </w:tc>
        <w:tc>
          <w:tcPr>
            <w:tcW w:w="1192" w:type="dxa"/>
            <w:vAlign w:val="center"/>
          </w:tcPr>
          <w:p w14:paraId="52C60C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49,294</w:t>
            </w:r>
          </w:p>
        </w:tc>
        <w:tc>
          <w:tcPr>
            <w:tcW w:w="715" w:type="dxa"/>
            <w:vAlign w:val="center"/>
          </w:tcPr>
          <w:p w14:paraId="12E23E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0.900</w:t>
            </w:r>
          </w:p>
        </w:tc>
        <w:tc>
          <w:tcPr>
            <w:tcW w:w="715" w:type="dxa"/>
            <w:vAlign w:val="center"/>
          </w:tcPr>
          <w:p w14:paraId="0C73E2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4.24</w:t>
            </w:r>
          </w:p>
        </w:tc>
        <w:tc>
          <w:tcPr>
            <w:tcW w:w="715" w:type="dxa"/>
            <w:vAlign w:val="center"/>
          </w:tcPr>
          <w:p w14:paraId="54C517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13.0</w:t>
            </w:r>
          </w:p>
        </w:tc>
        <w:tc>
          <w:tcPr>
            <w:tcW w:w="953" w:type="dxa"/>
            <w:vAlign w:val="center"/>
          </w:tcPr>
          <w:p w14:paraId="282547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36.17</w:t>
            </w:r>
          </w:p>
        </w:tc>
        <w:tc>
          <w:tcPr>
            <w:tcW w:w="953" w:type="dxa"/>
            <w:vAlign w:val="center"/>
          </w:tcPr>
          <w:p w14:paraId="39442D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72.00</w:t>
            </w:r>
          </w:p>
        </w:tc>
        <w:tc>
          <w:tcPr>
            <w:tcW w:w="834" w:type="dxa"/>
            <w:vAlign w:val="center"/>
          </w:tcPr>
          <w:p w14:paraId="07A2C2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1.327</w:t>
            </w:r>
          </w:p>
        </w:tc>
        <w:tc>
          <w:tcPr>
            <w:tcW w:w="715" w:type="dxa"/>
            <w:vAlign w:val="center"/>
          </w:tcPr>
          <w:p w14:paraId="09FD33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434</w:t>
            </w:r>
          </w:p>
        </w:tc>
        <w:tc>
          <w:tcPr>
            <w:tcW w:w="953" w:type="dxa"/>
            <w:vAlign w:val="center"/>
          </w:tcPr>
          <w:p w14:paraId="51B101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E80FC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56392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5,589</w:t>
            </w:r>
          </w:p>
        </w:tc>
        <w:tc>
          <w:tcPr>
            <w:tcW w:w="715" w:type="dxa"/>
            <w:vAlign w:val="center"/>
          </w:tcPr>
          <w:p w14:paraId="57FC82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0.556</w:t>
            </w:r>
          </w:p>
        </w:tc>
        <w:tc>
          <w:tcPr>
            <w:tcW w:w="715" w:type="dxa"/>
            <w:vAlign w:val="center"/>
          </w:tcPr>
          <w:p w14:paraId="0D1DBC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188</w:t>
            </w:r>
          </w:p>
        </w:tc>
      </w:tr>
      <w:tr w:rsidR="00D125ED" w14:paraId="582697C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D3C113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A-T3-Loadsurge-PCON-style-s05</w:t>
            </w:r>
          </w:p>
        </w:tc>
        <w:tc>
          <w:tcPr>
            <w:tcW w:w="1192" w:type="dxa"/>
            <w:vAlign w:val="center"/>
          </w:tcPr>
          <w:p w14:paraId="646E2A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49,905</w:t>
            </w:r>
          </w:p>
        </w:tc>
        <w:tc>
          <w:tcPr>
            <w:tcW w:w="715" w:type="dxa"/>
            <w:vAlign w:val="center"/>
          </w:tcPr>
          <w:p w14:paraId="7168F1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0.890</w:t>
            </w:r>
          </w:p>
        </w:tc>
        <w:tc>
          <w:tcPr>
            <w:tcW w:w="715" w:type="dxa"/>
            <w:vAlign w:val="center"/>
          </w:tcPr>
          <w:p w14:paraId="61F9A8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4.79</w:t>
            </w:r>
          </w:p>
        </w:tc>
        <w:tc>
          <w:tcPr>
            <w:tcW w:w="715" w:type="dxa"/>
            <w:vAlign w:val="center"/>
          </w:tcPr>
          <w:p w14:paraId="41BAD1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13.0</w:t>
            </w:r>
          </w:p>
        </w:tc>
        <w:tc>
          <w:tcPr>
            <w:tcW w:w="953" w:type="dxa"/>
            <w:vAlign w:val="center"/>
          </w:tcPr>
          <w:p w14:paraId="3711EC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35.97</w:t>
            </w:r>
          </w:p>
        </w:tc>
        <w:tc>
          <w:tcPr>
            <w:tcW w:w="953" w:type="dxa"/>
            <w:vAlign w:val="center"/>
          </w:tcPr>
          <w:p w14:paraId="459B22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72.00</w:t>
            </w:r>
          </w:p>
        </w:tc>
        <w:tc>
          <w:tcPr>
            <w:tcW w:w="834" w:type="dxa"/>
            <w:vAlign w:val="center"/>
          </w:tcPr>
          <w:p w14:paraId="6B7E8A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1.292</w:t>
            </w:r>
          </w:p>
        </w:tc>
        <w:tc>
          <w:tcPr>
            <w:tcW w:w="715" w:type="dxa"/>
            <w:vAlign w:val="center"/>
          </w:tcPr>
          <w:p w14:paraId="70A0D8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492</w:t>
            </w:r>
          </w:p>
        </w:tc>
        <w:tc>
          <w:tcPr>
            <w:tcW w:w="953" w:type="dxa"/>
            <w:vAlign w:val="center"/>
          </w:tcPr>
          <w:p w14:paraId="658E7B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619C1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52F80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5,805</w:t>
            </w:r>
          </w:p>
        </w:tc>
        <w:tc>
          <w:tcPr>
            <w:tcW w:w="715" w:type="dxa"/>
            <w:vAlign w:val="center"/>
          </w:tcPr>
          <w:p w14:paraId="4A6164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0.548</w:t>
            </w:r>
          </w:p>
        </w:tc>
        <w:tc>
          <w:tcPr>
            <w:tcW w:w="715" w:type="dxa"/>
            <w:vAlign w:val="center"/>
          </w:tcPr>
          <w:p w14:paraId="156B80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202</w:t>
            </w:r>
          </w:p>
        </w:tc>
      </w:tr>
      <w:tr w:rsidR="00D125ED" w14:paraId="135B4F8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B99FD9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A-T3-Loadsurge-PCON-style-s06</w:t>
            </w:r>
          </w:p>
        </w:tc>
        <w:tc>
          <w:tcPr>
            <w:tcW w:w="1192" w:type="dxa"/>
            <w:vAlign w:val="center"/>
          </w:tcPr>
          <w:p w14:paraId="3DA288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49,766</w:t>
            </w:r>
          </w:p>
        </w:tc>
        <w:tc>
          <w:tcPr>
            <w:tcW w:w="715" w:type="dxa"/>
            <w:vAlign w:val="center"/>
          </w:tcPr>
          <w:p w14:paraId="1F5DB5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0.885</w:t>
            </w:r>
          </w:p>
        </w:tc>
        <w:tc>
          <w:tcPr>
            <w:tcW w:w="715" w:type="dxa"/>
            <w:vAlign w:val="center"/>
          </w:tcPr>
          <w:p w14:paraId="6910BF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4.29</w:t>
            </w:r>
          </w:p>
        </w:tc>
        <w:tc>
          <w:tcPr>
            <w:tcW w:w="715" w:type="dxa"/>
            <w:vAlign w:val="center"/>
          </w:tcPr>
          <w:p w14:paraId="429C61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12.0</w:t>
            </w:r>
          </w:p>
        </w:tc>
        <w:tc>
          <w:tcPr>
            <w:tcW w:w="953" w:type="dxa"/>
            <w:vAlign w:val="center"/>
          </w:tcPr>
          <w:p w14:paraId="04623A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36.34</w:t>
            </w:r>
          </w:p>
        </w:tc>
        <w:tc>
          <w:tcPr>
            <w:tcW w:w="953" w:type="dxa"/>
            <w:vAlign w:val="center"/>
          </w:tcPr>
          <w:p w14:paraId="476D8E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72.00</w:t>
            </w:r>
          </w:p>
        </w:tc>
        <w:tc>
          <w:tcPr>
            <w:tcW w:w="834" w:type="dxa"/>
            <w:vAlign w:val="center"/>
          </w:tcPr>
          <w:p w14:paraId="510AB0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1.366</w:t>
            </w:r>
          </w:p>
        </w:tc>
        <w:tc>
          <w:tcPr>
            <w:tcW w:w="715" w:type="dxa"/>
            <w:vAlign w:val="center"/>
          </w:tcPr>
          <w:p w14:paraId="22269F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365</w:t>
            </w:r>
          </w:p>
        </w:tc>
        <w:tc>
          <w:tcPr>
            <w:tcW w:w="953" w:type="dxa"/>
            <w:vAlign w:val="center"/>
          </w:tcPr>
          <w:p w14:paraId="3EB54B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C2DAC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F3F33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5,941</w:t>
            </w:r>
          </w:p>
        </w:tc>
        <w:tc>
          <w:tcPr>
            <w:tcW w:w="715" w:type="dxa"/>
            <w:vAlign w:val="center"/>
          </w:tcPr>
          <w:p w14:paraId="06B59A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0.541</w:t>
            </w:r>
          </w:p>
        </w:tc>
        <w:tc>
          <w:tcPr>
            <w:tcW w:w="715" w:type="dxa"/>
            <w:vAlign w:val="center"/>
          </w:tcPr>
          <w:p w14:paraId="7FE871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155</w:t>
            </w:r>
          </w:p>
        </w:tc>
      </w:tr>
      <w:tr w:rsidR="00D125ED" w14:paraId="183488E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106D09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A-T3-Loadsurge-PCON-style-s07</w:t>
            </w:r>
          </w:p>
        </w:tc>
        <w:tc>
          <w:tcPr>
            <w:tcW w:w="1192" w:type="dxa"/>
            <w:vAlign w:val="center"/>
          </w:tcPr>
          <w:p w14:paraId="6D7C6B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49,280</w:t>
            </w:r>
          </w:p>
        </w:tc>
        <w:tc>
          <w:tcPr>
            <w:tcW w:w="715" w:type="dxa"/>
            <w:vAlign w:val="center"/>
          </w:tcPr>
          <w:p w14:paraId="593F52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0.845</w:t>
            </w:r>
          </w:p>
        </w:tc>
        <w:tc>
          <w:tcPr>
            <w:tcW w:w="715" w:type="dxa"/>
            <w:vAlign w:val="center"/>
          </w:tcPr>
          <w:p w14:paraId="6D520A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4.47</w:t>
            </w:r>
          </w:p>
        </w:tc>
        <w:tc>
          <w:tcPr>
            <w:tcW w:w="715" w:type="dxa"/>
            <w:vAlign w:val="center"/>
          </w:tcPr>
          <w:p w14:paraId="7F6DE2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15.0</w:t>
            </w:r>
          </w:p>
        </w:tc>
        <w:tc>
          <w:tcPr>
            <w:tcW w:w="953" w:type="dxa"/>
            <w:vAlign w:val="center"/>
          </w:tcPr>
          <w:p w14:paraId="35A5B4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36.04</w:t>
            </w:r>
          </w:p>
        </w:tc>
        <w:tc>
          <w:tcPr>
            <w:tcW w:w="953" w:type="dxa"/>
            <w:vAlign w:val="center"/>
          </w:tcPr>
          <w:p w14:paraId="31018F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72.00</w:t>
            </w:r>
          </w:p>
        </w:tc>
        <w:tc>
          <w:tcPr>
            <w:tcW w:w="834" w:type="dxa"/>
            <w:vAlign w:val="center"/>
          </w:tcPr>
          <w:p w14:paraId="23EB63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1.284</w:t>
            </w:r>
          </w:p>
        </w:tc>
        <w:tc>
          <w:tcPr>
            <w:tcW w:w="715" w:type="dxa"/>
            <w:vAlign w:val="center"/>
          </w:tcPr>
          <w:p w14:paraId="184BF6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415</w:t>
            </w:r>
          </w:p>
        </w:tc>
        <w:tc>
          <w:tcPr>
            <w:tcW w:w="953" w:type="dxa"/>
            <w:vAlign w:val="center"/>
          </w:tcPr>
          <w:p w14:paraId="354BD5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94BA5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61A5E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6,090</w:t>
            </w:r>
          </w:p>
        </w:tc>
        <w:tc>
          <w:tcPr>
            <w:tcW w:w="715" w:type="dxa"/>
            <w:vAlign w:val="center"/>
          </w:tcPr>
          <w:p w14:paraId="5CA907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0.554</w:t>
            </w:r>
          </w:p>
        </w:tc>
        <w:tc>
          <w:tcPr>
            <w:tcW w:w="715" w:type="dxa"/>
            <w:vAlign w:val="center"/>
          </w:tcPr>
          <w:p w14:paraId="5B9C59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195</w:t>
            </w:r>
          </w:p>
        </w:tc>
      </w:tr>
      <w:tr w:rsidR="00D125ED" w14:paraId="0AE61CB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27447B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A-T3-Loadsurge-PCON-style-s08</w:t>
            </w:r>
          </w:p>
        </w:tc>
        <w:tc>
          <w:tcPr>
            <w:tcW w:w="1192" w:type="dxa"/>
            <w:vAlign w:val="center"/>
          </w:tcPr>
          <w:p w14:paraId="31F08D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49,111</w:t>
            </w:r>
          </w:p>
        </w:tc>
        <w:tc>
          <w:tcPr>
            <w:tcW w:w="715" w:type="dxa"/>
            <w:vAlign w:val="center"/>
          </w:tcPr>
          <w:p w14:paraId="747332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0.900</w:t>
            </w:r>
          </w:p>
        </w:tc>
        <w:tc>
          <w:tcPr>
            <w:tcW w:w="715" w:type="dxa"/>
            <w:vAlign w:val="center"/>
          </w:tcPr>
          <w:p w14:paraId="02537E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4.75</w:t>
            </w:r>
          </w:p>
        </w:tc>
        <w:tc>
          <w:tcPr>
            <w:tcW w:w="715" w:type="dxa"/>
            <w:vAlign w:val="center"/>
          </w:tcPr>
          <w:p w14:paraId="583B12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13.0</w:t>
            </w:r>
          </w:p>
        </w:tc>
        <w:tc>
          <w:tcPr>
            <w:tcW w:w="953" w:type="dxa"/>
            <w:vAlign w:val="center"/>
          </w:tcPr>
          <w:p w14:paraId="6D402A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36.52</w:t>
            </w:r>
          </w:p>
        </w:tc>
        <w:tc>
          <w:tcPr>
            <w:tcW w:w="953" w:type="dxa"/>
            <w:vAlign w:val="center"/>
          </w:tcPr>
          <w:p w14:paraId="51A409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72.00</w:t>
            </w:r>
          </w:p>
        </w:tc>
        <w:tc>
          <w:tcPr>
            <w:tcW w:w="834" w:type="dxa"/>
            <w:vAlign w:val="center"/>
          </w:tcPr>
          <w:p w14:paraId="1D14A1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1.379</w:t>
            </w:r>
          </w:p>
        </w:tc>
        <w:tc>
          <w:tcPr>
            <w:tcW w:w="715" w:type="dxa"/>
            <w:vAlign w:val="center"/>
          </w:tcPr>
          <w:p w14:paraId="3B91AD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394</w:t>
            </w:r>
          </w:p>
        </w:tc>
        <w:tc>
          <w:tcPr>
            <w:tcW w:w="953" w:type="dxa"/>
            <w:vAlign w:val="center"/>
          </w:tcPr>
          <w:p w14:paraId="5EB796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426CC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F7B98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6,009</w:t>
            </w:r>
          </w:p>
        </w:tc>
        <w:tc>
          <w:tcPr>
            <w:tcW w:w="715" w:type="dxa"/>
            <w:vAlign w:val="center"/>
          </w:tcPr>
          <w:p w14:paraId="63A3C7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0.570</w:t>
            </w:r>
          </w:p>
        </w:tc>
        <w:tc>
          <w:tcPr>
            <w:tcW w:w="715" w:type="dxa"/>
            <w:vAlign w:val="center"/>
          </w:tcPr>
          <w:p w14:paraId="1D2761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140</w:t>
            </w:r>
          </w:p>
        </w:tc>
      </w:tr>
      <w:tr w:rsidR="00D125ED" w14:paraId="00D0B08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8E980F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A-T3-Loadsurge-PCON-style-s09</w:t>
            </w:r>
          </w:p>
        </w:tc>
        <w:tc>
          <w:tcPr>
            <w:tcW w:w="1192" w:type="dxa"/>
            <w:vAlign w:val="center"/>
          </w:tcPr>
          <w:p w14:paraId="710532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49,183</w:t>
            </w:r>
          </w:p>
        </w:tc>
        <w:tc>
          <w:tcPr>
            <w:tcW w:w="715" w:type="dxa"/>
            <w:vAlign w:val="center"/>
          </w:tcPr>
          <w:p w14:paraId="6F68E6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0.895</w:t>
            </w:r>
          </w:p>
        </w:tc>
        <w:tc>
          <w:tcPr>
            <w:tcW w:w="715" w:type="dxa"/>
            <w:vAlign w:val="center"/>
          </w:tcPr>
          <w:p w14:paraId="265923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4.86</w:t>
            </w:r>
          </w:p>
        </w:tc>
        <w:tc>
          <w:tcPr>
            <w:tcW w:w="715" w:type="dxa"/>
            <w:vAlign w:val="center"/>
          </w:tcPr>
          <w:p w14:paraId="44BA3A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14.0</w:t>
            </w:r>
          </w:p>
        </w:tc>
        <w:tc>
          <w:tcPr>
            <w:tcW w:w="953" w:type="dxa"/>
            <w:vAlign w:val="center"/>
          </w:tcPr>
          <w:p w14:paraId="375F4E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36.46</w:t>
            </w:r>
          </w:p>
        </w:tc>
        <w:tc>
          <w:tcPr>
            <w:tcW w:w="953" w:type="dxa"/>
            <w:vAlign w:val="center"/>
          </w:tcPr>
          <w:p w14:paraId="5E5CBA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72.00</w:t>
            </w:r>
          </w:p>
        </w:tc>
        <w:tc>
          <w:tcPr>
            <w:tcW w:w="834" w:type="dxa"/>
            <w:vAlign w:val="center"/>
          </w:tcPr>
          <w:p w14:paraId="2661D9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1.339</w:t>
            </w:r>
          </w:p>
        </w:tc>
        <w:tc>
          <w:tcPr>
            <w:tcW w:w="715" w:type="dxa"/>
            <w:vAlign w:val="center"/>
          </w:tcPr>
          <w:p w14:paraId="12F342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436</w:t>
            </w:r>
          </w:p>
        </w:tc>
        <w:tc>
          <w:tcPr>
            <w:tcW w:w="953" w:type="dxa"/>
            <w:vAlign w:val="center"/>
          </w:tcPr>
          <w:p w14:paraId="1938DE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5CE43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50937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5,857</w:t>
            </w:r>
          </w:p>
        </w:tc>
        <w:tc>
          <w:tcPr>
            <w:tcW w:w="715" w:type="dxa"/>
            <w:vAlign w:val="center"/>
          </w:tcPr>
          <w:p w14:paraId="0DB239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0.562</w:t>
            </w:r>
          </w:p>
        </w:tc>
        <w:tc>
          <w:tcPr>
            <w:tcW w:w="715" w:type="dxa"/>
            <w:vAlign w:val="center"/>
          </w:tcPr>
          <w:p w14:paraId="095AF0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227</w:t>
            </w:r>
          </w:p>
        </w:tc>
      </w:tr>
      <w:tr w:rsidR="00D125ED" w14:paraId="2DA44C4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1104EE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A-T3-Loadsurge-PCON-style-s10</w:t>
            </w:r>
          </w:p>
        </w:tc>
        <w:tc>
          <w:tcPr>
            <w:tcW w:w="1192" w:type="dxa"/>
            <w:vAlign w:val="center"/>
          </w:tcPr>
          <w:p w14:paraId="49AEFD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48,865</w:t>
            </w:r>
          </w:p>
        </w:tc>
        <w:tc>
          <w:tcPr>
            <w:tcW w:w="715" w:type="dxa"/>
            <w:vAlign w:val="center"/>
          </w:tcPr>
          <w:p w14:paraId="594F8F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0.910</w:t>
            </w:r>
          </w:p>
        </w:tc>
        <w:tc>
          <w:tcPr>
            <w:tcW w:w="715" w:type="dxa"/>
            <w:vAlign w:val="center"/>
          </w:tcPr>
          <w:p w14:paraId="5C3BB3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4.60</w:t>
            </w:r>
          </w:p>
        </w:tc>
        <w:tc>
          <w:tcPr>
            <w:tcW w:w="715" w:type="dxa"/>
            <w:vAlign w:val="center"/>
          </w:tcPr>
          <w:p w14:paraId="796A07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14.0</w:t>
            </w:r>
          </w:p>
        </w:tc>
        <w:tc>
          <w:tcPr>
            <w:tcW w:w="953" w:type="dxa"/>
            <w:vAlign w:val="center"/>
          </w:tcPr>
          <w:p w14:paraId="73A28D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36.55</w:t>
            </w:r>
          </w:p>
        </w:tc>
        <w:tc>
          <w:tcPr>
            <w:tcW w:w="953" w:type="dxa"/>
            <w:vAlign w:val="center"/>
          </w:tcPr>
          <w:p w14:paraId="3E1BA2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72.00</w:t>
            </w:r>
          </w:p>
        </w:tc>
        <w:tc>
          <w:tcPr>
            <w:tcW w:w="834" w:type="dxa"/>
            <w:vAlign w:val="center"/>
          </w:tcPr>
          <w:p w14:paraId="453F50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1.428</w:t>
            </w:r>
          </w:p>
        </w:tc>
        <w:tc>
          <w:tcPr>
            <w:tcW w:w="715" w:type="dxa"/>
            <w:vAlign w:val="center"/>
          </w:tcPr>
          <w:p w14:paraId="28F5AE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433</w:t>
            </w:r>
          </w:p>
        </w:tc>
        <w:tc>
          <w:tcPr>
            <w:tcW w:w="953" w:type="dxa"/>
            <w:vAlign w:val="center"/>
          </w:tcPr>
          <w:p w14:paraId="74442B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650A3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EA1F0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5,792</w:t>
            </w:r>
          </w:p>
        </w:tc>
        <w:tc>
          <w:tcPr>
            <w:tcW w:w="715" w:type="dxa"/>
            <w:vAlign w:val="center"/>
          </w:tcPr>
          <w:p w14:paraId="758C25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0.549</w:t>
            </w:r>
          </w:p>
        </w:tc>
        <w:tc>
          <w:tcPr>
            <w:tcW w:w="715" w:type="dxa"/>
            <w:vAlign w:val="center"/>
          </w:tcPr>
          <w:p w14:paraId="1C8822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200</w:t>
            </w:r>
          </w:p>
        </w:tc>
      </w:tr>
      <w:tr w:rsidR="00D125ED" w14:paraId="5F1094C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30F33E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A-T3-Loadsurge-PID-s01</w:t>
            </w:r>
          </w:p>
        </w:tc>
        <w:tc>
          <w:tcPr>
            <w:tcW w:w="1192" w:type="dxa"/>
            <w:vAlign w:val="center"/>
          </w:tcPr>
          <w:p w14:paraId="494820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46,401</w:t>
            </w:r>
          </w:p>
        </w:tc>
        <w:tc>
          <w:tcPr>
            <w:tcW w:w="715" w:type="dxa"/>
            <w:vAlign w:val="center"/>
          </w:tcPr>
          <w:p w14:paraId="6F0576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0.965</w:t>
            </w:r>
          </w:p>
        </w:tc>
        <w:tc>
          <w:tcPr>
            <w:tcW w:w="715" w:type="dxa"/>
            <w:vAlign w:val="center"/>
          </w:tcPr>
          <w:p w14:paraId="3FA742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4.05</w:t>
            </w:r>
          </w:p>
        </w:tc>
        <w:tc>
          <w:tcPr>
            <w:tcW w:w="715" w:type="dxa"/>
            <w:vAlign w:val="center"/>
          </w:tcPr>
          <w:p w14:paraId="0EBFB4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6B7E44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21.83</w:t>
            </w:r>
          </w:p>
        </w:tc>
        <w:tc>
          <w:tcPr>
            <w:tcW w:w="953" w:type="dxa"/>
            <w:vAlign w:val="center"/>
          </w:tcPr>
          <w:p w14:paraId="660409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43E0AD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0.535</w:t>
            </w:r>
          </w:p>
        </w:tc>
        <w:tc>
          <w:tcPr>
            <w:tcW w:w="715" w:type="dxa"/>
            <w:vAlign w:val="center"/>
          </w:tcPr>
          <w:p w14:paraId="1D7F5D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A3610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721AD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21530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1EF53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0.581</w:t>
            </w:r>
          </w:p>
        </w:tc>
        <w:tc>
          <w:tcPr>
            <w:tcW w:w="715" w:type="dxa"/>
            <w:vAlign w:val="center"/>
          </w:tcPr>
          <w:p w14:paraId="455EC0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</w:t>
            </w:r>
          </w:p>
        </w:tc>
      </w:tr>
      <w:tr w:rsidR="00D125ED" w14:paraId="3C25595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A28DAF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A-T3-Loadsurge-PID-s02</w:t>
            </w:r>
          </w:p>
        </w:tc>
        <w:tc>
          <w:tcPr>
            <w:tcW w:w="1192" w:type="dxa"/>
            <w:vAlign w:val="center"/>
          </w:tcPr>
          <w:p w14:paraId="2C65A1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45,927</w:t>
            </w:r>
          </w:p>
        </w:tc>
        <w:tc>
          <w:tcPr>
            <w:tcW w:w="715" w:type="dxa"/>
            <w:vAlign w:val="center"/>
          </w:tcPr>
          <w:p w14:paraId="51F589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0.970</w:t>
            </w:r>
          </w:p>
        </w:tc>
        <w:tc>
          <w:tcPr>
            <w:tcW w:w="715" w:type="dxa"/>
            <w:vAlign w:val="center"/>
          </w:tcPr>
          <w:p w14:paraId="53AEBD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3.35</w:t>
            </w:r>
          </w:p>
        </w:tc>
        <w:tc>
          <w:tcPr>
            <w:tcW w:w="715" w:type="dxa"/>
            <w:vAlign w:val="center"/>
          </w:tcPr>
          <w:p w14:paraId="71A534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69E16D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21.81</w:t>
            </w:r>
          </w:p>
        </w:tc>
        <w:tc>
          <w:tcPr>
            <w:tcW w:w="953" w:type="dxa"/>
            <w:vAlign w:val="center"/>
          </w:tcPr>
          <w:p w14:paraId="0821F7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1A2D1A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0.557</w:t>
            </w:r>
          </w:p>
        </w:tc>
        <w:tc>
          <w:tcPr>
            <w:tcW w:w="715" w:type="dxa"/>
            <w:vAlign w:val="center"/>
          </w:tcPr>
          <w:p w14:paraId="4F6005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1C043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7DF59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E7AE4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BA420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0.582</w:t>
            </w:r>
          </w:p>
        </w:tc>
        <w:tc>
          <w:tcPr>
            <w:tcW w:w="715" w:type="dxa"/>
            <w:vAlign w:val="center"/>
          </w:tcPr>
          <w:p w14:paraId="028B7C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</w:t>
            </w:r>
          </w:p>
        </w:tc>
      </w:tr>
      <w:tr w:rsidR="00D125ED" w14:paraId="01FE309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FE18BF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A-T3-Loadsurge-PID-s03</w:t>
            </w:r>
          </w:p>
        </w:tc>
        <w:tc>
          <w:tcPr>
            <w:tcW w:w="1192" w:type="dxa"/>
            <w:vAlign w:val="center"/>
          </w:tcPr>
          <w:p w14:paraId="0AC465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46,162</w:t>
            </w:r>
          </w:p>
        </w:tc>
        <w:tc>
          <w:tcPr>
            <w:tcW w:w="715" w:type="dxa"/>
            <w:vAlign w:val="center"/>
          </w:tcPr>
          <w:p w14:paraId="2B85B4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4374B4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3.40</w:t>
            </w:r>
          </w:p>
        </w:tc>
        <w:tc>
          <w:tcPr>
            <w:tcW w:w="715" w:type="dxa"/>
            <w:vAlign w:val="center"/>
          </w:tcPr>
          <w:p w14:paraId="6F3778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3E149D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21.78</w:t>
            </w:r>
          </w:p>
        </w:tc>
        <w:tc>
          <w:tcPr>
            <w:tcW w:w="953" w:type="dxa"/>
            <w:vAlign w:val="center"/>
          </w:tcPr>
          <w:p w14:paraId="37EB53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59FD95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0.551</w:t>
            </w:r>
          </w:p>
        </w:tc>
        <w:tc>
          <w:tcPr>
            <w:tcW w:w="715" w:type="dxa"/>
            <w:vAlign w:val="center"/>
          </w:tcPr>
          <w:p w14:paraId="705AB4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2BBBE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78287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590FB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60BF2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0.587</w:t>
            </w:r>
          </w:p>
        </w:tc>
        <w:tc>
          <w:tcPr>
            <w:tcW w:w="715" w:type="dxa"/>
            <w:vAlign w:val="center"/>
          </w:tcPr>
          <w:p w14:paraId="737246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13600D3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F9BBA6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A-T3-Loadsurge-PID-s04</w:t>
            </w:r>
          </w:p>
        </w:tc>
        <w:tc>
          <w:tcPr>
            <w:tcW w:w="1192" w:type="dxa"/>
            <w:vAlign w:val="center"/>
          </w:tcPr>
          <w:p w14:paraId="644A99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46,643</w:t>
            </w:r>
          </w:p>
        </w:tc>
        <w:tc>
          <w:tcPr>
            <w:tcW w:w="715" w:type="dxa"/>
            <w:vAlign w:val="center"/>
          </w:tcPr>
          <w:p w14:paraId="1CFCEC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0.970</w:t>
            </w:r>
          </w:p>
        </w:tc>
        <w:tc>
          <w:tcPr>
            <w:tcW w:w="715" w:type="dxa"/>
            <w:vAlign w:val="center"/>
          </w:tcPr>
          <w:p w14:paraId="2E0BCB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3.07</w:t>
            </w:r>
          </w:p>
        </w:tc>
        <w:tc>
          <w:tcPr>
            <w:tcW w:w="715" w:type="dxa"/>
            <w:vAlign w:val="center"/>
          </w:tcPr>
          <w:p w14:paraId="15888F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32EE9A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21.67</w:t>
            </w:r>
          </w:p>
        </w:tc>
        <w:tc>
          <w:tcPr>
            <w:tcW w:w="953" w:type="dxa"/>
            <w:vAlign w:val="center"/>
          </w:tcPr>
          <w:p w14:paraId="06B186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637107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0.558</w:t>
            </w:r>
          </w:p>
        </w:tc>
        <w:tc>
          <w:tcPr>
            <w:tcW w:w="715" w:type="dxa"/>
            <w:vAlign w:val="center"/>
          </w:tcPr>
          <w:p w14:paraId="022B45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11112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70BDC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D22A5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533F1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0.582</w:t>
            </w:r>
          </w:p>
        </w:tc>
        <w:tc>
          <w:tcPr>
            <w:tcW w:w="715" w:type="dxa"/>
            <w:vAlign w:val="center"/>
          </w:tcPr>
          <w:p w14:paraId="64B51E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354C859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6E79BF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A-T3-Loadsurge-PID-s05</w:t>
            </w:r>
          </w:p>
        </w:tc>
        <w:tc>
          <w:tcPr>
            <w:tcW w:w="1192" w:type="dxa"/>
            <w:vAlign w:val="center"/>
          </w:tcPr>
          <w:p w14:paraId="5E5855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46,478</w:t>
            </w:r>
          </w:p>
        </w:tc>
        <w:tc>
          <w:tcPr>
            <w:tcW w:w="715" w:type="dxa"/>
            <w:vAlign w:val="center"/>
          </w:tcPr>
          <w:p w14:paraId="7DC6EE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0.965</w:t>
            </w:r>
          </w:p>
        </w:tc>
        <w:tc>
          <w:tcPr>
            <w:tcW w:w="715" w:type="dxa"/>
            <w:vAlign w:val="center"/>
          </w:tcPr>
          <w:p w14:paraId="53C580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3.42</w:t>
            </w:r>
          </w:p>
        </w:tc>
        <w:tc>
          <w:tcPr>
            <w:tcW w:w="715" w:type="dxa"/>
            <w:vAlign w:val="center"/>
          </w:tcPr>
          <w:p w14:paraId="5AE92D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3E731E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21.72</w:t>
            </w:r>
          </w:p>
        </w:tc>
        <w:tc>
          <w:tcPr>
            <w:tcW w:w="953" w:type="dxa"/>
            <w:vAlign w:val="center"/>
          </w:tcPr>
          <w:p w14:paraId="615C49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2C8636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0.559</w:t>
            </w:r>
          </w:p>
        </w:tc>
        <w:tc>
          <w:tcPr>
            <w:tcW w:w="715" w:type="dxa"/>
            <w:vAlign w:val="center"/>
          </w:tcPr>
          <w:p w14:paraId="33D448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1EA22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E4BE9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154F4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3227D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0.584</w:t>
            </w:r>
          </w:p>
        </w:tc>
        <w:tc>
          <w:tcPr>
            <w:tcW w:w="715" w:type="dxa"/>
            <w:vAlign w:val="center"/>
          </w:tcPr>
          <w:p w14:paraId="4D4398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0E9F3BC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3AD69C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A-T3-Loadsurge-PID-s06</w:t>
            </w:r>
          </w:p>
        </w:tc>
        <w:tc>
          <w:tcPr>
            <w:tcW w:w="1192" w:type="dxa"/>
            <w:vAlign w:val="center"/>
          </w:tcPr>
          <w:p w14:paraId="3EBF46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46,631</w:t>
            </w:r>
          </w:p>
        </w:tc>
        <w:tc>
          <w:tcPr>
            <w:tcW w:w="715" w:type="dxa"/>
            <w:vAlign w:val="center"/>
          </w:tcPr>
          <w:p w14:paraId="4AFB46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0.965</w:t>
            </w:r>
          </w:p>
        </w:tc>
        <w:tc>
          <w:tcPr>
            <w:tcW w:w="715" w:type="dxa"/>
            <w:vAlign w:val="center"/>
          </w:tcPr>
          <w:p w14:paraId="24CDCD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3.34</w:t>
            </w:r>
          </w:p>
        </w:tc>
        <w:tc>
          <w:tcPr>
            <w:tcW w:w="715" w:type="dxa"/>
            <w:vAlign w:val="center"/>
          </w:tcPr>
          <w:p w14:paraId="0640A9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79BCAA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21.76</w:t>
            </w:r>
          </w:p>
        </w:tc>
        <w:tc>
          <w:tcPr>
            <w:tcW w:w="953" w:type="dxa"/>
            <w:vAlign w:val="center"/>
          </w:tcPr>
          <w:p w14:paraId="55D582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7B05F6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0.561</w:t>
            </w:r>
          </w:p>
        </w:tc>
        <w:tc>
          <w:tcPr>
            <w:tcW w:w="715" w:type="dxa"/>
            <w:vAlign w:val="center"/>
          </w:tcPr>
          <w:p w14:paraId="2ED495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C725D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A6CC1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959F2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AC951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0.591</w:t>
            </w:r>
          </w:p>
        </w:tc>
        <w:tc>
          <w:tcPr>
            <w:tcW w:w="715" w:type="dxa"/>
            <w:vAlign w:val="center"/>
          </w:tcPr>
          <w:p w14:paraId="6857E2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38</w:t>
            </w:r>
          </w:p>
        </w:tc>
      </w:tr>
      <w:tr w:rsidR="00D125ED" w14:paraId="37A0927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DC4CE4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A-T3-Loadsurge-PID-s07</w:t>
            </w:r>
          </w:p>
        </w:tc>
        <w:tc>
          <w:tcPr>
            <w:tcW w:w="1192" w:type="dxa"/>
            <w:vAlign w:val="center"/>
          </w:tcPr>
          <w:p w14:paraId="52297D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46,788</w:t>
            </w:r>
          </w:p>
        </w:tc>
        <w:tc>
          <w:tcPr>
            <w:tcW w:w="715" w:type="dxa"/>
            <w:vAlign w:val="center"/>
          </w:tcPr>
          <w:p w14:paraId="1CC890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0.965</w:t>
            </w:r>
          </w:p>
        </w:tc>
        <w:tc>
          <w:tcPr>
            <w:tcW w:w="715" w:type="dxa"/>
            <w:vAlign w:val="center"/>
          </w:tcPr>
          <w:p w14:paraId="5565E3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3.33</w:t>
            </w:r>
          </w:p>
        </w:tc>
        <w:tc>
          <w:tcPr>
            <w:tcW w:w="715" w:type="dxa"/>
            <w:vAlign w:val="center"/>
          </w:tcPr>
          <w:p w14:paraId="40CAFA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4606E5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21.73</w:t>
            </w:r>
          </w:p>
        </w:tc>
        <w:tc>
          <w:tcPr>
            <w:tcW w:w="953" w:type="dxa"/>
            <w:vAlign w:val="center"/>
          </w:tcPr>
          <w:p w14:paraId="119E30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7CA7DA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0.555</w:t>
            </w:r>
          </w:p>
        </w:tc>
        <w:tc>
          <w:tcPr>
            <w:tcW w:w="715" w:type="dxa"/>
            <w:vAlign w:val="center"/>
          </w:tcPr>
          <w:p w14:paraId="4E6688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E8544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9A4D9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43327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9847F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0.593</w:t>
            </w:r>
          </w:p>
        </w:tc>
        <w:tc>
          <w:tcPr>
            <w:tcW w:w="715" w:type="dxa"/>
            <w:vAlign w:val="center"/>
          </w:tcPr>
          <w:p w14:paraId="1B0F5E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</w:t>
            </w:r>
          </w:p>
        </w:tc>
      </w:tr>
      <w:tr w:rsidR="00D125ED" w14:paraId="384FF79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6200D2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A-T3-Loadsurge-PID-s08</w:t>
            </w:r>
          </w:p>
        </w:tc>
        <w:tc>
          <w:tcPr>
            <w:tcW w:w="1192" w:type="dxa"/>
            <w:vAlign w:val="center"/>
          </w:tcPr>
          <w:p w14:paraId="36A4E8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46,920</w:t>
            </w:r>
          </w:p>
        </w:tc>
        <w:tc>
          <w:tcPr>
            <w:tcW w:w="715" w:type="dxa"/>
            <w:vAlign w:val="center"/>
          </w:tcPr>
          <w:p w14:paraId="6F693F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0.965</w:t>
            </w:r>
          </w:p>
        </w:tc>
        <w:tc>
          <w:tcPr>
            <w:tcW w:w="715" w:type="dxa"/>
            <w:vAlign w:val="center"/>
          </w:tcPr>
          <w:p w14:paraId="33AF6C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3.62</w:t>
            </w:r>
          </w:p>
        </w:tc>
        <w:tc>
          <w:tcPr>
            <w:tcW w:w="715" w:type="dxa"/>
            <w:vAlign w:val="center"/>
          </w:tcPr>
          <w:p w14:paraId="6BE090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21167F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21.76</w:t>
            </w:r>
          </w:p>
        </w:tc>
        <w:tc>
          <w:tcPr>
            <w:tcW w:w="953" w:type="dxa"/>
            <w:vAlign w:val="center"/>
          </w:tcPr>
          <w:p w14:paraId="7723BC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60.84</w:t>
            </w:r>
          </w:p>
        </w:tc>
        <w:tc>
          <w:tcPr>
            <w:tcW w:w="834" w:type="dxa"/>
            <w:vAlign w:val="center"/>
          </w:tcPr>
          <w:p w14:paraId="30F92D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0.549</w:t>
            </w:r>
          </w:p>
        </w:tc>
        <w:tc>
          <w:tcPr>
            <w:tcW w:w="715" w:type="dxa"/>
            <w:vAlign w:val="center"/>
          </w:tcPr>
          <w:p w14:paraId="625D04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58575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C0664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C5B2E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1269E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0.594</w:t>
            </w:r>
          </w:p>
        </w:tc>
        <w:tc>
          <w:tcPr>
            <w:tcW w:w="715" w:type="dxa"/>
            <w:vAlign w:val="center"/>
          </w:tcPr>
          <w:p w14:paraId="4188CD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</w:t>
            </w:r>
          </w:p>
        </w:tc>
      </w:tr>
      <w:tr w:rsidR="00D125ED" w14:paraId="6D7F567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ED9B3D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A-T3-Loadsurge-PID-s09</w:t>
            </w:r>
          </w:p>
        </w:tc>
        <w:tc>
          <w:tcPr>
            <w:tcW w:w="1192" w:type="dxa"/>
            <w:vAlign w:val="center"/>
          </w:tcPr>
          <w:p w14:paraId="30D53F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46,847</w:t>
            </w:r>
          </w:p>
        </w:tc>
        <w:tc>
          <w:tcPr>
            <w:tcW w:w="715" w:type="dxa"/>
            <w:vAlign w:val="center"/>
          </w:tcPr>
          <w:p w14:paraId="7FF04B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0.960</w:t>
            </w:r>
          </w:p>
        </w:tc>
        <w:tc>
          <w:tcPr>
            <w:tcW w:w="715" w:type="dxa"/>
            <w:vAlign w:val="center"/>
          </w:tcPr>
          <w:p w14:paraId="408148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3.29</w:t>
            </w:r>
          </w:p>
        </w:tc>
        <w:tc>
          <w:tcPr>
            <w:tcW w:w="715" w:type="dxa"/>
            <w:vAlign w:val="center"/>
          </w:tcPr>
          <w:p w14:paraId="3AC93A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54D3C6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21.66</w:t>
            </w:r>
          </w:p>
        </w:tc>
        <w:tc>
          <w:tcPr>
            <w:tcW w:w="953" w:type="dxa"/>
            <w:vAlign w:val="center"/>
          </w:tcPr>
          <w:p w14:paraId="5B64F2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4AB12A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0.554</w:t>
            </w:r>
          </w:p>
        </w:tc>
        <w:tc>
          <w:tcPr>
            <w:tcW w:w="715" w:type="dxa"/>
            <w:vAlign w:val="center"/>
          </w:tcPr>
          <w:p w14:paraId="09ABD9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0D2B5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E8EA5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15CBD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DE762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0.591</w:t>
            </w:r>
          </w:p>
        </w:tc>
        <w:tc>
          <w:tcPr>
            <w:tcW w:w="715" w:type="dxa"/>
            <w:vAlign w:val="center"/>
          </w:tcPr>
          <w:p w14:paraId="60B727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4898902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924EF6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A-T3-Loadsurge-PID-s10</w:t>
            </w:r>
          </w:p>
        </w:tc>
        <w:tc>
          <w:tcPr>
            <w:tcW w:w="1192" w:type="dxa"/>
            <w:vAlign w:val="center"/>
          </w:tcPr>
          <w:p w14:paraId="2900B9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46,383</w:t>
            </w:r>
          </w:p>
        </w:tc>
        <w:tc>
          <w:tcPr>
            <w:tcW w:w="715" w:type="dxa"/>
            <w:vAlign w:val="center"/>
          </w:tcPr>
          <w:p w14:paraId="1BD38C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0.960</w:t>
            </w:r>
          </w:p>
        </w:tc>
        <w:tc>
          <w:tcPr>
            <w:tcW w:w="715" w:type="dxa"/>
            <w:vAlign w:val="center"/>
          </w:tcPr>
          <w:p w14:paraId="1DBC77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3.29</w:t>
            </w:r>
          </w:p>
        </w:tc>
        <w:tc>
          <w:tcPr>
            <w:tcW w:w="715" w:type="dxa"/>
            <w:vAlign w:val="center"/>
          </w:tcPr>
          <w:p w14:paraId="622ECD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38846F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21.78</w:t>
            </w:r>
          </w:p>
        </w:tc>
        <w:tc>
          <w:tcPr>
            <w:tcW w:w="953" w:type="dxa"/>
            <w:vAlign w:val="center"/>
          </w:tcPr>
          <w:p w14:paraId="4BB699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372F9E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0.554</w:t>
            </w:r>
          </w:p>
        </w:tc>
        <w:tc>
          <w:tcPr>
            <w:tcW w:w="715" w:type="dxa"/>
            <w:vAlign w:val="center"/>
          </w:tcPr>
          <w:p w14:paraId="38EC3A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98654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16FFD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05797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B6764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0.584</w:t>
            </w:r>
          </w:p>
        </w:tc>
        <w:tc>
          <w:tcPr>
            <w:tcW w:w="715" w:type="dxa"/>
            <w:vAlign w:val="center"/>
          </w:tcPr>
          <w:p w14:paraId="1877D7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</w:t>
            </w:r>
          </w:p>
        </w:tc>
      </w:tr>
      <w:tr w:rsidR="00D125ED" w14:paraId="1D97924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FDE553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A-T3-Loadsurge-PID+LSTM-s01</w:t>
            </w:r>
          </w:p>
        </w:tc>
        <w:tc>
          <w:tcPr>
            <w:tcW w:w="1192" w:type="dxa"/>
            <w:vAlign w:val="center"/>
          </w:tcPr>
          <w:p w14:paraId="2F7842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46,401</w:t>
            </w:r>
          </w:p>
        </w:tc>
        <w:tc>
          <w:tcPr>
            <w:tcW w:w="715" w:type="dxa"/>
            <w:vAlign w:val="center"/>
          </w:tcPr>
          <w:p w14:paraId="33A0C2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0.965</w:t>
            </w:r>
          </w:p>
        </w:tc>
        <w:tc>
          <w:tcPr>
            <w:tcW w:w="715" w:type="dxa"/>
            <w:vAlign w:val="center"/>
          </w:tcPr>
          <w:p w14:paraId="395562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4.05</w:t>
            </w:r>
          </w:p>
        </w:tc>
        <w:tc>
          <w:tcPr>
            <w:tcW w:w="715" w:type="dxa"/>
            <w:vAlign w:val="center"/>
          </w:tcPr>
          <w:p w14:paraId="1B9FBF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5A7F9A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21.83</w:t>
            </w:r>
          </w:p>
        </w:tc>
        <w:tc>
          <w:tcPr>
            <w:tcW w:w="953" w:type="dxa"/>
            <w:vAlign w:val="center"/>
          </w:tcPr>
          <w:p w14:paraId="6C5AF6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62.40</w:t>
            </w:r>
          </w:p>
        </w:tc>
        <w:tc>
          <w:tcPr>
            <w:tcW w:w="834" w:type="dxa"/>
            <w:vAlign w:val="center"/>
          </w:tcPr>
          <w:p w14:paraId="78A64C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0.535</w:t>
            </w:r>
          </w:p>
        </w:tc>
        <w:tc>
          <w:tcPr>
            <w:tcW w:w="715" w:type="dxa"/>
            <w:vAlign w:val="center"/>
          </w:tcPr>
          <w:p w14:paraId="1EE0BE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EE75F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D3AF7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A2830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2D260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0.581</w:t>
            </w:r>
          </w:p>
        </w:tc>
        <w:tc>
          <w:tcPr>
            <w:tcW w:w="715" w:type="dxa"/>
            <w:vAlign w:val="center"/>
          </w:tcPr>
          <w:p w14:paraId="6BC271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</w:t>
            </w:r>
          </w:p>
        </w:tc>
      </w:tr>
      <w:tr w:rsidR="00D125ED" w14:paraId="2C09542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AD3FAB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A-T3-Loadsurge-PID+LSTM-s02</w:t>
            </w:r>
          </w:p>
        </w:tc>
        <w:tc>
          <w:tcPr>
            <w:tcW w:w="1192" w:type="dxa"/>
            <w:vAlign w:val="center"/>
          </w:tcPr>
          <w:p w14:paraId="11465C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45,927</w:t>
            </w:r>
          </w:p>
        </w:tc>
        <w:tc>
          <w:tcPr>
            <w:tcW w:w="715" w:type="dxa"/>
            <w:vAlign w:val="center"/>
          </w:tcPr>
          <w:p w14:paraId="5365FD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0.970</w:t>
            </w:r>
          </w:p>
        </w:tc>
        <w:tc>
          <w:tcPr>
            <w:tcW w:w="715" w:type="dxa"/>
            <w:vAlign w:val="center"/>
          </w:tcPr>
          <w:p w14:paraId="0AACA9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3.35</w:t>
            </w:r>
          </w:p>
        </w:tc>
        <w:tc>
          <w:tcPr>
            <w:tcW w:w="715" w:type="dxa"/>
            <w:vAlign w:val="center"/>
          </w:tcPr>
          <w:p w14:paraId="1CE46E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0278EE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21.81</w:t>
            </w:r>
          </w:p>
        </w:tc>
        <w:tc>
          <w:tcPr>
            <w:tcW w:w="953" w:type="dxa"/>
            <w:vAlign w:val="center"/>
          </w:tcPr>
          <w:p w14:paraId="7459D4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3532D5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0.557</w:t>
            </w:r>
          </w:p>
        </w:tc>
        <w:tc>
          <w:tcPr>
            <w:tcW w:w="715" w:type="dxa"/>
            <w:vAlign w:val="center"/>
          </w:tcPr>
          <w:p w14:paraId="7A38A1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9A5F1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E2222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E8679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7E7A3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0.582</w:t>
            </w:r>
          </w:p>
        </w:tc>
        <w:tc>
          <w:tcPr>
            <w:tcW w:w="715" w:type="dxa"/>
            <w:vAlign w:val="center"/>
          </w:tcPr>
          <w:p w14:paraId="7C88ED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</w:t>
            </w:r>
          </w:p>
        </w:tc>
      </w:tr>
      <w:tr w:rsidR="00D125ED" w14:paraId="43259FA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CED2E4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lastRenderedPageBreak/>
              <w:t>A-T3-Loadsurge-PID+LSTM-s03</w:t>
            </w:r>
          </w:p>
        </w:tc>
        <w:tc>
          <w:tcPr>
            <w:tcW w:w="1192" w:type="dxa"/>
            <w:vAlign w:val="center"/>
          </w:tcPr>
          <w:p w14:paraId="321483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46,162</w:t>
            </w:r>
          </w:p>
        </w:tc>
        <w:tc>
          <w:tcPr>
            <w:tcW w:w="715" w:type="dxa"/>
            <w:vAlign w:val="center"/>
          </w:tcPr>
          <w:p w14:paraId="580A6F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2362CF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3.40</w:t>
            </w:r>
          </w:p>
        </w:tc>
        <w:tc>
          <w:tcPr>
            <w:tcW w:w="715" w:type="dxa"/>
            <w:vAlign w:val="center"/>
          </w:tcPr>
          <w:p w14:paraId="20C4B5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356A16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21.78</w:t>
            </w:r>
          </w:p>
        </w:tc>
        <w:tc>
          <w:tcPr>
            <w:tcW w:w="953" w:type="dxa"/>
            <w:vAlign w:val="center"/>
          </w:tcPr>
          <w:p w14:paraId="41F17D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68680E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0.551</w:t>
            </w:r>
          </w:p>
        </w:tc>
        <w:tc>
          <w:tcPr>
            <w:tcW w:w="715" w:type="dxa"/>
            <w:vAlign w:val="center"/>
          </w:tcPr>
          <w:p w14:paraId="7AF033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BF9B4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57D4D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31823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0255B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0.587</w:t>
            </w:r>
          </w:p>
        </w:tc>
        <w:tc>
          <w:tcPr>
            <w:tcW w:w="715" w:type="dxa"/>
            <w:vAlign w:val="center"/>
          </w:tcPr>
          <w:p w14:paraId="542FA6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367A46D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569E96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A-T3-Loadsurge-PID+LSTM-s04</w:t>
            </w:r>
          </w:p>
        </w:tc>
        <w:tc>
          <w:tcPr>
            <w:tcW w:w="1192" w:type="dxa"/>
            <w:vAlign w:val="center"/>
          </w:tcPr>
          <w:p w14:paraId="1B2B45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46,643</w:t>
            </w:r>
          </w:p>
        </w:tc>
        <w:tc>
          <w:tcPr>
            <w:tcW w:w="715" w:type="dxa"/>
            <w:vAlign w:val="center"/>
          </w:tcPr>
          <w:p w14:paraId="66086F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0.970</w:t>
            </w:r>
          </w:p>
        </w:tc>
        <w:tc>
          <w:tcPr>
            <w:tcW w:w="715" w:type="dxa"/>
            <w:vAlign w:val="center"/>
          </w:tcPr>
          <w:p w14:paraId="6CABC5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3.07</w:t>
            </w:r>
          </w:p>
        </w:tc>
        <w:tc>
          <w:tcPr>
            <w:tcW w:w="715" w:type="dxa"/>
            <w:vAlign w:val="center"/>
          </w:tcPr>
          <w:p w14:paraId="14C359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254398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21.67</w:t>
            </w:r>
          </w:p>
        </w:tc>
        <w:tc>
          <w:tcPr>
            <w:tcW w:w="953" w:type="dxa"/>
            <w:vAlign w:val="center"/>
          </w:tcPr>
          <w:p w14:paraId="2D4B00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315139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0.558</w:t>
            </w:r>
          </w:p>
        </w:tc>
        <w:tc>
          <w:tcPr>
            <w:tcW w:w="715" w:type="dxa"/>
            <w:vAlign w:val="center"/>
          </w:tcPr>
          <w:p w14:paraId="1429D7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44025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BEF60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961B3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42488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0.582</w:t>
            </w:r>
          </w:p>
        </w:tc>
        <w:tc>
          <w:tcPr>
            <w:tcW w:w="715" w:type="dxa"/>
            <w:vAlign w:val="center"/>
          </w:tcPr>
          <w:p w14:paraId="389E93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19D8B4C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BFC3F6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A-T3-Loadsurge-PID+LSTM-s05</w:t>
            </w:r>
          </w:p>
        </w:tc>
        <w:tc>
          <w:tcPr>
            <w:tcW w:w="1192" w:type="dxa"/>
            <w:vAlign w:val="center"/>
          </w:tcPr>
          <w:p w14:paraId="671A47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46,478</w:t>
            </w:r>
          </w:p>
        </w:tc>
        <w:tc>
          <w:tcPr>
            <w:tcW w:w="715" w:type="dxa"/>
            <w:vAlign w:val="center"/>
          </w:tcPr>
          <w:p w14:paraId="764688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0.965</w:t>
            </w:r>
          </w:p>
        </w:tc>
        <w:tc>
          <w:tcPr>
            <w:tcW w:w="715" w:type="dxa"/>
            <w:vAlign w:val="center"/>
          </w:tcPr>
          <w:p w14:paraId="0ADD0C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3.42</w:t>
            </w:r>
          </w:p>
        </w:tc>
        <w:tc>
          <w:tcPr>
            <w:tcW w:w="715" w:type="dxa"/>
            <w:vAlign w:val="center"/>
          </w:tcPr>
          <w:p w14:paraId="5D3EC8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4CA3F9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21.72</w:t>
            </w:r>
          </w:p>
        </w:tc>
        <w:tc>
          <w:tcPr>
            <w:tcW w:w="953" w:type="dxa"/>
            <w:vAlign w:val="center"/>
          </w:tcPr>
          <w:p w14:paraId="49A64B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0BB613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0.559</w:t>
            </w:r>
          </w:p>
        </w:tc>
        <w:tc>
          <w:tcPr>
            <w:tcW w:w="715" w:type="dxa"/>
            <w:vAlign w:val="center"/>
          </w:tcPr>
          <w:p w14:paraId="631D63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96E0B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DB8E0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89B16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0ADDF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0.584</w:t>
            </w:r>
          </w:p>
        </w:tc>
        <w:tc>
          <w:tcPr>
            <w:tcW w:w="715" w:type="dxa"/>
            <w:vAlign w:val="center"/>
          </w:tcPr>
          <w:p w14:paraId="696D1C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0DE4F28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99CCCC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A-T3-Loadsurge-PID+LSTM-s06</w:t>
            </w:r>
          </w:p>
        </w:tc>
        <w:tc>
          <w:tcPr>
            <w:tcW w:w="1192" w:type="dxa"/>
            <w:vAlign w:val="center"/>
          </w:tcPr>
          <w:p w14:paraId="7F69B4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46,631</w:t>
            </w:r>
          </w:p>
        </w:tc>
        <w:tc>
          <w:tcPr>
            <w:tcW w:w="715" w:type="dxa"/>
            <w:vAlign w:val="center"/>
          </w:tcPr>
          <w:p w14:paraId="1539DA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0.965</w:t>
            </w:r>
          </w:p>
        </w:tc>
        <w:tc>
          <w:tcPr>
            <w:tcW w:w="715" w:type="dxa"/>
            <w:vAlign w:val="center"/>
          </w:tcPr>
          <w:p w14:paraId="6776FA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3.34</w:t>
            </w:r>
          </w:p>
        </w:tc>
        <w:tc>
          <w:tcPr>
            <w:tcW w:w="715" w:type="dxa"/>
            <w:vAlign w:val="center"/>
          </w:tcPr>
          <w:p w14:paraId="5A8463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23E85C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21.76</w:t>
            </w:r>
          </w:p>
        </w:tc>
        <w:tc>
          <w:tcPr>
            <w:tcW w:w="953" w:type="dxa"/>
            <w:vAlign w:val="center"/>
          </w:tcPr>
          <w:p w14:paraId="243C90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4287B1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0.561</w:t>
            </w:r>
          </w:p>
        </w:tc>
        <w:tc>
          <w:tcPr>
            <w:tcW w:w="715" w:type="dxa"/>
            <w:vAlign w:val="center"/>
          </w:tcPr>
          <w:p w14:paraId="6AC223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4DE5A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14351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E8DC8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062BC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0.591</w:t>
            </w:r>
          </w:p>
        </w:tc>
        <w:tc>
          <w:tcPr>
            <w:tcW w:w="715" w:type="dxa"/>
            <w:vAlign w:val="center"/>
          </w:tcPr>
          <w:p w14:paraId="26D67F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38</w:t>
            </w:r>
          </w:p>
        </w:tc>
      </w:tr>
      <w:tr w:rsidR="00D125ED" w14:paraId="1BE7E87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338763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A-T3-Loadsurge-PID+LSTM-s07</w:t>
            </w:r>
          </w:p>
        </w:tc>
        <w:tc>
          <w:tcPr>
            <w:tcW w:w="1192" w:type="dxa"/>
            <w:vAlign w:val="center"/>
          </w:tcPr>
          <w:p w14:paraId="481BE1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46,788</w:t>
            </w:r>
          </w:p>
        </w:tc>
        <w:tc>
          <w:tcPr>
            <w:tcW w:w="715" w:type="dxa"/>
            <w:vAlign w:val="center"/>
          </w:tcPr>
          <w:p w14:paraId="70AD0D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0.965</w:t>
            </w:r>
          </w:p>
        </w:tc>
        <w:tc>
          <w:tcPr>
            <w:tcW w:w="715" w:type="dxa"/>
            <w:vAlign w:val="center"/>
          </w:tcPr>
          <w:p w14:paraId="39F554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3.33</w:t>
            </w:r>
          </w:p>
        </w:tc>
        <w:tc>
          <w:tcPr>
            <w:tcW w:w="715" w:type="dxa"/>
            <w:vAlign w:val="center"/>
          </w:tcPr>
          <w:p w14:paraId="13AAD2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1B4D2E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21.73</w:t>
            </w:r>
          </w:p>
        </w:tc>
        <w:tc>
          <w:tcPr>
            <w:tcW w:w="953" w:type="dxa"/>
            <w:vAlign w:val="center"/>
          </w:tcPr>
          <w:p w14:paraId="7B0C72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2794C0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0.555</w:t>
            </w:r>
          </w:p>
        </w:tc>
        <w:tc>
          <w:tcPr>
            <w:tcW w:w="715" w:type="dxa"/>
            <w:vAlign w:val="center"/>
          </w:tcPr>
          <w:p w14:paraId="109E71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96E15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F4A30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C2CED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2991E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0.593</w:t>
            </w:r>
          </w:p>
        </w:tc>
        <w:tc>
          <w:tcPr>
            <w:tcW w:w="715" w:type="dxa"/>
            <w:vAlign w:val="center"/>
          </w:tcPr>
          <w:p w14:paraId="072E72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</w:t>
            </w:r>
          </w:p>
        </w:tc>
      </w:tr>
      <w:tr w:rsidR="00D125ED" w14:paraId="4CAA87E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ACDA0D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A-T3-Loadsurge-PID+LSTM-s08</w:t>
            </w:r>
          </w:p>
        </w:tc>
        <w:tc>
          <w:tcPr>
            <w:tcW w:w="1192" w:type="dxa"/>
            <w:vAlign w:val="center"/>
          </w:tcPr>
          <w:p w14:paraId="2D9FB4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46,920</w:t>
            </w:r>
          </w:p>
        </w:tc>
        <w:tc>
          <w:tcPr>
            <w:tcW w:w="715" w:type="dxa"/>
            <w:vAlign w:val="center"/>
          </w:tcPr>
          <w:p w14:paraId="62CBBB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0.965</w:t>
            </w:r>
          </w:p>
        </w:tc>
        <w:tc>
          <w:tcPr>
            <w:tcW w:w="715" w:type="dxa"/>
            <w:vAlign w:val="center"/>
          </w:tcPr>
          <w:p w14:paraId="3CF285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3.62</w:t>
            </w:r>
          </w:p>
        </w:tc>
        <w:tc>
          <w:tcPr>
            <w:tcW w:w="715" w:type="dxa"/>
            <w:vAlign w:val="center"/>
          </w:tcPr>
          <w:p w14:paraId="3EFAF0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3BF017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21.76</w:t>
            </w:r>
          </w:p>
        </w:tc>
        <w:tc>
          <w:tcPr>
            <w:tcW w:w="953" w:type="dxa"/>
            <w:vAlign w:val="center"/>
          </w:tcPr>
          <w:p w14:paraId="04BCD7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60.84</w:t>
            </w:r>
          </w:p>
        </w:tc>
        <w:tc>
          <w:tcPr>
            <w:tcW w:w="834" w:type="dxa"/>
            <w:vAlign w:val="center"/>
          </w:tcPr>
          <w:p w14:paraId="5B9985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0.549</w:t>
            </w:r>
          </w:p>
        </w:tc>
        <w:tc>
          <w:tcPr>
            <w:tcW w:w="715" w:type="dxa"/>
            <w:vAlign w:val="center"/>
          </w:tcPr>
          <w:p w14:paraId="2B9F25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36C51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D7689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77862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0723C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0.594</w:t>
            </w:r>
          </w:p>
        </w:tc>
        <w:tc>
          <w:tcPr>
            <w:tcW w:w="715" w:type="dxa"/>
            <w:vAlign w:val="center"/>
          </w:tcPr>
          <w:p w14:paraId="2980C8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</w:t>
            </w:r>
          </w:p>
        </w:tc>
      </w:tr>
      <w:tr w:rsidR="00D125ED" w14:paraId="2E3B2F4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52C1FB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A-T3-Loadsurge-PID+LSTM-s09</w:t>
            </w:r>
          </w:p>
        </w:tc>
        <w:tc>
          <w:tcPr>
            <w:tcW w:w="1192" w:type="dxa"/>
            <w:vAlign w:val="center"/>
          </w:tcPr>
          <w:p w14:paraId="48C909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46,847</w:t>
            </w:r>
          </w:p>
        </w:tc>
        <w:tc>
          <w:tcPr>
            <w:tcW w:w="715" w:type="dxa"/>
            <w:vAlign w:val="center"/>
          </w:tcPr>
          <w:p w14:paraId="636F9D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0.960</w:t>
            </w:r>
          </w:p>
        </w:tc>
        <w:tc>
          <w:tcPr>
            <w:tcW w:w="715" w:type="dxa"/>
            <w:vAlign w:val="center"/>
          </w:tcPr>
          <w:p w14:paraId="4C032D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3.29</w:t>
            </w:r>
          </w:p>
        </w:tc>
        <w:tc>
          <w:tcPr>
            <w:tcW w:w="715" w:type="dxa"/>
            <w:vAlign w:val="center"/>
          </w:tcPr>
          <w:p w14:paraId="30EEEF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595DF8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21.66</w:t>
            </w:r>
          </w:p>
        </w:tc>
        <w:tc>
          <w:tcPr>
            <w:tcW w:w="953" w:type="dxa"/>
            <w:vAlign w:val="center"/>
          </w:tcPr>
          <w:p w14:paraId="050B21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16FDC8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0.554</w:t>
            </w:r>
          </w:p>
        </w:tc>
        <w:tc>
          <w:tcPr>
            <w:tcW w:w="715" w:type="dxa"/>
            <w:vAlign w:val="center"/>
          </w:tcPr>
          <w:p w14:paraId="2113FF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74570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E0970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B2591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B5D64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0.591</w:t>
            </w:r>
          </w:p>
        </w:tc>
        <w:tc>
          <w:tcPr>
            <w:tcW w:w="715" w:type="dxa"/>
            <w:vAlign w:val="center"/>
          </w:tcPr>
          <w:p w14:paraId="28DFD6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6CEAF4D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F91390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A-T3-Loadsurge-PID+LSTM-s10</w:t>
            </w:r>
          </w:p>
        </w:tc>
        <w:tc>
          <w:tcPr>
            <w:tcW w:w="1192" w:type="dxa"/>
            <w:vAlign w:val="center"/>
          </w:tcPr>
          <w:p w14:paraId="71461F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46,383</w:t>
            </w:r>
          </w:p>
        </w:tc>
        <w:tc>
          <w:tcPr>
            <w:tcW w:w="715" w:type="dxa"/>
            <w:vAlign w:val="center"/>
          </w:tcPr>
          <w:p w14:paraId="2A3B2B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0.960</w:t>
            </w:r>
          </w:p>
        </w:tc>
        <w:tc>
          <w:tcPr>
            <w:tcW w:w="715" w:type="dxa"/>
            <w:vAlign w:val="center"/>
          </w:tcPr>
          <w:p w14:paraId="3B0F61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3.29</w:t>
            </w:r>
          </w:p>
        </w:tc>
        <w:tc>
          <w:tcPr>
            <w:tcW w:w="715" w:type="dxa"/>
            <w:vAlign w:val="center"/>
          </w:tcPr>
          <w:p w14:paraId="58251A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227A4D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21.78</w:t>
            </w:r>
          </w:p>
        </w:tc>
        <w:tc>
          <w:tcPr>
            <w:tcW w:w="953" w:type="dxa"/>
            <w:vAlign w:val="center"/>
          </w:tcPr>
          <w:p w14:paraId="48F653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2CEE65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0.554</w:t>
            </w:r>
          </w:p>
        </w:tc>
        <w:tc>
          <w:tcPr>
            <w:tcW w:w="715" w:type="dxa"/>
            <w:vAlign w:val="center"/>
          </w:tcPr>
          <w:p w14:paraId="50BC10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9D76C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857F3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1160C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5F8E4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0.584</w:t>
            </w:r>
          </w:p>
        </w:tc>
        <w:tc>
          <w:tcPr>
            <w:tcW w:w="715" w:type="dxa"/>
            <w:vAlign w:val="center"/>
          </w:tcPr>
          <w:p w14:paraId="186EC7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</w:t>
            </w:r>
          </w:p>
        </w:tc>
      </w:tr>
      <w:tr w:rsidR="00D125ED" w14:paraId="420129C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CC0D7C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A-T3-Linkfailure-Static-16-s01</w:t>
            </w:r>
          </w:p>
        </w:tc>
        <w:tc>
          <w:tcPr>
            <w:tcW w:w="1192" w:type="dxa"/>
            <w:vAlign w:val="center"/>
          </w:tcPr>
          <w:p w14:paraId="5D2262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52,529</w:t>
            </w:r>
          </w:p>
        </w:tc>
        <w:tc>
          <w:tcPr>
            <w:tcW w:w="715" w:type="dxa"/>
            <w:vAlign w:val="center"/>
          </w:tcPr>
          <w:p w14:paraId="0B26E2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6DD913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55.22</w:t>
            </w:r>
          </w:p>
        </w:tc>
        <w:tc>
          <w:tcPr>
            <w:tcW w:w="715" w:type="dxa"/>
            <w:vAlign w:val="center"/>
          </w:tcPr>
          <w:p w14:paraId="3BCE9E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00ACDF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39.58</w:t>
            </w:r>
          </w:p>
        </w:tc>
        <w:tc>
          <w:tcPr>
            <w:tcW w:w="953" w:type="dxa"/>
            <w:vAlign w:val="center"/>
          </w:tcPr>
          <w:p w14:paraId="030805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155.20</w:t>
            </w:r>
          </w:p>
        </w:tc>
        <w:tc>
          <w:tcPr>
            <w:tcW w:w="834" w:type="dxa"/>
            <w:vAlign w:val="center"/>
          </w:tcPr>
          <w:p w14:paraId="65BD4A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0.479</w:t>
            </w:r>
          </w:p>
        </w:tc>
        <w:tc>
          <w:tcPr>
            <w:tcW w:w="715" w:type="dxa"/>
            <w:vAlign w:val="center"/>
          </w:tcPr>
          <w:p w14:paraId="29F234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384</w:t>
            </w:r>
          </w:p>
        </w:tc>
        <w:tc>
          <w:tcPr>
            <w:tcW w:w="953" w:type="dxa"/>
            <w:vAlign w:val="center"/>
          </w:tcPr>
          <w:p w14:paraId="4BC365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221B7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107</w:t>
            </w:r>
          </w:p>
        </w:tc>
        <w:tc>
          <w:tcPr>
            <w:tcW w:w="834" w:type="dxa"/>
            <w:vAlign w:val="center"/>
          </w:tcPr>
          <w:p w14:paraId="027D45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91,122</w:t>
            </w:r>
          </w:p>
        </w:tc>
        <w:tc>
          <w:tcPr>
            <w:tcW w:w="715" w:type="dxa"/>
            <w:vAlign w:val="center"/>
          </w:tcPr>
          <w:p w14:paraId="1AD333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0.665</w:t>
            </w:r>
          </w:p>
        </w:tc>
        <w:tc>
          <w:tcPr>
            <w:tcW w:w="715" w:type="dxa"/>
            <w:vAlign w:val="center"/>
          </w:tcPr>
          <w:p w14:paraId="3378F2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112</w:t>
            </w:r>
          </w:p>
        </w:tc>
      </w:tr>
      <w:tr w:rsidR="00D125ED" w14:paraId="35A0E74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1ACE44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A-T3-Linkfailure-Static-16-s02</w:t>
            </w:r>
          </w:p>
        </w:tc>
        <w:tc>
          <w:tcPr>
            <w:tcW w:w="1192" w:type="dxa"/>
            <w:vAlign w:val="center"/>
          </w:tcPr>
          <w:p w14:paraId="20BF47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52,686</w:t>
            </w:r>
          </w:p>
        </w:tc>
        <w:tc>
          <w:tcPr>
            <w:tcW w:w="715" w:type="dxa"/>
            <w:vAlign w:val="center"/>
          </w:tcPr>
          <w:p w14:paraId="6525BD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73D862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56.30</w:t>
            </w:r>
          </w:p>
        </w:tc>
        <w:tc>
          <w:tcPr>
            <w:tcW w:w="715" w:type="dxa"/>
            <w:vAlign w:val="center"/>
          </w:tcPr>
          <w:p w14:paraId="4F414D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173563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39.80</w:t>
            </w:r>
          </w:p>
        </w:tc>
        <w:tc>
          <w:tcPr>
            <w:tcW w:w="953" w:type="dxa"/>
            <w:vAlign w:val="center"/>
          </w:tcPr>
          <w:p w14:paraId="763EDF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156.80</w:t>
            </w:r>
          </w:p>
        </w:tc>
        <w:tc>
          <w:tcPr>
            <w:tcW w:w="834" w:type="dxa"/>
            <w:vAlign w:val="center"/>
          </w:tcPr>
          <w:p w14:paraId="651FC5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0.489</w:t>
            </w:r>
          </w:p>
        </w:tc>
        <w:tc>
          <w:tcPr>
            <w:tcW w:w="715" w:type="dxa"/>
            <w:vAlign w:val="center"/>
          </w:tcPr>
          <w:p w14:paraId="0EF16E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365</w:t>
            </w:r>
          </w:p>
        </w:tc>
        <w:tc>
          <w:tcPr>
            <w:tcW w:w="953" w:type="dxa"/>
            <w:vAlign w:val="center"/>
          </w:tcPr>
          <w:p w14:paraId="5F2FB1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3AEB1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137</w:t>
            </w:r>
          </w:p>
        </w:tc>
        <w:tc>
          <w:tcPr>
            <w:tcW w:w="834" w:type="dxa"/>
            <w:vAlign w:val="center"/>
          </w:tcPr>
          <w:p w14:paraId="1FD859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94,183</w:t>
            </w:r>
          </w:p>
        </w:tc>
        <w:tc>
          <w:tcPr>
            <w:tcW w:w="715" w:type="dxa"/>
            <w:vAlign w:val="center"/>
          </w:tcPr>
          <w:p w14:paraId="49F97C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0.665</w:t>
            </w:r>
          </w:p>
        </w:tc>
        <w:tc>
          <w:tcPr>
            <w:tcW w:w="715" w:type="dxa"/>
            <w:vAlign w:val="center"/>
          </w:tcPr>
          <w:p w14:paraId="031772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109</w:t>
            </w:r>
          </w:p>
        </w:tc>
      </w:tr>
      <w:tr w:rsidR="00D125ED" w14:paraId="7A4F973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8D49DC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A-T3-Linkfailure-Static-16-s03</w:t>
            </w:r>
          </w:p>
        </w:tc>
        <w:tc>
          <w:tcPr>
            <w:tcW w:w="1192" w:type="dxa"/>
            <w:vAlign w:val="center"/>
          </w:tcPr>
          <w:p w14:paraId="0FB6B5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52,670</w:t>
            </w:r>
          </w:p>
        </w:tc>
        <w:tc>
          <w:tcPr>
            <w:tcW w:w="715" w:type="dxa"/>
            <w:vAlign w:val="center"/>
          </w:tcPr>
          <w:p w14:paraId="6F6210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201F7E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56.07</w:t>
            </w:r>
          </w:p>
        </w:tc>
        <w:tc>
          <w:tcPr>
            <w:tcW w:w="715" w:type="dxa"/>
            <w:vAlign w:val="center"/>
          </w:tcPr>
          <w:p w14:paraId="73338F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1C0BF5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39.86</w:t>
            </w:r>
          </w:p>
        </w:tc>
        <w:tc>
          <w:tcPr>
            <w:tcW w:w="953" w:type="dxa"/>
            <w:vAlign w:val="center"/>
          </w:tcPr>
          <w:p w14:paraId="11DCBC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155.20</w:t>
            </w:r>
          </w:p>
        </w:tc>
        <w:tc>
          <w:tcPr>
            <w:tcW w:w="834" w:type="dxa"/>
            <w:vAlign w:val="center"/>
          </w:tcPr>
          <w:p w14:paraId="5C478F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0.467</w:t>
            </w:r>
          </w:p>
        </w:tc>
        <w:tc>
          <w:tcPr>
            <w:tcW w:w="715" w:type="dxa"/>
            <w:vAlign w:val="center"/>
          </w:tcPr>
          <w:p w14:paraId="404EB5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357</w:t>
            </w:r>
          </w:p>
        </w:tc>
        <w:tc>
          <w:tcPr>
            <w:tcW w:w="953" w:type="dxa"/>
            <w:vAlign w:val="center"/>
          </w:tcPr>
          <w:p w14:paraId="26A184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D7200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128</w:t>
            </w:r>
          </w:p>
        </w:tc>
        <w:tc>
          <w:tcPr>
            <w:tcW w:w="834" w:type="dxa"/>
            <w:vAlign w:val="center"/>
          </w:tcPr>
          <w:p w14:paraId="398070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95,103</w:t>
            </w:r>
          </w:p>
        </w:tc>
        <w:tc>
          <w:tcPr>
            <w:tcW w:w="715" w:type="dxa"/>
            <w:vAlign w:val="center"/>
          </w:tcPr>
          <w:p w14:paraId="0F6572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0.665</w:t>
            </w:r>
          </w:p>
        </w:tc>
        <w:tc>
          <w:tcPr>
            <w:tcW w:w="715" w:type="dxa"/>
            <w:vAlign w:val="center"/>
          </w:tcPr>
          <w:p w14:paraId="41DA99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110</w:t>
            </w:r>
          </w:p>
        </w:tc>
      </w:tr>
      <w:tr w:rsidR="00D125ED" w14:paraId="45E468E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A69512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A-T3-Linkfailure-Static-16-s04</w:t>
            </w:r>
          </w:p>
        </w:tc>
        <w:tc>
          <w:tcPr>
            <w:tcW w:w="1192" w:type="dxa"/>
            <w:vAlign w:val="center"/>
          </w:tcPr>
          <w:p w14:paraId="155B31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52,378</w:t>
            </w:r>
          </w:p>
        </w:tc>
        <w:tc>
          <w:tcPr>
            <w:tcW w:w="715" w:type="dxa"/>
            <w:vAlign w:val="center"/>
          </w:tcPr>
          <w:p w14:paraId="667EC1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27DF4C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54.47</w:t>
            </w:r>
          </w:p>
        </w:tc>
        <w:tc>
          <w:tcPr>
            <w:tcW w:w="715" w:type="dxa"/>
            <w:vAlign w:val="center"/>
          </w:tcPr>
          <w:p w14:paraId="3C90D8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1BBFB3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39.70</w:t>
            </w:r>
          </w:p>
        </w:tc>
        <w:tc>
          <w:tcPr>
            <w:tcW w:w="953" w:type="dxa"/>
            <w:vAlign w:val="center"/>
          </w:tcPr>
          <w:p w14:paraId="2450E7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153.60</w:t>
            </w:r>
          </w:p>
        </w:tc>
        <w:tc>
          <w:tcPr>
            <w:tcW w:w="834" w:type="dxa"/>
            <w:vAlign w:val="center"/>
          </w:tcPr>
          <w:p w14:paraId="4EBBD5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0.505</w:t>
            </w:r>
          </w:p>
        </w:tc>
        <w:tc>
          <w:tcPr>
            <w:tcW w:w="715" w:type="dxa"/>
            <w:vAlign w:val="center"/>
          </w:tcPr>
          <w:p w14:paraId="16EC27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372</w:t>
            </w:r>
          </w:p>
        </w:tc>
        <w:tc>
          <w:tcPr>
            <w:tcW w:w="953" w:type="dxa"/>
            <w:vAlign w:val="center"/>
          </w:tcPr>
          <w:p w14:paraId="7CBFFB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C1A8C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91</w:t>
            </w:r>
          </w:p>
        </w:tc>
        <w:tc>
          <w:tcPr>
            <w:tcW w:w="834" w:type="dxa"/>
            <w:vAlign w:val="center"/>
          </w:tcPr>
          <w:p w14:paraId="5192BE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94,976</w:t>
            </w:r>
          </w:p>
        </w:tc>
        <w:tc>
          <w:tcPr>
            <w:tcW w:w="715" w:type="dxa"/>
            <w:vAlign w:val="center"/>
          </w:tcPr>
          <w:p w14:paraId="059B95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0.665</w:t>
            </w:r>
          </w:p>
        </w:tc>
        <w:tc>
          <w:tcPr>
            <w:tcW w:w="715" w:type="dxa"/>
            <w:vAlign w:val="center"/>
          </w:tcPr>
          <w:p w14:paraId="3CD156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108</w:t>
            </w:r>
          </w:p>
        </w:tc>
      </w:tr>
      <w:tr w:rsidR="00D125ED" w14:paraId="5E92AEF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69903E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A-T3-Linkfailure-Static-16-s05</w:t>
            </w:r>
          </w:p>
        </w:tc>
        <w:tc>
          <w:tcPr>
            <w:tcW w:w="1192" w:type="dxa"/>
            <w:vAlign w:val="center"/>
          </w:tcPr>
          <w:p w14:paraId="17370E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52,516</w:t>
            </w:r>
          </w:p>
        </w:tc>
        <w:tc>
          <w:tcPr>
            <w:tcW w:w="715" w:type="dxa"/>
            <w:vAlign w:val="center"/>
          </w:tcPr>
          <w:p w14:paraId="363357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6AB2B8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54.76</w:t>
            </w:r>
          </w:p>
        </w:tc>
        <w:tc>
          <w:tcPr>
            <w:tcW w:w="715" w:type="dxa"/>
            <w:vAlign w:val="center"/>
          </w:tcPr>
          <w:p w14:paraId="65583A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04BFA1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39.75</w:t>
            </w:r>
          </w:p>
        </w:tc>
        <w:tc>
          <w:tcPr>
            <w:tcW w:w="953" w:type="dxa"/>
            <w:vAlign w:val="center"/>
          </w:tcPr>
          <w:p w14:paraId="469E26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155.20</w:t>
            </w:r>
          </w:p>
        </w:tc>
        <w:tc>
          <w:tcPr>
            <w:tcW w:w="834" w:type="dxa"/>
            <w:vAlign w:val="center"/>
          </w:tcPr>
          <w:p w14:paraId="3C4290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0.499</w:t>
            </w:r>
          </w:p>
        </w:tc>
        <w:tc>
          <w:tcPr>
            <w:tcW w:w="715" w:type="dxa"/>
            <w:vAlign w:val="center"/>
          </w:tcPr>
          <w:p w14:paraId="60B854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370</w:t>
            </w:r>
          </w:p>
        </w:tc>
        <w:tc>
          <w:tcPr>
            <w:tcW w:w="953" w:type="dxa"/>
            <w:vAlign w:val="center"/>
          </w:tcPr>
          <w:p w14:paraId="1AA076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8F0CB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116</w:t>
            </w:r>
          </w:p>
        </w:tc>
        <w:tc>
          <w:tcPr>
            <w:tcW w:w="834" w:type="dxa"/>
            <w:vAlign w:val="center"/>
          </w:tcPr>
          <w:p w14:paraId="68BBC3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94,455</w:t>
            </w:r>
          </w:p>
        </w:tc>
        <w:tc>
          <w:tcPr>
            <w:tcW w:w="715" w:type="dxa"/>
            <w:vAlign w:val="center"/>
          </w:tcPr>
          <w:p w14:paraId="0656EC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0.665</w:t>
            </w:r>
          </w:p>
        </w:tc>
        <w:tc>
          <w:tcPr>
            <w:tcW w:w="715" w:type="dxa"/>
            <w:vAlign w:val="center"/>
          </w:tcPr>
          <w:p w14:paraId="4FB144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109</w:t>
            </w:r>
          </w:p>
        </w:tc>
      </w:tr>
      <w:tr w:rsidR="00D125ED" w14:paraId="7582ECA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C4F5AC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A-T3-Linkfailure-Static-16-s06</w:t>
            </w:r>
          </w:p>
        </w:tc>
        <w:tc>
          <w:tcPr>
            <w:tcW w:w="1192" w:type="dxa"/>
            <w:vAlign w:val="center"/>
          </w:tcPr>
          <w:p w14:paraId="4B595E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52,586</w:t>
            </w:r>
          </w:p>
        </w:tc>
        <w:tc>
          <w:tcPr>
            <w:tcW w:w="715" w:type="dxa"/>
            <w:vAlign w:val="center"/>
          </w:tcPr>
          <w:p w14:paraId="3E98A8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018A4E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55.22</w:t>
            </w:r>
          </w:p>
        </w:tc>
        <w:tc>
          <w:tcPr>
            <w:tcW w:w="715" w:type="dxa"/>
            <w:vAlign w:val="center"/>
          </w:tcPr>
          <w:p w14:paraId="31E23F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4FA894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39.55</w:t>
            </w:r>
          </w:p>
        </w:tc>
        <w:tc>
          <w:tcPr>
            <w:tcW w:w="953" w:type="dxa"/>
            <w:vAlign w:val="center"/>
          </w:tcPr>
          <w:p w14:paraId="114DAF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153.60</w:t>
            </w:r>
          </w:p>
        </w:tc>
        <w:tc>
          <w:tcPr>
            <w:tcW w:w="834" w:type="dxa"/>
            <w:vAlign w:val="center"/>
          </w:tcPr>
          <w:p w14:paraId="6C5BC7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0.487</w:t>
            </w:r>
          </w:p>
        </w:tc>
        <w:tc>
          <w:tcPr>
            <w:tcW w:w="715" w:type="dxa"/>
            <w:vAlign w:val="center"/>
          </w:tcPr>
          <w:p w14:paraId="1801F5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386</w:t>
            </w:r>
          </w:p>
        </w:tc>
        <w:tc>
          <w:tcPr>
            <w:tcW w:w="953" w:type="dxa"/>
            <w:vAlign w:val="center"/>
          </w:tcPr>
          <w:p w14:paraId="1E2DAA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8FC5E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106</w:t>
            </w:r>
          </w:p>
        </w:tc>
        <w:tc>
          <w:tcPr>
            <w:tcW w:w="834" w:type="dxa"/>
            <w:vAlign w:val="center"/>
          </w:tcPr>
          <w:p w14:paraId="64C894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93,664</w:t>
            </w:r>
          </w:p>
        </w:tc>
        <w:tc>
          <w:tcPr>
            <w:tcW w:w="715" w:type="dxa"/>
            <w:vAlign w:val="center"/>
          </w:tcPr>
          <w:p w14:paraId="7DF885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0.664</w:t>
            </w:r>
          </w:p>
        </w:tc>
        <w:tc>
          <w:tcPr>
            <w:tcW w:w="715" w:type="dxa"/>
            <w:vAlign w:val="center"/>
          </w:tcPr>
          <w:p w14:paraId="422DE3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108</w:t>
            </w:r>
          </w:p>
        </w:tc>
      </w:tr>
      <w:tr w:rsidR="00D125ED" w14:paraId="61B598A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ABDE05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A-T3-Linkfailure-Static-16-s07</w:t>
            </w:r>
          </w:p>
        </w:tc>
        <w:tc>
          <w:tcPr>
            <w:tcW w:w="1192" w:type="dxa"/>
            <w:vAlign w:val="center"/>
          </w:tcPr>
          <w:p w14:paraId="215363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52,728</w:t>
            </w:r>
          </w:p>
        </w:tc>
        <w:tc>
          <w:tcPr>
            <w:tcW w:w="715" w:type="dxa"/>
            <w:vAlign w:val="center"/>
          </w:tcPr>
          <w:p w14:paraId="172ABF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5E1461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55.59</w:t>
            </w:r>
          </w:p>
        </w:tc>
        <w:tc>
          <w:tcPr>
            <w:tcW w:w="715" w:type="dxa"/>
            <w:vAlign w:val="center"/>
          </w:tcPr>
          <w:p w14:paraId="4EF2BF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51B3D7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39.61</w:t>
            </w:r>
          </w:p>
        </w:tc>
        <w:tc>
          <w:tcPr>
            <w:tcW w:w="953" w:type="dxa"/>
            <w:vAlign w:val="center"/>
          </w:tcPr>
          <w:p w14:paraId="7B663C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155.20</w:t>
            </w:r>
          </w:p>
        </w:tc>
        <w:tc>
          <w:tcPr>
            <w:tcW w:w="834" w:type="dxa"/>
            <w:vAlign w:val="center"/>
          </w:tcPr>
          <w:p w14:paraId="1C3471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0.479</w:t>
            </w:r>
          </w:p>
        </w:tc>
        <w:tc>
          <w:tcPr>
            <w:tcW w:w="715" w:type="dxa"/>
            <w:vAlign w:val="center"/>
          </w:tcPr>
          <w:p w14:paraId="22F241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953" w:type="dxa"/>
            <w:vAlign w:val="center"/>
          </w:tcPr>
          <w:p w14:paraId="42BFAA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DF3F2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137</w:t>
            </w:r>
          </w:p>
        </w:tc>
        <w:tc>
          <w:tcPr>
            <w:tcW w:w="834" w:type="dxa"/>
            <w:vAlign w:val="center"/>
          </w:tcPr>
          <w:p w14:paraId="22AF00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92,745</w:t>
            </w:r>
          </w:p>
        </w:tc>
        <w:tc>
          <w:tcPr>
            <w:tcW w:w="715" w:type="dxa"/>
            <w:vAlign w:val="center"/>
          </w:tcPr>
          <w:p w14:paraId="2EB1E5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0.665</w:t>
            </w:r>
          </w:p>
        </w:tc>
        <w:tc>
          <w:tcPr>
            <w:tcW w:w="715" w:type="dxa"/>
            <w:vAlign w:val="center"/>
          </w:tcPr>
          <w:p w14:paraId="79BCF9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109</w:t>
            </w:r>
          </w:p>
        </w:tc>
      </w:tr>
      <w:tr w:rsidR="00D125ED" w14:paraId="13EDB5D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EAD2A3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A-T3-Linkfailure-Static-16-s08</w:t>
            </w:r>
          </w:p>
        </w:tc>
        <w:tc>
          <w:tcPr>
            <w:tcW w:w="1192" w:type="dxa"/>
            <w:vAlign w:val="center"/>
          </w:tcPr>
          <w:p w14:paraId="243A20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52,728</w:t>
            </w:r>
          </w:p>
        </w:tc>
        <w:tc>
          <w:tcPr>
            <w:tcW w:w="715" w:type="dxa"/>
            <w:vAlign w:val="center"/>
          </w:tcPr>
          <w:p w14:paraId="64F068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75EB01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55.30</w:t>
            </w:r>
          </w:p>
        </w:tc>
        <w:tc>
          <w:tcPr>
            <w:tcW w:w="715" w:type="dxa"/>
            <w:vAlign w:val="center"/>
          </w:tcPr>
          <w:p w14:paraId="539F55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229D02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39.67</w:t>
            </w:r>
          </w:p>
        </w:tc>
        <w:tc>
          <w:tcPr>
            <w:tcW w:w="953" w:type="dxa"/>
            <w:vAlign w:val="center"/>
          </w:tcPr>
          <w:p w14:paraId="7C8701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155.20</w:t>
            </w:r>
          </w:p>
        </w:tc>
        <w:tc>
          <w:tcPr>
            <w:tcW w:w="834" w:type="dxa"/>
            <w:vAlign w:val="center"/>
          </w:tcPr>
          <w:p w14:paraId="6256B0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0.478</w:t>
            </w:r>
          </w:p>
        </w:tc>
        <w:tc>
          <w:tcPr>
            <w:tcW w:w="715" w:type="dxa"/>
            <w:vAlign w:val="center"/>
          </w:tcPr>
          <w:p w14:paraId="32BDA9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370</w:t>
            </w:r>
          </w:p>
        </w:tc>
        <w:tc>
          <w:tcPr>
            <w:tcW w:w="953" w:type="dxa"/>
            <w:vAlign w:val="center"/>
          </w:tcPr>
          <w:p w14:paraId="31173B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355CB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110</w:t>
            </w:r>
          </w:p>
        </w:tc>
        <w:tc>
          <w:tcPr>
            <w:tcW w:w="834" w:type="dxa"/>
            <w:vAlign w:val="center"/>
          </w:tcPr>
          <w:p w14:paraId="6D69D7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94,914</w:t>
            </w:r>
          </w:p>
        </w:tc>
        <w:tc>
          <w:tcPr>
            <w:tcW w:w="715" w:type="dxa"/>
            <w:vAlign w:val="center"/>
          </w:tcPr>
          <w:p w14:paraId="108057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0.664</w:t>
            </w:r>
          </w:p>
        </w:tc>
        <w:tc>
          <w:tcPr>
            <w:tcW w:w="715" w:type="dxa"/>
            <w:vAlign w:val="center"/>
          </w:tcPr>
          <w:p w14:paraId="26B54A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108</w:t>
            </w:r>
          </w:p>
        </w:tc>
      </w:tr>
      <w:tr w:rsidR="00D125ED" w14:paraId="5BB3584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164DA7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A-T3-Linkfailure-Static-16-s09</w:t>
            </w:r>
          </w:p>
        </w:tc>
        <w:tc>
          <w:tcPr>
            <w:tcW w:w="1192" w:type="dxa"/>
            <w:vAlign w:val="center"/>
          </w:tcPr>
          <w:p w14:paraId="351E8C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52,722</w:t>
            </w:r>
          </w:p>
        </w:tc>
        <w:tc>
          <w:tcPr>
            <w:tcW w:w="715" w:type="dxa"/>
            <w:vAlign w:val="center"/>
          </w:tcPr>
          <w:p w14:paraId="6FFE39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06EE89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54.99</w:t>
            </w:r>
          </w:p>
        </w:tc>
        <w:tc>
          <w:tcPr>
            <w:tcW w:w="715" w:type="dxa"/>
            <w:vAlign w:val="center"/>
          </w:tcPr>
          <w:p w14:paraId="082F30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156B51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39.44</w:t>
            </w:r>
          </w:p>
        </w:tc>
        <w:tc>
          <w:tcPr>
            <w:tcW w:w="953" w:type="dxa"/>
            <w:vAlign w:val="center"/>
          </w:tcPr>
          <w:p w14:paraId="511A41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155.20</w:t>
            </w:r>
          </w:p>
        </w:tc>
        <w:tc>
          <w:tcPr>
            <w:tcW w:w="834" w:type="dxa"/>
            <w:vAlign w:val="center"/>
          </w:tcPr>
          <w:p w14:paraId="775744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0.498</w:t>
            </w:r>
          </w:p>
        </w:tc>
        <w:tc>
          <w:tcPr>
            <w:tcW w:w="715" w:type="dxa"/>
            <w:vAlign w:val="center"/>
          </w:tcPr>
          <w:p w14:paraId="69E205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378</w:t>
            </w:r>
          </w:p>
        </w:tc>
        <w:tc>
          <w:tcPr>
            <w:tcW w:w="953" w:type="dxa"/>
            <w:vAlign w:val="center"/>
          </w:tcPr>
          <w:p w14:paraId="1EE76C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F387D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103</w:t>
            </w:r>
          </w:p>
        </w:tc>
        <w:tc>
          <w:tcPr>
            <w:tcW w:w="834" w:type="dxa"/>
            <w:vAlign w:val="center"/>
          </w:tcPr>
          <w:p w14:paraId="253740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93,204</w:t>
            </w:r>
          </w:p>
        </w:tc>
        <w:tc>
          <w:tcPr>
            <w:tcW w:w="715" w:type="dxa"/>
            <w:vAlign w:val="center"/>
          </w:tcPr>
          <w:p w14:paraId="53A515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0.664</w:t>
            </w:r>
          </w:p>
        </w:tc>
        <w:tc>
          <w:tcPr>
            <w:tcW w:w="715" w:type="dxa"/>
            <w:vAlign w:val="center"/>
          </w:tcPr>
          <w:p w14:paraId="7F402A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108</w:t>
            </w:r>
          </w:p>
        </w:tc>
      </w:tr>
      <w:tr w:rsidR="00D125ED" w14:paraId="543D007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A4EF68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A-T3-Linkfailure-Static-16-s10</w:t>
            </w:r>
          </w:p>
        </w:tc>
        <w:tc>
          <w:tcPr>
            <w:tcW w:w="1192" w:type="dxa"/>
            <w:vAlign w:val="center"/>
          </w:tcPr>
          <w:p w14:paraId="1253BB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52,279</w:t>
            </w:r>
          </w:p>
        </w:tc>
        <w:tc>
          <w:tcPr>
            <w:tcW w:w="715" w:type="dxa"/>
            <w:vAlign w:val="center"/>
          </w:tcPr>
          <w:p w14:paraId="313CF7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0ADCF4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56.29</w:t>
            </w:r>
          </w:p>
        </w:tc>
        <w:tc>
          <w:tcPr>
            <w:tcW w:w="715" w:type="dxa"/>
            <w:vAlign w:val="center"/>
          </w:tcPr>
          <w:p w14:paraId="599D88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0B8F5B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40.02</w:t>
            </w:r>
          </w:p>
        </w:tc>
        <w:tc>
          <w:tcPr>
            <w:tcW w:w="953" w:type="dxa"/>
            <w:vAlign w:val="center"/>
          </w:tcPr>
          <w:p w14:paraId="15A52E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156.80</w:t>
            </w:r>
          </w:p>
        </w:tc>
        <w:tc>
          <w:tcPr>
            <w:tcW w:w="834" w:type="dxa"/>
            <w:vAlign w:val="center"/>
          </w:tcPr>
          <w:p w14:paraId="7CFEA5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0.473</w:t>
            </w:r>
          </w:p>
        </w:tc>
        <w:tc>
          <w:tcPr>
            <w:tcW w:w="715" w:type="dxa"/>
            <w:vAlign w:val="center"/>
          </w:tcPr>
          <w:p w14:paraId="501D63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349</w:t>
            </w:r>
          </w:p>
        </w:tc>
        <w:tc>
          <w:tcPr>
            <w:tcW w:w="953" w:type="dxa"/>
            <w:vAlign w:val="center"/>
          </w:tcPr>
          <w:p w14:paraId="1281C6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7AB32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120</w:t>
            </w:r>
          </w:p>
        </w:tc>
        <w:tc>
          <w:tcPr>
            <w:tcW w:w="834" w:type="dxa"/>
            <w:vAlign w:val="center"/>
          </w:tcPr>
          <w:p w14:paraId="1DC57D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94,641</w:t>
            </w:r>
          </w:p>
        </w:tc>
        <w:tc>
          <w:tcPr>
            <w:tcW w:w="715" w:type="dxa"/>
            <w:vAlign w:val="center"/>
          </w:tcPr>
          <w:p w14:paraId="3C66F4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0.666</w:t>
            </w:r>
          </w:p>
        </w:tc>
        <w:tc>
          <w:tcPr>
            <w:tcW w:w="715" w:type="dxa"/>
            <w:vAlign w:val="center"/>
          </w:tcPr>
          <w:p w14:paraId="54D040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109</w:t>
            </w:r>
          </w:p>
        </w:tc>
      </w:tr>
      <w:tr w:rsidR="00D125ED" w14:paraId="00A7767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34861D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A-T3-Linkfailure-Static-BDP-s01</w:t>
            </w:r>
          </w:p>
        </w:tc>
        <w:tc>
          <w:tcPr>
            <w:tcW w:w="1192" w:type="dxa"/>
            <w:vAlign w:val="center"/>
          </w:tcPr>
          <w:p w14:paraId="4ADEA2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56,727</w:t>
            </w:r>
          </w:p>
        </w:tc>
        <w:tc>
          <w:tcPr>
            <w:tcW w:w="715" w:type="dxa"/>
            <w:vAlign w:val="center"/>
          </w:tcPr>
          <w:p w14:paraId="5A123B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08733A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13.12</w:t>
            </w:r>
          </w:p>
        </w:tc>
        <w:tc>
          <w:tcPr>
            <w:tcW w:w="715" w:type="dxa"/>
            <w:vAlign w:val="center"/>
          </w:tcPr>
          <w:p w14:paraId="47A1C8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24A1D7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28.25</w:t>
            </w:r>
          </w:p>
        </w:tc>
        <w:tc>
          <w:tcPr>
            <w:tcW w:w="953" w:type="dxa"/>
            <w:vAlign w:val="center"/>
          </w:tcPr>
          <w:p w14:paraId="6FD2B1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81.60</w:t>
            </w:r>
          </w:p>
        </w:tc>
        <w:tc>
          <w:tcPr>
            <w:tcW w:w="834" w:type="dxa"/>
            <w:vAlign w:val="center"/>
          </w:tcPr>
          <w:p w14:paraId="00F1CA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0.328</w:t>
            </w:r>
          </w:p>
        </w:tc>
        <w:tc>
          <w:tcPr>
            <w:tcW w:w="715" w:type="dxa"/>
            <w:vAlign w:val="center"/>
          </w:tcPr>
          <w:p w14:paraId="56EED8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</w:t>
            </w:r>
          </w:p>
        </w:tc>
        <w:tc>
          <w:tcPr>
            <w:tcW w:w="953" w:type="dxa"/>
            <w:vAlign w:val="center"/>
          </w:tcPr>
          <w:p w14:paraId="23F506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A089F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7CD2A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3,126</w:t>
            </w:r>
          </w:p>
        </w:tc>
        <w:tc>
          <w:tcPr>
            <w:tcW w:w="715" w:type="dxa"/>
            <w:vAlign w:val="center"/>
          </w:tcPr>
          <w:p w14:paraId="64E719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0.533</w:t>
            </w:r>
          </w:p>
        </w:tc>
        <w:tc>
          <w:tcPr>
            <w:tcW w:w="715" w:type="dxa"/>
            <w:vAlign w:val="center"/>
          </w:tcPr>
          <w:p w14:paraId="10D2C3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69</w:t>
            </w:r>
          </w:p>
        </w:tc>
      </w:tr>
      <w:tr w:rsidR="00D125ED" w14:paraId="482E1A2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377921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A-T3-Linkfailure-Static-BDP-s02</w:t>
            </w:r>
          </w:p>
        </w:tc>
        <w:tc>
          <w:tcPr>
            <w:tcW w:w="1192" w:type="dxa"/>
            <w:vAlign w:val="center"/>
          </w:tcPr>
          <w:p w14:paraId="0D2B2E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56,720</w:t>
            </w:r>
          </w:p>
        </w:tc>
        <w:tc>
          <w:tcPr>
            <w:tcW w:w="715" w:type="dxa"/>
            <w:vAlign w:val="center"/>
          </w:tcPr>
          <w:p w14:paraId="4CA1F7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7CABC1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13.47</w:t>
            </w:r>
          </w:p>
        </w:tc>
        <w:tc>
          <w:tcPr>
            <w:tcW w:w="715" w:type="dxa"/>
            <w:vAlign w:val="center"/>
          </w:tcPr>
          <w:p w14:paraId="6437E8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4FDCE5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28.30</w:t>
            </w:r>
          </w:p>
        </w:tc>
        <w:tc>
          <w:tcPr>
            <w:tcW w:w="953" w:type="dxa"/>
            <w:vAlign w:val="center"/>
          </w:tcPr>
          <w:p w14:paraId="685A97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81.60</w:t>
            </w:r>
          </w:p>
        </w:tc>
        <w:tc>
          <w:tcPr>
            <w:tcW w:w="834" w:type="dxa"/>
            <w:vAlign w:val="center"/>
          </w:tcPr>
          <w:p w14:paraId="76733B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0.274</w:t>
            </w:r>
          </w:p>
        </w:tc>
        <w:tc>
          <w:tcPr>
            <w:tcW w:w="715" w:type="dxa"/>
            <w:vAlign w:val="center"/>
          </w:tcPr>
          <w:p w14:paraId="3DB6FA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</w:t>
            </w:r>
          </w:p>
        </w:tc>
        <w:tc>
          <w:tcPr>
            <w:tcW w:w="953" w:type="dxa"/>
            <w:vAlign w:val="center"/>
          </w:tcPr>
          <w:p w14:paraId="2FB2E2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CB472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19394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2,604</w:t>
            </w:r>
          </w:p>
        </w:tc>
        <w:tc>
          <w:tcPr>
            <w:tcW w:w="715" w:type="dxa"/>
            <w:vAlign w:val="center"/>
          </w:tcPr>
          <w:p w14:paraId="05C524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0.535</w:t>
            </w:r>
          </w:p>
        </w:tc>
        <w:tc>
          <w:tcPr>
            <w:tcW w:w="715" w:type="dxa"/>
            <w:vAlign w:val="center"/>
          </w:tcPr>
          <w:p w14:paraId="772100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66</w:t>
            </w:r>
          </w:p>
        </w:tc>
      </w:tr>
      <w:tr w:rsidR="00D125ED" w14:paraId="074506D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BAE4D1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A-T3-Linkfailure-Static-BDP-s03</w:t>
            </w:r>
          </w:p>
        </w:tc>
        <w:tc>
          <w:tcPr>
            <w:tcW w:w="1192" w:type="dxa"/>
            <w:vAlign w:val="center"/>
          </w:tcPr>
          <w:p w14:paraId="58CF6B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56,631</w:t>
            </w:r>
          </w:p>
        </w:tc>
        <w:tc>
          <w:tcPr>
            <w:tcW w:w="715" w:type="dxa"/>
            <w:vAlign w:val="center"/>
          </w:tcPr>
          <w:p w14:paraId="285CF8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11B72E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13.45</w:t>
            </w:r>
          </w:p>
        </w:tc>
        <w:tc>
          <w:tcPr>
            <w:tcW w:w="715" w:type="dxa"/>
            <w:vAlign w:val="center"/>
          </w:tcPr>
          <w:p w14:paraId="3B8988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2647FB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28.31</w:t>
            </w:r>
          </w:p>
        </w:tc>
        <w:tc>
          <w:tcPr>
            <w:tcW w:w="953" w:type="dxa"/>
            <w:vAlign w:val="center"/>
          </w:tcPr>
          <w:p w14:paraId="328B81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81.60</w:t>
            </w:r>
          </w:p>
        </w:tc>
        <w:tc>
          <w:tcPr>
            <w:tcW w:w="834" w:type="dxa"/>
            <w:vAlign w:val="center"/>
          </w:tcPr>
          <w:p w14:paraId="2CE3E9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0.279</w:t>
            </w:r>
          </w:p>
        </w:tc>
        <w:tc>
          <w:tcPr>
            <w:tcW w:w="715" w:type="dxa"/>
            <w:vAlign w:val="center"/>
          </w:tcPr>
          <w:p w14:paraId="3E7F02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</w:t>
            </w:r>
          </w:p>
        </w:tc>
        <w:tc>
          <w:tcPr>
            <w:tcW w:w="953" w:type="dxa"/>
            <w:vAlign w:val="center"/>
          </w:tcPr>
          <w:p w14:paraId="299ECE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C587D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9C11F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1,041</w:t>
            </w:r>
          </w:p>
        </w:tc>
        <w:tc>
          <w:tcPr>
            <w:tcW w:w="715" w:type="dxa"/>
            <w:vAlign w:val="center"/>
          </w:tcPr>
          <w:p w14:paraId="00E266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0.537</w:t>
            </w:r>
          </w:p>
        </w:tc>
        <w:tc>
          <w:tcPr>
            <w:tcW w:w="715" w:type="dxa"/>
            <w:vAlign w:val="center"/>
          </w:tcPr>
          <w:p w14:paraId="0892EA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63</w:t>
            </w:r>
          </w:p>
        </w:tc>
      </w:tr>
      <w:tr w:rsidR="00D125ED" w14:paraId="2488B42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E236C4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A-T3-Linkfailure-Static-BDP-s04</w:t>
            </w:r>
          </w:p>
        </w:tc>
        <w:tc>
          <w:tcPr>
            <w:tcW w:w="1192" w:type="dxa"/>
            <w:vAlign w:val="center"/>
          </w:tcPr>
          <w:p w14:paraId="2FFEF5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56,303</w:t>
            </w:r>
          </w:p>
        </w:tc>
        <w:tc>
          <w:tcPr>
            <w:tcW w:w="715" w:type="dxa"/>
            <w:vAlign w:val="center"/>
          </w:tcPr>
          <w:p w14:paraId="632B1B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07D416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13.41</w:t>
            </w:r>
          </w:p>
        </w:tc>
        <w:tc>
          <w:tcPr>
            <w:tcW w:w="715" w:type="dxa"/>
            <w:vAlign w:val="center"/>
          </w:tcPr>
          <w:p w14:paraId="6E71E0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21BDD6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28.32</w:t>
            </w:r>
          </w:p>
        </w:tc>
        <w:tc>
          <w:tcPr>
            <w:tcW w:w="953" w:type="dxa"/>
            <w:vAlign w:val="center"/>
          </w:tcPr>
          <w:p w14:paraId="0AEA3E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81.60</w:t>
            </w:r>
          </w:p>
        </w:tc>
        <w:tc>
          <w:tcPr>
            <w:tcW w:w="834" w:type="dxa"/>
            <w:vAlign w:val="center"/>
          </w:tcPr>
          <w:p w14:paraId="576A96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0.265</w:t>
            </w:r>
          </w:p>
        </w:tc>
        <w:tc>
          <w:tcPr>
            <w:tcW w:w="715" w:type="dxa"/>
            <w:vAlign w:val="center"/>
          </w:tcPr>
          <w:p w14:paraId="2F0EF7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</w:t>
            </w:r>
          </w:p>
        </w:tc>
        <w:tc>
          <w:tcPr>
            <w:tcW w:w="953" w:type="dxa"/>
            <w:vAlign w:val="center"/>
          </w:tcPr>
          <w:p w14:paraId="6C3A2F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F4CD6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1DC82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2,605</w:t>
            </w:r>
          </w:p>
        </w:tc>
        <w:tc>
          <w:tcPr>
            <w:tcW w:w="715" w:type="dxa"/>
            <w:vAlign w:val="center"/>
          </w:tcPr>
          <w:p w14:paraId="5393D9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0.538</w:t>
            </w:r>
          </w:p>
        </w:tc>
        <w:tc>
          <w:tcPr>
            <w:tcW w:w="715" w:type="dxa"/>
            <w:vAlign w:val="center"/>
          </w:tcPr>
          <w:p w14:paraId="6A1E39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</w:t>
            </w:r>
          </w:p>
        </w:tc>
      </w:tr>
      <w:tr w:rsidR="00D125ED" w14:paraId="3ACB6C1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B7542E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A-T3-Linkfailure-Static-BDP-s05</w:t>
            </w:r>
          </w:p>
        </w:tc>
        <w:tc>
          <w:tcPr>
            <w:tcW w:w="1192" w:type="dxa"/>
            <w:vAlign w:val="center"/>
          </w:tcPr>
          <w:p w14:paraId="4C9515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56,532</w:t>
            </w:r>
          </w:p>
        </w:tc>
        <w:tc>
          <w:tcPr>
            <w:tcW w:w="715" w:type="dxa"/>
            <w:vAlign w:val="center"/>
          </w:tcPr>
          <w:p w14:paraId="0E5477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597367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13.53</w:t>
            </w:r>
          </w:p>
        </w:tc>
        <w:tc>
          <w:tcPr>
            <w:tcW w:w="715" w:type="dxa"/>
            <w:vAlign w:val="center"/>
          </w:tcPr>
          <w:p w14:paraId="3B67AE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139365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28.31</w:t>
            </w:r>
          </w:p>
        </w:tc>
        <w:tc>
          <w:tcPr>
            <w:tcW w:w="953" w:type="dxa"/>
            <w:vAlign w:val="center"/>
          </w:tcPr>
          <w:p w14:paraId="189B3A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81.60</w:t>
            </w:r>
          </w:p>
        </w:tc>
        <w:tc>
          <w:tcPr>
            <w:tcW w:w="834" w:type="dxa"/>
            <w:vAlign w:val="center"/>
          </w:tcPr>
          <w:p w14:paraId="162954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0.261</w:t>
            </w:r>
          </w:p>
        </w:tc>
        <w:tc>
          <w:tcPr>
            <w:tcW w:w="715" w:type="dxa"/>
            <w:vAlign w:val="center"/>
          </w:tcPr>
          <w:p w14:paraId="4AA53F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</w:t>
            </w:r>
          </w:p>
        </w:tc>
        <w:tc>
          <w:tcPr>
            <w:tcW w:w="953" w:type="dxa"/>
            <w:vAlign w:val="center"/>
          </w:tcPr>
          <w:p w14:paraId="408BF8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4D880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0BFB1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2,604</w:t>
            </w:r>
          </w:p>
        </w:tc>
        <w:tc>
          <w:tcPr>
            <w:tcW w:w="715" w:type="dxa"/>
            <w:vAlign w:val="center"/>
          </w:tcPr>
          <w:p w14:paraId="251470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0.538</w:t>
            </w:r>
          </w:p>
        </w:tc>
        <w:tc>
          <w:tcPr>
            <w:tcW w:w="715" w:type="dxa"/>
            <w:vAlign w:val="center"/>
          </w:tcPr>
          <w:p w14:paraId="1C3510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</w:t>
            </w:r>
          </w:p>
        </w:tc>
      </w:tr>
      <w:tr w:rsidR="00D125ED" w14:paraId="322A155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8FDACE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A-T3-Linkfailure-Static-BDP-s06</w:t>
            </w:r>
          </w:p>
        </w:tc>
        <w:tc>
          <w:tcPr>
            <w:tcW w:w="1192" w:type="dxa"/>
            <w:vAlign w:val="center"/>
          </w:tcPr>
          <w:p w14:paraId="26DE12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56,660</w:t>
            </w:r>
          </w:p>
        </w:tc>
        <w:tc>
          <w:tcPr>
            <w:tcW w:w="715" w:type="dxa"/>
            <w:vAlign w:val="center"/>
          </w:tcPr>
          <w:p w14:paraId="3073B0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6139F3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13.39</w:t>
            </w:r>
          </w:p>
        </w:tc>
        <w:tc>
          <w:tcPr>
            <w:tcW w:w="715" w:type="dxa"/>
            <w:vAlign w:val="center"/>
          </w:tcPr>
          <w:p w14:paraId="072F2C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37C9C8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28.24</w:t>
            </w:r>
          </w:p>
        </w:tc>
        <w:tc>
          <w:tcPr>
            <w:tcW w:w="953" w:type="dxa"/>
            <w:vAlign w:val="center"/>
          </w:tcPr>
          <w:p w14:paraId="530FF1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81.60</w:t>
            </w:r>
          </w:p>
        </w:tc>
        <w:tc>
          <w:tcPr>
            <w:tcW w:w="834" w:type="dxa"/>
            <w:vAlign w:val="center"/>
          </w:tcPr>
          <w:p w14:paraId="259EA5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0.263</w:t>
            </w:r>
          </w:p>
        </w:tc>
        <w:tc>
          <w:tcPr>
            <w:tcW w:w="715" w:type="dxa"/>
            <w:vAlign w:val="center"/>
          </w:tcPr>
          <w:p w14:paraId="524331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</w:t>
            </w:r>
          </w:p>
        </w:tc>
        <w:tc>
          <w:tcPr>
            <w:tcW w:w="953" w:type="dxa"/>
            <w:vAlign w:val="center"/>
          </w:tcPr>
          <w:p w14:paraId="76D3A1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FE9F4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D5099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2,084</w:t>
            </w:r>
          </w:p>
        </w:tc>
        <w:tc>
          <w:tcPr>
            <w:tcW w:w="715" w:type="dxa"/>
            <w:vAlign w:val="center"/>
          </w:tcPr>
          <w:p w14:paraId="580D99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0.537</w:t>
            </w:r>
          </w:p>
        </w:tc>
        <w:tc>
          <w:tcPr>
            <w:tcW w:w="715" w:type="dxa"/>
            <w:vAlign w:val="center"/>
          </w:tcPr>
          <w:p w14:paraId="1CD1A8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</w:t>
            </w:r>
          </w:p>
        </w:tc>
      </w:tr>
      <w:tr w:rsidR="00D125ED" w14:paraId="1C722C4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381205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A-T3-Linkfailure-Static-BDP-s07</w:t>
            </w:r>
          </w:p>
        </w:tc>
        <w:tc>
          <w:tcPr>
            <w:tcW w:w="1192" w:type="dxa"/>
            <w:vAlign w:val="center"/>
          </w:tcPr>
          <w:p w14:paraId="5BC287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56,650</w:t>
            </w:r>
          </w:p>
        </w:tc>
        <w:tc>
          <w:tcPr>
            <w:tcW w:w="715" w:type="dxa"/>
            <w:vAlign w:val="center"/>
          </w:tcPr>
          <w:p w14:paraId="50E316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32E152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13.32</w:t>
            </w:r>
          </w:p>
        </w:tc>
        <w:tc>
          <w:tcPr>
            <w:tcW w:w="715" w:type="dxa"/>
            <w:vAlign w:val="center"/>
          </w:tcPr>
          <w:p w14:paraId="093758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2B561F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28.30</w:t>
            </w:r>
          </w:p>
        </w:tc>
        <w:tc>
          <w:tcPr>
            <w:tcW w:w="953" w:type="dxa"/>
            <w:vAlign w:val="center"/>
          </w:tcPr>
          <w:p w14:paraId="2204C9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81.60</w:t>
            </w:r>
          </w:p>
        </w:tc>
        <w:tc>
          <w:tcPr>
            <w:tcW w:w="834" w:type="dxa"/>
            <w:vAlign w:val="center"/>
          </w:tcPr>
          <w:p w14:paraId="2CA0C7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0.267</w:t>
            </w:r>
          </w:p>
        </w:tc>
        <w:tc>
          <w:tcPr>
            <w:tcW w:w="715" w:type="dxa"/>
            <w:vAlign w:val="center"/>
          </w:tcPr>
          <w:p w14:paraId="2F11FE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</w:t>
            </w:r>
          </w:p>
        </w:tc>
        <w:tc>
          <w:tcPr>
            <w:tcW w:w="953" w:type="dxa"/>
            <w:vAlign w:val="center"/>
          </w:tcPr>
          <w:p w14:paraId="605295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B3253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4B5ED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2,083</w:t>
            </w:r>
          </w:p>
        </w:tc>
        <w:tc>
          <w:tcPr>
            <w:tcW w:w="715" w:type="dxa"/>
            <w:vAlign w:val="center"/>
          </w:tcPr>
          <w:p w14:paraId="4276A6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0.535</w:t>
            </w:r>
          </w:p>
        </w:tc>
        <w:tc>
          <w:tcPr>
            <w:tcW w:w="715" w:type="dxa"/>
            <w:vAlign w:val="center"/>
          </w:tcPr>
          <w:p w14:paraId="5CE01A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66</w:t>
            </w:r>
          </w:p>
        </w:tc>
      </w:tr>
      <w:tr w:rsidR="00D125ED" w14:paraId="2168D64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31983E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A-T3-Linkfailure-Static-BDP-s08</w:t>
            </w:r>
          </w:p>
        </w:tc>
        <w:tc>
          <w:tcPr>
            <w:tcW w:w="1192" w:type="dxa"/>
            <w:vAlign w:val="center"/>
          </w:tcPr>
          <w:p w14:paraId="64E5DB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56,707</w:t>
            </w:r>
          </w:p>
        </w:tc>
        <w:tc>
          <w:tcPr>
            <w:tcW w:w="715" w:type="dxa"/>
            <w:vAlign w:val="center"/>
          </w:tcPr>
          <w:p w14:paraId="612E52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491017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13.40</w:t>
            </w:r>
          </w:p>
        </w:tc>
        <w:tc>
          <w:tcPr>
            <w:tcW w:w="715" w:type="dxa"/>
            <w:vAlign w:val="center"/>
          </w:tcPr>
          <w:p w14:paraId="09640B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5E1A56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28.29</w:t>
            </w:r>
          </w:p>
        </w:tc>
        <w:tc>
          <w:tcPr>
            <w:tcW w:w="953" w:type="dxa"/>
            <w:vAlign w:val="center"/>
          </w:tcPr>
          <w:p w14:paraId="33685E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81.60</w:t>
            </w:r>
          </w:p>
        </w:tc>
        <w:tc>
          <w:tcPr>
            <w:tcW w:w="834" w:type="dxa"/>
            <w:vAlign w:val="center"/>
          </w:tcPr>
          <w:p w14:paraId="45F3B0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0.280</w:t>
            </w:r>
          </w:p>
        </w:tc>
        <w:tc>
          <w:tcPr>
            <w:tcW w:w="715" w:type="dxa"/>
            <w:vAlign w:val="center"/>
          </w:tcPr>
          <w:p w14:paraId="30B9ED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</w:t>
            </w:r>
          </w:p>
        </w:tc>
        <w:tc>
          <w:tcPr>
            <w:tcW w:w="953" w:type="dxa"/>
            <w:vAlign w:val="center"/>
          </w:tcPr>
          <w:p w14:paraId="67DD55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13596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FCD12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2,083</w:t>
            </w:r>
          </w:p>
        </w:tc>
        <w:tc>
          <w:tcPr>
            <w:tcW w:w="715" w:type="dxa"/>
            <w:vAlign w:val="center"/>
          </w:tcPr>
          <w:p w14:paraId="29413B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0.538</w:t>
            </w:r>
          </w:p>
        </w:tc>
        <w:tc>
          <w:tcPr>
            <w:tcW w:w="715" w:type="dxa"/>
            <w:vAlign w:val="center"/>
          </w:tcPr>
          <w:p w14:paraId="469A1D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</w:t>
            </w:r>
          </w:p>
        </w:tc>
      </w:tr>
      <w:tr w:rsidR="00D125ED" w14:paraId="7596133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DF1A4F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A-T3-Linkfailure-Static-BDP-s09</w:t>
            </w:r>
          </w:p>
        </w:tc>
        <w:tc>
          <w:tcPr>
            <w:tcW w:w="1192" w:type="dxa"/>
            <w:vAlign w:val="center"/>
          </w:tcPr>
          <w:p w14:paraId="4A5311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56,557</w:t>
            </w:r>
          </w:p>
        </w:tc>
        <w:tc>
          <w:tcPr>
            <w:tcW w:w="715" w:type="dxa"/>
            <w:vAlign w:val="center"/>
          </w:tcPr>
          <w:p w14:paraId="6FDA8B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2E2072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13.24</w:t>
            </w:r>
          </w:p>
        </w:tc>
        <w:tc>
          <w:tcPr>
            <w:tcW w:w="715" w:type="dxa"/>
            <w:vAlign w:val="center"/>
          </w:tcPr>
          <w:p w14:paraId="2DE304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794058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28.24</w:t>
            </w:r>
          </w:p>
        </w:tc>
        <w:tc>
          <w:tcPr>
            <w:tcW w:w="953" w:type="dxa"/>
            <w:vAlign w:val="center"/>
          </w:tcPr>
          <w:p w14:paraId="3483A8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81.60</w:t>
            </w:r>
          </w:p>
        </w:tc>
        <w:tc>
          <w:tcPr>
            <w:tcW w:w="834" w:type="dxa"/>
            <w:vAlign w:val="center"/>
          </w:tcPr>
          <w:p w14:paraId="39D16A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0.286</w:t>
            </w:r>
          </w:p>
        </w:tc>
        <w:tc>
          <w:tcPr>
            <w:tcW w:w="715" w:type="dxa"/>
            <w:vAlign w:val="center"/>
          </w:tcPr>
          <w:p w14:paraId="31DE9B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</w:t>
            </w:r>
          </w:p>
        </w:tc>
        <w:tc>
          <w:tcPr>
            <w:tcW w:w="953" w:type="dxa"/>
            <w:vAlign w:val="center"/>
          </w:tcPr>
          <w:p w14:paraId="440696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BD82D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F53A5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5,729</w:t>
            </w:r>
          </w:p>
        </w:tc>
        <w:tc>
          <w:tcPr>
            <w:tcW w:w="715" w:type="dxa"/>
            <w:vAlign w:val="center"/>
          </w:tcPr>
          <w:p w14:paraId="06F010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0.539</w:t>
            </w:r>
          </w:p>
        </w:tc>
        <w:tc>
          <w:tcPr>
            <w:tcW w:w="715" w:type="dxa"/>
            <w:vAlign w:val="center"/>
          </w:tcPr>
          <w:p w14:paraId="42C75F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</w:t>
            </w:r>
          </w:p>
        </w:tc>
      </w:tr>
      <w:tr w:rsidR="00D125ED" w14:paraId="1EAD758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96D211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A-T3-Linkfailure-Static-BDP-s10</w:t>
            </w:r>
          </w:p>
        </w:tc>
        <w:tc>
          <w:tcPr>
            <w:tcW w:w="1192" w:type="dxa"/>
            <w:vAlign w:val="center"/>
          </w:tcPr>
          <w:p w14:paraId="0A9B5B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56,361</w:t>
            </w:r>
          </w:p>
        </w:tc>
        <w:tc>
          <w:tcPr>
            <w:tcW w:w="715" w:type="dxa"/>
            <w:vAlign w:val="center"/>
          </w:tcPr>
          <w:p w14:paraId="04FFF6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6A8F61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13.36</w:t>
            </w:r>
          </w:p>
        </w:tc>
        <w:tc>
          <w:tcPr>
            <w:tcW w:w="715" w:type="dxa"/>
            <w:vAlign w:val="center"/>
          </w:tcPr>
          <w:p w14:paraId="198D49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5C5668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28.31</w:t>
            </w:r>
          </w:p>
        </w:tc>
        <w:tc>
          <w:tcPr>
            <w:tcW w:w="953" w:type="dxa"/>
            <w:vAlign w:val="center"/>
          </w:tcPr>
          <w:p w14:paraId="79EDA4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81.60</w:t>
            </w:r>
          </w:p>
        </w:tc>
        <w:tc>
          <w:tcPr>
            <w:tcW w:w="834" w:type="dxa"/>
            <w:vAlign w:val="center"/>
          </w:tcPr>
          <w:p w14:paraId="2CBA72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0.253</w:t>
            </w:r>
          </w:p>
        </w:tc>
        <w:tc>
          <w:tcPr>
            <w:tcW w:w="715" w:type="dxa"/>
            <w:vAlign w:val="center"/>
          </w:tcPr>
          <w:p w14:paraId="07D660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</w:t>
            </w:r>
          </w:p>
        </w:tc>
        <w:tc>
          <w:tcPr>
            <w:tcW w:w="953" w:type="dxa"/>
            <w:vAlign w:val="center"/>
          </w:tcPr>
          <w:p w14:paraId="463880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0AB45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587D6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3,125</w:t>
            </w:r>
          </w:p>
        </w:tc>
        <w:tc>
          <w:tcPr>
            <w:tcW w:w="715" w:type="dxa"/>
            <w:vAlign w:val="center"/>
          </w:tcPr>
          <w:p w14:paraId="0729EE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0.536</w:t>
            </w:r>
          </w:p>
        </w:tc>
        <w:tc>
          <w:tcPr>
            <w:tcW w:w="715" w:type="dxa"/>
            <w:vAlign w:val="center"/>
          </w:tcPr>
          <w:p w14:paraId="6EADDA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</w:t>
            </w:r>
          </w:p>
        </w:tc>
      </w:tr>
      <w:tr w:rsidR="00D125ED" w14:paraId="5584C6B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F819E9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A-T3-Linkfailure-AIMD-s01</w:t>
            </w:r>
          </w:p>
        </w:tc>
        <w:tc>
          <w:tcPr>
            <w:tcW w:w="1192" w:type="dxa"/>
            <w:vAlign w:val="center"/>
          </w:tcPr>
          <w:p w14:paraId="2AAEFB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36,584</w:t>
            </w:r>
          </w:p>
        </w:tc>
        <w:tc>
          <w:tcPr>
            <w:tcW w:w="715" w:type="dxa"/>
            <w:vAlign w:val="center"/>
          </w:tcPr>
          <w:p w14:paraId="15F516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0.625</w:t>
            </w:r>
          </w:p>
        </w:tc>
        <w:tc>
          <w:tcPr>
            <w:tcW w:w="715" w:type="dxa"/>
            <w:vAlign w:val="center"/>
          </w:tcPr>
          <w:p w14:paraId="76649B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5.66</w:t>
            </w:r>
          </w:p>
        </w:tc>
        <w:tc>
          <w:tcPr>
            <w:tcW w:w="715" w:type="dxa"/>
            <w:vAlign w:val="center"/>
          </w:tcPr>
          <w:p w14:paraId="0CB330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20.1</w:t>
            </w:r>
          </w:p>
        </w:tc>
        <w:tc>
          <w:tcPr>
            <w:tcW w:w="953" w:type="dxa"/>
            <w:vAlign w:val="center"/>
          </w:tcPr>
          <w:p w14:paraId="5150D8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30.25</w:t>
            </w:r>
          </w:p>
        </w:tc>
        <w:tc>
          <w:tcPr>
            <w:tcW w:w="953" w:type="dxa"/>
            <w:vAlign w:val="center"/>
          </w:tcPr>
          <w:p w14:paraId="258CDC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68.16</w:t>
            </w:r>
          </w:p>
        </w:tc>
        <w:tc>
          <w:tcPr>
            <w:tcW w:w="834" w:type="dxa"/>
            <w:vAlign w:val="center"/>
          </w:tcPr>
          <w:p w14:paraId="27E910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0.899</w:t>
            </w:r>
          </w:p>
        </w:tc>
        <w:tc>
          <w:tcPr>
            <w:tcW w:w="715" w:type="dxa"/>
            <w:vAlign w:val="center"/>
          </w:tcPr>
          <w:p w14:paraId="33274B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1,965</w:t>
            </w:r>
          </w:p>
        </w:tc>
        <w:tc>
          <w:tcPr>
            <w:tcW w:w="953" w:type="dxa"/>
            <w:vAlign w:val="center"/>
          </w:tcPr>
          <w:p w14:paraId="057E14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</w:t>
            </w:r>
          </w:p>
        </w:tc>
        <w:tc>
          <w:tcPr>
            <w:tcW w:w="715" w:type="dxa"/>
            <w:vAlign w:val="center"/>
          </w:tcPr>
          <w:p w14:paraId="50E100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</w:t>
            </w:r>
          </w:p>
        </w:tc>
        <w:tc>
          <w:tcPr>
            <w:tcW w:w="834" w:type="dxa"/>
            <w:vAlign w:val="center"/>
          </w:tcPr>
          <w:p w14:paraId="62E741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4,770</w:t>
            </w:r>
          </w:p>
        </w:tc>
        <w:tc>
          <w:tcPr>
            <w:tcW w:w="715" w:type="dxa"/>
            <w:vAlign w:val="center"/>
          </w:tcPr>
          <w:p w14:paraId="5CBA9E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0.630</w:t>
            </w:r>
          </w:p>
        </w:tc>
        <w:tc>
          <w:tcPr>
            <w:tcW w:w="715" w:type="dxa"/>
            <w:vAlign w:val="center"/>
          </w:tcPr>
          <w:p w14:paraId="7E6721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299</w:t>
            </w:r>
          </w:p>
        </w:tc>
      </w:tr>
      <w:tr w:rsidR="00D125ED" w14:paraId="6469D3B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1C8298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A-T3-Linkfailure-AIMD-s02</w:t>
            </w:r>
          </w:p>
        </w:tc>
        <w:tc>
          <w:tcPr>
            <w:tcW w:w="1192" w:type="dxa"/>
            <w:vAlign w:val="center"/>
          </w:tcPr>
          <w:p w14:paraId="56EE12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36,022</w:t>
            </w:r>
          </w:p>
        </w:tc>
        <w:tc>
          <w:tcPr>
            <w:tcW w:w="715" w:type="dxa"/>
            <w:vAlign w:val="center"/>
          </w:tcPr>
          <w:p w14:paraId="06389B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0.620</w:t>
            </w:r>
          </w:p>
        </w:tc>
        <w:tc>
          <w:tcPr>
            <w:tcW w:w="715" w:type="dxa"/>
            <w:vAlign w:val="center"/>
          </w:tcPr>
          <w:p w14:paraId="449F34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5.05</w:t>
            </w:r>
          </w:p>
        </w:tc>
        <w:tc>
          <w:tcPr>
            <w:tcW w:w="715" w:type="dxa"/>
            <w:vAlign w:val="center"/>
          </w:tcPr>
          <w:p w14:paraId="2A9ADE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29.1</w:t>
            </w:r>
          </w:p>
        </w:tc>
        <w:tc>
          <w:tcPr>
            <w:tcW w:w="953" w:type="dxa"/>
            <w:vAlign w:val="center"/>
          </w:tcPr>
          <w:p w14:paraId="1256FA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29.95</w:t>
            </w:r>
          </w:p>
        </w:tc>
        <w:tc>
          <w:tcPr>
            <w:tcW w:w="953" w:type="dxa"/>
            <w:vAlign w:val="center"/>
          </w:tcPr>
          <w:p w14:paraId="2DD0AE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66.36</w:t>
            </w:r>
          </w:p>
        </w:tc>
        <w:tc>
          <w:tcPr>
            <w:tcW w:w="834" w:type="dxa"/>
            <w:vAlign w:val="center"/>
          </w:tcPr>
          <w:p w14:paraId="39B081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0.883</w:t>
            </w:r>
          </w:p>
        </w:tc>
        <w:tc>
          <w:tcPr>
            <w:tcW w:w="715" w:type="dxa"/>
            <w:vAlign w:val="center"/>
          </w:tcPr>
          <w:p w14:paraId="435999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2,052</w:t>
            </w:r>
          </w:p>
        </w:tc>
        <w:tc>
          <w:tcPr>
            <w:tcW w:w="953" w:type="dxa"/>
            <w:vAlign w:val="center"/>
          </w:tcPr>
          <w:p w14:paraId="5F538C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</w:t>
            </w:r>
          </w:p>
        </w:tc>
        <w:tc>
          <w:tcPr>
            <w:tcW w:w="715" w:type="dxa"/>
            <w:vAlign w:val="center"/>
          </w:tcPr>
          <w:p w14:paraId="233885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</w:t>
            </w:r>
          </w:p>
        </w:tc>
        <w:tc>
          <w:tcPr>
            <w:tcW w:w="834" w:type="dxa"/>
            <w:vAlign w:val="center"/>
          </w:tcPr>
          <w:p w14:paraId="4A699B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5,264</w:t>
            </w:r>
          </w:p>
        </w:tc>
        <w:tc>
          <w:tcPr>
            <w:tcW w:w="715" w:type="dxa"/>
            <w:vAlign w:val="center"/>
          </w:tcPr>
          <w:p w14:paraId="507FF0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0.617</w:t>
            </w:r>
          </w:p>
        </w:tc>
        <w:tc>
          <w:tcPr>
            <w:tcW w:w="715" w:type="dxa"/>
            <w:vAlign w:val="center"/>
          </w:tcPr>
          <w:p w14:paraId="5739ED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299</w:t>
            </w:r>
          </w:p>
        </w:tc>
      </w:tr>
      <w:tr w:rsidR="00D125ED" w14:paraId="5D52EE9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AEB46C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A-T3-Linkfailure-AIMD-s03</w:t>
            </w:r>
          </w:p>
        </w:tc>
        <w:tc>
          <w:tcPr>
            <w:tcW w:w="1192" w:type="dxa"/>
            <w:vAlign w:val="center"/>
          </w:tcPr>
          <w:p w14:paraId="3F0633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35,565</w:t>
            </w:r>
          </w:p>
        </w:tc>
        <w:tc>
          <w:tcPr>
            <w:tcW w:w="715" w:type="dxa"/>
            <w:vAlign w:val="center"/>
          </w:tcPr>
          <w:p w14:paraId="6C03E9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0.595</w:t>
            </w:r>
          </w:p>
        </w:tc>
        <w:tc>
          <w:tcPr>
            <w:tcW w:w="715" w:type="dxa"/>
            <w:vAlign w:val="center"/>
          </w:tcPr>
          <w:p w14:paraId="6D1A7B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5.50</w:t>
            </w:r>
          </w:p>
        </w:tc>
        <w:tc>
          <w:tcPr>
            <w:tcW w:w="715" w:type="dxa"/>
            <w:vAlign w:val="center"/>
          </w:tcPr>
          <w:p w14:paraId="2BFEDF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31.7</w:t>
            </w:r>
          </w:p>
        </w:tc>
        <w:tc>
          <w:tcPr>
            <w:tcW w:w="953" w:type="dxa"/>
            <w:vAlign w:val="center"/>
          </w:tcPr>
          <w:p w14:paraId="6BCEC4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29.20</w:t>
            </w:r>
          </w:p>
        </w:tc>
        <w:tc>
          <w:tcPr>
            <w:tcW w:w="953" w:type="dxa"/>
            <w:vAlign w:val="center"/>
          </w:tcPr>
          <w:p w14:paraId="766287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65.00</w:t>
            </w:r>
          </w:p>
        </w:tc>
        <w:tc>
          <w:tcPr>
            <w:tcW w:w="834" w:type="dxa"/>
            <w:vAlign w:val="center"/>
          </w:tcPr>
          <w:p w14:paraId="3CFB15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0.882</w:t>
            </w:r>
          </w:p>
        </w:tc>
        <w:tc>
          <w:tcPr>
            <w:tcW w:w="715" w:type="dxa"/>
            <w:vAlign w:val="center"/>
          </w:tcPr>
          <w:p w14:paraId="0767E4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2,139</w:t>
            </w:r>
          </w:p>
        </w:tc>
        <w:tc>
          <w:tcPr>
            <w:tcW w:w="953" w:type="dxa"/>
            <w:vAlign w:val="center"/>
          </w:tcPr>
          <w:p w14:paraId="37A54B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</w:t>
            </w:r>
          </w:p>
        </w:tc>
        <w:tc>
          <w:tcPr>
            <w:tcW w:w="715" w:type="dxa"/>
            <w:vAlign w:val="center"/>
          </w:tcPr>
          <w:p w14:paraId="5B3BFF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</w:t>
            </w:r>
          </w:p>
        </w:tc>
        <w:tc>
          <w:tcPr>
            <w:tcW w:w="834" w:type="dxa"/>
            <w:vAlign w:val="center"/>
          </w:tcPr>
          <w:p w14:paraId="27CFF3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2,997</w:t>
            </w:r>
          </w:p>
        </w:tc>
        <w:tc>
          <w:tcPr>
            <w:tcW w:w="715" w:type="dxa"/>
            <w:vAlign w:val="center"/>
          </w:tcPr>
          <w:p w14:paraId="6FB19B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0.630</w:t>
            </w:r>
          </w:p>
        </w:tc>
        <w:tc>
          <w:tcPr>
            <w:tcW w:w="715" w:type="dxa"/>
            <w:vAlign w:val="center"/>
          </w:tcPr>
          <w:p w14:paraId="0BAF40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299</w:t>
            </w:r>
          </w:p>
        </w:tc>
      </w:tr>
      <w:tr w:rsidR="00D125ED" w14:paraId="73B011F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199157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A-T3-Linkfailure-AIMD-s04</w:t>
            </w:r>
          </w:p>
        </w:tc>
        <w:tc>
          <w:tcPr>
            <w:tcW w:w="1192" w:type="dxa"/>
            <w:vAlign w:val="center"/>
          </w:tcPr>
          <w:p w14:paraId="78D855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36,574</w:t>
            </w:r>
          </w:p>
        </w:tc>
        <w:tc>
          <w:tcPr>
            <w:tcW w:w="715" w:type="dxa"/>
            <w:vAlign w:val="center"/>
          </w:tcPr>
          <w:p w14:paraId="1E4405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0.575</w:t>
            </w:r>
          </w:p>
        </w:tc>
        <w:tc>
          <w:tcPr>
            <w:tcW w:w="715" w:type="dxa"/>
            <w:vAlign w:val="center"/>
          </w:tcPr>
          <w:p w14:paraId="329207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5.58</w:t>
            </w:r>
          </w:p>
        </w:tc>
        <w:tc>
          <w:tcPr>
            <w:tcW w:w="715" w:type="dxa"/>
            <w:vAlign w:val="center"/>
          </w:tcPr>
          <w:p w14:paraId="272E54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30.0</w:t>
            </w:r>
          </w:p>
        </w:tc>
        <w:tc>
          <w:tcPr>
            <w:tcW w:w="953" w:type="dxa"/>
            <w:vAlign w:val="center"/>
          </w:tcPr>
          <w:p w14:paraId="37739D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30.09</w:t>
            </w:r>
          </w:p>
        </w:tc>
        <w:tc>
          <w:tcPr>
            <w:tcW w:w="953" w:type="dxa"/>
            <w:vAlign w:val="center"/>
          </w:tcPr>
          <w:p w14:paraId="6964C5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67.58</w:t>
            </w:r>
          </w:p>
        </w:tc>
        <w:tc>
          <w:tcPr>
            <w:tcW w:w="834" w:type="dxa"/>
            <w:vAlign w:val="center"/>
          </w:tcPr>
          <w:p w14:paraId="59E9F4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0.884</w:t>
            </w:r>
          </w:p>
        </w:tc>
        <w:tc>
          <w:tcPr>
            <w:tcW w:w="715" w:type="dxa"/>
            <w:vAlign w:val="center"/>
          </w:tcPr>
          <w:p w14:paraId="7F5870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1,991</w:t>
            </w:r>
          </w:p>
        </w:tc>
        <w:tc>
          <w:tcPr>
            <w:tcW w:w="953" w:type="dxa"/>
            <w:vAlign w:val="center"/>
          </w:tcPr>
          <w:p w14:paraId="7EE031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38</w:t>
            </w:r>
          </w:p>
        </w:tc>
        <w:tc>
          <w:tcPr>
            <w:tcW w:w="715" w:type="dxa"/>
            <w:vAlign w:val="center"/>
          </w:tcPr>
          <w:p w14:paraId="79C55C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75</w:t>
            </w:r>
          </w:p>
        </w:tc>
        <w:tc>
          <w:tcPr>
            <w:tcW w:w="834" w:type="dxa"/>
            <w:vAlign w:val="center"/>
          </w:tcPr>
          <w:p w14:paraId="238A5D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5,747</w:t>
            </w:r>
          </w:p>
        </w:tc>
        <w:tc>
          <w:tcPr>
            <w:tcW w:w="715" w:type="dxa"/>
            <w:vAlign w:val="center"/>
          </w:tcPr>
          <w:p w14:paraId="0E3548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0.626</w:t>
            </w:r>
          </w:p>
        </w:tc>
        <w:tc>
          <w:tcPr>
            <w:tcW w:w="715" w:type="dxa"/>
            <w:vAlign w:val="center"/>
          </w:tcPr>
          <w:p w14:paraId="2D3C0C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2A99F94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4AE8C4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A-T3-Linkfailure-AIMD-s05</w:t>
            </w:r>
          </w:p>
        </w:tc>
        <w:tc>
          <w:tcPr>
            <w:tcW w:w="1192" w:type="dxa"/>
            <w:vAlign w:val="center"/>
          </w:tcPr>
          <w:p w14:paraId="774814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37,439</w:t>
            </w:r>
          </w:p>
        </w:tc>
        <w:tc>
          <w:tcPr>
            <w:tcW w:w="715" w:type="dxa"/>
            <w:vAlign w:val="center"/>
          </w:tcPr>
          <w:p w14:paraId="235A63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0.590</w:t>
            </w:r>
          </w:p>
        </w:tc>
        <w:tc>
          <w:tcPr>
            <w:tcW w:w="715" w:type="dxa"/>
            <w:vAlign w:val="center"/>
          </w:tcPr>
          <w:p w14:paraId="5DBAA3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5.97</w:t>
            </w:r>
          </w:p>
        </w:tc>
        <w:tc>
          <w:tcPr>
            <w:tcW w:w="715" w:type="dxa"/>
            <w:vAlign w:val="center"/>
          </w:tcPr>
          <w:p w14:paraId="5C1A51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38.4</w:t>
            </w:r>
          </w:p>
        </w:tc>
        <w:tc>
          <w:tcPr>
            <w:tcW w:w="953" w:type="dxa"/>
            <w:vAlign w:val="center"/>
          </w:tcPr>
          <w:p w14:paraId="78BFDF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30.52</w:t>
            </w:r>
          </w:p>
        </w:tc>
        <w:tc>
          <w:tcPr>
            <w:tcW w:w="953" w:type="dxa"/>
            <w:vAlign w:val="center"/>
          </w:tcPr>
          <w:p w14:paraId="73F722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67.97</w:t>
            </w:r>
          </w:p>
        </w:tc>
        <w:tc>
          <w:tcPr>
            <w:tcW w:w="834" w:type="dxa"/>
            <w:vAlign w:val="center"/>
          </w:tcPr>
          <w:p w14:paraId="6AE38A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0.817</w:t>
            </w:r>
          </w:p>
        </w:tc>
        <w:tc>
          <w:tcPr>
            <w:tcW w:w="715" w:type="dxa"/>
            <w:vAlign w:val="center"/>
          </w:tcPr>
          <w:p w14:paraId="363E4E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1,965</w:t>
            </w:r>
          </w:p>
        </w:tc>
        <w:tc>
          <w:tcPr>
            <w:tcW w:w="953" w:type="dxa"/>
            <w:vAlign w:val="center"/>
          </w:tcPr>
          <w:p w14:paraId="0F43F4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</w:t>
            </w:r>
          </w:p>
        </w:tc>
        <w:tc>
          <w:tcPr>
            <w:tcW w:w="715" w:type="dxa"/>
            <w:vAlign w:val="center"/>
          </w:tcPr>
          <w:p w14:paraId="3D1148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</w:t>
            </w:r>
          </w:p>
        </w:tc>
        <w:tc>
          <w:tcPr>
            <w:tcW w:w="834" w:type="dxa"/>
            <w:vAlign w:val="center"/>
          </w:tcPr>
          <w:p w14:paraId="5B26E0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6,725</w:t>
            </w:r>
          </w:p>
        </w:tc>
        <w:tc>
          <w:tcPr>
            <w:tcW w:w="715" w:type="dxa"/>
            <w:vAlign w:val="center"/>
          </w:tcPr>
          <w:p w14:paraId="7D7977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0.627</w:t>
            </w:r>
          </w:p>
        </w:tc>
        <w:tc>
          <w:tcPr>
            <w:tcW w:w="715" w:type="dxa"/>
            <w:vAlign w:val="center"/>
          </w:tcPr>
          <w:p w14:paraId="37F0C3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299</w:t>
            </w:r>
          </w:p>
        </w:tc>
      </w:tr>
      <w:tr w:rsidR="00D125ED" w14:paraId="7F18A9D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FFBDA0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A-T3-Linkfailure-AIMD-s06</w:t>
            </w:r>
          </w:p>
        </w:tc>
        <w:tc>
          <w:tcPr>
            <w:tcW w:w="1192" w:type="dxa"/>
            <w:vAlign w:val="center"/>
          </w:tcPr>
          <w:p w14:paraId="2BE806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36,365</w:t>
            </w:r>
          </w:p>
        </w:tc>
        <w:tc>
          <w:tcPr>
            <w:tcW w:w="715" w:type="dxa"/>
            <w:vAlign w:val="center"/>
          </w:tcPr>
          <w:p w14:paraId="7F5B97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0.625</w:t>
            </w:r>
          </w:p>
        </w:tc>
        <w:tc>
          <w:tcPr>
            <w:tcW w:w="715" w:type="dxa"/>
            <w:vAlign w:val="center"/>
          </w:tcPr>
          <w:p w14:paraId="77D421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6.80</w:t>
            </w:r>
          </w:p>
        </w:tc>
        <w:tc>
          <w:tcPr>
            <w:tcW w:w="715" w:type="dxa"/>
            <w:vAlign w:val="center"/>
          </w:tcPr>
          <w:p w14:paraId="200D5F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49.2</w:t>
            </w:r>
          </w:p>
        </w:tc>
        <w:tc>
          <w:tcPr>
            <w:tcW w:w="953" w:type="dxa"/>
            <w:vAlign w:val="center"/>
          </w:tcPr>
          <w:p w14:paraId="3C2718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30.06</w:t>
            </w:r>
          </w:p>
        </w:tc>
        <w:tc>
          <w:tcPr>
            <w:tcW w:w="953" w:type="dxa"/>
            <w:vAlign w:val="center"/>
          </w:tcPr>
          <w:p w14:paraId="42E90E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68.22</w:t>
            </w:r>
          </w:p>
        </w:tc>
        <w:tc>
          <w:tcPr>
            <w:tcW w:w="834" w:type="dxa"/>
            <w:vAlign w:val="center"/>
          </w:tcPr>
          <w:p w14:paraId="01EC12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0.916</w:t>
            </w:r>
          </w:p>
        </w:tc>
        <w:tc>
          <w:tcPr>
            <w:tcW w:w="715" w:type="dxa"/>
            <w:vAlign w:val="center"/>
          </w:tcPr>
          <w:p w14:paraId="588D6B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2,031</w:t>
            </w:r>
          </w:p>
        </w:tc>
        <w:tc>
          <w:tcPr>
            <w:tcW w:w="953" w:type="dxa"/>
            <w:vAlign w:val="center"/>
          </w:tcPr>
          <w:p w14:paraId="446D41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41</w:t>
            </w:r>
          </w:p>
        </w:tc>
        <w:tc>
          <w:tcPr>
            <w:tcW w:w="715" w:type="dxa"/>
            <w:vAlign w:val="center"/>
          </w:tcPr>
          <w:p w14:paraId="2E7CC4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41</w:t>
            </w:r>
          </w:p>
        </w:tc>
        <w:tc>
          <w:tcPr>
            <w:tcW w:w="834" w:type="dxa"/>
            <w:vAlign w:val="center"/>
          </w:tcPr>
          <w:p w14:paraId="039DFA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5,902</w:t>
            </w:r>
          </w:p>
        </w:tc>
        <w:tc>
          <w:tcPr>
            <w:tcW w:w="715" w:type="dxa"/>
            <w:vAlign w:val="center"/>
          </w:tcPr>
          <w:p w14:paraId="5EA0AD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0.633</w:t>
            </w:r>
          </w:p>
        </w:tc>
        <w:tc>
          <w:tcPr>
            <w:tcW w:w="715" w:type="dxa"/>
            <w:vAlign w:val="center"/>
          </w:tcPr>
          <w:p w14:paraId="553220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30DE5AC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038F31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A-T3-Linkfailure-AIMD-s07</w:t>
            </w:r>
          </w:p>
        </w:tc>
        <w:tc>
          <w:tcPr>
            <w:tcW w:w="1192" w:type="dxa"/>
            <w:vAlign w:val="center"/>
          </w:tcPr>
          <w:p w14:paraId="53D2FD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36,495</w:t>
            </w:r>
          </w:p>
        </w:tc>
        <w:tc>
          <w:tcPr>
            <w:tcW w:w="715" w:type="dxa"/>
            <w:vAlign w:val="center"/>
          </w:tcPr>
          <w:p w14:paraId="604BFF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0.590</w:t>
            </w:r>
          </w:p>
        </w:tc>
        <w:tc>
          <w:tcPr>
            <w:tcW w:w="715" w:type="dxa"/>
            <w:vAlign w:val="center"/>
          </w:tcPr>
          <w:p w14:paraId="5EA09E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4.88</w:t>
            </w:r>
          </w:p>
        </w:tc>
        <w:tc>
          <w:tcPr>
            <w:tcW w:w="715" w:type="dxa"/>
            <w:vAlign w:val="center"/>
          </w:tcPr>
          <w:p w14:paraId="52E134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27.2</w:t>
            </w:r>
          </w:p>
        </w:tc>
        <w:tc>
          <w:tcPr>
            <w:tcW w:w="953" w:type="dxa"/>
            <w:vAlign w:val="center"/>
          </w:tcPr>
          <w:p w14:paraId="24AB2B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29.97</w:t>
            </w:r>
          </w:p>
        </w:tc>
        <w:tc>
          <w:tcPr>
            <w:tcW w:w="953" w:type="dxa"/>
            <w:vAlign w:val="center"/>
          </w:tcPr>
          <w:p w14:paraId="55A5DD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67.33</w:t>
            </w:r>
          </w:p>
        </w:tc>
        <w:tc>
          <w:tcPr>
            <w:tcW w:w="834" w:type="dxa"/>
            <w:vAlign w:val="center"/>
          </w:tcPr>
          <w:p w14:paraId="572325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0.884</w:t>
            </w:r>
          </w:p>
        </w:tc>
        <w:tc>
          <w:tcPr>
            <w:tcW w:w="715" w:type="dxa"/>
            <w:vAlign w:val="center"/>
          </w:tcPr>
          <w:p w14:paraId="7A6BE9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2,031</w:t>
            </w:r>
          </w:p>
        </w:tc>
        <w:tc>
          <w:tcPr>
            <w:tcW w:w="953" w:type="dxa"/>
            <w:vAlign w:val="center"/>
          </w:tcPr>
          <w:p w14:paraId="18F445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</w:t>
            </w:r>
          </w:p>
        </w:tc>
        <w:tc>
          <w:tcPr>
            <w:tcW w:w="715" w:type="dxa"/>
            <w:vAlign w:val="center"/>
          </w:tcPr>
          <w:p w14:paraId="6E1BCB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</w:t>
            </w:r>
          </w:p>
        </w:tc>
        <w:tc>
          <w:tcPr>
            <w:tcW w:w="834" w:type="dxa"/>
            <w:vAlign w:val="center"/>
          </w:tcPr>
          <w:p w14:paraId="3B4A3D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5,693</w:t>
            </w:r>
          </w:p>
        </w:tc>
        <w:tc>
          <w:tcPr>
            <w:tcW w:w="715" w:type="dxa"/>
            <w:vAlign w:val="center"/>
          </w:tcPr>
          <w:p w14:paraId="2A26D1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0.609</w:t>
            </w:r>
          </w:p>
        </w:tc>
        <w:tc>
          <w:tcPr>
            <w:tcW w:w="715" w:type="dxa"/>
            <w:vAlign w:val="center"/>
          </w:tcPr>
          <w:p w14:paraId="2E5293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299</w:t>
            </w:r>
          </w:p>
        </w:tc>
      </w:tr>
      <w:tr w:rsidR="00D125ED" w14:paraId="079ECA8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D4CDD0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A-T3-Linkfailure-AIMD-s08</w:t>
            </w:r>
          </w:p>
        </w:tc>
        <w:tc>
          <w:tcPr>
            <w:tcW w:w="1192" w:type="dxa"/>
            <w:vAlign w:val="center"/>
          </w:tcPr>
          <w:p w14:paraId="68C84E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36,035</w:t>
            </w:r>
          </w:p>
        </w:tc>
        <w:tc>
          <w:tcPr>
            <w:tcW w:w="715" w:type="dxa"/>
            <w:vAlign w:val="center"/>
          </w:tcPr>
          <w:p w14:paraId="6785DD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0.575</w:t>
            </w:r>
          </w:p>
        </w:tc>
        <w:tc>
          <w:tcPr>
            <w:tcW w:w="715" w:type="dxa"/>
            <w:vAlign w:val="center"/>
          </w:tcPr>
          <w:p w14:paraId="15A0D4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5.96</w:t>
            </w:r>
          </w:p>
        </w:tc>
        <w:tc>
          <w:tcPr>
            <w:tcW w:w="715" w:type="dxa"/>
            <w:vAlign w:val="center"/>
          </w:tcPr>
          <w:p w14:paraId="56144D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30.1</w:t>
            </w:r>
          </w:p>
        </w:tc>
        <w:tc>
          <w:tcPr>
            <w:tcW w:w="953" w:type="dxa"/>
            <w:vAlign w:val="center"/>
          </w:tcPr>
          <w:p w14:paraId="63F4C2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29.85</w:t>
            </w:r>
          </w:p>
        </w:tc>
        <w:tc>
          <w:tcPr>
            <w:tcW w:w="953" w:type="dxa"/>
            <w:vAlign w:val="center"/>
          </w:tcPr>
          <w:p w14:paraId="3FDD8F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67.92</w:t>
            </w:r>
          </w:p>
        </w:tc>
        <w:tc>
          <w:tcPr>
            <w:tcW w:w="834" w:type="dxa"/>
            <w:vAlign w:val="center"/>
          </w:tcPr>
          <w:p w14:paraId="31D489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0.905</w:t>
            </w:r>
          </w:p>
        </w:tc>
        <w:tc>
          <w:tcPr>
            <w:tcW w:w="715" w:type="dxa"/>
            <w:vAlign w:val="center"/>
          </w:tcPr>
          <w:p w14:paraId="41B302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2,041</w:t>
            </w:r>
          </w:p>
        </w:tc>
        <w:tc>
          <w:tcPr>
            <w:tcW w:w="953" w:type="dxa"/>
            <w:vAlign w:val="center"/>
          </w:tcPr>
          <w:p w14:paraId="0B6644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</w:t>
            </w:r>
          </w:p>
        </w:tc>
        <w:tc>
          <w:tcPr>
            <w:tcW w:w="715" w:type="dxa"/>
            <w:vAlign w:val="center"/>
          </w:tcPr>
          <w:p w14:paraId="6D511F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</w:t>
            </w:r>
          </w:p>
        </w:tc>
        <w:tc>
          <w:tcPr>
            <w:tcW w:w="834" w:type="dxa"/>
            <w:vAlign w:val="center"/>
          </w:tcPr>
          <w:p w14:paraId="5C26C6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8,438</w:t>
            </w:r>
          </w:p>
        </w:tc>
        <w:tc>
          <w:tcPr>
            <w:tcW w:w="715" w:type="dxa"/>
            <w:vAlign w:val="center"/>
          </w:tcPr>
          <w:p w14:paraId="569E3B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0.630</w:t>
            </w:r>
          </w:p>
        </w:tc>
        <w:tc>
          <w:tcPr>
            <w:tcW w:w="715" w:type="dxa"/>
            <w:vAlign w:val="center"/>
          </w:tcPr>
          <w:p w14:paraId="0F6A99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2FEFE39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1CC327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A-T3-Linkfailure-AIMD-s09</w:t>
            </w:r>
          </w:p>
        </w:tc>
        <w:tc>
          <w:tcPr>
            <w:tcW w:w="1192" w:type="dxa"/>
            <w:vAlign w:val="center"/>
          </w:tcPr>
          <w:p w14:paraId="41B923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36,658</w:t>
            </w:r>
          </w:p>
        </w:tc>
        <w:tc>
          <w:tcPr>
            <w:tcW w:w="715" w:type="dxa"/>
            <w:vAlign w:val="center"/>
          </w:tcPr>
          <w:p w14:paraId="76A118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0.630</w:t>
            </w:r>
          </w:p>
        </w:tc>
        <w:tc>
          <w:tcPr>
            <w:tcW w:w="715" w:type="dxa"/>
            <w:vAlign w:val="center"/>
          </w:tcPr>
          <w:p w14:paraId="1D2AF4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4.74</w:t>
            </w:r>
          </w:p>
        </w:tc>
        <w:tc>
          <w:tcPr>
            <w:tcW w:w="715" w:type="dxa"/>
            <w:vAlign w:val="center"/>
          </w:tcPr>
          <w:p w14:paraId="13FC9D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28.0</w:t>
            </w:r>
          </w:p>
        </w:tc>
        <w:tc>
          <w:tcPr>
            <w:tcW w:w="953" w:type="dxa"/>
            <w:vAlign w:val="center"/>
          </w:tcPr>
          <w:p w14:paraId="5D27AE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29.78</w:t>
            </w:r>
          </w:p>
        </w:tc>
        <w:tc>
          <w:tcPr>
            <w:tcW w:w="953" w:type="dxa"/>
            <w:vAlign w:val="center"/>
          </w:tcPr>
          <w:p w14:paraId="566BCE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63.36</w:t>
            </w:r>
          </w:p>
        </w:tc>
        <w:tc>
          <w:tcPr>
            <w:tcW w:w="834" w:type="dxa"/>
            <w:vAlign w:val="center"/>
          </w:tcPr>
          <w:p w14:paraId="00E438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0.868</w:t>
            </w:r>
          </w:p>
        </w:tc>
        <w:tc>
          <w:tcPr>
            <w:tcW w:w="715" w:type="dxa"/>
            <w:vAlign w:val="center"/>
          </w:tcPr>
          <w:p w14:paraId="4E476B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2,090</w:t>
            </w:r>
          </w:p>
        </w:tc>
        <w:tc>
          <w:tcPr>
            <w:tcW w:w="953" w:type="dxa"/>
            <w:vAlign w:val="center"/>
          </w:tcPr>
          <w:p w14:paraId="24EBFF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38</w:t>
            </w:r>
          </w:p>
        </w:tc>
        <w:tc>
          <w:tcPr>
            <w:tcW w:w="715" w:type="dxa"/>
            <w:vAlign w:val="center"/>
          </w:tcPr>
          <w:p w14:paraId="0CC516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</w:t>
            </w:r>
          </w:p>
        </w:tc>
        <w:tc>
          <w:tcPr>
            <w:tcW w:w="834" w:type="dxa"/>
            <w:vAlign w:val="center"/>
          </w:tcPr>
          <w:p w14:paraId="7FF0FE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5,203</w:t>
            </w:r>
          </w:p>
        </w:tc>
        <w:tc>
          <w:tcPr>
            <w:tcW w:w="715" w:type="dxa"/>
            <w:vAlign w:val="center"/>
          </w:tcPr>
          <w:p w14:paraId="5B4E8D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0.625</w:t>
            </w:r>
          </w:p>
        </w:tc>
        <w:tc>
          <w:tcPr>
            <w:tcW w:w="715" w:type="dxa"/>
            <w:vAlign w:val="center"/>
          </w:tcPr>
          <w:p w14:paraId="6FA535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298</w:t>
            </w:r>
          </w:p>
        </w:tc>
      </w:tr>
      <w:tr w:rsidR="00D125ED" w14:paraId="0B10915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0FA417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A-T3-Linkfailure-AIMD-s10</w:t>
            </w:r>
          </w:p>
        </w:tc>
        <w:tc>
          <w:tcPr>
            <w:tcW w:w="1192" w:type="dxa"/>
            <w:vAlign w:val="center"/>
          </w:tcPr>
          <w:p w14:paraId="3BAE3B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35,403</w:t>
            </w:r>
          </w:p>
        </w:tc>
        <w:tc>
          <w:tcPr>
            <w:tcW w:w="715" w:type="dxa"/>
            <w:vAlign w:val="center"/>
          </w:tcPr>
          <w:p w14:paraId="262DDC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0.595</w:t>
            </w:r>
          </w:p>
        </w:tc>
        <w:tc>
          <w:tcPr>
            <w:tcW w:w="715" w:type="dxa"/>
            <w:vAlign w:val="center"/>
          </w:tcPr>
          <w:p w14:paraId="487C27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6.07</w:t>
            </w:r>
          </w:p>
        </w:tc>
        <w:tc>
          <w:tcPr>
            <w:tcW w:w="715" w:type="dxa"/>
            <w:vAlign w:val="center"/>
          </w:tcPr>
          <w:p w14:paraId="5DF78B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48.0</w:t>
            </w:r>
          </w:p>
        </w:tc>
        <w:tc>
          <w:tcPr>
            <w:tcW w:w="953" w:type="dxa"/>
            <w:vAlign w:val="center"/>
          </w:tcPr>
          <w:p w14:paraId="7CA1BA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29.77</w:t>
            </w:r>
          </w:p>
        </w:tc>
        <w:tc>
          <w:tcPr>
            <w:tcW w:w="953" w:type="dxa"/>
            <w:vAlign w:val="center"/>
          </w:tcPr>
          <w:p w14:paraId="6389D7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67.90</w:t>
            </w:r>
          </w:p>
        </w:tc>
        <w:tc>
          <w:tcPr>
            <w:tcW w:w="834" w:type="dxa"/>
            <w:vAlign w:val="center"/>
          </w:tcPr>
          <w:p w14:paraId="3A1733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0.892</w:t>
            </w:r>
          </w:p>
        </w:tc>
        <w:tc>
          <w:tcPr>
            <w:tcW w:w="715" w:type="dxa"/>
            <w:vAlign w:val="center"/>
          </w:tcPr>
          <w:p w14:paraId="273090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2,043</w:t>
            </w:r>
          </w:p>
        </w:tc>
        <w:tc>
          <w:tcPr>
            <w:tcW w:w="953" w:type="dxa"/>
            <w:vAlign w:val="center"/>
          </w:tcPr>
          <w:p w14:paraId="0D2DD4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</w:t>
            </w:r>
          </w:p>
        </w:tc>
        <w:tc>
          <w:tcPr>
            <w:tcW w:w="715" w:type="dxa"/>
            <w:vAlign w:val="center"/>
          </w:tcPr>
          <w:p w14:paraId="3236F4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</w:t>
            </w:r>
          </w:p>
        </w:tc>
        <w:tc>
          <w:tcPr>
            <w:tcW w:w="834" w:type="dxa"/>
            <w:vAlign w:val="center"/>
          </w:tcPr>
          <w:p w14:paraId="015295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2,552</w:t>
            </w:r>
          </w:p>
        </w:tc>
        <w:tc>
          <w:tcPr>
            <w:tcW w:w="715" w:type="dxa"/>
            <w:vAlign w:val="center"/>
          </w:tcPr>
          <w:p w14:paraId="5833D7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0.628</w:t>
            </w:r>
          </w:p>
        </w:tc>
        <w:tc>
          <w:tcPr>
            <w:tcW w:w="715" w:type="dxa"/>
            <w:vAlign w:val="center"/>
          </w:tcPr>
          <w:p w14:paraId="57E86F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3A3762B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5A3B1F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A-T3-Linkfailure-PCON-style-s01</w:t>
            </w:r>
          </w:p>
        </w:tc>
        <w:tc>
          <w:tcPr>
            <w:tcW w:w="1192" w:type="dxa"/>
            <w:vAlign w:val="center"/>
          </w:tcPr>
          <w:p w14:paraId="43EFD7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49,534</w:t>
            </w:r>
          </w:p>
        </w:tc>
        <w:tc>
          <w:tcPr>
            <w:tcW w:w="715" w:type="dxa"/>
            <w:vAlign w:val="center"/>
          </w:tcPr>
          <w:p w14:paraId="631A0B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0.905</w:t>
            </w:r>
          </w:p>
        </w:tc>
        <w:tc>
          <w:tcPr>
            <w:tcW w:w="715" w:type="dxa"/>
            <w:vAlign w:val="center"/>
          </w:tcPr>
          <w:p w14:paraId="7924F3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4.17</w:t>
            </w:r>
          </w:p>
        </w:tc>
        <w:tc>
          <w:tcPr>
            <w:tcW w:w="715" w:type="dxa"/>
            <w:vAlign w:val="center"/>
          </w:tcPr>
          <w:p w14:paraId="19AA53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953" w:type="dxa"/>
            <w:vAlign w:val="center"/>
          </w:tcPr>
          <w:p w14:paraId="364771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25.55</w:t>
            </w:r>
          </w:p>
        </w:tc>
        <w:tc>
          <w:tcPr>
            <w:tcW w:w="953" w:type="dxa"/>
            <w:vAlign w:val="center"/>
          </w:tcPr>
          <w:p w14:paraId="6DD8F8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65.09</w:t>
            </w:r>
          </w:p>
        </w:tc>
        <w:tc>
          <w:tcPr>
            <w:tcW w:w="834" w:type="dxa"/>
            <w:vAlign w:val="center"/>
          </w:tcPr>
          <w:p w14:paraId="37C387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1.100</w:t>
            </w:r>
          </w:p>
        </w:tc>
        <w:tc>
          <w:tcPr>
            <w:tcW w:w="715" w:type="dxa"/>
            <w:vAlign w:val="center"/>
          </w:tcPr>
          <w:p w14:paraId="633F4E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569</w:t>
            </w:r>
          </w:p>
        </w:tc>
        <w:tc>
          <w:tcPr>
            <w:tcW w:w="953" w:type="dxa"/>
            <w:vAlign w:val="center"/>
          </w:tcPr>
          <w:p w14:paraId="0EC0AB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07E6C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D0483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8,359</w:t>
            </w:r>
          </w:p>
        </w:tc>
        <w:tc>
          <w:tcPr>
            <w:tcW w:w="715" w:type="dxa"/>
            <w:vAlign w:val="center"/>
          </w:tcPr>
          <w:p w14:paraId="11309A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0.639</w:t>
            </w:r>
          </w:p>
        </w:tc>
        <w:tc>
          <w:tcPr>
            <w:tcW w:w="715" w:type="dxa"/>
            <w:vAlign w:val="center"/>
          </w:tcPr>
          <w:p w14:paraId="109188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158</w:t>
            </w:r>
          </w:p>
        </w:tc>
      </w:tr>
      <w:tr w:rsidR="00D125ED" w14:paraId="4127708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9D41A0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A-T3-Linkfailure-PCON-style-s02</w:t>
            </w:r>
          </w:p>
        </w:tc>
        <w:tc>
          <w:tcPr>
            <w:tcW w:w="1192" w:type="dxa"/>
            <w:vAlign w:val="center"/>
          </w:tcPr>
          <w:p w14:paraId="58F7FD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49,867</w:t>
            </w:r>
          </w:p>
        </w:tc>
        <w:tc>
          <w:tcPr>
            <w:tcW w:w="715" w:type="dxa"/>
            <w:vAlign w:val="center"/>
          </w:tcPr>
          <w:p w14:paraId="3CD71B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0.835</w:t>
            </w:r>
          </w:p>
        </w:tc>
        <w:tc>
          <w:tcPr>
            <w:tcW w:w="715" w:type="dxa"/>
            <w:vAlign w:val="center"/>
          </w:tcPr>
          <w:p w14:paraId="23484E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3.11</w:t>
            </w:r>
          </w:p>
        </w:tc>
        <w:tc>
          <w:tcPr>
            <w:tcW w:w="715" w:type="dxa"/>
            <w:vAlign w:val="center"/>
          </w:tcPr>
          <w:p w14:paraId="27E74F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953" w:type="dxa"/>
            <w:vAlign w:val="center"/>
          </w:tcPr>
          <w:p w14:paraId="6FE272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25.26</w:t>
            </w:r>
          </w:p>
        </w:tc>
        <w:tc>
          <w:tcPr>
            <w:tcW w:w="953" w:type="dxa"/>
            <w:vAlign w:val="center"/>
          </w:tcPr>
          <w:p w14:paraId="5D4B2E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64.15</w:t>
            </w:r>
          </w:p>
        </w:tc>
        <w:tc>
          <w:tcPr>
            <w:tcW w:w="834" w:type="dxa"/>
            <w:vAlign w:val="center"/>
          </w:tcPr>
          <w:p w14:paraId="283D62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1.066</w:t>
            </w:r>
          </w:p>
        </w:tc>
        <w:tc>
          <w:tcPr>
            <w:tcW w:w="715" w:type="dxa"/>
            <w:vAlign w:val="center"/>
          </w:tcPr>
          <w:p w14:paraId="55EB1B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551</w:t>
            </w:r>
          </w:p>
        </w:tc>
        <w:tc>
          <w:tcPr>
            <w:tcW w:w="953" w:type="dxa"/>
            <w:vAlign w:val="center"/>
          </w:tcPr>
          <w:p w14:paraId="378BEE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E3915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EEE94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7,741</w:t>
            </w:r>
          </w:p>
        </w:tc>
        <w:tc>
          <w:tcPr>
            <w:tcW w:w="715" w:type="dxa"/>
            <w:vAlign w:val="center"/>
          </w:tcPr>
          <w:p w14:paraId="61C1DA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0.635</w:t>
            </w:r>
          </w:p>
        </w:tc>
        <w:tc>
          <w:tcPr>
            <w:tcW w:w="715" w:type="dxa"/>
            <w:vAlign w:val="center"/>
          </w:tcPr>
          <w:p w14:paraId="64EBB2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170</w:t>
            </w:r>
          </w:p>
        </w:tc>
      </w:tr>
      <w:tr w:rsidR="00D125ED" w14:paraId="2CD42A8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113FE5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A-T3-Linkfailure-PCON-style-s03</w:t>
            </w:r>
          </w:p>
        </w:tc>
        <w:tc>
          <w:tcPr>
            <w:tcW w:w="1192" w:type="dxa"/>
            <w:vAlign w:val="center"/>
          </w:tcPr>
          <w:p w14:paraId="17107A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50,065</w:t>
            </w:r>
          </w:p>
        </w:tc>
        <w:tc>
          <w:tcPr>
            <w:tcW w:w="715" w:type="dxa"/>
            <w:vAlign w:val="center"/>
          </w:tcPr>
          <w:p w14:paraId="6E37DA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0.890</w:t>
            </w:r>
          </w:p>
        </w:tc>
        <w:tc>
          <w:tcPr>
            <w:tcW w:w="715" w:type="dxa"/>
            <w:vAlign w:val="center"/>
          </w:tcPr>
          <w:p w14:paraId="6FB56A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4.04</w:t>
            </w:r>
          </w:p>
        </w:tc>
        <w:tc>
          <w:tcPr>
            <w:tcW w:w="715" w:type="dxa"/>
            <w:vAlign w:val="center"/>
          </w:tcPr>
          <w:p w14:paraId="1DCA91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953" w:type="dxa"/>
            <w:vAlign w:val="center"/>
          </w:tcPr>
          <w:p w14:paraId="7F3D5B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25.65</w:t>
            </w:r>
          </w:p>
        </w:tc>
        <w:tc>
          <w:tcPr>
            <w:tcW w:w="953" w:type="dxa"/>
            <w:vAlign w:val="center"/>
          </w:tcPr>
          <w:p w14:paraId="6FFE7C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65.41</w:t>
            </w:r>
          </w:p>
        </w:tc>
        <w:tc>
          <w:tcPr>
            <w:tcW w:w="834" w:type="dxa"/>
            <w:vAlign w:val="center"/>
          </w:tcPr>
          <w:p w14:paraId="110116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1.103</w:t>
            </w:r>
          </w:p>
        </w:tc>
        <w:tc>
          <w:tcPr>
            <w:tcW w:w="715" w:type="dxa"/>
            <w:vAlign w:val="center"/>
          </w:tcPr>
          <w:p w14:paraId="71BC41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469</w:t>
            </w:r>
          </w:p>
        </w:tc>
        <w:tc>
          <w:tcPr>
            <w:tcW w:w="953" w:type="dxa"/>
            <w:vAlign w:val="center"/>
          </w:tcPr>
          <w:p w14:paraId="5E1914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32204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B2383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8,505</w:t>
            </w:r>
          </w:p>
        </w:tc>
        <w:tc>
          <w:tcPr>
            <w:tcW w:w="715" w:type="dxa"/>
            <w:vAlign w:val="center"/>
          </w:tcPr>
          <w:p w14:paraId="2C895C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0.640</w:t>
            </w:r>
          </w:p>
        </w:tc>
        <w:tc>
          <w:tcPr>
            <w:tcW w:w="715" w:type="dxa"/>
            <w:vAlign w:val="center"/>
          </w:tcPr>
          <w:p w14:paraId="2CAE11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150</w:t>
            </w:r>
          </w:p>
        </w:tc>
      </w:tr>
      <w:tr w:rsidR="00D125ED" w14:paraId="1A4459F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26F78F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A-T3-Linkfailure-PCON-style-s04</w:t>
            </w:r>
          </w:p>
        </w:tc>
        <w:tc>
          <w:tcPr>
            <w:tcW w:w="1192" w:type="dxa"/>
            <w:vAlign w:val="center"/>
          </w:tcPr>
          <w:p w14:paraId="697FAC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49,801</w:t>
            </w:r>
          </w:p>
        </w:tc>
        <w:tc>
          <w:tcPr>
            <w:tcW w:w="715" w:type="dxa"/>
            <w:vAlign w:val="center"/>
          </w:tcPr>
          <w:p w14:paraId="62166E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0.840</w:t>
            </w:r>
          </w:p>
        </w:tc>
        <w:tc>
          <w:tcPr>
            <w:tcW w:w="715" w:type="dxa"/>
            <w:vAlign w:val="center"/>
          </w:tcPr>
          <w:p w14:paraId="118D85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3.56</w:t>
            </w:r>
          </w:p>
        </w:tc>
        <w:tc>
          <w:tcPr>
            <w:tcW w:w="715" w:type="dxa"/>
            <w:vAlign w:val="center"/>
          </w:tcPr>
          <w:p w14:paraId="7D4448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953" w:type="dxa"/>
            <w:vAlign w:val="center"/>
          </w:tcPr>
          <w:p w14:paraId="3F943B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25.33</w:t>
            </w:r>
          </w:p>
        </w:tc>
        <w:tc>
          <w:tcPr>
            <w:tcW w:w="953" w:type="dxa"/>
            <w:vAlign w:val="center"/>
          </w:tcPr>
          <w:p w14:paraId="34B5DA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64.58</w:t>
            </w:r>
          </w:p>
        </w:tc>
        <w:tc>
          <w:tcPr>
            <w:tcW w:w="834" w:type="dxa"/>
            <w:vAlign w:val="center"/>
          </w:tcPr>
          <w:p w14:paraId="3F9845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1.073</w:t>
            </w:r>
          </w:p>
        </w:tc>
        <w:tc>
          <w:tcPr>
            <w:tcW w:w="715" w:type="dxa"/>
            <w:vAlign w:val="center"/>
          </w:tcPr>
          <w:p w14:paraId="4FB743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523</w:t>
            </w:r>
          </w:p>
        </w:tc>
        <w:tc>
          <w:tcPr>
            <w:tcW w:w="953" w:type="dxa"/>
            <w:vAlign w:val="center"/>
          </w:tcPr>
          <w:p w14:paraId="44A118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3439F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444AA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7,980</w:t>
            </w:r>
          </w:p>
        </w:tc>
        <w:tc>
          <w:tcPr>
            <w:tcW w:w="715" w:type="dxa"/>
            <w:vAlign w:val="center"/>
          </w:tcPr>
          <w:p w14:paraId="5944CE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0.641</w:t>
            </w:r>
          </w:p>
        </w:tc>
        <w:tc>
          <w:tcPr>
            <w:tcW w:w="715" w:type="dxa"/>
            <w:vAlign w:val="center"/>
          </w:tcPr>
          <w:p w14:paraId="3FB83E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151</w:t>
            </w:r>
          </w:p>
        </w:tc>
      </w:tr>
      <w:tr w:rsidR="00D125ED" w14:paraId="76AC4FC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B3B97F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A-T3-Linkfailure-PCON-style-s05</w:t>
            </w:r>
          </w:p>
        </w:tc>
        <w:tc>
          <w:tcPr>
            <w:tcW w:w="1192" w:type="dxa"/>
            <w:vAlign w:val="center"/>
          </w:tcPr>
          <w:p w14:paraId="4842C7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50,257</w:t>
            </w:r>
          </w:p>
        </w:tc>
        <w:tc>
          <w:tcPr>
            <w:tcW w:w="715" w:type="dxa"/>
            <w:vAlign w:val="center"/>
          </w:tcPr>
          <w:p w14:paraId="44ECB7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0.830</w:t>
            </w:r>
          </w:p>
        </w:tc>
        <w:tc>
          <w:tcPr>
            <w:tcW w:w="715" w:type="dxa"/>
            <w:vAlign w:val="center"/>
          </w:tcPr>
          <w:p w14:paraId="4837F6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3.51</w:t>
            </w:r>
          </w:p>
        </w:tc>
        <w:tc>
          <w:tcPr>
            <w:tcW w:w="715" w:type="dxa"/>
            <w:vAlign w:val="center"/>
          </w:tcPr>
          <w:p w14:paraId="25EAC3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3A60D2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25.36</w:t>
            </w:r>
          </w:p>
        </w:tc>
        <w:tc>
          <w:tcPr>
            <w:tcW w:w="953" w:type="dxa"/>
            <w:vAlign w:val="center"/>
          </w:tcPr>
          <w:p w14:paraId="2F6C19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64.51</w:t>
            </w:r>
          </w:p>
        </w:tc>
        <w:tc>
          <w:tcPr>
            <w:tcW w:w="834" w:type="dxa"/>
            <w:vAlign w:val="center"/>
          </w:tcPr>
          <w:p w14:paraId="6128DD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1.078</w:t>
            </w:r>
          </w:p>
        </w:tc>
        <w:tc>
          <w:tcPr>
            <w:tcW w:w="715" w:type="dxa"/>
            <w:vAlign w:val="center"/>
          </w:tcPr>
          <w:p w14:paraId="77B3E9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520</w:t>
            </w:r>
          </w:p>
        </w:tc>
        <w:tc>
          <w:tcPr>
            <w:tcW w:w="953" w:type="dxa"/>
            <w:vAlign w:val="center"/>
          </w:tcPr>
          <w:p w14:paraId="4C0AED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A3A5B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BC6AA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8,044</w:t>
            </w:r>
          </w:p>
        </w:tc>
        <w:tc>
          <w:tcPr>
            <w:tcW w:w="715" w:type="dxa"/>
            <w:vAlign w:val="center"/>
          </w:tcPr>
          <w:p w14:paraId="5F933B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0.646</w:t>
            </w:r>
          </w:p>
        </w:tc>
        <w:tc>
          <w:tcPr>
            <w:tcW w:w="715" w:type="dxa"/>
            <w:vAlign w:val="center"/>
          </w:tcPr>
          <w:p w14:paraId="2E61BD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139</w:t>
            </w:r>
          </w:p>
        </w:tc>
      </w:tr>
      <w:tr w:rsidR="00D125ED" w14:paraId="58BB34E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B7CFE4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A-T3-Linkfailure-PCON-style-s06</w:t>
            </w:r>
          </w:p>
        </w:tc>
        <w:tc>
          <w:tcPr>
            <w:tcW w:w="1192" w:type="dxa"/>
            <w:vAlign w:val="center"/>
          </w:tcPr>
          <w:p w14:paraId="1532B4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50,140</w:t>
            </w:r>
          </w:p>
        </w:tc>
        <w:tc>
          <w:tcPr>
            <w:tcW w:w="715" w:type="dxa"/>
            <w:vAlign w:val="center"/>
          </w:tcPr>
          <w:p w14:paraId="553F43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0.875</w:t>
            </w:r>
          </w:p>
        </w:tc>
        <w:tc>
          <w:tcPr>
            <w:tcW w:w="715" w:type="dxa"/>
            <w:vAlign w:val="center"/>
          </w:tcPr>
          <w:p w14:paraId="771464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3.73</w:t>
            </w:r>
          </w:p>
        </w:tc>
        <w:tc>
          <w:tcPr>
            <w:tcW w:w="715" w:type="dxa"/>
            <w:vAlign w:val="center"/>
          </w:tcPr>
          <w:p w14:paraId="646E7F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953" w:type="dxa"/>
            <w:vAlign w:val="center"/>
          </w:tcPr>
          <w:p w14:paraId="7E27C0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25.47</w:t>
            </w:r>
          </w:p>
        </w:tc>
        <w:tc>
          <w:tcPr>
            <w:tcW w:w="953" w:type="dxa"/>
            <w:vAlign w:val="center"/>
          </w:tcPr>
          <w:p w14:paraId="5604F0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65.02</w:t>
            </w:r>
          </w:p>
        </w:tc>
        <w:tc>
          <w:tcPr>
            <w:tcW w:w="834" w:type="dxa"/>
            <w:vAlign w:val="center"/>
          </w:tcPr>
          <w:p w14:paraId="169194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1.107</w:t>
            </w:r>
          </w:p>
        </w:tc>
        <w:tc>
          <w:tcPr>
            <w:tcW w:w="715" w:type="dxa"/>
            <w:vAlign w:val="center"/>
          </w:tcPr>
          <w:p w14:paraId="69EAB9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536</w:t>
            </w:r>
          </w:p>
        </w:tc>
        <w:tc>
          <w:tcPr>
            <w:tcW w:w="953" w:type="dxa"/>
            <w:vAlign w:val="center"/>
          </w:tcPr>
          <w:p w14:paraId="6CE6D4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E8442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2EC62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8,042</w:t>
            </w:r>
          </w:p>
        </w:tc>
        <w:tc>
          <w:tcPr>
            <w:tcW w:w="715" w:type="dxa"/>
            <w:vAlign w:val="center"/>
          </w:tcPr>
          <w:p w14:paraId="2196A5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0.647</w:t>
            </w:r>
          </w:p>
        </w:tc>
        <w:tc>
          <w:tcPr>
            <w:tcW w:w="715" w:type="dxa"/>
            <w:vAlign w:val="center"/>
          </w:tcPr>
          <w:p w14:paraId="2B4A34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173</w:t>
            </w:r>
          </w:p>
        </w:tc>
      </w:tr>
      <w:tr w:rsidR="00D125ED" w14:paraId="0C68B71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0EA6B6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A-T3-Linkfailure-PCON-style-s07</w:t>
            </w:r>
          </w:p>
        </w:tc>
        <w:tc>
          <w:tcPr>
            <w:tcW w:w="1192" w:type="dxa"/>
            <w:vAlign w:val="center"/>
          </w:tcPr>
          <w:p w14:paraId="5C25FE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49,591</w:t>
            </w:r>
          </w:p>
        </w:tc>
        <w:tc>
          <w:tcPr>
            <w:tcW w:w="715" w:type="dxa"/>
            <w:vAlign w:val="center"/>
          </w:tcPr>
          <w:p w14:paraId="389B3F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0.885</w:t>
            </w:r>
          </w:p>
        </w:tc>
        <w:tc>
          <w:tcPr>
            <w:tcW w:w="715" w:type="dxa"/>
            <w:vAlign w:val="center"/>
          </w:tcPr>
          <w:p w14:paraId="36ED45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3.58</w:t>
            </w:r>
          </w:p>
        </w:tc>
        <w:tc>
          <w:tcPr>
            <w:tcW w:w="715" w:type="dxa"/>
            <w:vAlign w:val="center"/>
          </w:tcPr>
          <w:p w14:paraId="478CEE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953" w:type="dxa"/>
            <w:vAlign w:val="center"/>
          </w:tcPr>
          <w:p w14:paraId="04ADC7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25.49</w:t>
            </w:r>
          </w:p>
        </w:tc>
        <w:tc>
          <w:tcPr>
            <w:tcW w:w="953" w:type="dxa"/>
            <w:vAlign w:val="center"/>
          </w:tcPr>
          <w:p w14:paraId="19C98E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65.38</w:t>
            </w:r>
          </w:p>
        </w:tc>
        <w:tc>
          <w:tcPr>
            <w:tcW w:w="834" w:type="dxa"/>
            <w:vAlign w:val="center"/>
          </w:tcPr>
          <w:p w14:paraId="645D30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1.095</w:t>
            </w:r>
          </w:p>
        </w:tc>
        <w:tc>
          <w:tcPr>
            <w:tcW w:w="715" w:type="dxa"/>
            <w:vAlign w:val="center"/>
          </w:tcPr>
          <w:p w14:paraId="661D22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545</w:t>
            </w:r>
          </w:p>
        </w:tc>
        <w:tc>
          <w:tcPr>
            <w:tcW w:w="953" w:type="dxa"/>
            <w:vAlign w:val="center"/>
          </w:tcPr>
          <w:p w14:paraId="06C3B9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DBA6A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39B13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8,209</w:t>
            </w:r>
          </w:p>
        </w:tc>
        <w:tc>
          <w:tcPr>
            <w:tcW w:w="715" w:type="dxa"/>
            <w:vAlign w:val="center"/>
          </w:tcPr>
          <w:p w14:paraId="3F4775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0.639</w:t>
            </w:r>
          </w:p>
        </w:tc>
        <w:tc>
          <w:tcPr>
            <w:tcW w:w="715" w:type="dxa"/>
            <w:vAlign w:val="center"/>
          </w:tcPr>
          <w:p w14:paraId="3370E0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177</w:t>
            </w:r>
          </w:p>
        </w:tc>
      </w:tr>
      <w:tr w:rsidR="00D125ED" w14:paraId="68C7D92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844266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A-T3-Linkfailure-PCON-style-s08</w:t>
            </w:r>
          </w:p>
        </w:tc>
        <w:tc>
          <w:tcPr>
            <w:tcW w:w="1192" w:type="dxa"/>
            <w:vAlign w:val="center"/>
          </w:tcPr>
          <w:p w14:paraId="5981F0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50,257</w:t>
            </w:r>
          </w:p>
        </w:tc>
        <w:tc>
          <w:tcPr>
            <w:tcW w:w="715" w:type="dxa"/>
            <w:vAlign w:val="center"/>
          </w:tcPr>
          <w:p w14:paraId="68EF33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0.860</w:t>
            </w:r>
          </w:p>
        </w:tc>
        <w:tc>
          <w:tcPr>
            <w:tcW w:w="715" w:type="dxa"/>
            <w:vAlign w:val="center"/>
          </w:tcPr>
          <w:p w14:paraId="3BA1DC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4.29</w:t>
            </w:r>
          </w:p>
        </w:tc>
        <w:tc>
          <w:tcPr>
            <w:tcW w:w="715" w:type="dxa"/>
            <w:vAlign w:val="center"/>
          </w:tcPr>
          <w:p w14:paraId="4B92A6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13.0</w:t>
            </w:r>
          </w:p>
        </w:tc>
        <w:tc>
          <w:tcPr>
            <w:tcW w:w="953" w:type="dxa"/>
            <w:vAlign w:val="center"/>
          </w:tcPr>
          <w:p w14:paraId="541039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25.45</w:t>
            </w:r>
          </w:p>
        </w:tc>
        <w:tc>
          <w:tcPr>
            <w:tcW w:w="953" w:type="dxa"/>
            <w:vAlign w:val="center"/>
          </w:tcPr>
          <w:p w14:paraId="0D6A50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65.15</w:t>
            </w:r>
          </w:p>
        </w:tc>
        <w:tc>
          <w:tcPr>
            <w:tcW w:w="834" w:type="dxa"/>
            <w:vAlign w:val="center"/>
          </w:tcPr>
          <w:p w14:paraId="42A55D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1.200</w:t>
            </w:r>
          </w:p>
        </w:tc>
        <w:tc>
          <w:tcPr>
            <w:tcW w:w="715" w:type="dxa"/>
            <w:vAlign w:val="center"/>
          </w:tcPr>
          <w:p w14:paraId="5D01E0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481</w:t>
            </w:r>
          </w:p>
        </w:tc>
        <w:tc>
          <w:tcPr>
            <w:tcW w:w="953" w:type="dxa"/>
            <w:vAlign w:val="center"/>
          </w:tcPr>
          <w:p w14:paraId="2C1733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12D55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32908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8,397</w:t>
            </w:r>
          </w:p>
        </w:tc>
        <w:tc>
          <w:tcPr>
            <w:tcW w:w="715" w:type="dxa"/>
            <w:vAlign w:val="center"/>
          </w:tcPr>
          <w:p w14:paraId="28405A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0.648</w:t>
            </w:r>
          </w:p>
        </w:tc>
        <w:tc>
          <w:tcPr>
            <w:tcW w:w="715" w:type="dxa"/>
            <w:vAlign w:val="center"/>
          </w:tcPr>
          <w:p w14:paraId="47D245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139</w:t>
            </w:r>
          </w:p>
        </w:tc>
      </w:tr>
      <w:tr w:rsidR="00D125ED" w14:paraId="4CAC688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5E3CA0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A-T3-Linkfailure-PCON-style-s09</w:t>
            </w:r>
          </w:p>
        </w:tc>
        <w:tc>
          <w:tcPr>
            <w:tcW w:w="1192" w:type="dxa"/>
            <w:vAlign w:val="center"/>
          </w:tcPr>
          <w:p w14:paraId="1ECA1B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50,347</w:t>
            </w:r>
          </w:p>
        </w:tc>
        <w:tc>
          <w:tcPr>
            <w:tcW w:w="715" w:type="dxa"/>
            <w:vAlign w:val="center"/>
          </w:tcPr>
          <w:p w14:paraId="4A9C36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0.845</w:t>
            </w:r>
          </w:p>
        </w:tc>
        <w:tc>
          <w:tcPr>
            <w:tcW w:w="715" w:type="dxa"/>
            <w:vAlign w:val="center"/>
          </w:tcPr>
          <w:p w14:paraId="65D408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3.75</w:t>
            </w:r>
          </w:p>
        </w:tc>
        <w:tc>
          <w:tcPr>
            <w:tcW w:w="715" w:type="dxa"/>
            <w:vAlign w:val="center"/>
          </w:tcPr>
          <w:p w14:paraId="12611D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953" w:type="dxa"/>
            <w:vAlign w:val="center"/>
          </w:tcPr>
          <w:p w14:paraId="32A51B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25.37</w:t>
            </w:r>
          </w:p>
        </w:tc>
        <w:tc>
          <w:tcPr>
            <w:tcW w:w="953" w:type="dxa"/>
            <w:vAlign w:val="center"/>
          </w:tcPr>
          <w:p w14:paraId="031DB1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64.83</w:t>
            </w:r>
          </w:p>
        </w:tc>
        <w:tc>
          <w:tcPr>
            <w:tcW w:w="834" w:type="dxa"/>
            <w:vAlign w:val="center"/>
          </w:tcPr>
          <w:p w14:paraId="2527DE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1.063</w:t>
            </w:r>
          </w:p>
        </w:tc>
        <w:tc>
          <w:tcPr>
            <w:tcW w:w="715" w:type="dxa"/>
            <w:vAlign w:val="center"/>
          </w:tcPr>
          <w:p w14:paraId="057F1F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514</w:t>
            </w:r>
          </w:p>
        </w:tc>
        <w:tc>
          <w:tcPr>
            <w:tcW w:w="953" w:type="dxa"/>
            <w:vAlign w:val="center"/>
          </w:tcPr>
          <w:p w14:paraId="78D9DD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905E2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1CC77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8,371</w:t>
            </w:r>
          </w:p>
        </w:tc>
        <w:tc>
          <w:tcPr>
            <w:tcW w:w="715" w:type="dxa"/>
            <w:vAlign w:val="center"/>
          </w:tcPr>
          <w:p w14:paraId="2C204F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0.644</w:t>
            </w:r>
          </w:p>
        </w:tc>
        <w:tc>
          <w:tcPr>
            <w:tcW w:w="715" w:type="dxa"/>
            <w:vAlign w:val="center"/>
          </w:tcPr>
          <w:p w14:paraId="6E8A5A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163</w:t>
            </w:r>
          </w:p>
        </w:tc>
      </w:tr>
      <w:tr w:rsidR="00D125ED" w14:paraId="4642479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D31EBE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A-T3-Linkfailure-PCON-style-s10</w:t>
            </w:r>
          </w:p>
        </w:tc>
        <w:tc>
          <w:tcPr>
            <w:tcW w:w="1192" w:type="dxa"/>
            <w:vAlign w:val="center"/>
          </w:tcPr>
          <w:p w14:paraId="4F343B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48,638</w:t>
            </w:r>
          </w:p>
        </w:tc>
        <w:tc>
          <w:tcPr>
            <w:tcW w:w="715" w:type="dxa"/>
            <w:vAlign w:val="center"/>
          </w:tcPr>
          <w:p w14:paraId="21E293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0.880</w:t>
            </w:r>
          </w:p>
        </w:tc>
        <w:tc>
          <w:tcPr>
            <w:tcW w:w="715" w:type="dxa"/>
            <w:vAlign w:val="center"/>
          </w:tcPr>
          <w:p w14:paraId="0C528F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3.65</w:t>
            </w:r>
          </w:p>
        </w:tc>
        <w:tc>
          <w:tcPr>
            <w:tcW w:w="715" w:type="dxa"/>
            <w:vAlign w:val="center"/>
          </w:tcPr>
          <w:p w14:paraId="5667FE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12.0</w:t>
            </w:r>
          </w:p>
        </w:tc>
        <w:tc>
          <w:tcPr>
            <w:tcW w:w="953" w:type="dxa"/>
            <w:vAlign w:val="center"/>
          </w:tcPr>
          <w:p w14:paraId="6E9BE7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25.41</w:t>
            </w:r>
          </w:p>
        </w:tc>
        <w:tc>
          <w:tcPr>
            <w:tcW w:w="953" w:type="dxa"/>
            <w:vAlign w:val="center"/>
          </w:tcPr>
          <w:p w14:paraId="6DFE49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64.06</w:t>
            </w:r>
          </w:p>
        </w:tc>
        <w:tc>
          <w:tcPr>
            <w:tcW w:w="834" w:type="dxa"/>
            <w:vAlign w:val="center"/>
          </w:tcPr>
          <w:p w14:paraId="4F59B1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1.099</w:t>
            </w:r>
          </w:p>
        </w:tc>
        <w:tc>
          <w:tcPr>
            <w:tcW w:w="715" w:type="dxa"/>
            <w:vAlign w:val="center"/>
          </w:tcPr>
          <w:p w14:paraId="3EF468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524</w:t>
            </w:r>
          </w:p>
        </w:tc>
        <w:tc>
          <w:tcPr>
            <w:tcW w:w="953" w:type="dxa"/>
            <w:vAlign w:val="center"/>
          </w:tcPr>
          <w:p w14:paraId="4160EF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EDEFF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</w:t>
            </w:r>
          </w:p>
        </w:tc>
        <w:tc>
          <w:tcPr>
            <w:tcW w:w="834" w:type="dxa"/>
            <w:vAlign w:val="center"/>
          </w:tcPr>
          <w:p w14:paraId="0C0B01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7,951</w:t>
            </w:r>
          </w:p>
        </w:tc>
        <w:tc>
          <w:tcPr>
            <w:tcW w:w="715" w:type="dxa"/>
            <w:vAlign w:val="center"/>
          </w:tcPr>
          <w:p w14:paraId="1D3BDC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0.636</w:t>
            </w:r>
          </w:p>
        </w:tc>
        <w:tc>
          <w:tcPr>
            <w:tcW w:w="715" w:type="dxa"/>
            <w:vAlign w:val="center"/>
          </w:tcPr>
          <w:p w14:paraId="1C74C1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165</w:t>
            </w:r>
          </w:p>
        </w:tc>
      </w:tr>
      <w:tr w:rsidR="00D125ED" w14:paraId="0F2A95D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7C17FC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A-T3-Linkfailure-PID-s01</w:t>
            </w:r>
          </w:p>
        </w:tc>
        <w:tc>
          <w:tcPr>
            <w:tcW w:w="1192" w:type="dxa"/>
            <w:vAlign w:val="center"/>
          </w:tcPr>
          <w:p w14:paraId="554F4B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49,319</w:t>
            </w:r>
          </w:p>
        </w:tc>
        <w:tc>
          <w:tcPr>
            <w:tcW w:w="715" w:type="dxa"/>
            <w:vAlign w:val="center"/>
          </w:tcPr>
          <w:p w14:paraId="5E0140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0.965</w:t>
            </w:r>
          </w:p>
        </w:tc>
        <w:tc>
          <w:tcPr>
            <w:tcW w:w="715" w:type="dxa"/>
            <w:vAlign w:val="center"/>
          </w:tcPr>
          <w:p w14:paraId="712655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2.84</w:t>
            </w:r>
          </w:p>
        </w:tc>
        <w:tc>
          <w:tcPr>
            <w:tcW w:w="715" w:type="dxa"/>
            <w:vAlign w:val="center"/>
          </w:tcPr>
          <w:p w14:paraId="669B3B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6C550F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21.15</w:t>
            </w:r>
          </w:p>
        </w:tc>
        <w:tc>
          <w:tcPr>
            <w:tcW w:w="953" w:type="dxa"/>
            <w:vAlign w:val="center"/>
          </w:tcPr>
          <w:p w14:paraId="1642E5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59.20</w:t>
            </w:r>
          </w:p>
        </w:tc>
        <w:tc>
          <w:tcPr>
            <w:tcW w:w="834" w:type="dxa"/>
            <w:vAlign w:val="center"/>
          </w:tcPr>
          <w:p w14:paraId="1F6DFF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0.546</w:t>
            </w:r>
          </w:p>
        </w:tc>
        <w:tc>
          <w:tcPr>
            <w:tcW w:w="715" w:type="dxa"/>
            <w:vAlign w:val="center"/>
          </w:tcPr>
          <w:p w14:paraId="59EA46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</w:t>
            </w:r>
          </w:p>
        </w:tc>
        <w:tc>
          <w:tcPr>
            <w:tcW w:w="953" w:type="dxa"/>
            <w:vAlign w:val="center"/>
          </w:tcPr>
          <w:p w14:paraId="0BAA69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38F13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2F424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B2283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0.607</w:t>
            </w:r>
          </w:p>
        </w:tc>
        <w:tc>
          <w:tcPr>
            <w:tcW w:w="715" w:type="dxa"/>
            <w:vAlign w:val="center"/>
          </w:tcPr>
          <w:p w14:paraId="662E09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2954909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FC4585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A-T3-Linkfailure-PID-s02</w:t>
            </w:r>
          </w:p>
        </w:tc>
        <w:tc>
          <w:tcPr>
            <w:tcW w:w="1192" w:type="dxa"/>
            <w:vAlign w:val="center"/>
          </w:tcPr>
          <w:p w14:paraId="5A7EC5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49,454</w:t>
            </w:r>
          </w:p>
        </w:tc>
        <w:tc>
          <w:tcPr>
            <w:tcW w:w="715" w:type="dxa"/>
            <w:vAlign w:val="center"/>
          </w:tcPr>
          <w:p w14:paraId="4C5E02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0.975</w:t>
            </w:r>
          </w:p>
        </w:tc>
        <w:tc>
          <w:tcPr>
            <w:tcW w:w="715" w:type="dxa"/>
            <w:vAlign w:val="center"/>
          </w:tcPr>
          <w:p w14:paraId="4DA0E4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2.90</w:t>
            </w:r>
          </w:p>
        </w:tc>
        <w:tc>
          <w:tcPr>
            <w:tcW w:w="715" w:type="dxa"/>
            <w:vAlign w:val="center"/>
          </w:tcPr>
          <w:p w14:paraId="305B91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43D7ED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21.20</w:t>
            </w:r>
          </w:p>
        </w:tc>
        <w:tc>
          <w:tcPr>
            <w:tcW w:w="953" w:type="dxa"/>
            <w:vAlign w:val="center"/>
          </w:tcPr>
          <w:p w14:paraId="4DAEAD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60.18</w:t>
            </w:r>
          </w:p>
        </w:tc>
        <w:tc>
          <w:tcPr>
            <w:tcW w:w="834" w:type="dxa"/>
            <w:vAlign w:val="center"/>
          </w:tcPr>
          <w:p w14:paraId="4141BD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0.545</w:t>
            </w:r>
          </w:p>
        </w:tc>
        <w:tc>
          <w:tcPr>
            <w:tcW w:w="715" w:type="dxa"/>
            <w:vAlign w:val="center"/>
          </w:tcPr>
          <w:p w14:paraId="1220AF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</w:t>
            </w:r>
          </w:p>
        </w:tc>
        <w:tc>
          <w:tcPr>
            <w:tcW w:w="953" w:type="dxa"/>
            <w:vAlign w:val="center"/>
          </w:tcPr>
          <w:p w14:paraId="0AEF14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0EE35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D9085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C660F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0.608</w:t>
            </w:r>
          </w:p>
        </w:tc>
        <w:tc>
          <w:tcPr>
            <w:tcW w:w="715" w:type="dxa"/>
            <w:vAlign w:val="center"/>
          </w:tcPr>
          <w:p w14:paraId="0269A1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</w:t>
            </w:r>
          </w:p>
        </w:tc>
      </w:tr>
      <w:tr w:rsidR="00D125ED" w14:paraId="2C3A05D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C3BF06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A-T3-Linkfailure-PID-s03</w:t>
            </w:r>
          </w:p>
        </w:tc>
        <w:tc>
          <w:tcPr>
            <w:tcW w:w="1192" w:type="dxa"/>
            <w:vAlign w:val="center"/>
          </w:tcPr>
          <w:p w14:paraId="1281D6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49,364</w:t>
            </w:r>
          </w:p>
        </w:tc>
        <w:tc>
          <w:tcPr>
            <w:tcW w:w="715" w:type="dxa"/>
            <w:vAlign w:val="center"/>
          </w:tcPr>
          <w:p w14:paraId="1A06A3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0BCBD3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2.65</w:t>
            </w:r>
          </w:p>
        </w:tc>
        <w:tc>
          <w:tcPr>
            <w:tcW w:w="715" w:type="dxa"/>
            <w:vAlign w:val="center"/>
          </w:tcPr>
          <w:p w14:paraId="257DC0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645D10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21.11</w:t>
            </w:r>
          </w:p>
        </w:tc>
        <w:tc>
          <w:tcPr>
            <w:tcW w:w="953" w:type="dxa"/>
            <w:vAlign w:val="center"/>
          </w:tcPr>
          <w:p w14:paraId="613C3D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59.20</w:t>
            </w:r>
          </w:p>
        </w:tc>
        <w:tc>
          <w:tcPr>
            <w:tcW w:w="834" w:type="dxa"/>
            <w:vAlign w:val="center"/>
          </w:tcPr>
          <w:p w14:paraId="5F13EF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0.523</w:t>
            </w:r>
          </w:p>
        </w:tc>
        <w:tc>
          <w:tcPr>
            <w:tcW w:w="715" w:type="dxa"/>
            <w:vAlign w:val="center"/>
          </w:tcPr>
          <w:p w14:paraId="1AE152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98</w:t>
            </w:r>
          </w:p>
        </w:tc>
        <w:tc>
          <w:tcPr>
            <w:tcW w:w="953" w:type="dxa"/>
            <w:vAlign w:val="center"/>
          </w:tcPr>
          <w:p w14:paraId="511654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0BA7B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D2F78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1307E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0.604</w:t>
            </w:r>
          </w:p>
        </w:tc>
        <w:tc>
          <w:tcPr>
            <w:tcW w:w="715" w:type="dxa"/>
            <w:vAlign w:val="center"/>
          </w:tcPr>
          <w:p w14:paraId="4C7E81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5D84942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8FE6E0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A-T3-Linkfailure-PID-s04</w:t>
            </w:r>
          </w:p>
        </w:tc>
        <w:tc>
          <w:tcPr>
            <w:tcW w:w="1192" w:type="dxa"/>
            <w:vAlign w:val="center"/>
          </w:tcPr>
          <w:p w14:paraId="63D0F9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49,184</w:t>
            </w:r>
          </w:p>
        </w:tc>
        <w:tc>
          <w:tcPr>
            <w:tcW w:w="715" w:type="dxa"/>
            <w:vAlign w:val="center"/>
          </w:tcPr>
          <w:p w14:paraId="62FA21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30E1FE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2.84</w:t>
            </w:r>
          </w:p>
        </w:tc>
        <w:tc>
          <w:tcPr>
            <w:tcW w:w="715" w:type="dxa"/>
            <w:vAlign w:val="center"/>
          </w:tcPr>
          <w:p w14:paraId="68DA8C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235211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21.17</w:t>
            </w:r>
          </w:p>
        </w:tc>
        <w:tc>
          <w:tcPr>
            <w:tcW w:w="953" w:type="dxa"/>
            <w:vAlign w:val="center"/>
          </w:tcPr>
          <w:p w14:paraId="1E62E0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59.75</w:t>
            </w:r>
          </w:p>
        </w:tc>
        <w:tc>
          <w:tcPr>
            <w:tcW w:w="834" w:type="dxa"/>
            <w:vAlign w:val="center"/>
          </w:tcPr>
          <w:p w14:paraId="525BB9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0.542</w:t>
            </w:r>
          </w:p>
        </w:tc>
        <w:tc>
          <w:tcPr>
            <w:tcW w:w="715" w:type="dxa"/>
            <w:vAlign w:val="center"/>
          </w:tcPr>
          <w:p w14:paraId="23DD5A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</w:t>
            </w:r>
          </w:p>
        </w:tc>
        <w:tc>
          <w:tcPr>
            <w:tcW w:w="953" w:type="dxa"/>
            <w:vAlign w:val="center"/>
          </w:tcPr>
          <w:p w14:paraId="7DD2CF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B63B4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B10EF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3BF74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0.606</w:t>
            </w:r>
          </w:p>
        </w:tc>
        <w:tc>
          <w:tcPr>
            <w:tcW w:w="715" w:type="dxa"/>
            <w:vAlign w:val="center"/>
          </w:tcPr>
          <w:p w14:paraId="52F6B4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0D37769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234027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A-T3-Linkfailure-PID-s05</w:t>
            </w:r>
          </w:p>
        </w:tc>
        <w:tc>
          <w:tcPr>
            <w:tcW w:w="1192" w:type="dxa"/>
            <w:vAlign w:val="center"/>
          </w:tcPr>
          <w:p w14:paraId="604F83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49,371</w:t>
            </w:r>
          </w:p>
        </w:tc>
        <w:tc>
          <w:tcPr>
            <w:tcW w:w="715" w:type="dxa"/>
            <w:vAlign w:val="center"/>
          </w:tcPr>
          <w:p w14:paraId="6580DB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0.970</w:t>
            </w:r>
          </w:p>
        </w:tc>
        <w:tc>
          <w:tcPr>
            <w:tcW w:w="715" w:type="dxa"/>
            <w:vAlign w:val="center"/>
          </w:tcPr>
          <w:p w14:paraId="1B6000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2.89</w:t>
            </w:r>
          </w:p>
        </w:tc>
        <w:tc>
          <w:tcPr>
            <w:tcW w:w="715" w:type="dxa"/>
            <w:vAlign w:val="center"/>
          </w:tcPr>
          <w:p w14:paraId="4D1231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4DFBAB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21.08</w:t>
            </w:r>
          </w:p>
        </w:tc>
        <w:tc>
          <w:tcPr>
            <w:tcW w:w="953" w:type="dxa"/>
            <w:vAlign w:val="center"/>
          </w:tcPr>
          <w:p w14:paraId="4AE0C0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59.20</w:t>
            </w:r>
          </w:p>
        </w:tc>
        <w:tc>
          <w:tcPr>
            <w:tcW w:w="834" w:type="dxa"/>
            <w:vAlign w:val="center"/>
          </w:tcPr>
          <w:p w14:paraId="2B3CE2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0.592</w:t>
            </w:r>
          </w:p>
        </w:tc>
        <w:tc>
          <w:tcPr>
            <w:tcW w:w="715" w:type="dxa"/>
            <w:vAlign w:val="center"/>
          </w:tcPr>
          <w:p w14:paraId="59BC7F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</w:t>
            </w:r>
          </w:p>
        </w:tc>
        <w:tc>
          <w:tcPr>
            <w:tcW w:w="953" w:type="dxa"/>
            <w:vAlign w:val="center"/>
          </w:tcPr>
          <w:p w14:paraId="2F717E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01178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93C98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4AFDF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0.603</w:t>
            </w:r>
          </w:p>
        </w:tc>
        <w:tc>
          <w:tcPr>
            <w:tcW w:w="715" w:type="dxa"/>
            <w:vAlign w:val="center"/>
          </w:tcPr>
          <w:p w14:paraId="3A1330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5771CFE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3CD302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A-T3-Linkfailure-PID-s06</w:t>
            </w:r>
          </w:p>
        </w:tc>
        <w:tc>
          <w:tcPr>
            <w:tcW w:w="1192" w:type="dxa"/>
            <w:vAlign w:val="center"/>
          </w:tcPr>
          <w:p w14:paraId="11BD5C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49,417</w:t>
            </w:r>
          </w:p>
        </w:tc>
        <w:tc>
          <w:tcPr>
            <w:tcW w:w="715" w:type="dxa"/>
            <w:vAlign w:val="center"/>
          </w:tcPr>
          <w:p w14:paraId="288AD3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70EB89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2.97</w:t>
            </w:r>
          </w:p>
        </w:tc>
        <w:tc>
          <w:tcPr>
            <w:tcW w:w="715" w:type="dxa"/>
            <w:vAlign w:val="center"/>
          </w:tcPr>
          <w:p w14:paraId="170233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4A7A65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21.14</w:t>
            </w:r>
          </w:p>
        </w:tc>
        <w:tc>
          <w:tcPr>
            <w:tcW w:w="953" w:type="dxa"/>
            <w:vAlign w:val="center"/>
          </w:tcPr>
          <w:p w14:paraId="5496FD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60.10</w:t>
            </w:r>
          </w:p>
        </w:tc>
        <w:tc>
          <w:tcPr>
            <w:tcW w:w="834" w:type="dxa"/>
            <w:vAlign w:val="center"/>
          </w:tcPr>
          <w:p w14:paraId="3F93C6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0.555</w:t>
            </w:r>
          </w:p>
        </w:tc>
        <w:tc>
          <w:tcPr>
            <w:tcW w:w="715" w:type="dxa"/>
            <w:vAlign w:val="center"/>
          </w:tcPr>
          <w:p w14:paraId="232EBC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</w:t>
            </w:r>
          </w:p>
        </w:tc>
        <w:tc>
          <w:tcPr>
            <w:tcW w:w="953" w:type="dxa"/>
            <w:vAlign w:val="center"/>
          </w:tcPr>
          <w:p w14:paraId="52F4E5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8070F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1E422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815BE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0.605</w:t>
            </w:r>
          </w:p>
        </w:tc>
        <w:tc>
          <w:tcPr>
            <w:tcW w:w="715" w:type="dxa"/>
            <w:vAlign w:val="center"/>
          </w:tcPr>
          <w:p w14:paraId="45332D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4030DC8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442432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A-T3-Linkfailure-PID-s07</w:t>
            </w:r>
          </w:p>
        </w:tc>
        <w:tc>
          <w:tcPr>
            <w:tcW w:w="1192" w:type="dxa"/>
            <w:vAlign w:val="center"/>
          </w:tcPr>
          <w:p w14:paraId="3D175F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49,385</w:t>
            </w:r>
          </w:p>
        </w:tc>
        <w:tc>
          <w:tcPr>
            <w:tcW w:w="715" w:type="dxa"/>
            <w:vAlign w:val="center"/>
          </w:tcPr>
          <w:p w14:paraId="44A82E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0.965</w:t>
            </w:r>
          </w:p>
        </w:tc>
        <w:tc>
          <w:tcPr>
            <w:tcW w:w="715" w:type="dxa"/>
            <w:vAlign w:val="center"/>
          </w:tcPr>
          <w:p w14:paraId="03185D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2.96</w:t>
            </w:r>
          </w:p>
        </w:tc>
        <w:tc>
          <w:tcPr>
            <w:tcW w:w="715" w:type="dxa"/>
            <w:vAlign w:val="center"/>
          </w:tcPr>
          <w:p w14:paraId="58D3F1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55E91A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21.15</w:t>
            </w:r>
          </w:p>
        </w:tc>
        <w:tc>
          <w:tcPr>
            <w:tcW w:w="953" w:type="dxa"/>
            <w:vAlign w:val="center"/>
          </w:tcPr>
          <w:p w14:paraId="6AA326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59.33</w:t>
            </w:r>
          </w:p>
        </w:tc>
        <w:tc>
          <w:tcPr>
            <w:tcW w:w="834" w:type="dxa"/>
            <w:vAlign w:val="center"/>
          </w:tcPr>
          <w:p w14:paraId="100373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0.548</w:t>
            </w:r>
          </w:p>
        </w:tc>
        <w:tc>
          <w:tcPr>
            <w:tcW w:w="715" w:type="dxa"/>
            <w:vAlign w:val="center"/>
          </w:tcPr>
          <w:p w14:paraId="6F67A5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</w:t>
            </w:r>
          </w:p>
        </w:tc>
        <w:tc>
          <w:tcPr>
            <w:tcW w:w="953" w:type="dxa"/>
            <w:vAlign w:val="center"/>
          </w:tcPr>
          <w:p w14:paraId="764AB2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AB3EF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3EE7A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EEF19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0.609</w:t>
            </w:r>
          </w:p>
        </w:tc>
        <w:tc>
          <w:tcPr>
            <w:tcW w:w="715" w:type="dxa"/>
            <w:vAlign w:val="center"/>
          </w:tcPr>
          <w:p w14:paraId="35ACC5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781D718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D89D87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A-T3-Linkfailure-PID-s08</w:t>
            </w:r>
          </w:p>
        </w:tc>
        <w:tc>
          <w:tcPr>
            <w:tcW w:w="1192" w:type="dxa"/>
            <w:vAlign w:val="center"/>
          </w:tcPr>
          <w:p w14:paraId="1C419B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49,539</w:t>
            </w:r>
          </w:p>
        </w:tc>
        <w:tc>
          <w:tcPr>
            <w:tcW w:w="715" w:type="dxa"/>
            <w:vAlign w:val="center"/>
          </w:tcPr>
          <w:p w14:paraId="1BFF1F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257227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3.21</w:t>
            </w:r>
          </w:p>
        </w:tc>
        <w:tc>
          <w:tcPr>
            <w:tcW w:w="715" w:type="dxa"/>
            <w:vAlign w:val="center"/>
          </w:tcPr>
          <w:p w14:paraId="275D55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42B1A8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21.32</w:t>
            </w:r>
          </w:p>
        </w:tc>
        <w:tc>
          <w:tcPr>
            <w:tcW w:w="953" w:type="dxa"/>
            <w:vAlign w:val="center"/>
          </w:tcPr>
          <w:p w14:paraId="34893A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0F9D59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0.579</w:t>
            </w:r>
          </w:p>
        </w:tc>
        <w:tc>
          <w:tcPr>
            <w:tcW w:w="715" w:type="dxa"/>
            <w:vAlign w:val="center"/>
          </w:tcPr>
          <w:p w14:paraId="22878A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953" w:type="dxa"/>
            <w:vAlign w:val="center"/>
          </w:tcPr>
          <w:p w14:paraId="44E8E6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5EA74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E78B7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82FDC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0.603</w:t>
            </w:r>
          </w:p>
        </w:tc>
        <w:tc>
          <w:tcPr>
            <w:tcW w:w="715" w:type="dxa"/>
            <w:vAlign w:val="center"/>
          </w:tcPr>
          <w:p w14:paraId="5F37BB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</w:t>
            </w:r>
          </w:p>
        </w:tc>
      </w:tr>
      <w:tr w:rsidR="00D125ED" w14:paraId="258A0B0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C982AD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A-T3-Linkfailure-PID-s09</w:t>
            </w:r>
          </w:p>
        </w:tc>
        <w:tc>
          <w:tcPr>
            <w:tcW w:w="1192" w:type="dxa"/>
            <w:vAlign w:val="center"/>
          </w:tcPr>
          <w:p w14:paraId="14B077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49,467</w:t>
            </w:r>
          </w:p>
        </w:tc>
        <w:tc>
          <w:tcPr>
            <w:tcW w:w="715" w:type="dxa"/>
            <w:vAlign w:val="center"/>
          </w:tcPr>
          <w:p w14:paraId="50DDFF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0.955</w:t>
            </w:r>
          </w:p>
        </w:tc>
        <w:tc>
          <w:tcPr>
            <w:tcW w:w="715" w:type="dxa"/>
            <w:vAlign w:val="center"/>
          </w:tcPr>
          <w:p w14:paraId="6FA15C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2.77</w:t>
            </w:r>
          </w:p>
        </w:tc>
        <w:tc>
          <w:tcPr>
            <w:tcW w:w="715" w:type="dxa"/>
            <w:vAlign w:val="center"/>
          </w:tcPr>
          <w:p w14:paraId="1C5DCF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55DC4B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21.03</w:t>
            </w:r>
          </w:p>
        </w:tc>
        <w:tc>
          <w:tcPr>
            <w:tcW w:w="953" w:type="dxa"/>
            <w:vAlign w:val="center"/>
          </w:tcPr>
          <w:p w14:paraId="7F46BF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59.20</w:t>
            </w:r>
          </w:p>
        </w:tc>
        <w:tc>
          <w:tcPr>
            <w:tcW w:w="834" w:type="dxa"/>
            <w:vAlign w:val="center"/>
          </w:tcPr>
          <w:p w14:paraId="583C23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0.547</w:t>
            </w:r>
          </w:p>
        </w:tc>
        <w:tc>
          <w:tcPr>
            <w:tcW w:w="715" w:type="dxa"/>
            <w:vAlign w:val="center"/>
          </w:tcPr>
          <w:p w14:paraId="163592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</w:t>
            </w:r>
          </w:p>
        </w:tc>
        <w:tc>
          <w:tcPr>
            <w:tcW w:w="953" w:type="dxa"/>
            <w:vAlign w:val="center"/>
          </w:tcPr>
          <w:p w14:paraId="203050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87C6C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84CDA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75B90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0.604</w:t>
            </w:r>
          </w:p>
        </w:tc>
        <w:tc>
          <w:tcPr>
            <w:tcW w:w="715" w:type="dxa"/>
            <w:vAlign w:val="center"/>
          </w:tcPr>
          <w:p w14:paraId="2EC70E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5EA6778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BD6477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A-T3-Linkfailure-PID-s10</w:t>
            </w:r>
          </w:p>
        </w:tc>
        <w:tc>
          <w:tcPr>
            <w:tcW w:w="1192" w:type="dxa"/>
            <w:vAlign w:val="center"/>
          </w:tcPr>
          <w:p w14:paraId="268068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49,113</w:t>
            </w:r>
          </w:p>
        </w:tc>
        <w:tc>
          <w:tcPr>
            <w:tcW w:w="715" w:type="dxa"/>
            <w:vAlign w:val="center"/>
          </w:tcPr>
          <w:p w14:paraId="274873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0.975</w:t>
            </w:r>
          </w:p>
        </w:tc>
        <w:tc>
          <w:tcPr>
            <w:tcW w:w="715" w:type="dxa"/>
            <w:vAlign w:val="center"/>
          </w:tcPr>
          <w:p w14:paraId="218B5F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2.88</w:t>
            </w:r>
          </w:p>
        </w:tc>
        <w:tc>
          <w:tcPr>
            <w:tcW w:w="715" w:type="dxa"/>
            <w:vAlign w:val="center"/>
          </w:tcPr>
          <w:p w14:paraId="7AEC3F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545565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21.25</w:t>
            </w:r>
          </w:p>
        </w:tc>
        <w:tc>
          <w:tcPr>
            <w:tcW w:w="953" w:type="dxa"/>
            <w:vAlign w:val="center"/>
          </w:tcPr>
          <w:p w14:paraId="6B1A99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60.50</w:t>
            </w:r>
          </w:p>
        </w:tc>
        <w:tc>
          <w:tcPr>
            <w:tcW w:w="834" w:type="dxa"/>
            <w:vAlign w:val="center"/>
          </w:tcPr>
          <w:p w14:paraId="766F50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0.546</w:t>
            </w:r>
          </w:p>
        </w:tc>
        <w:tc>
          <w:tcPr>
            <w:tcW w:w="715" w:type="dxa"/>
            <w:vAlign w:val="center"/>
          </w:tcPr>
          <w:p w14:paraId="277626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</w:t>
            </w:r>
          </w:p>
        </w:tc>
        <w:tc>
          <w:tcPr>
            <w:tcW w:w="953" w:type="dxa"/>
            <w:vAlign w:val="center"/>
          </w:tcPr>
          <w:p w14:paraId="7AAE1F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5090E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76E7A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451C0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0.608</w:t>
            </w:r>
          </w:p>
        </w:tc>
        <w:tc>
          <w:tcPr>
            <w:tcW w:w="715" w:type="dxa"/>
            <w:vAlign w:val="center"/>
          </w:tcPr>
          <w:p w14:paraId="7F50ED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614C6D0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344AD8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A-T3-Linkfailure-PID+LSTM-s01</w:t>
            </w:r>
          </w:p>
        </w:tc>
        <w:tc>
          <w:tcPr>
            <w:tcW w:w="1192" w:type="dxa"/>
            <w:vAlign w:val="center"/>
          </w:tcPr>
          <w:p w14:paraId="6CC281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49,319</w:t>
            </w:r>
          </w:p>
        </w:tc>
        <w:tc>
          <w:tcPr>
            <w:tcW w:w="715" w:type="dxa"/>
            <w:vAlign w:val="center"/>
          </w:tcPr>
          <w:p w14:paraId="7CE02A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0.965</w:t>
            </w:r>
          </w:p>
        </w:tc>
        <w:tc>
          <w:tcPr>
            <w:tcW w:w="715" w:type="dxa"/>
            <w:vAlign w:val="center"/>
          </w:tcPr>
          <w:p w14:paraId="3ED0F8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2.84</w:t>
            </w:r>
          </w:p>
        </w:tc>
        <w:tc>
          <w:tcPr>
            <w:tcW w:w="715" w:type="dxa"/>
            <w:vAlign w:val="center"/>
          </w:tcPr>
          <w:p w14:paraId="71DBEF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1D7BDC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21.15</w:t>
            </w:r>
          </w:p>
        </w:tc>
        <w:tc>
          <w:tcPr>
            <w:tcW w:w="953" w:type="dxa"/>
            <w:vAlign w:val="center"/>
          </w:tcPr>
          <w:p w14:paraId="33B570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59.20</w:t>
            </w:r>
          </w:p>
        </w:tc>
        <w:tc>
          <w:tcPr>
            <w:tcW w:w="834" w:type="dxa"/>
            <w:vAlign w:val="center"/>
          </w:tcPr>
          <w:p w14:paraId="52AEBA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0.546</w:t>
            </w:r>
          </w:p>
        </w:tc>
        <w:tc>
          <w:tcPr>
            <w:tcW w:w="715" w:type="dxa"/>
            <w:vAlign w:val="center"/>
          </w:tcPr>
          <w:p w14:paraId="1427AE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</w:t>
            </w:r>
          </w:p>
        </w:tc>
        <w:tc>
          <w:tcPr>
            <w:tcW w:w="953" w:type="dxa"/>
            <w:vAlign w:val="center"/>
          </w:tcPr>
          <w:p w14:paraId="516D93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3CA4A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286AC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3867A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0.607</w:t>
            </w:r>
          </w:p>
        </w:tc>
        <w:tc>
          <w:tcPr>
            <w:tcW w:w="715" w:type="dxa"/>
            <w:vAlign w:val="center"/>
          </w:tcPr>
          <w:p w14:paraId="090A0A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16E394B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BFE8AB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A-T3-Linkfailure-PID+LSTM-s02</w:t>
            </w:r>
          </w:p>
        </w:tc>
        <w:tc>
          <w:tcPr>
            <w:tcW w:w="1192" w:type="dxa"/>
            <w:vAlign w:val="center"/>
          </w:tcPr>
          <w:p w14:paraId="7F1D6A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49,454</w:t>
            </w:r>
          </w:p>
        </w:tc>
        <w:tc>
          <w:tcPr>
            <w:tcW w:w="715" w:type="dxa"/>
            <w:vAlign w:val="center"/>
          </w:tcPr>
          <w:p w14:paraId="268C65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0.975</w:t>
            </w:r>
          </w:p>
        </w:tc>
        <w:tc>
          <w:tcPr>
            <w:tcW w:w="715" w:type="dxa"/>
            <w:vAlign w:val="center"/>
          </w:tcPr>
          <w:p w14:paraId="732A62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2.90</w:t>
            </w:r>
          </w:p>
        </w:tc>
        <w:tc>
          <w:tcPr>
            <w:tcW w:w="715" w:type="dxa"/>
            <w:vAlign w:val="center"/>
          </w:tcPr>
          <w:p w14:paraId="3C10EF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70D189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21.20</w:t>
            </w:r>
          </w:p>
        </w:tc>
        <w:tc>
          <w:tcPr>
            <w:tcW w:w="953" w:type="dxa"/>
            <w:vAlign w:val="center"/>
          </w:tcPr>
          <w:p w14:paraId="318F20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60.18</w:t>
            </w:r>
          </w:p>
        </w:tc>
        <w:tc>
          <w:tcPr>
            <w:tcW w:w="834" w:type="dxa"/>
            <w:vAlign w:val="center"/>
          </w:tcPr>
          <w:p w14:paraId="5AD540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0.545</w:t>
            </w:r>
          </w:p>
        </w:tc>
        <w:tc>
          <w:tcPr>
            <w:tcW w:w="715" w:type="dxa"/>
            <w:vAlign w:val="center"/>
          </w:tcPr>
          <w:p w14:paraId="42161F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</w:t>
            </w:r>
          </w:p>
        </w:tc>
        <w:tc>
          <w:tcPr>
            <w:tcW w:w="953" w:type="dxa"/>
            <w:vAlign w:val="center"/>
          </w:tcPr>
          <w:p w14:paraId="65BB5D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00B89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59B34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E40D8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0.608</w:t>
            </w:r>
          </w:p>
        </w:tc>
        <w:tc>
          <w:tcPr>
            <w:tcW w:w="715" w:type="dxa"/>
            <w:vAlign w:val="center"/>
          </w:tcPr>
          <w:p w14:paraId="38B1C5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</w:t>
            </w:r>
          </w:p>
        </w:tc>
      </w:tr>
      <w:tr w:rsidR="00D125ED" w14:paraId="0E3FCFD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3CC3C1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A-T3-Linkfailure-PID+LSTM-s03</w:t>
            </w:r>
          </w:p>
        </w:tc>
        <w:tc>
          <w:tcPr>
            <w:tcW w:w="1192" w:type="dxa"/>
            <w:vAlign w:val="center"/>
          </w:tcPr>
          <w:p w14:paraId="3D2B21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49,364</w:t>
            </w:r>
          </w:p>
        </w:tc>
        <w:tc>
          <w:tcPr>
            <w:tcW w:w="715" w:type="dxa"/>
            <w:vAlign w:val="center"/>
          </w:tcPr>
          <w:p w14:paraId="3AABDE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6E7651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2.65</w:t>
            </w:r>
          </w:p>
        </w:tc>
        <w:tc>
          <w:tcPr>
            <w:tcW w:w="715" w:type="dxa"/>
            <w:vAlign w:val="center"/>
          </w:tcPr>
          <w:p w14:paraId="4C1582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702F7C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21.11</w:t>
            </w:r>
          </w:p>
        </w:tc>
        <w:tc>
          <w:tcPr>
            <w:tcW w:w="953" w:type="dxa"/>
            <w:vAlign w:val="center"/>
          </w:tcPr>
          <w:p w14:paraId="68C6E1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59.20</w:t>
            </w:r>
          </w:p>
        </w:tc>
        <w:tc>
          <w:tcPr>
            <w:tcW w:w="834" w:type="dxa"/>
            <w:vAlign w:val="center"/>
          </w:tcPr>
          <w:p w14:paraId="30B4D1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0.523</w:t>
            </w:r>
          </w:p>
        </w:tc>
        <w:tc>
          <w:tcPr>
            <w:tcW w:w="715" w:type="dxa"/>
            <w:vAlign w:val="center"/>
          </w:tcPr>
          <w:p w14:paraId="23E12E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98</w:t>
            </w:r>
          </w:p>
        </w:tc>
        <w:tc>
          <w:tcPr>
            <w:tcW w:w="953" w:type="dxa"/>
            <w:vAlign w:val="center"/>
          </w:tcPr>
          <w:p w14:paraId="10BA9D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23A6E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6BC8C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A7901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0.604</w:t>
            </w:r>
          </w:p>
        </w:tc>
        <w:tc>
          <w:tcPr>
            <w:tcW w:w="715" w:type="dxa"/>
            <w:vAlign w:val="center"/>
          </w:tcPr>
          <w:p w14:paraId="4F2D0C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093A5FD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114F0E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A-T3-Linkfailure-PID+LSTM-s04</w:t>
            </w:r>
          </w:p>
        </w:tc>
        <w:tc>
          <w:tcPr>
            <w:tcW w:w="1192" w:type="dxa"/>
            <w:vAlign w:val="center"/>
          </w:tcPr>
          <w:p w14:paraId="5B699A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49,184</w:t>
            </w:r>
          </w:p>
        </w:tc>
        <w:tc>
          <w:tcPr>
            <w:tcW w:w="715" w:type="dxa"/>
            <w:vAlign w:val="center"/>
          </w:tcPr>
          <w:p w14:paraId="7D603F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707320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2.84</w:t>
            </w:r>
          </w:p>
        </w:tc>
        <w:tc>
          <w:tcPr>
            <w:tcW w:w="715" w:type="dxa"/>
            <w:vAlign w:val="center"/>
          </w:tcPr>
          <w:p w14:paraId="0BBF0A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3AFF03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21.17</w:t>
            </w:r>
          </w:p>
        </w:tc>
        <w:tc>
          <w:tcPr>
            <w:tcW w:w="953" w:type="dxa"/>
            <w:vAlign w:val="center"/>
          </w:tcPr>
          <w:p w14:paraId="6442EA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59.75</w:t>
            </w:r>
          </w:p>
        </w:tc>
        <w:tc>
          <w:tcPr>
            <w:tcW w:w="834" w:type="dxa"/>
            <w:vAlign w:val="center"/>
          </w:tcPr>
          <w:p w14:paraId="7620A9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0.542</w:t>
            </w:r>
          </w:p>
        </w:tc>
        <w:tc>
          <w:tcPr>
            <w:tcW w:w="715" w:type="dxa"/>
            <w:vAlign w:val="center"/>
          </w:tcPr>
          <w:p w14:paraId="5E2026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</w:t>
            </w:r>
          </w:p>
        </w:tc>
        <w:tc>
          <w:tcPr>
            <w:tcW w:w="953" w:type="dxa"/>
            <w:vAlign w:val="center"/>
          </w:tcPr>
          <w:p w14:paraId="126DDE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C01F2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1BDD4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A8866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0.606</w:t>
            </w:r>
          </w:p>
        </w:tc>
        <w:tc>
          <w:tcPr>
            <w:tcW w:w="715" w:type="dxa"/>
            <w:vAlign w:val="center"/>
          </w:tcPr>
          <w:p w14:paraId="1DD4D6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00B32B2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F7B78E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A-T3-Linkfailure-PID+LSTM-s05</w:t>
            </w:r>
          </w:p>
        </w:tc>
        <w:tc>
          <w:tcPr>
            <w:tcW w:w="1192" w:type="dxa"/>
            <w:vAlign w:val="center"/>
          </w:tcPr>
          <w:p w14:paraId="5EDAC9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49,371</w:t>
            </w:r>
          </w:p>
        </w:tc>
        <w:tc>
          <w:tcPr>
            <w:tcW w:w="715" w:type="dxa"/>
            <w:vAlign w:val="center"/>
          </w:tcPr>
          <w:p w14:paraId="0A8275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0.970</w:t>
            </w:r>
          </w:p>
        </w:tc>
        <w:tc>
          <w:tcPr>
            <w:tcW w:w="715" w:type="dxa"/>
            <w:vAlign w:val="center"/>
          </w:tcPr>
          <w:p w14:paraId="49ED08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2.89</w:t>
            </w:r>
          </w:p>
        </w:tc>
        <w:tc>
          <w:tcPr>
            <w:tcW w:w="715" w:type="dxa"/>
            <w:vAlign w:val="center"/>
          </w:tcPr>
          <w:p w14:paraId="256BA2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2D3CD2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21.08</w:t>
            </w:r>
          </w:p>
        </w:tc>
        <w:tc>
          <w:tcPr>
            <w:tcW w:w="953" w:type="dxa"/>
            <w:vAlign w:val="center"/>
          </w:tcPr>
          <w:p w14:paraId="11527A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59.20</w:t>
            </w:r>
          </w:p>
        </w:tc>
        <w:tc>
          <w:tcPr>
            <w:tcW w:w="834" w:type="dxa"/>
            <w:vAlign w:val="center"/>
          </w:tcPr>
          <w:p w14:paraId="242372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0.592</w:t>
            </w:r>
          </w:p>
        </w:tc>
        <w:tc>
          <w:tcPr>
            <w:tcW w:w="715" w:type="dxa"/>
            <w:vAlign w:val="center"/>
          </w:tcPr>
          <w:p w14:paraId="7ED9E8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</w:t>
            </w:r>
          </w:p>
        </w:tc>
        <w:tc>
          <w:tcPr>
            <w:tcW w:w="953" w:type="dxa"/>
            <w:vAlign w:val="center"/>
          </w:tcPr>
          <w:p w14:paraId="08AF05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D610F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FA7E3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6D5F9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0.603</w:t>
            </w:r>
          </w:p>
        </w:tc>
        <w:tc>
          <w:tcPr>
            <w:tcW w:w="715" w:type="dxa"/>
            <w:vAlign w:val="center"/>
          </w:tcPr>
          <w:p w14:paraId="09DD0F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68CFAE0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48A185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A-T3-Linkfailure-PID+LSTM-s06</w:t>
            </w:r>
          </w:p>
        </w:tc>
        <w:tc>
          <w:tcPr>
            <w:tcW w:w="1192" w:type="dxa"/>
            <w:vAlign w:val="center"/>
          </w:tcPr>
          <w:p w14:paraId="70D447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49,417</w:t>
            </w:r>
          </w:p>
        </w:tc>
        <w:tc>
          <w:tcPr>
            <w:tcW w:w="715" w:type="dxa"/>
            <w:vAlign w:val="center"/>
          </w:tcPr>
          <w:p w14:paraId="1AB793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0F9B8E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2.97</w:t>
            </w:r>
          </w:p>
        </w:tc>
        <w:tc>
          <w:tcPr>
            <w:tcW w:w="715" w:type="dxa"/>
            <w:vAlign w:val="center"/>
          </w:tcPr>
          <w:p w14:paraId="5DB78D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65B9C4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21.14</w:t>
            </w:r>
          </w:p>
        </w:tc>
        <w:tc>
          <w:tcPr>
            <w:tcW w:w="953" w:type="dxa"/>
            <w:vAlign w:val="center"/>
          </w:tcPr>
          <w:p w14:paraId="22B803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60.10</w:t>
            </w:r>
          </w:p>
        </w:tc>
        <w:tc>
          <w:tcPr>
            <w:tcW w:w="834" w:type="dxa"/>
            <w:vAlign w:val="center"/>
          </w:tcPr>
          <w:p w14:paraId="086302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0.555</w:t>
            </w:r>
          </w:p>
        </w:tc>
        <w:tc>
          <w:tcPr>
            <w:tcW w:w="715" w:type="dxa"/>
            <w:vAlign w:val="center"/>
          </w:tcPr>
          <w:p w14:paraId="595D1F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</w:t>
            </w:r>
          </w:p>
        </w:tc>
        <w:tc>
          <w:tcPr>
            <w:tcW w:w="953" w:type="dxa"/>
            <w:vAlign w:val="center"/>
          </w:tcPr>
          <w:p w14:paraId="64826A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A295B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FAC79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6B126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0.605</w:t>
            </w:r>
          </w:p>
        </w:tc>
        <w:tc>
          <w:tcPr>
            <w:tcW w:w="715" w:type="dxa"/>
            <w:vAlign w:val="center"/>
          </w:tcPr>
          <w:p w14:paraId="450EEE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1D28C0B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253668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A-T3-Linkfailure-PID+LSTM-s07</w:t>
            </w:r>
          </w:p>
        </w:tc>
        <w:tc>
          <w:tcPr>
            <w:tcW w:w="1192" w:type="dxa"/>
            <w:vAlign w:val="center"/>
          </w:tcPr>
          <w:p w14:paraId="549147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49,385</w:t>
            </w:r>
          </w:p>
        </w:tc>
        <w:tc>
          <w:tcPr>
            <w:tcW w:w="715" w:type="dxa"/>
            <w:vAlign w:val="center"/>
          </w:tcPr>
          <w:p w14:paraId="64634B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0.965</w:t>
            </w:r>
          </w:p>
        </w:tc>
        <w:tc>
          <w:tcPr>
            <w:tcW w:w="715" w:type="dxa"/>
            <w:vAlign w:val="center"/>
          </w:tcPr>
          <w:p w14:paraId="504814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2.96</w:t>
            </w:r>
          </w:p>
        </w:tc>
        <w:tc>
          <w:tcPr>
            <w:tcW w:w="715" w:type="dxa"/>
            <w:vAlign w:val="center"/>
          </w:tcPr>
          <w:p w14:paraId="784394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53A2E2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21.15</w:t>
            </w:r>
          </w:p>
        </w:tc>
        <w:tc>
          <w:tcPr>
            <w:tcW w:w="953" w:type="dxa"/>
            <w:vAlign w:val="center"/>
          </w:tcPr>
          <w:p w14:paraId="2ACDE5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59.33</w:t>
            </w:r>
          </w:p>
        </w:tc>
        <w:tc>
          <w:tcPr>
            <w:tcW w:w="834" w:type="dxa"/>
            <w:vAlign w:val="center"/>
          </w:tcPr>
          <w:p w14:paraId="37E461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0.548</w:t>
            </w:r>
          </w:p>
        </w:tc>
        <w:tc>
          <w:tcPr>
            <w:tcW w:w="715" w:type="dxa"/>
            <w:vAlign w:val="center"/>
          </w:tcPr>
          <w:p w14:paraId="4F6DC6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</w:t>
            </w:r>
          </w:p>
        </w:tc>
        <w:tc>
          <w:tcPr>
            <w:tcW w:w="953" w:type="dxa"/>
            <w:vAlign w:val="center"/>
          </w:tcPr>
          <w:p w14:paraId="416FEA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D8531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9BF80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2A7F7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0.609</w:t>
            </w:r>
          </w:p>
        </w:tc>
        <w:tc>
          <w:tcPr>
            <w:tcW w:w="715" w:type="dxa"/>
            <w:vAlign w:val="center"/>
          </w:tcPr>
          <w:p w14:paraId="40E145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70FDCED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F77259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A-T3-Linkfailure-PID+LSTM-s08</w:t>
            </w:r>
          </w:p>
        </w:tc>
        <w:tc>
          <w:tcPr>
            <w:tcW w:w="1192" w:type="dxa"/>
            <w:vAlign w:val="center"/>
          </w:tcPr>
          <w:p w14:paraId="58EA19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49,539</w:t>
            </w:r>
          </w:p>
        </w:tc>
        <w:tc>
          <w:tcPr>
            <w:tcW w:w="715" w:type="dxa"/>
            <w:vAlign w:val="center"/>
          </w:tcPr>
          <w:p w14:paraId="27E5EE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715" w:type="dxa"/>
            <w:vAlign w:val="center"/>
          </w:tcPr>
          <w:p w14:paraId="3AEA94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3.21</w:t>
            </w:r>
          </w:p>
        </w:tc>
        <w:tc>
          <w:tcPr>
            <w:tcW w:w="715" w:type="dxa"/>
            <w:vAlign w:val="center"/>
          </w:tcPr>
          <w:p w14:paraId="5453F2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33860E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21.32</w:t>
            </w:r>
          </w:p>
        </w:tc>
        <w:tc>
          <w:tcPr>
            <w:tcW w:w="953" w:type="dxa"/>
            <w:vAlign w:val="center"/>
          </w:tcPr>
          <w:p w14:paraId="38DC16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6E55CB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0.579</w:t>
            </w:r>
          </w:p>
        </w:tc>
        <w:tc>
          <w:tcPr>
            <w:tcW w:w="715" w:type="dxa"/>
            <w:vAlign w:val="center"/>
          </w:tcPr>
          <w:p w14:paraId="6C6582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953" w:type="dxa"/>
            <w:vAlign w:val="center"/>
          </w:tcPr>
          <w:p w14:paraId="0D5A71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1C199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B3C57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4F0AB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0.603</w:t>
            </w:r>
          </w:p>
        </w:tc>
        <w:tc>
          <w:tcPr>
            <w:tcW w:w="715" w:type="dxa"/>
            <w:vAlign w:val="center"/>
          </w:tcPr>
          <w:p w14:paraId="0FF625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</w:t>
            </w:r>
          </w:p>
        </w:tc>
      </w:tr>
      <w:tr w:rsidR="00D125ED" w14:paraId="58EEF6D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3F532F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A-T3-Linkfailure-PID+LSTM-s09</w:t>
            </w:r>
          </w:p>
        </w:tc>
        <w:tc>
          <w:tcPr>
            <w:tcW w:w="1192" w:type="dxa"/>
            <w:vAlign w:val="center"/>
          </w:tcPr>
          <w:p w14:paraId="00B05F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49,467</w:t>
            </w:r>
          </w:p>
        </w:tc>
        <w:tc>
          <w:tcPr>
            <w:tcW w:w="715" w:type="dxa"/>
            <w:vAlign w:val="center"/>
          </w:tcPr>
          <w:p w14:paraId="093E60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0.955</w:t>
            </w:r>
          </w:p>
        </w:tc>
        <w:tc>
          <w:tcPr>
            <w:tcW w:w="715" w:type="dxa"/>
            <w:vAlign w:val="center"/>
          </w:tcPr>
          <w:p w14:paraId="39066E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2.77</w:t>
            </w:r>
          </w:p>
        </w:tc>
        <w:tc>
          <w:tcPr>
            <w:tcW w:w="715" w:type="dxa"/>
            <w:vAlign w:val="center"/>
          </w:tcPr>
          <w:p w14:paraId="46C235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237D41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21.03</w:t>
            </w:r>
          </w:p>
        </w:tc>
        <w:tc>
          <w:tcPr>
            <w:tcW w:w="953" w:type="dxa"/>
            <w:vAlign w:val="center"/>
          </w:tcPr>
          <w:p w14:paraId="1746B7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59.20</w:t>
            </w:r>
          </w:p>
        </w:tc>
        <w:tc>
          <w:tcPr>
            <w:tcW w:w="834" w:type="dxa"/>
            <w:vAlign w:val="center"/>
          </w:tcPr>
          <w:p w14:paraId="0F04EC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0.547</w:t>
            </w:r>
          </w:p>
        </w:tc>
        <w:tc>
          <w:tcPr>
            <w:tcW w:w="715" w:type="dxa"/>
            <w:vAlign w:val="center"/>
          </w:tcPr>
          <w:p w14:paraId="4AF05A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</w:t>
            </w:r>
          </w:p>
        </w:tc>
        <w:tc>
          <w:tcPr>
            <w:tcW w:w="953" w:type="dxa"/>
            <w:vAlign w:val="center"/>
          </w:tcPr>
          <w:p w14:paraId="01C480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A7640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59535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8339A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0.604</w:t>
            </w:r>
          </w:p>
        </w:tc>
        <w:tc>
          <w:tcPr>
            <w:tcW w:w="715" w:type="dxa"/>
            <w:vAlign w:val="center"/>
          </w:tcPr>
          <w:p w14:paraId="4EC439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7A4D363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280635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A-T3-Linkfailure-PID+LSTM-s10</w:t>
            </w:r>
          </w:p>
        </w:tc>
        <w:tc>
          <w:tcPr>
            <w:tcW w:w="1192" w:type="dxa"/>
            <w:vAlign w:val="center"/>
          </w:tcPr>
          <w:p w14:paraId="72707E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49,113</w:t>
            </w:r>
          </w:p>
        </w:tc>
        <w:tc>
          <w:tcPr>
            <w:tcW w:w="715" w:type="dxa"/>
            <w:vAlign w:val="center"/>
          </w:tcPr>
          <w:p w14:paraId="60AA9E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0.975</w:t>
            </w:r>
          </w:p>
        </w:tc>
        <w:tc>
          <w:tcPr>
            <w:tcW w:w="715" w:type="dxa"/>
            <w:vAlign w:val="center"/>
          </w:tcPr>
          <w:p w14:paraId="0C85D9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2.88</w:t>
            </w:r>
          </w:p>
        </w:tc>
        <w:tc>
          <w:tcPr>
            <w:tcW w:w="715" w:type="dxa"/>
            <w:vAlign w:val="center"/>
          </w:tcPr>
          <w:p w14:paraId="05EF9B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541FD1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21.25</w:t>
            </w:r>
          </w:p>
        </w:tc>
        <w:tc>
          <w:tcPr>
            <w:tcW w:w="953" w:type="dxa"/>
            <w:vAlign w:val="center"/>
          </w:tcPr>
          <w:p w14:paraId="63BACD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60.50</w:t>
            </w:r>
          </w:p>
        </w:tc>
        <w:tc>
          <w:tcPr>
            <w:tcW w:w="834" w:type="dxa"/>
            <w:vAlign w:val="center"/>
          </w:tcPr>
          <w:p w14:paraId="105C66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0.546</w:t>
            </w:r>
          </w:p>
        </w:tc>
        <w:tc>
          <w:tcPr>
            <w:tcW w:w="715" w:type="dxa"/>
            <w:vAlign w:val="center"/>
          </w:tcPr>
          <w:p w14:paraId="43D6D0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</w:t>
            </w:r>
          </w:p>
        </w:tc>
        <w:tc>
          <w:tcPr>
            <w:tcW w:w="953" w:type="dxa"/>
            <w:vAlign w:val="center"/>
          </w:tcPr>
          <w:p w14:paraId="23093E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4A12E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6945F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52CF9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0.608</w:t>
            </w:r>
          </w:p>
        </w:tc>
        <w:tc>
          <w:tcPr>
            <w:tcW w:w="715" w:type="dxa"/>
            <w:vAlign w:val="center"/>
          </w:tcPr>
          <w:p w14:paraId="495FC6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4B52213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F24DEC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A-T3-Nodefailure-Static-16-s01</w:t>
            </w:r>
          </w:p>
        </w:tc>
        <w:tc>
          <w:tcPr>
            <w:tcW w:w="1192" w:type="dxa"/>
            <w:vAlign w:val="center"/>
          </w:tcPr>
          <w:p w14:paraId="44833E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52,523</w:t>
            </w:r>
          </w:p>
        </w:tc>
        <w:tc>
          <w:tcPr>
            <w:tcW w:w="715" w:type="dxa"/>
            <w:vAlign w:val="center"/>
          </w:tcPr>
          <w:p w14:paraId="79F616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0.665</w:t>
            </w:r>
          </w:p>
        </w:tc>
        <w:tc>
          <w:tcPr>
            <w:tcW w:w="715" w:type="dxa"/>
            <w:vAlign w:val="center"/>
          </w:tcPr>
          <w:p w14:paraId="70C9FC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35.62</w:t>
            </w:r>
          </w:p>
        </w:tc>
        <w:tc>
          <w:tcPr>
            <w:tcW w:w="715" w:type="dxa"/>
            <w:vAlign w:val="center"/>
          </w:tcPr>
          <w:p w14:paraId="0FE97A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0B0292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33.51</w:t>
            </w:r>
          </w:p>
        </w:tc>
        <w:tc>
          <w:tcPr>
            <w:tcW w:w="953" w:type="dxa"/>
            <w:vAlign w:val="center"/>
          </w:tcPr>
          <w:p w14:paraId="7CBE28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152.00</w:t>
            </w:r>
          </w:p>
        </w:tc>
        <w:tc>
          <w:tcPr>
            <w:tcW w:w="834" w:type="dxa"/>
            <w:vAlign w:val="center"/>
          </w:tcPr>
          <w:p w14:paraId="2628B1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0.510</w:t>
            </w:r>
          </w:p>
        </w:tc>
        <w:tc>
          <w:tcPr>
            <w:tcW w:w="715" w:type="dxa"/>
            <w:vAlign w:val="center"/>
          </w:tcPr>
          <w:p w14:paraId="0225CB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1,047</w:t>
            </w:r>
          </w:p>
        </w:tc>
        <w:tc>
          <w:tcPr>
            <w:tcW w:w="953" w:type="dxa"/>
            <w:vAlign w:val="center"/>
          </w:tcPr>
          <w:p w14:paraId="7EECB9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A9EBB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128</w:t>
            </w:r>
          </w:p>
        </w:tc>
        <w:tc>
          <w:tcPr>
            <w:tcW w:w="834" w:type="dxa"/>
            <w:vAlign w:val="center"/>
          </w:tcPr>
          <w:p w14:paraId="1688B8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59,558</w:t>
            </w:r>
          </w:p>
        </w:tc>
        <w:tc>
          <w:tcPr>
            <w:tcW w:w="715" w:type="dxa"/>
            <w:vAlign w:val="center"/>
          </w:tcPr>
          <w:p w14:paraId="162D6F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0.618</w:t>
            </w:r>
          </w:p>
        </w:tc>
        <w:tc>
          <w:tcPr>
            <w:tcW w:w="715" w:type="dxa"/>
            <w:vAlign w:val="center"/>
          </w:tcPr>
          <w:p w14:paraId="681A12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119</w:t>
            </w:r>
          </w:p>
        </w:tc>
      </w:tr>
      <w:tr w:rsidR="00D125ED" w14:paraId="4B70309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8D21E8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A-T3-Nodefailure-Static-16-s02</w:t>
            </w:r>
          </w:p>
        </w:tc>
        <w:tc>
          <w:tcPr>
            <w:tcW w:w="1192" w:type="dxa"/>
            <w:vAlign w:val="center"/>
          </w:tcPr>
          <w:p w14:paraId="1FE983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52,713</w:t>
            </w:r>
          </w:p>
        </w:tc>
        <w:tc>
          <w:tcPr>
            <w:tcW w:w="715" w:type="dxa"/>
            <w:vAlign w:val="center"/>
          </w:tcPr>
          <w:p w14:paraId="5C61B0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0.665</w:t>
            </w:r>
          </w:p>
        </w:tc>
        <w:tc>
          <w:tcPr>
            <w:tcW w:w="715" w:type="dxa"/>
            <w:vAlign w:val="center"/>
          </w:tcPr>
          <w:p w14:paraId="2AABA2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37.01</w:t>
            </w:r>
          </w:p>
        </w:tc>
        <w:tc>
          <w:tcPr>
            <w:tcW w:w="715" w:type="dxa"/>
            <w:vAlign w:val="center"/>
          </w:tcPr>
          <w:p w14:paraId="158DFE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036D35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33.85</w:t>
            </w:r>
          </w:p>
        </w:tc>
        <w:tc>
          <w:tcPr>
            <w:tcW w:w="953" w:type="dxa"/>
            <w:vAlign w:val="center"/>
          </w:tcPr>
          <w:p w14:paraId="0FB054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153.60</w:t>
            </w:r>
          </w:p>
        </w:tc>
        <w:tc>
          <w:tcPr>
            <w:tcW w:w="834" w:type="dxa"/>
            <w:vAlign w:val="center"/>
          </w:tcPr>
          <w:p w14:paraId="7AA4F1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0.523</w:t>
            </w:r>
          </w:p>
        </w:tc>
        <w:tc>
          <w:tcPr>
            <w:tcW w:w="715" w:type="dxa"/>
            <w:vAlign w:val="center"/>
          </w:tcPr>
          <w:p w14:paraId="24E31B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1,015</w:t>
            </w:r>
          </w:p>
        </w:tc>
        <w:tc>
          <w:tcPr>
            <w:tcW w:w="953" w:type="dxa"/>
            <w:vAlign w:val="center"/>
          </w:tcPr>
          <w:p w14:paraId="37A67D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919EA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141</w:t>
            </w:r>
          </w:p>
        </w:tc>
        <w:tc>
          <w:tcPr>
            <w:tcW w:w="834" w:type="dxa"/>
            <w:vAlign w:val="center"/>
          </w:tcPr>
          <w:p w14:paraId="424A94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60,070</w:t>
            </w:r>
          </w:p>
        </w:tc>
        <w:tc>
          <w:tcPr>
            <w:tcW w:w="715" w:type="dxa"/>
            <w:vAlign w:val="center"/>
          </w:tcPr>
          <w:p w14:paraId="4234A7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0.618</w:t>
            </w:r>
          </w:p>
        </w:tc>
        <w:tc>
          <w:tcPr>
            <w:tcW w:w="715" w:type="dxa"/>
            <w:vAlign w:val="center"/>
          </w:tcPr>
          <w:p w14:paraId="78FE36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109</w:t>
            </w:r>
          </w:p>
        </w:tc>
      </w:tr>
      <w:tr w:rsidR="00D125ED" w14:paraId="189E1D1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A05C49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A-T3-Nodefailure-Static-16-s03</w:t>
            </w:r>
          </w:p>
        </w:tc>
        <w:tc>
          <w:tcPr>
            <w:tcW w:w="1192" w:type="dxa"/>
            <w:vAlign w:val="center"/>
          </w:tcPr>
          <w:p w14:paraId="3A5388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52,591</w:t>
            </w:r>
          </w:p>
        </w:tc>
        <w:tc>
          <w:tcPr>
            <w:tcW w:w="715" w:type="dxa"/>
            <w:vAlign w:val="center"/>
          </w:tcPr>
          <w:p w14:paraId="319F16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0.665</w:t>
            </w:r>
          </w:p>
        </w:tc>
        <w:tc>
          <w:tcPr>
            <w:tcW w:w="715" w:type="dxa"/>
            <w:vAlign w:val="center"/>
          </w:tcPr>
          <w:p w14:paraId="3F35EE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37.22</w:t>
            </w:r>
          </w:p>
        </w:tc>
        <w:tc>
          <w:tcPr>
            <w:tcW w:w="715" w:type="dxa"/>
            <w:vAlign w:val="center"/>
          </w:tcPr>
          <w:p w14:paraId="1313FD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00DFF7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34.01</w:t>
            </w:r>
          </w:p>
        </w:tc>
        <w:tc>
          <w:tcPr>
            <w:tcW w:w="953" w:type="dxa"/>
            <w:vAlign w:val="center"/>
          </w:tcPr>
          <w:p w14:paraId="2B2F54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153.60</w:t>
            </w:r>
          </w:p>
        </w:tc>
        <w:tc>
          <w:tcPr>
            <w:tcW w:w="834" w:type="dxa"/>
            <w:vAlign w:val="center"/>
          </w:tcPr>
          <w:p w14:paraId="51D4A8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0.495</w:t>
            </w:r>
          </w:p>
        </w:tc>
        <w:tc>
          <w:tcPr>
            <w:tcW w:w="715" w:type="dxa"/>
            <w:vAlign w:val="center"/>
          </w:tcPr>
          <w:p w14:paraId="664CF5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1,003</w:t>
            </w:r>
          </w:p>
        </w:tc>
        <w:tc>
          <w:tcPr>
            <w:tcW w:w="953" w:type="dxa"/>
            <w:vAlign w:val="center"/>
          </w:tcPr>
          <w:p w14:paraId="318490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59F7F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133</w:t>
            </w:r>
          </w:p>
        </w:tc>
        <w:tc>
          <w:tcPr>
            <w:tcW w:w="834" w:type="dxa"/>
            <w:vAlign w:val="center"/>
          </w:tcPr>
          <w:p w14:paraId="12F8D7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60,595</w:t>
            </w:r>
          </w:p>
        </w:tc>
        <w:tc>
          <w:tcPr>
            <w:tcW w:w="715" w:type="dxa"/>
            <w:vAlign w:val="center"/>
          </w:tcPr>
          <w:p w14:paraId="6F7A40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0.619</w:t>
            </w:r>
          </w:p>
        </w:tc>
        <w:tc>
          <w:tcPr>
            <w:tcW w:w="715" w:type="dxa"/>
            <w:vAlign w:val="center"/>
          </w:tcPr>
          <w:p w14:paraId="400B9D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117</w:t>
            </w:r>
          </w:p>
        </w:tc>
      </w:tr>
      <w:tr w:rsidR="00D125ED" w14:paraId="5E94756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4CEC2D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A-T3-Nodefailure-Static-16-s04</w:t>
            </w:r>
          </w:p>
        </w:tc>
        <w:tc>
          <w:tcPr>
            <w:tcW w:w="1192" w:type="dxa"/>
            <w:vAlign w:val="center"/>
          </w:tcPr>
          <w:p w14:paraId="0B1570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52,410</w:t>
            </w:r>
          </w:p>
        </w:tc>
        <w:tc>
          <w:tcPr>
            <w:tcW w:w="715" w:type="dxa"/>
            <w:vAlign w:val="center"/>
          </w:tcPr>
          <w:p w14:paraId="508A83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0.675</w:t>
            </w:r>
          </w:p>
        </w:tc>
        <w:tc>
          <w:tcPr>
            <w:tcW w:w="715" w:type="dxa"/>
            <w:vAlign w:val="center"/>
          </w:tcPr>
          <w:p w14:paraId="6CF3B3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35.88</w:t>
            </w:r>
          </w:p>
        </w:tc>
        <w:tc>
          <w:tcPr>
            <w:tcW w:w="715" w:type="dxa"/>
            <w:vAlign w:val="center"/>
          </w:tcPr>
          <w:p w14:paraId="5C495D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058604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33.76</w:t>
            </w:r>
          </w:p>
        </w:tc>
        <w:tc>
          <w:tcPr>
            <w:tcW w:w="953" w:type="dxa"/>
            <w:vAlign w:val="center"/>
          </w:tcPr>
          <w:p w14:paraId="016254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153.60</w:t>
            </w:r>
          </w:p>
        </w:tc>
        <w:tc>
          <w:tcPr>
            <w:tcW w:w="834" w:type="dxa"/>
            <w:vAlign w:val="center"/>
          </w:tcPr>
          <w:p w14:paraId="343E6E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0.519</w:t>
            </w:r>
          </w:p>
        </w:tc>
        <w:tc>
          <w:tcPr>
            <w:tcW w:w="715" w:type="dxa"/>
            <w:vAlign w:val="center"/>
          </w:tcPr>
          <w:p w14:paraId="5A13BC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1,016</w:t>
            </w:r>
          </w:p>
        </w:tc>
        <w:tc>
          <w:tcPr>
            <w:tcW w:w="953" w:type="dxa"/>
            <w:vAlign w:val="center"/>
          </w:tcPr>
          <w:p w14:paraId="423F27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BE8C5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102</w:t>
            </w:r>
          </w:p>
        </w:tc>
        <w:tc>
          <w:tcPr>
            <w:tcW w:w="834" w:type="dxa"/>
            <w:vAlign w:val="center"/>
          </w:tcPr>
          <w:p w14:paraId="7BFA95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61,122</w:t>
            </w:r>
          </w:p>
        </w:tc>
        <w:tc>
          <w:tcPr>
            <w:tcW w:w="715" w:type="dxa"/>
            <w:vAlign w:val="center"/>
          </w:tcPr>
          <w:p w14:paraId="573EC7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0.619</w:t>
            </w:r>
          </w:p>
        </w:tc>
        <w:tc>
          <w:tcPr>
            <w:tcW w:w="715" w:type="dxa"/>
            <w:vAlign w:val="center"/>
          </w:tcPr>
          <w:p w14:paraId="1E69DE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115</w:t>
            </w:r>
          </w:p>
        </w:tc>
      </w:tr>
      <w:tr w:rsidR="00D125ED" w14:paraId="58CA9BD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069971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A-T3-Nodefailure-Static-16-s05</w:t>
            </w:r>
          </w:p>
        </w:tc>
        <w:tc>
          <w:tcPr>
            <w:tcW w:w="1192" w:type="dxa"/>
            <w:vAlign w:val="center"/>
          </w:tcPr>
          <w:p w14:paraId="6DD6F6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52,584</w:t>
            </w:r>
          </w:p>
        </w:tc>
        <w:tc>
          <w:tcPr>
            <w:tcW w:w="715" w:type="dxa"/>
            <w:vAlign w:val="center"/>
          </w:tcPr>
          <w:p w14:paraId="6AAAF5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0.655</w:t>
            </w:r>
          </w:p>
        </w:tc>
        <w:tc>
          <w:tcPr>
            <w:tcW w:w="715" w:type="dxa"/>
            <w:vAlign w:val="center"/>
          </w:tcPr>
          <w:p w14:paraId="3BA357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36.19</w:t>
            </w:r>
          </w:p>
        </w:tc>
        <w:tc>
          <w:tcPr>
            <w:tcW w:w="715" w:type="dxa"/>
            <w:vAlign w:val="center"/>
          </w:tcPr>
          <w:p w14:paraId="0468D6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44F80B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33.81</w:t>
            </w:r>
          </w:p>
        </w:tc>
        <w:tc>
          <w:tcPr>
            <w:tcW w:w="953" w:type="dxa"/>
            <w:vAlign w:val="center"/>
          </w:tcPr>
          <w:p w14:paraId="7AD306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153.60</w:t>
            </w:r>
          </w:p>
        </w:tc>
        <w:tc>
          <w:tcPr>
            <w:tcW w:w="834" w:type="dxa"/>
            <w:vAlign w:val="center"/>
          </w:tcPr>
          <w:p w14:paraId="0C9E44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0.509</w:t>
            </w:r>
          </w:p>
        </w:tc>
        <w:tc>
          <w:tcPr>
            <w:tcW w:w="715" w:type="dxa"/>
            <w:vAlign w:val="center"/>
          </w:tcPr>
          <w:p w14:paraId="2EC244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1,015</w:t>
            </w:r>
          </w:p>
        </w:tc>
        <w:tc>
          <w:tcPr>
            <w:tcW w:w="953" w:type="dxa"/>
            <w:vAlign w:val="center"/>
          </w:tcPr>
          <w:p w14:paraId="6DBFC0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0433C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126</w:t>
            </w:r>
          </w:p>
        </w:tc>
        <w:tc>
          <w:tcPr>
            <w:tcW w:w="834" w:type="dxa"/>
            <w:vAlign w:val="center"/>
          </w:tcPr>
          <w:p w14:paraId="5E7E55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63,726</w:t>
            </w:r>
          </w:p>
        </w:tc>
        <w:tc>
          <w:tcPr>
            <w:tcW w:w="715" w:type="dxa"/>
            <w:vAlign w:val="center"/>
          </w:tcPr>
          <w:p w14:paraId="2FA537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0.618</w:t>
            </w:r>
          </w:p>
        </w:tc>
        <w:tc>
          <w:tcPr>
            <w:tcW w:w="715" w:type="dxa"/>
            <w:vAlign w:val="center"/>
          </w:tcPr>
          <w:p w14:paraId="7053C5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117</w:t>
            </w:r>
          </w:p>
        </w:tc>
      </w:tr>
      <w:tr w:rsidR="00D125ED" w14:paraId="5E10317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FC8DFC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A-T3-Nodefailure-Static-16-s06</w:t>
            </w:r>
          </w:p>
        </w:tc>
        <w:tc>
          <w:tcPr>
            <w:tcW w:w="1192" w:type="dxa"/>
            <w:vAlign w:val="center"/>
          </w:tcPr>
          <w:p w14:paraId="083D54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52,661</w:t>
            </w:r>
          </w:p>
        </w:tc>
        <w:tc>
          <w:tcPr>
            <w:tcW w:w="715" w:type="dxa"/>
            <w:vAlign w:val="center"/>
          </w:tcPr>
          <w:p w14:paraId="33E139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0.660</w:t>
            </w:r>
          </w:p>
        </w:tc>
        <w:tc>
          <w:tcPr>
            <w:tcW w:w="715" w:type="dxa"/>
            <w:vAlign w:val="center"/>
          </w:tcPr>
          <w:p w14:paraId="6268D2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36.20</w:t>
            </w:r>
          </w:p>
        </w:tc>
        <w:tc>
          <w:tcPr>
            <w:tcW w:w="715" w:type="dxa"/>
            <w:vAlign w:val="center"/>
          </w:tcPr>
          <w:p w14:paraId="6A6045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0A667A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33.60</w:t>
            </w:r>
          </w:p>
        </w:tc>
        <w:tc>
          <w:tcPr>
            <w:tcW w:w="953" w:type="dxa"/>
            <w:vAlign w:val="center"/>
          </w:tcPr>
          <w:p w14:paraId="187FC4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153.60</w:t>
            </w:r>
          </w:p>
        </w:tc>
        <w:tc>
          <w:tcPr>
            <w:tcW w:w="834" w:type="dxa"/>
            <w:vAlign w:val="center"/>
          </w:tcPr>
          <w:p w14:paraId="789BCD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0.514</w:t>
            </w:r>
          </w:p>
        </w:tc>
        <w:tc>
          <w:tcPr>
            <w:tcW w:w="715" w:type="dxa"/>
            <w:vAlign w:val="center"/>
          </w:tcPr>
          <w:p w14:paraId="0C2CE1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1,032</w:t>
            </w:r>
          </w:p>
        </w:tc>
        <w:tc>
          <w:tcPr>
            <w:tcW w:w="953" w:type="dxa"/>
            <w:vAlign w:val="center"/>
          </w:tcPr>
          <w:p w14:paraId="30D2B1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DE308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122</w:t>
            </w:r>
          </w:p>
        </w:tc>
        <w:tc>
          <w:tcPr>
            <w:tcW w:w="834" w:type="dxa"/>
            <w:vAlign w:val="center"/>
          </w:tcPr>
          <w:p w14:paraId="29DC10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59,496</w:t>
            </w:r>
          </w:p>
        </w:tc>
        <w:tc>
          <w:tcPr>
            <w:tcW w:w="715" w:type="dxa"/>
            <w:vAlign w:val="center"/>
          </w:tcPr>
          <w:p w14:paraId="7A6642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0.618</w:t>
            </w:r>
          </w:p>
        </w:tc>
        <w:tc>
          <w:tcPr>
            <w:tcW w:w="715" w:type="dxa"/>
            <w:vAlign w:val="center"/>
          </w:tcPr>
          <w:p w14:paraId="402171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125</w:t>
            </w:r>
          </w:p>
        </w:tc>
      </w:tr>
      <w:tr w:rsidR="00D125ED" w14:paraId="56823A4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E47244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A-T3-Nodefailure-Static-16-s07</w:t>
            </w:r>
          </w:p>
        </w:tc>
        <w:tc>
          <w:tcPr>
            <w:tcW w:w="1192" w:type="dxa"/>
            <w:vAlign w:val="center"/>
          </w:tcPr>
          <w:p w14:paraId="7A47CD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52,661</w:t>
            </w:r>
          </w:p>
        </w:tc>
        <w:tc>
          <w:tcPr>
            <w:tcW w:w="715" w:type="dxa"/>
            <w:vAlign w:val="center"/>
          </w:tcPr>
          <w:p w14:paraId="2FB1DD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0.665</w:t>
            </w:r>
          </w:p>
        </w:tc>
        <w:tc>
          <w:tcPr>
            <w:tcW w:w="715" w:type="dxa"/>
            <w:vAlign w:val="center"/>
          </w:tcPr>
          <w:p w14:paraId="558D0F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36.53</w:t>
            </w:r>
          </w:p>
        </w:tc>
        <w:tc>
          <w:tcPr>
            <w:tcW w:w="715" w:type="dxa"/>
            <w:vAlign w:val="center"/>
          </w:tcPr>
          <w:p w14:paraId="1F9146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234B9A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33.73</w:t>
            </w:r>
          </w:p>
        </w:tc>
        <w:tc>
          <w:tcPr>
            <w:tcW w:w="953" w:type="dxa"/>
            <w:vAlign w:val="center"/>
          </w:tcPr>
          <w:p w14:paraId="266F81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153.60</w:t>
            </w:r>
          </w:p>
        </w:tc>
        <w:tc>
          <w:tcPr>
            <w:tcW w:w="834" w:type="dxa"/>
            <w:vAlign w:val="center"/>
          </w:tcPr>
          <w:p w14:paraId="1EBB0B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0.529</w:t>
            </w:r>
          </w:p>
        </w:tc>
        <w:tc>
          <w:tcPr>
            <w:tcW w:w="715" w:type="dxa"/>
            <w:vAlign w:val="center"/>
          </w:tcPr>
          <w:p w14:paraId="08C7B9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1,018</w:t>
            </w:r>
          </w:p>
        </w:tc>
        <w:tc>
          <w:tcPr>
            <w:tcW w:w="953" w:type="dxa"/>
            <w:vAlign w:val="center"/>
          </w:tcPr>
          <w:p w14:paraId="712B41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36C28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129</w:t>
            </w:r>
          </w:p>
        </w:tc>
        <w:tc>
          <w:tcPr>
            <w:tcW w:w="834" w:type="dxa"/>
            <w:vAlign w:val="center"/>
          </w:tcPr>
          <w:p w14:paraId="076820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58,695</w:t>
            </w:r>
          </w:p>
        </w:tc>
        <w:tc>
          <w:tcPr>
            <w:tcW w:w="715" w:type="dxa"/>
            <w:vAlign w:val="center"/>
          </w:tcPr>
          <w:p w14:paraId="40BFC1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0.618</w:t>
            </w:r>
          </w:p>
        </w:tc>
        <w:tc>
          <w:tcPr>
            <w:tcW w:w="715" w:type="dxa"/>
            <w:vAlign w:val="center"/>
          </w:tcPr>
          <w:p w14:paraId="177AA1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118</w:t>
            </w:r>
          </w:p>
        </w:tc>
      </w:tr>
      <w:tr w:rsidR="00D125ED" w14:paraId="48CC1E4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D03AB7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lastRenderedPageBreak/>
              <w:t>A-T3-Nodefailure-Static-16-s08</w:t>
            </w:r>
          </w:p>
        </w:tc>
        <w:tc>
          <w:tcPr>
            <w:tcW w:w="1192" w:type="dxa"/>
            <w:vAlign w:val="center"/>
          </w:tcPr>
          <w:p w14:paraId="70D5A1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52,657</w:t>
            </w:r>
          </w:p>
        </w:tc>
        <w:tc>
          <w:tcPr>
            <w:tcW w:w="715" w:type="dxa"/>
            <w:vAlign w:val="center"/>
          </w:tcPr>
          <w:p w14:paraId="4EA6C6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0.665</w:t>
            </w:r>
          </w:p>
        </w:tc>
        <w:tc>
          <w:tcPr>
            <w:tcW w:w="715" w:type="dxa"/>
            <w:vAlign w:val="center"/>
          </w:tcPr>
          <w:p w14:paraId="6F2959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35.36</w:t>
            </w:r>
          </w:p>
        </w:tc>
        <w:tc>
          <w:tcPr>
            <w:tcW w:w="715" w:type="dxa"/>
            <w:vAlign w:val="center"/>
          </w:tcPr>
          <w:p w14:paraId="206B69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53BE51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33.64</w:t>
            </w:r>
          </w:p>
        </w:tc>
        <w:tc>
          <w:tcPr>
            <w:tcW w:w="953" w:type="dxa"/>
            <w:vAlign w:val="center"/>
          </w:tcPr>
          <w:p w14:paraId="474848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152.00</w:t>
            </w:r>
          </w:p>
        </w:tc>
        <w:tc>
          <w:tcPr>
            <w:tcW w:w="834" w:type="dxa"/>
            <w:vAlign w:val="center"/>
          </w:tcPr>
          <w:p w14:paraId="3B0C83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0.532</w:t>
            </w:r>
          </w:p>
        </w:tc>
        <w:tc>
          <w:tcPr>
            <w:tcW w:w="715" w:type="dxa"/>
            <w:vAlign w:val="center"/>
          </w:tcPr>
          <w:p w14:paraId="6A2856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1,034</w:t>
            </w:r>
          </w:p>
        </w:tc>
        <w:tc>
          <w:tcPr>
            <w:tcW w:w="953" w:type="dxa"/>
            <w:vAlign w:val="center"/>
          </w:tcPr>
          <w:p w14:paraId="2886FF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E0FAA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118</w:t>
            </w:r>
          </w:p>
        </w:tc>
        <w:tc>
          <w:tcPr>
            <w:tcW w:w="834" w:type="dxa"/>
            <w:vAlign w:val="center"/>
          </w:tcPr>
          <w:p w14:paraId="1A0B9F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65,227</w:t>
            </w:r>
          </w:p>
        </w:tc>
        <w:tc>
          <w:tcPr>
            <w:tcW w:w="715" w:type="dxa"/>
            <w:vAlign w:val="center"/>
          </w:tcPr>
          <w:p w14:paraId="4AEE01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0.618</w:t>
            </w:r>
          </w:p>
        </w:tc>
        <w:tc>
          <w:tcPr>
            <w:tcW w:w="715" w:type="dxa"/>
            <w:vAlign w:val="center"/>
          </w:tcPr>
          <w:p w14:paraId="27B43E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128</w:t>
            </w:r>
          </w:p>
        </w:tc>
      </w:tr>
      <w:tr w:rsidR="00D125ED" w14:paraId="01D7C55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9B1C66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A-T3-Nodefailure-Static-16-s09</w:t>
            </w:r>
          </w:p>
        </w:tc>
        <w:tc>
          <w:tcPr>
            <w:tcW w:w="1192" w:type="dxa"/>
            <w:vAlign w:val="center"/>
          </w:tcPr>
          <w:p w14:paraId="14165E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52,799</w:t>
            </w:r>
          </w:p>
        </w:tc>
        <w:tc>
          <w:tcPr>
            <w:tcW w:w="715" w:type="dxa"/>
            <w:vAlign w:val="center"/>
          </w:tcPr>
          <w:p w14:paraId="394192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0.665</w:t>
            </w:r>
          </w:p>
        </w:tc>
        <w:tc>
          <w:tcPr>
            <w:tcW w:w="715" w:type="dxa"/>
            <w:vAlign w:val="center"/>
          </w:tcPr>
          <w:p w14:paraId="239C74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36.37</w:t>
            </w:r>
          </w:p>
        </w:tc>
        <w:tc>
          <w:tcPr>
            <w:tcW w:w="715" w:type="dxa"/>
            <w:vAlign w:val="center"/>
          </w:tcPr>
          <w:p w14:paraId="4428CF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6CB8D8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33.59</w:t>
            </w:r>
          </w:p>
        </w:tc>
        <w:tc>
          <w:tcPr>
            <w:tcW w:w="953" w:type="dxa"/>
            <w:vAlign w:val="center"/>
          </w:tcPr>
          <w:p w14:paraId="0A4D9F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153.60</w:t>
            </w:r>
          </w:p>
        </w:tc>
        <w:tc>
          <w:tcPr>
            <w:tcW w:w="834" w:type="dxa"/>
            <w:vAlign w:val="center"/>
          </w:tcPr>
          <w:p w14:paraId="5EDA2F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0.522</w:t>
            </w:r>
          </w:p>
        </w:tc>
        <w:tc>
          <w:tcPr>
            <w:tcW w:w="715" w:type="dxa"/>
            <w:vAlign w:val="center"/>
          </w:tcPr>
          <w:p w14:paraId="734DB9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1,017</w:t>
            </w:r>
          </w:p>
        </w:tc>
        <w:tc>
          <w:tcPr>
            <w:tcW w:w="953" w:type="dxa"/>
            <w:vAlign w:val="center"/>
          </w:tcPr>
          <w:p w14:paraId="07CBD7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20DCF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106</w:t>
            </w:r>
          </w:p>
        </w:tc>
        <w:tc>
          <w:tcPr>
            <w:tcW w:w="834" w:type="dxa"/>
            <w:vAlign w:val="center"/>
          </w:tcPr>
          <w:p w14:paraId="56E4EB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62,996</w:t>
            </w:r>
          </w:p>
        </w:tc>
        <w:tc>
          <w:tcPr>
            <w:tcW w:w="715" w:type="dxa"/>
            <w:vAlign w:val="center"/>
          </w:tcPr>
          <w:p w14:paraId="27269F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0.617</w:t>
            </w:r>
          </w:p>
        </w:tc>
        <w:tc>
          <w:tcPr>
            <w:tcW w:w="715" w:type="dxa"/>
            <w:vAlign w:val="center"/>
          </w:tcPr>
          <w:p w14:paraId="0FBA86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117</w:t>
            </w:r>
          </w:p>
        </w:tc>
      </w:tr>
      <w:tr w:rsidR="00D125ED" w14:paraId="486E15C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DB947E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A-T3-Nodefailure-Static-16-s10</w:t>
            </w:r>
          </w:p>
        </w:tc>
        <w:tc>
          <w:tcPr>
            <w:tcW w:w="1192" w:type="dxa"/>
            <w:vAlign w:val="center"/>
          </w:tcPr>
          <w:p w14:paraId="580871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52,326</w:t>
            </w:r>
          </w:p>
        </w:tc>
        <w:tc>
          <w:tcPr>
            <w:tcW w:w="715" w:type="dxa"/>
            <w:vAlign w:val="center"/>
          </w:tcPr>
          <w:p w14:paraId="570323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0.670</w:t>
            </w:r>
          </w:p>
        </w:tc>
        <w:tc>
          <w:tcPr>
            <w:tcW w:w="715" w:type="dxa"/>
            <w:vAlign w:val="center"/>
          </w:tcPr>
          <w:p w14:paraId="2E866C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36.79</w:t>
            </w:r>
          </w:p>
        </w:tc>
        <w:tc>
          <w:tcPr>
            <w:tcW w:w="715" w:type="dxa"/>
            <w:vAlign w:val="center"/>
          </w:tcPr>
          <w:p w14:paraId="7609D5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72435F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34.02</w:t>
            </w:r>
          </w:p>
        </w:tc>
        <w:tc>
          <w:tcPr>
            <w:tcW w:w="953" w:type="dxa"/>
            <w:vAlign w:val="center"/>
          </w:tcPr>
          <w:p w14:paraId="1DA2A2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155.08</w:t>
            </w:r>
          </w:p>
        </w:tc>
        <w:tc>
          <w:tcPr>
            <w:tcW w:w="834" w:type="dxa"/>
            <w:vAlign w:val="center"/>
          </w:tcPr>
          <w:p w14:paraId="03388A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0.522</w:t>
            </w:r>
          </w:p>
        </w:tc>
        <w:tc>
          <w:tcPr>
            <w:tcW w:w="715" w:type="dxa"/>
            <w:vAlign w:val="center"/>
          </w:tcPr>
          <w:p w14:paraId="2B1DDC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1,000</w:t>
            </w:r>
          </w:p>
        </w:tc>
        <w:tc>
          <w:tcPr>
            <w:tcW w:w="953" w:type="dxa"/>
            <w:vAlign w:val="center"/>
          </w:tcPr>
          <w:p w14:paraId="339193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2C761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123</w:t>
            </w:r>
          </w:p>
        </w:tc>
        <w:tc>
          <w:tcPr>
            <w:tcW w:w="834" w:type="dxa"/>
            <w:vAlign w:val="center"/>
          </w:tcPr>
          <w:p w14:paraId="660135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61,634</w:t>
            </w:r>
          </w:p>
        </w:tc>
        <w:tc>
          <w:tcPr>
            <w:tcW w:w="715" w:type="dxa"/>
            <w:vAlign w:val="center"/>
          </w:tcPr>
          <w:p w14:paraId="5775B7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0.619</w:t>
            </w:r>
          </w:p>
        </w:tc>
        <w:tc>
          <w:tcPr>
            <w:tcW w:w="715" w:type="dxa"/>
            <w:vAlign w:val="center"/>
          </w:tcPr>
          <w:p w14:paraId="5A068D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114</w:t>
            </w:r>
          </w:p>
        </w:tc>
      </w:tr>
      <w:tr w:rsidR="00D125ED" w14:paraId="26C641A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2463D5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A-T3-Nodefailure-Static-BDP-s01</w:t>
            </w:r>
          </w:p>
        </w:tc>
        <w:tc>
          <w:tcPr>
            <w:tcW w:w="1192" w:type="dxa"/>
            <w:vAlign w:val="center"/>
          </w:tcPr>
          <w:p w14:paraId="1BAB5E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56,635</w:t>
            </w:r>
          </w:p>
        </w:tc>
        <w:tc>
          <w:tcPr>
            <w:tcW w:w="715" w:type="dxa"/>
            <w:vAlign w:val="center"/>
          </w:tcPr>
          <w:p w14:paraId="184DEF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0.645</w:t>
            </w:r>
          </w:p>
        </w:tc>
        <w:tc>
          <w:tcPr>
            <w:tcW w:w="715" w:type="dxa"/>
            <w:vAlign w:val="center"/>
          </w:tcPr>
          <w:p w14:paraId="00EF32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10.25</w:t>
            </w:r>
          </w:p>
        </w:tc>
        <w:tc>
          <w:tcPr>
            <w:tcW w:w="715" w:type="dxa"/>
            <w:vAlign w:val="center"/>
          </w:tcPr>
          <w:p w14:paraId="737072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3BE930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25.60</w:t>
            </w:r>
          </w:p>
        </w:tc>
        <w:tc>
          <w:tcPr>
            <w:tcW w:w="953" w:type="dxa"/>
            <w:vAlign w:val="center"/>
          </w:tcPr>
          <w:p w14:paraId="7BEBDB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81.60</w:t>
            </w:r>
          </w:p>
        </w:tc>
        <w:tc>
          <w:tcPr>
            <w:tcW w:w="834" w:type="dxa"/>
            <w:vAlign w:val="center"/>
          </w:tcPr>
          <w:p w14:paraId="225404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0.337</w:t>
            </w:r>
          </w:p>
        </w:tc>
        <w:tc>
          <w:tcPr>
            <w:tcW w:w="715" w:type="dxa"/>
            <w:vAlign w:val="center"/>
          </w:tcPr>
          <w:p w14:paraId="0C38AC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375</w:t>
            </w:r>
          </w:p>
        </w:tc>
        <w:tc>
          <w:tcPr>
            <w:tcW w:w="953" w:type="dxa"/>
            <w:vAlign w:val="center"/>
          </w:tcPr>
          <w:p w14:paraId="753F35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4F03D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834" w:type="dxa"/>
            <w:vAlign w:val="center"/>
          </w:tcPr>
          <w:p w14:paraId="5F7B1B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9,375</w:t>
            </w:r>
          </w:p>
        </w:tc>
        <w:tc>
          <w:tcPr>
            <w:tcW w:w="715" w:type="dxa"/>
            <w:vAlign w:val="center"/>
          </w:tcPr>
          <w:p w14:paraId="10E9F8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0.502</w:t>
            </w:r>
          </w:p>
        </w:tc>
        <w:tc>
          <w:tcPr>
            <w:tcW w:w="715" w:type="dxa"/>
            <w:vAlign w:val="center"/>
          </w:tcPr>
          <w:p w14:paraId="7AE7B9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69</w:t>
            </w:r>
          </w:p>
        </w:tc>
      </w:tr>
      <w:tr w:rsidR="00D125ED" w14:paraId="12023D1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ED2293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A-T3-Nodefailure-Static-BDP-s02</w:t>
            </w:r>
          </w:p>
        </w:tc>
        <w:tc>
          <w:tcPr>
            <w:tcW w:w="1192" w:type="dxa"/>
            <w:vAlign w:val="center"/>
          </w:tcPr>
          <w:p w14:paraId="7F850D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56,723</w:t>
            </w:r>
          </w:p>
        </w:tc>
        <w:tc>
          <w:tcPr>
            <w:tcW w:w="715" w:type="dxa"/>
            <w:vAlign w:val="center"/>
          </w:tcPr>
          <w:p w14:paraId="2E631F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0.650</w:t>
            </w:r>
          </w:p>
        </w:tc>
        <w:tc>
          <w:tcPr>
            <w:tcW w:w="715" w:type="dxa"/>
            <w:vAlign w:val="center"/>
          </w:tcPr>
          <w:p w14:paraId="2BB64F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10.40</w:t>
            </w:r>
          </w:p>
        </w:tc>
        <w:tc>
          <w:tcPr>
            <w:tcW w:w="715" w:type="dxa"/>
            <w:vAlign w:val="center"/>
          </w:tcPr>
          <w:p w14:paraId="0C262D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2FAA0D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25.60</w:t>
            </w:r>
          </w:p>
        </w:tc>
        <w:tc>
          <w:tcPr>
            <w:tcW w:w="953" w:type="dxa"/>
            <w:vAlign w:val="center"/>
          </w:tcPr>
          <w:p w14:paraId="29E09C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81.60</w:t>
            </w:r>
          </w:p>
        </w:tc>
        <w:tc>
          <w:tcPr>
            <w:tcW w:w="834" w:type="dxa"/>
            <w:vAlign w:val="center"/>
          </w:tcPr>
          <w:p w14:paraId="28D3A2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0.336</w:t>
            </w:r>
          </w:p>
        </w:tc>
        <w:tc>
          <w:tcPr>
            <w:tcW w:w="715" w:type="dxa"/>
            <w:vAlign w:val="center"/>
          </w:tcPr>
          <w:p w14:paraId="5A020E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375</w:t>
            </w:r>
          </w:p>
        </w:tc>
        <w:tc>
          <w:tcPr>
            <w:tcW w:w="953" w:type="dxa"/>
            <w:vAlign w:val="center"/>
          </w:tcPr>
          <w:p w14:paraId="1BFB3E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0AABA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</w:t>
            </w:r>
          </w:p>
        </w:tc>
        <w:tc>
          <w:tcPr>
            <w:tcW w:w="834" w:type="dxa"/>
            <w:vAlign w:val="center"/>
          </w:tcPr>
          <w:p w14:paraId="00B46E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9,897</w:t>
            </w:r>
          </w:p>
        </w:tc>
        <w:tc>
          <w:tcPr>
            <w:tcW w:w="715" w:type="dxa"/>
            <w:vAlign w:val="center"/>
          </w:tcPr>
          <w:p w14:paraId="24F149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0.504</w:t>
            </w:r>
          </w:p>
        </w:tc>
        <w:tc>
          <w:tcPr>
            <w:tcW w:w="715" w:type="dxa"/>
            <w:vAlign w:val="center"/>
          </w:tcPr>
          <w:p w14:paraId="57A5E2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66</w:t>
            </w:r>
          </w:p>
        </w:tc>
      </w:tr>
      <w:tr w:rsidR="00D125ED" w14:paraId="2307B09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AEEABD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A-T3-Nodefailure-Static-BDP-s03</w:t>
            </w:r>
          </w:p>
        </w:tc>
        <w:tc>
          <w:tcPr>
            <w:tcW w:w="1192" w:type="dxa"/>
            <w:vAlign w:val="center"/>
          </w:tcPr>
          <w:p w14:paraId="314252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56,541</w:t>
            </w:r>
          </w:p>
        </w:tc>
        <w:tc>
          <w:tcPr>
            <w:tcW w:w="715" w:type="dxa"/>
            <w:vAlign w:val="center"/>
          </w:tcPr>
          <w:p w14:paraId="586605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0.655</w:t>
            </w:r>
          </w:p>
        </w:tc>
        <w:tc>
          <w:tcPr>
            <w:tcW w:w="715" w:type="dxa"/>
            <w:vAlign w:val="center"/>
          </w:tcPr>
          <w:p w14:paraId="5CEDD9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10.30</w:t>
            </w:r>
          </w:p>
        </w:tc>
        <w:tc>
          <w:tcPr>
            <w:tcW w:w="715" w:type="dxa"/>
            <w:vAlign w:val="center"/>
          </w:tcPr>
          <w:p w14:paraId="2BB4D0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52AC03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25.64</w:t>
            </w:r>
          </w:p>
        </w:tc>
        <w:tc>
          <w:tcPr>
            <w:tcW w:w="953" w:type="dxa"/>
            <w:vAlign w:val="center"/>
          </w:tcPr>
          <w:p w14:paraId="2C0722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81.60</w:t>
            </w:r>
          </w:p>
        </w:tc>
        <w:tc>
          <w:tcPr>
            <w:tcW w:w="834" w:type="dxa"/>
            <w:vAlign w:val="center"/>
          </w:tcPr>
          <w:p w14:paraId="28B3E8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0.318</w:t>
            </w:r>
          </w:p>
        </w:tc>
        <w:tc>
          <w:tcPr>
            <w:tcW w:w="715" w:type="dxa"/>
            <w:vAlign w:val="center"/>
          </w:tcPr>
          <w:p w14:paraId="18E5CB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375</w:t>
            </w:r>
          </w:p>
        </w:tc>
        <w:tc>
          <w:tcPr>
            <w:tcW w:w="953" w:type="dxa"/>
            <w:vAlign w:val="center"/>
          </w:tcPr>
          <w:p w14:paraId="42C231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EF52D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834" w:type="dxa"/>
            <w:vAlign w:val="center"/>
          </w:tcPr>
          <w:p w14:paraId="0EE3F6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6,771</w:t>
            </w:r>
          </w:p>
        </w:tc>
        <w:tc>
          <w:tcPr>
            <w:tcW w:w="715" w:type="dxa"/>
            <w:vAlign w:val="center"/>
          </w:tcPr>
          <w:p w14:paraId="5A6E4F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0.506</w:t>
            </w:r>
          </w:p>
        </w:tc>
        <w:tc>
          <w:tcPr>
            <w:tcW w:w="715" w:type="dxa"/>
            <w:vAlign w:val="center"/>
          </w:tcPr>
          <w:p w14:paraId="54F3AB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66</w:t>
            </w:r>
          </w:p>
        </w:tc>
      </w:tr>
      <w:tr w:rsidR="00D125ED" w14:paraId="1FD46AA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90F195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A-T3-Nodefailure-Static-BDP-s04</w:t>
            </w:r>
          </w:p>
        </w:tc>
        <w:tc>
          <w:tcPr>
            <w:tcW w:w="1192" w:type="dxa"/>
            <w:vAlign w:val="center"/>
          </w:tcPr>
          <w:p w14:paraId="534C72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56,288</w:t>
            </w:r>
          </w:p>
        </w:tc>
        <w:tc>
          <w:tcPr>
            <w:tcW w:w="715" w:type="dxa"/>
            <w:vAlign w:val="center"/>
          </w:tcPr>
          <w:p w14:paraId="36DFEB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0.650</w:t>
            </w:r>
          </w:p>
        </w:tc>
        <w:tc>
          <w:tcPr>
            <w:tcW w:w="715" w:type="dxa"/>
            <w:vAlign w:val="center"/>
          </w:tcPr>
          <w:p w14:paraId="476789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10.16</w:t>
            </w:r>
          </w:p>
        </w:tc>
        <w:tc>
          <w:tcPr>
            <w:tcW w:w="715" w:type="dxa"/>
            <w:vAlign w:val="center"/>
          </w:tcPr>
          <w:p w14:paraId="6A167B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7B7AFA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25.61</w:t>
            </w:r>
          </w:p>
        </w:tc>
        <w:tc>
          <w:tcPr>
            <w:tcW w:w="953" w:type="dxa"/>
            <w:vAlign w:val="center"/>
          </w:tcPr>
          <w:p w14:paraId="37F893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81.60</w:t>
            </w:r>
          </w:p>
        </w:tc>
        <w:tc>
          <w:tcPr>
            <w:tcW w:w="834" w:type="dxa"/>
            <w:vAlign w:val="center"/>
          </w:tcPr>
          <w:p w14:paraId="562DAA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0.316</w:t>
            </w:r>
          </w:p>
        </w:tc>
        <w:tc>
          <w:tcPr>
            <w:tcW w:w="715" w:type="dxa"/>
            <w:vAlign w:val="center"/>
          </w:tcPr>
          <w:p w14:paraId="30FC19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375</w:t>
            </w:r>
          </w:p>
        </w:tc>
        <w:tc>
          <w:tcPr>
            <w:tcW w:w="953" w:type="dxa"/>
            <w:vAlign w:val="center"/>
          </w:tcPr>
          <w:p w14:paraId="525D0C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6B8AB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</w:t>
            </w:r>
          </w:p>
        </w:tc>
        <w:tc>
          <w:tcPr>
            <w:tcW w:w="834" w:type="dxa"/>
            <w:vAlign w:val="center"/>
          </w:tcPr>
          <w:p w14:paraId="058B27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11,458</w:t>
            </w:r>
          </w:p>
        </w:tc>
        <w:tc>
          <w:tcPr>
            <w:tcW w:w="715" w:type="dxa"/>
            <w:vAlign w:val="center"/>
          </w:tcPr>
          <w:p w14:paraId="467636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0.506</w:t>
            </w:r>
          </w:p>
        </w:tc>
        <w:tc>
          <w:tcPr>
            <w:tcW w:w="715" w:type="dxa"/>
            <w:vAlign w:val="center"/>
          </w:tcPr>
          <w:p w14:paraId="400877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63</w:t>
            </w:r>
          </w:p>
        </w:tc>
      </w:tr>
      <w:tr w:rsidR="00D125ED" w14:paraId="4EAEDB0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30B972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A-T3-Nodefailure-Static-BDP-s05</w:t>
            </w:r>
          </w:p>
        </w:tc>
        <w:tc>
          <w:tcPr>
            <w:tcW w:w="1192" w:type="dxa"/>
            <w:vAlign w:val="center"/>
          </w:tcPr>
          <w:p w14:paraId="5EB285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56,520</w:t>
            </w:r>
          </w:p>
        </w:tc>
        <w:tc>
          <w:tcPr>
            <w:tcW w:w="715" w:type="dxa"/>
            <w:vAlign w:val="center"/>
          </w:tcPr>
          <w:p w14:paraId="01C743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0.650</w:t>
            </w:r>
          </w:p>
        </w:tc>
        <w:tc>
          <w:tcPr>
            <w:tcW w:w="715" w:type="dxa"/>
            <w:vAlign w:val="center"/>
          </w:tcPr>
          <w:p w14:paraId="547C71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10.41</w:t>
            </w:r>
          </w:p>
        </w:tc>
        <w:tc>
          <w:tcPr>
            <w:tcW w:w="715" w:type="dxa"/>
            <w:vAlign w:val="center"/>
          </w:tcPr>
          <w:p w14:paraId="4527C9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226566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25.59</w:t>
            </w:r>
          </w:p>
        </w:tc>
        <w:tc>
          <w:tcPr>
            <w:tcW w:w="953" w:type="dxa"/>
            <w:vAlign w:val="center"/>
          </w:tcPr>
          <w:p w14:paraId="27119C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81.60</w:t>
            </w:r>
          </w:p>
        </w:tc>
        <w:tc>
          <w:tcPr>
            <w:tcW w:w="834" w:type="dxa"/>
            <w:vAlign w:val="center"/>
          </w:tcPr>
          <w:p w14:paraId="699C1B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0.304</w:t>
            </w:r>
          </w:p>
        </w:tc>
        <w:tc>
          <w:tcPr>
            <w:tcW w:w="715" w:type="dxa"/>
            <w:vAlign w:val="center"/>
          </w:tcPr>
          <w:p w14:paraId="24CC5F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375</w:t>
            </w:r>
          </w:p>
        </w:tc>
        <w:tc>
          <w:tcPr>
            <w:tcW w:w="953" w:type="dxa"/>
            <w:vAlign w:val="center"/>
          </w:tcPr>
          <w:p w14:paraId="4F6A22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5ADB9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</w:t>
            </w:r>
          </w:p>
        </w:tc>
        <w:tc>
          <w:tcPr>
            <w:tcW w:w="834" w:type="dxa"/>
            <w:vAlign w:val="center"/>
          </w:tcPr>
          <w:p w14:paraId="64BC6E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10,418</w:t>
            </w:r>
          </w:p>
        </w:tc>
        <w:tc>
          <w:tcPr>
            <w:tcW w:w="715" w:type="dxa"/>
            <w:vAlign w:val="center"/>
          </w:tcPr>
          <w:p w14:paraId="2BE7AC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0.507</w:t>
            </w:r>
          </w:p>
        </w:tc>
        <w:tc>
          <w:tcPr>
            <w:tcW w:w="715" w:type="dxa"/>
            <w:vAlign w:val="center"/>
          </w:tcPr>
          <w:p w14:paraId="71E08D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</w:t>
            </w:r>
          </w:p>
        </w:tc>
      </w:tr>
      <w:tr w:rsidR="00D125ED" w14:paraId="770C456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5159F0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A-T3-Nodefailure-Static-BDP-s06</w:t>
            </w:r>
          </w:p>
        </w:tc>
        <w:tc>
          <w:tcPr>
            <w:tcW w:w="1192" w:type="dxa"/>
            <w:vAlign w:val="center"/>
          </w:tcPr>
          <w:p w14:paraId="49833A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56,597</w:t>
            </w:r>
          </w:p>
        </w:tc>
        <w:tc>
          <w:tcPr>
            <w:tcW w:w="715" w:type="dxa"/>
            <w:vAlign w:val="center"/>
          </w:tcPr>
          <w:p w14:paraId="4A630C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0.650</w:t>
            </w:r>
          </w:p>
        </w:tc>
        <w:tc>
          <w:tcPr>
            <w:tcW w:w="715" w:type="dxa"/>
            <w:vAlign w:val="center"/>
          </w:tcPr>
          <w:p w14:paraId="54D147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10.28</w:t>
            </w:r>
          </w:p>
        </w:tc>
        <w:tc>
          <w:tcPr>
            <w:tcW w:w="715" w:type="dxa"/>
            <w:vAlign w:val="center"/>
          </w:tcPr>
          <w:p w14:paraId="7BA752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5D22E8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25.56</w:t>
            </w:r>
          </w:p>
        </w:tc>
        <w:tc>
          <w:tcPr>
            <w:tcW w:w="953" w:type="dxa"/>
            <w:vAlign w:val="center"/>
          </w:tcPr>
          <w:p w14:paraId="1F4674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81.60</w:t>
            </w:r>
          </w:p>
        </w:tc>
        <w:tc>
          <w:tcPr>
            <w:tcW w:w="834" w:type="dxa"/>
            <w:vAlign w:val="center"/>
          </w:tcPr>
          <w:p w14:paraId="6CFD5D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0.297</w:t>
            </w:r>
          </w:p>
        </w:tc>
        <w:tc>
          <w:tcPr>
            <w:tcW w:w="715" w:type="dxa"/>
            <w:vAlign w:val="center"/>
          </w:tcPr>
          <w:p w14:paraId="4EF632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375</w:t>
            </w:r>
          </w:p>
        </w:tc>
        <w:tc>
          <w:tcPr>
            <w:tcW w:w="953" w:type="dxa"/>
            <w:vAlign w:val="center"/>
          </w:tcPr>
          <w:p w14:paraId="55F98E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1D654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</w:t>
            </w:r>
          </w:p>
        </w:tc>
        <w:tc>
          <w:tcPr>
            <w:tcW w:w="834" w:type="dxa"/>
            <w:vAlign w:val="center"/>
          </w:tcPr>
          <w:p w14:paraId="76637C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9,375</w:t>
            </w:r>
          </w:p>
        </w:tc>
        <w:tc>
          <w:tcPr>
            <w:tcW w:w="715" w:type="dxa"/>
            <w:vAlign w:val="center"/>
          </w:tcPr>
          <w:p w14:paraId="61B0A9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0.506</w:t>
            </w:r>
          </w:p>
        </w:tc>
        <w:tc>
          <w:tcPr>
            <w:tcW w:w="715" w:type="dxa"/>
            <w:vAlign w:val="center"/>
          </w:tcPr>
          <w:p w14:paraId="517455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</w:t>
            </w:r>
          </w:p>
        </w:tc>
      </w:tr>
      <w:tr w:rsidR="00D125ED" w14:paraId="6F9AC12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CCE850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A-T3-Nodefailure-Static-BDP-s07</w:t>
            </w:r>
          </w:p>
        </w:tc>
        <w:tc>
          <w:tcPr>
            <w:tcW w:w="1192" w:type="dxa"/>
            <w:vAlign w:val="center"/>
          </w:tcPr>
          <w:p w14:paraId="09D197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56,668</w:t>
            </w:r>
          </w:p>
        </w:tc>
        <w:tc>
          <w:tcPr>
            <w:tcW w:w="715" w:type="dxa"/>
            <w:vAlign w:val="center"/>
          </w:tcPr>
          <w:p w14:paraId="48B8CF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0.655</w:t>
            </w:r>
          </w:p>
        </w:tc>
        <w:tc>
          <w:tcPr>
            <w:tcW w:w="715" w:type="dxa"/>
            <w:vAlign w:val="center"/>
          </w:tcPr>
          <w:p w14:paraId="750657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10.35</w:t>
            </w:r>
          </w:p>
        </w:tc>
        <w:tc>
          <w:tcPr>
            <w:tcW w:w="715" w:type="dxa"/>
            <w:vAlign w:val="center"/>
          </w:tcPr>
          <w:p w14:paraId="0F5F90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603C03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25.57</w:t>
            </w:r>
          </w:p>
        </w:tc>
        <w:tc>
          <w:tcPr>
            <w:tcW w:w="953" w:type="dxa"/>
            <w:vAlign w:val="center"/>
          </w:tcPr>
          <w:p w14:paraId="796E43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81.60</w:t>
            </w:r>
          </w:p>
        </w:tc>
        <w:tc>
          <w:tcPr>
            <w:tcW w:w="834" w:type="dxa"/>
            <w:vAlign w:val="center"/>
          </w:tcPr>
          <w:p w14:paraId="162A1B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0.324</w:t>
            </w:r>
          </w:p>
        </w:tc>
        <w:tc>
          <w:tcPr>
            <w:tcW w:w="715" w:type="dxa"/>
            <w:vAlign w:val="center"/>
          </w:tcPr>
          <w:p w14:paraId="6871D0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375</w:t>
            </w:r>
          </w:p>
        </w:tc>
        <w:tc>
          <w:tcPr>
            <w:tcW w:w="953" w:type="dxa"/>
            <w:vAlign w:val="center"/>
          </w:tcPr>
          <w:p w14:paraId="7160DA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BA332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</w:t>
            </w:r>
          </w:p>
        </w:tc>
        <w:tc>
          <w:tcPr>
            <w:tcW w:w="834" w:type="dxa"/>
            <w:vAlign w:val="center"/>
          </w:tcPr>
          <w:p w14:paraId="2ED949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8,854</w:t>
            </w:r>
          </w:p>
        </w:tc>
        <w:tc>
          <w:tcPr>
            <w:tcW w:w="715" w:type="dxa"/>
            <w:vAlign w:val="center"/>
          </w:tcPr>
          <w:p w14:paraId="60E6F5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0.504</w:t>
            </w:r>
          </w:p>
        </w:tc>
        <w:tc>
          <w:tcPr>
            <w:tcW w:w="715" w:type="dxa"/>
            <w:vAlign w:val="center"/>
          </w:tcPr>
          <w:p w14:paraId="177146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66</w:t>
            </w:r>
          </w:p>
        </w:tc>
      </w:tr>
      <w:tr w:rsidR="00D125ED" w14:paraId="74154BF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EF135D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A-T3-Nodefailure-Static-BDP-s08</w:t>
            </w:r>
          </w:p>
        </w:tc>
        <w:tc>
          <w:tcPr>
            <w:tcW w:w="1192" w:type="dxa"/>
            <w:vAlign w:val="center"/>
          </w:tcPr>
          <w:p w14:paraId="26AA20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56,688</w:t>
            </w:r>
          </w:p>
        </w:tc>
        <w:tc>
          <w:tcPr>
            <w:tcW w:w="715" w:type="dxa"/>
            <w:vAlign w:val="center"/>
          </w:tcPr>
          <w:p w14:paraId="679BF1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0.640</w:t>
            </w:r>
          </w:p>
        </w:tc>
        <w:tc>
          <w:tcPr>
            <w:tcW w:w="715" w:type="dxa"/>
            <w:vAlign w:val="center"/>
          </w:tcPr>
          <w:p w14:paraId="648516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10.34</w:t>
            </w:r>
          </w:p>
        </w:tc>
        <w:tc>
          <w:tcPr>
            <w:tcW w:w="715" w:type="dxa"/>
            <w:vAlign w:val="center"/>
          </w:tcPr>
          <w:p w14:paraId="60C5AB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1A5C7C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25.57</w:t>
            </w:r>
          </w:p>
        </w:tc>
        <w:tc>
          <w:tcPr>
            <w:tcW w:w="953" w:type="dxa"/>
            <w:vAlign w:val="center"/>
          </w:tcPr>
          <w:p w14:paraId="692EF6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81.60</w:t>
            </w:r>
          </w:p>
        </w:tc>
        <w:tc>
          <w:tcPr>
            <w:tcW w:w="834" w:type="dxa"/>
            <w:vAlign w:val="center"/>
          </w:tcPr>
          <w:p w14:paraId="49AA49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0.311</w:t>
            </w:r>
          </w:p>
        </w:tc>
        <w:tc>
          <w:tcPr>
            <w:tcW w:w="715" w:type="dxa"/>
            <w:vAlign w:val="center"/>
          </w:tcPr>
          <w:p w14:paraId="24C7E4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376</w:t>
            </w:r>
          </w:p>
        </w:tc>
        <w:tc>
          <w:tcPr>
            <w:tcW w:w="953" w:type="dxa"/>
            <w:vAlign w:val="center"/>
          </w:tcPr>
          <w:p w14:paraId="238B5A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423E9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834" w:type="dxa"/>
            <w:vAlign w:val="center"/>
          </w:tcPr>
          <w:p w14:paraId="60C3EC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9,375</w:t>
            </w:r>
          </w:p>
        </w:tc>
        <w:tc>
          <w:tcPr>
            <w:tcW w:w="715" w:type="dxa"/>
            <w:vAlign w:val="center"/>
          </w:tcPr>
          <w:p w14:paraId="576592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0.507</w:t>
            </w:r>
          </w:p>
        </w:tc>
        <w:tc>
          <w:tcPr>
            <w:tcW w:w="715" w:type="dxa"/>
            <w:vAlign w:val="center"/>
          </w:tcPr>
          <w:p w14:paraId="6EBD6D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66</w:t>
            </w:r>
          </w:p>
        </w:tc>
      </w:tr>
      <w:tr w:rsidR="00D125ED" w14:paraId="52F1E13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00F947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A-T3-Nodefailure-Static-BDP-s09</w:t>
            </w:r>
          </w:p>
        </w:tc>
        <w:tc>
          <w:tcPr>
            <w:tcW w:w="1192" w:type="dxa"/>
            <w:vAlign w:val="center"/>
          </w:tcPr>
          <w:p w14:paraId="20C0C9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56,536</w:t>
            </w:r>
          </w:p>
        </w:tc>
        <w:tc>
          <w:tcPr>
            <w:tcW w:w="715" w:type="dxa"/>
            <w:vAlign w:val="center"/>
          </w:tcPr>
          <w:p w14:paraId="1F047C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0.635</w:t>
            </w:r>
          </w:p>
        </w:tc>
        <w:tc>
          <w:tcPr>
            <w:tcW w:w="715" w:type="dxa"/>
            <w:vAlign w:val="center"/>
          </w:tcPr>
          <w:p w14:paraId="0A1633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10.34</w:t>
            </w:r>
          </w:p>
        </w:tc>
        <w:tc>
          <w:tcPr>
            <w:tcW w:w="715" w:type="dxa"/>
            <w:vAlign w:val="center"/>
          </w:tcPr>
          <w:p w14:paraId="10D553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630029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25.54</w:t>
            </w:r>
          </w:p>
        </w:tc>
        <w:tc>
          <w:tcPr>
            <w:tcW w:w="953" w:type="dxa"/>
            <w:vAlign w:val="center"/>
          </w:tcPr>
          <w:p w14:paraId="184A74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81.60</w:t>
            </w:r>
          </w:p>
        </w:tc>
        <w:tc>
          <w:tcPr>
            <w:tcW w:w="834" w:type="dxa"/>
            <w:vAlign w:val="center"/>
          </w:tcPr>
          <w:p w14:paraId="7B5BEA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0.303</w:t>
            </w:r>
          </w:p>
        </w:tc>
        <w:tc>
          <w:tcPr>
            <w:tcW w:w="715" w:type="dxa"/>
            <w:vAlign w:val="center"/>
          </w:tcPr>
          <w:p w14:paraId="103038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375</w:t>
            </w:r>
          </w:p>
        </w:tc>
        <w:tc>
          <w:tcPr>
            <w:tcW w:w="953" w:type="dxa"/>
            <w:vAlign w:val="center"/>
          </w:tcPr>
          <w:p w14:paraId="24F30B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B09C7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</w:t>
            </w:r>
          </w:p>
        </w:tc>
        <w:tc>
          <w:tcPr>
            <w:tcW w:w="834" w:type="dxa"/>
            <w:vAlign w:val="center"/>
          </w:tcPr>
          <w:p w14:paraId="613F61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8,854</w:t>
            </w:r>
          </w:p>
        </w:tc>
        <w:tc>
          <w:tcPr>
            <w:tcW w:w="715" w:type="dxa"/>
            <w:vAlign w:val="center"/>
          </w:tcPr>
          <w:p w14:paraId="57929A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0.507</w:t>
            </w:r>
          </w:p>
        </w:tc>
        <w:tc>
          <w:tcPr>
            <w:tcW w:w="715" w:type="dxa"/>
            <w:vAlign w:val="center"/>
          </w:tcPr>
          <w:p w14:paraId="2E461D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</w:t>
            </w:r>
          </w:p>
        </w:tc>
      </w:tr>
      <w:tr w:rsidR="00D125ED" w14:paraId="4D8C905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45AE1F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A-T3-Nodefailure-Static-BDP-s10</w:t>
            </w:r>
          </w:p>
        </w:tc>
        <w:tc>
          <w:tcPr>
            <w:tcW w:w="1192" w:type="dxa"/>
            <w:vAlign w:val="center"/>
          </w:tcPr>
          <w:p w14:paraId="4D9B7D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56,279</w:t>
            </w:r>
          </w:p>
        </w:tc>
        <w:tc>
          <w:tcPr>
            <w:tcW w:w="715" w:type="dxa"/>
            <w:vAlign w:val="center"/>
          </w:tcPr>
          <w:p w14:paraId="612777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0.650</w:t>
            </w:r>
          </w:p>
        </w:tc>
        <w:tc>
          <w:tcPr>
            <w:tcW w:w="715" w:type="dxa"/>
            <w:vAlign w:val="center"/>
          </w:tcPr>
          <w:p w14:paraId="420DCC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10.39</w:t>
            </w:r>
          </w:p>
        </w:tc>
        <w:tc>
          <w:tcPr>
            <w:tcW w:w="715" w:type="dxa"/>
            <w:vAlign w:val="center"/>
          </w:tcPr>
          <w:p w14:paraId="265971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5066FB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25.63</w:t>
            </w:r>
          </w:p>
        </w:tc>
        <w:tc>
          <w:tcPr>
            <w:tcW w:w="953" w:type="dxa"/>
            <w:vAlign w:val="center"/>
          </w:tcPr>
          <w:p w14:paraId="19C59B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81.60</w:t>
            </w:r>
          </w:p>
        </w:tc>
        <w:tc>
          <w:tcPr>
            <w:tcW w:w="834" w:type="dxa"/>
            <w:vAlign w:val="center"/>
          </w:tcPr>
          <w:p w14:paraId="4CEDC4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0.308</w:t>
            </w:r>
          </w:p>
        </w:tc>
        <w:tc>
          <w:tcPr>
            <w:tcW w:w="715" w:type="dxa"/>
            <w:vAlign w:val="center"/>
          </w:tcPr>
          <w:p w14:paraId="589526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376</w:t>
            </w:r>
          </w:p>
        </w:tc>
        <w:tc>
          <w:tcPr>
            <w:tcW w:w="953" w:type="dxa"/>
            <w:vAlign w:val="center"/>
          </w:tcPr>
          <w:p w14:paraId="6CEAFA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DA7C9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</w:t>
            </w:r>
          </w:p>
        </w:tc>
        <w:tc>
          <w:tcPr>
            <w:tcW w:w="834" w:type="dxa"/>
            <w:vAlign w:val="center"/>
          </w:tcPr>
          <w:p w14:paraId="78D807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8,854</w:t>
            </w:r>
          </w:p>
        </w:tc>
        <w:tc>
          <w:tcPr>
            <w:tcW w:w="715" w:type="dxa"/>
            <w:vAlign w:val="center"/>
          </w:tcPr>
          <w:p w14:paraId="12A0EF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0.505</w:t>
            </w:r>
          </w:p>
        </w:tc>
        <w:tc>
          <w:tcPr>
            <w:tcW w:w="715" w:type="dxa"/>
            <w:vAlign w:val="center"/>
          </w:tcPr>
          <w:p w14:paraId="432069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</w:t>
            </w:r>
          </w:p>
        </w:tc>
      </w:tr>
      <w:tr w:rsidR="00D125ED" w14:paraId="1BB5202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48A8BB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A-T3-Nodefailure-AIMD-s01</w:t>
            </w:r>
          </w:p>
        </w:tc>
        <w:tc>
          <w:tcPr>
            <w:tcW w:w="1192" w:type="dxa"/>
            <w:vAlign w:val="center"/>
          </w:tcPr>
          <w:p w14:paraId="721E95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35,437</w:t>
            </w:r>
          </w:p>
        </w:tc>
        <w:tc>
          <w:tcPr>
            <w:tcW w:w="715" w:type="dxa"/>
            <w:vAlign w:val="center"/>
          </w:tcPr>
          <w:p w14:paraId="1A635E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0.390</w:t>
            </w:r>
          </w:p>
        </w:tc>
        <w:tc>
          <w:tcPr>
            <w:tcW w:w="715" w:type="dxa"/>
            <w:vAlign w:val="center"/>
          </w:tcPr>
          <w:p w14:paraId="71305B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4.23</w:t>
            </w:r>
          </w:p>
        </w:tc>
        <w:tc>
          <w:tcPr>
            <w:tcW w:w="715" w:type="dxa"/>
            <w:vAlign w:val="center"/>
          </w:tcPr>
          <w:p w14:paraId="673D15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20.1</w:t>
            </w:r>
          </w:p>
        </w:tc>
        <w:tc>
          <w:tcPr>
            <w:tcW w:w="953" w:type="dxa"/>
            <w:vAlign w:val="center"/>
          </w:tcPr>
          <w:p w14:paraId="2D6797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28.57</w:t>
            </w:r>
          </w:p>
        </w:tc>
        <w:tc>
          <w:tcPr>
            <w:tcW w:w="953" w:type="dxa"/>
            <w:vAlign w:val="center"/>
          </w:tcPr>
          <w:p w14:paraId="7A26F4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59.40</w:t>
            </w:r>
          </w:p>
        </w:tc>
        <w:tc>
          <w:tcPr>
            <w:tcW w:w="834" w:type="dxa"/>
            <w:vAlign w:val="center"/>
          </w:tcPr>
          <w:p w14:paraId="4375F6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0.916</w:t>
            </w:r>
          </w:p>
        </w:tc>
        <w:tc>
          <w:tcPr>
            <w:tcW w:w="715" w:type="dxa"/>
            <w:vAlign w:val="center"/>
          </w:tcPr>
          <w:p w14:paraId="1F77A0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1,996</w:t>
            </w:r>
          </w:p>
        </w:tc>
        <w:tc>
          <w:tcPr>
            <w:tcW w:w="953" w:type="dxa"/>
            <w:vAlign w:val="center"/>
          </w:tcPr>
          <w:p w14:paraId="4B4F5A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</w:t>
            </w:r>
          </w:p>
        </w:tc>
        <w:tc>
          <w:tcPr>
            <w:tcW w:w="715" w:type="dxa"/>
            <w:vAlign w:val="center"/>
          </w:tcPr>
          <w:p w14:paraId="3E41C8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73</w:t>
            </w:r>
          </w:p>
        </w:tc>
        <w:tc>
          <w:tcPr>
            <w:tcW w:w="834" w:type="dxa"/>
            <w:vAlign w:val="center"/>
          </w:tcPr>
          <w:p w14:paraId="7CB3FE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4,653</w:t>
            </w:r>
          </w:p>
        </w:tc>
        <w:tc>
          <w:tcPr>
            <w:tcW w:w="715" w:type="dxa"/>
            <w:vAlign w:val="center"/>
          </w:tcPr>
          <w:p w14:paraId="2045D7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0.593</w:t>
            </w:r>
          </w:p>
        </w:tc>
        <w:tc>
          <w:tcPr>
            <w:tcW w:w="715" w:type="dxa"/>
            <w:vAlign w:val="center"/>
          </w:tcPr>
          <w:p w14:paraId="32665A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299</w:t>
            </w:r>
          </w:p>
        </w:tc>
      </w:tr>
      <w:tr w:rsidR="00D125ED" w14:paraId="0347630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E9FDAF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A-T3-Nodefailure-AIMD-s02</w:t>
            </w:r>
          </w:p>
        </w:tc>
        <w:tc>
          <w:tcPr>
            <w:tcW w:w="1192" w:type="dxa"/>
            <w:vAlign w:val="center"/>
          </w:tcPr>
          <w:p w14:paraId="25A07B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36,453</w:t>
            </w:r>
          </w:p>
        </w:tc>
        <w:tc>
          <w:tcPr>
            <w:tcW w:w="715" w:type="dxa"/>
            <w:vAlign w:val="center"/>
          </w:tcPr>
          <w:p w14:paraId="18C18A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0.435</w:t>
            </w:r>
          </w:p>
        </w:tc>
        <w:tc>
          <w:tcPr>
            <w:tcW w:w="715" w:type="dxa"/>
            <w:vAlign w:val="center"/>
          </w:tcPr>
          <w:p w14:paraId="53EE18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5.84</w:t>
            </w:r>
          </w:p>
        </w:tc>
        <w:tc>
          <w:tcPr>
            <w:tcW w:w="715" w:type="dxa"/>
            <w:vAlign w:val="center"/>
          </w:tcPr>
          <w:p w14:paraId="7026EE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31.0</w:t>
            </w:r>
          </w:p>
        </w:tc>
        <w:tc>
          <w:tcPr>
            <w:tcW w:w="953" w:type="dxa"/>
            <w:vAlign w:val="center"/>
          </w:tcPr>
          <w:p w14:paraId="20A619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29.71</w:t>
            </w:r>
          </w:p>
        </w:tc>
        <w:tc>
          <w:tcPr>
            <w:tcW w:w="953" w:type="dxa"/>
            <w:vAlign w:val="center"/>
          </w:tcPr>
          <w:p w14:paraId="1F39C4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60.88</w:t>
            </w:r>
          </w:p>
        </w:tc>
        <w:tc>
          <w:tcPr>
            <w:tcW w:w="834" w:type="dxa"/>
            <w:vAlign w:val="center"/>
          </w:tcPr>
          <w:p w14:paraId="06450C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0.950</w:t>
            </w:r>
          </w:p>
        </w:tc>
        <w:tc>
          <w:tcPr>
            <w:tcW w:w="715" w:type="dxa"/>
            <w:vAlign w:val="center"/>
          </w:tcPr>
          <w:p w14:paraId="2206C1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1,957</w:t>
            </w:r>
          </w:p>
        </w:tc>
        <w:tc>
          <w:tcPr>
            <w:tcW w:w="953" w:type="dxa"/>
            <w:vAlign w:val="center"/>
          </w:tcPr>
          <w:p w14:paraId="784945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</w:t>
            </w:r>
          </w:p>
        </w:tc>
        <w:tc>
          <w:tcPr>
            <w:tcW w:w="715" w:type="dxa"/>
            <w:vAlign w:val="center"/>
          </w:tcPr>
          <w:p w14:paraId="2DED11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84</w:t>
            </w:r>
          </w:p>
        </w:tc>
        <w:tc>
          <w:tcPr>
            <w:tcW w:w="834" w:type="dxa"/>
            <w:vAlign w:val="center"/>
          </w:tcPr>
          <w:p w14:paraId="7AC9E1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6,505</w:t>
            </w:r>
          </w:p>
        </w:tc>
        <w:tc>
          <w:tcPr>
            <w:tcW w:w="715" w:type="dxa"/>
            <w:vAlign w:val="center"/>
          </w:tcPr>
          <w:p w14:paraId="2DDC8B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0.574</w:t>
            </w:r>
          </w:p>
        </w:tc>
        <w:tc>
          <w:tcPr>
            <w:tcW w:w="715" w:type="dxa"/>
            <w:vAlign w:val="center"/>
          </w:tcPr>
          <w:p w14:paraId="00E8EF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299</w:t>
            </w:r>
          </w:p>
        </w:tc>
      </w:tr>
      <w:tr w:rsidR="00D125ED" w14:paraId="41E2C8E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4ADF62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A-T3-Nodefailure-AIMD-s03</w:t>
            </w:r>
          </w:p>
        </w:tc>
        <w:tc>
          <w:tcPr>
            <w:tcW w:w="1192" w:type="dxa"/>
            <w:vAlign w:val="center"/>
          </w:tcPr>
          <w:p w14:paraId="00C924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35,785</w:t>
            </w:r>
          </w:p>
        </w:tc>
        <w:tc>
          <w:tcPr>
            <w:tcW w:w="715" w:type="dxa"/>
            <w:vAlign w:val="center"/>
          </w:tcPr>
          <w:p w14:paraId="3F9863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0.390</w:t>
            </w:r>
          </w:p>
        </w:tc>
        <w:tc>
          <w:tcPr>
            <w:tcW w:w="715" w:type="dxa"/>
            <w:vAlign w:val="center"/>
          </w:tcPr>
          <w:p w14:paraId="542AC2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5.73</w:t>
            </w:r>
          </w:p>
        </w:tc>
        <w:tc>
          <w:tcPr>
            <w:tcW w:w="715" w:type="dxa"/>
            <w:vAlign w:val="center"/>
          </w:tcPr>
          <w:p w14:paraId="0779A0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31.7</w:t>
            </w:r>
          </w:p>
        </w:tc>
        <w:tc>
          <w:tcPr>
            <w:tcW w:w="953" w:type="dxa"/>
            <w:vAlign w:val="center"/>
          </w:tcPr>
          <w:p w14:paraId="5FFF40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28.79</w:t>
            </w:r>
          </w:p>
        </w:tc>
        <w:tc>
          <w:tcPr>
            <w:tcW w:w="953" w:type="dxa"/>
            <w:vAlign w:val="center"/>
          </w:tcPr>
          <w:p w14:paraId="5E6076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59.20</w:t>
            </w:r>
          </w:p>
        </w:tc>
        <w:tc>
          <w:tcPr>
            <w:tcW w:w="834" w:type="dxa"/>
            <w:vAlign w:val="center"/>
          </w:tcPr>
          <w:p w14:paraId="35C117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0.976</w:t>
            </w:r>
          </w:p>
        </w:tc>
        <w:tc>
          <w:tcPr>
            <w:tcW w:w="715" w:type="dxa"/>
            <w:vAlign w:val="center"/>
          </w:tcPr>
          <w:p w14:paraId="4BB562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2,061</w:t>
            </w:r>
          </w:p>
        </w:tc>
        <w:tc>
          <w:tcPr>
            <w:tcW w:w="953" w:type="dxa"/>
            <w:vAlign w:val="center"/>
          </w:tcPr>
          <w:p w14:paraId="089AF8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</w:t>
            </w:r>
          </w:p>
        </w:tc>
        <w:tc>
          <w:tcPr>
            <w:tcW w:w="715" w:type="dxa"/>
            <w:vAlign w:val="center"/>
          </w:tcPr>
          <w:p w14:paraId="3C2DFE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</w:t>
            </w:r>
          </w:p>
        </w:tc>
        <w:tc>
          <w:tcPr>
            <w:tcW w:w="834" w:type="dxa"/>
            <w:vAlign w:val="center"/>
          </w:tcPr>
          <w:p w14:paraId="4B8F1F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6,456</w:t>
            </w:r>
          </w:p>
        </w:tc>
        <w:tc>
          <w:tcPr>
            <w:tcW w:w="715" w:type="dxa"/>
            <w:vAlign w:val="center"/>
          </w:tcPr>
          <w:p w14:paraId="4CB407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0.584</w:t>
            </w:r>
          </w:p>
        </w:tc>
        <w:tc>
          <w:tcPr>
            <w:tcW w:w="715" w:type="dxa"/>
            <w:vAlign w:val="center"/>
          </w:tcPr>
          <w:p w14:paraId="318477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299</w:t>
            </w:r>
          </w:p>
        </w:tc>
      </w:tr>
      <w:tr w:rsidR="00D125ED" w14:paraId="2A0603E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44120C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A-T3-Nodefailure-AIMD-s04</w:t>
            </w:r>
          </w:p>
        </w:tc>
        <w:tc>
          <w:tcPr>
            <w:tcW w:w="1192" w:type="dxa"/>
            <w:vAlign w:val="center"/>
          </w:tcPr>
          <w:p w14:paraId="41933F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36,245</w:t>
            </w:r>
          </w:p>
        </w:tc>
        <w:tc>
          <w:tcPr>
            <w:tcW w:w="715" w:type="dxa"/>
            <w:vAlign w:val="center"/>
          </w:tcPr>
          <w:p w14:paraId="48EE1C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0.450</w:t>
            </w:r>
          </w:p>
        </w:tc>
        <w:tc>
          <w:tcPr>
            <w:tcW w:w="715" w:type="dxa"/>
            <w:vAlign w:val="center"/>
          </w:tcPr>
          <w:p w14:paraId="71BF48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5.08</w:t>
            </w:r>
          </w:p>
        </w:tc>
        <w:tc>
          <w:tcPr>
            <w:tcW w:w="715" w:type="dxa"/>
            <w:vAlign w:val="center"/>
          </w:tcPr>
          <w:p w14:paraId="524865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30.0</w:t>
            </w:r>
          </w:p>
        </w:tc>
        <w:tc>
          <w:tcPr>
            <w:tcW w:w="953" w:type="dxa"/>
            <w:vAlign w:val="center"/>
          </w:tcPr>
          <w:p w14:paraId="3E6670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29.23</w:t>
            </w:r>
          </w:p>
        </w:tc>
        <w:tc>
          <w:tcPr>
            <w:tcW w:w="953" w:type="dxa"/>
            <w:vAlign w:val="center"/>
          </w:tcPr>
          <w:p w14:paraId="7B0974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61.44</w:t>
            </w:r>
          </w:p>
        </w:tc>
        <w:tc>
          <w:tcPr>
            <w:tcW w:w="834" w:type="dxa"/>
            <w:vAlign w:val="center"/>
          </w:tcPr>
          <w:p w14:paraId="34C9FD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0.913</w:t>
            </w:r>
          </w:p>
        </w:tc>
        <w:tc>
          <w:tcPr>
            <w:tcW w:w="715" w:type="dxa"/>
            <w:vAlign w:val="center"/>
          </w:tcPr>
          <w:p w14:paraId="43FBBB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2,039</w:t>
            </w:r>
          </w:p>
        </w:tc>
        <w:tc>
          <w:tcPr>
            <w:tcW w:w="953" w:type="dxa"/>
            <w:vAlign w:val="center"/>
          </w:tcPr>
          <w:p w14:paraId="2B54D0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715" w:type="dxa"/>
            <w:vAlign w:val="center"/>
          </w:tcPr>
          <w:p w14:paraId="6FCDB9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84</w:t>
            </w:r>
          </w:p>
        </w:tc>
        <w:tc>
          <w:tcPr>
            <w:tcW w:w="834" w:type="dxa"/>
            <w:vAlign w:val="center"/>
          </w:tcPr>
          <w:p w14:paraId="424E4D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5,653</w:t>
            </w:r>
          </w:p>
        </w:tc>
        <w:tc>
          <w:tcPr>
            <w:tcW w:w="715" w:type="dxa"/>
            <w:vAlign w:val="center"/>
          </w:tcPr>
          <w:p w14:paraId="51106F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0.589</w:t>
            </w:r>
          </w:p>
        </w:tc>
        <w:tc>
          <w:tcPr>
            <w:tcW w:w="715" w:type="dxa"/>
            <w:vAlign w:val="center"/>
          </w:tcPr>
          <w:p w14:paraId="7E875C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299</w:t>
            </w:r>
          </w:p>
        </w:tc>
      </w:tr>
      <w:tr w:rsidR="00D125ED" w14:paraId="71CF4CB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3CFF00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A-T3-Nodefailure-AIMD-s05</w:t>
            </w:r>
          </w:p>
        </w:tc>
        <w:tc>
          <w:tcPr>
            <w:tcW w:w="1192" w:type="dxa"/>
            <w:vAlign w:val="center"/>
          </w:tcPr>
          <w:p w14:paraId="1B394C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36,298</w:t>
            </w:r>
          </w:p>
        </w:tc>
        <w:tc>
          <w:tcPr>
            <w:tcW w:w="715" w:type="dxa"/>
            <w:vAlign w:val="center"/>
          </w:tcPr>
          <w:p w14:paraId="0027C8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0.415</w:t>
            </w:r>
          </w:p>
        </w:tc>
        <w:tc>
          <w:tcPr>
            <w:tcW w:w="715" w:type="dxa"/>
            <w:vAlign w:val="center"/>
          </w:tcPr>
          <w:p w14:paraId="114E07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6.19</w:t>
            </w:r>
          </w:p>
        </w:tc>
        <w:tc>
          <w:tcPr>
            <w:tcW w:w="715" w:type="dxa"/>
            <w:vAlign w:val="center"/>
          </w:tcPr>
          <w:p w14:paraId="799311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</w:t>
            </w:r>
          </w:p>
        </w:tc>
        <w:tc>
          <w:tcPr>
            <w:tcW w:w="953" w:type="dxa"/>
            <w:vAlign w:val="center"/>
          </w:tcPr>
          <w:p w14:paraId="1A1519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29.49</w:t>
            </w:r>
          </w:p>
        </w:tc>
        <w:tc>
          <w:tcPr>
            <w:tcW w:w="953" w:type="dxa"/>
            <w:vAlign w:val="center"/>
          </w:tcPr>
          <w:p w14:paraId="367201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59.20</w:t>
            </w:r>
          </w:p>
        </w:tc>
        <w:tc>
          <w:tcPr>
            <w:tcW w:w="834" w:type="dxa"/>
            <w:vAlign w:val="center"/>
          </w:tcPr>
          <w:p w14:paraId="4EAA7E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0.901</w:t>
            </w:r>
          </w:p>
        </w:tc>
        <w:tc>
          <w:tcPr>
            <w:tcW w:w="715" w:type="dxa"/>
            <w:vAlign w:val="center"/>
          </w:tcPr>
          <w:p w14:paraId="7DC61B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1,947</w:t>
            </w:r>
          </w:p>
        </w:tc>
        <w:tc>
          <w:tcPr>
            <w:tcW w:w="953" w:type="dxa"/>
            <w:vAlign w:val="center"/>
          </w:tcPr>
          <w:p w14:paraId="342837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</w:t>
            </w:r>
          </w:p>
        </w:tc>
        <w:tc>
          <w:tcPr>
            <w:tcW w:w="715" w:type="dxa"/>
            <w:vAlign w:val="center"/>
          </w:tcPr>
          <w:p w14:paraId="05EF46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</w:t>
            </w:r>
          </w:p>
        </w:tc>
        <w:tc>
          <w:tcPr>
            <w:tcW w:w="834" w:type="dxa"/>
            <w:vAlign w:val="center"/>
          </w:tcPr>
          <w:p w14:paraId="475FF6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7,060</w:t>
            </w:r>
          </w:p>
        </w:tc>
        <w:tc>
          <w:tcPr>
            <w:tcW w:w="715" w:type="dxa"/>
            <w:vAlign w:val="center"/>
          </w:tcPr>
          <w:p w14:paraId="477CD3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0.588</w:t>
            </w:r>
          </w:p>
        </w:tc>
        <w:tc>
          <w:tcPr>
            <w:tcW w:w="715" w:type="dxa"/>
            <w:vAlign w:val="center"/>
          </w:tcPr>
          <w:p w14:paraId="1AD4D3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77A0B73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8C0285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A-T3-Nodefailure-AIMD-s06</w:t>
            </w:r>
          </w:p>
        </w:tc>
        <w:tc>
          <w:tcPr>
            <w:tcW w:w="1192" w:type="dxa"/>
            <w:vAlign w:val="center"/>
          </w:tcPr>
          <w:p w14:paraId="3ED822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35,504</w:t>
            </w:r>
          </w:p>
        </w:tc>
        <w:tc>
          <w:tcPr>
            <w:tcW w:w="715" w:type="dxa"/>
            <w:vAlign w:val="center"/>
          </w:tcPr>
          <w:p w14:paraId="04C043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0.405</w:t>
            </w:r>
          </w:p>
        </w:tc>
        <w:tc>
          <w:tcPr>
            <w:tcW w:w="715" w:type="dxa"/>
            <w:vAlign w:val="center"/>
          </w:tcPr>
          <w:p w14:paraId="5EE1AD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6.01</w:t>
            </w:r>
          </w:p>
        </w:tc>
        <w:tc>
          <w:tcPr>
            <w:tcW w:w="715" w:type="dxa"/>
            <w:vAlign w:val="center"/>
          </w:tcPr>
          <w:p w14:paraId="12BF20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49.2</w:t>
            </w:r>
          </w:p>
        </w:tc>
        <w:tc>
          <w:tcPr>
            <w:tcW w:w="953" w:type="dxa"/>
            <w:vAlign w:val="center"/>
          </w:tcPr>
          <w:p w14:paraId="495087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28.93</w:t>
            </w:r>
          </w:p>
        </w:tc>
        <w:tc>
          <w:tcPr>
            <w:tcW w:w="953" w:type="dxa"/>
            <w:vAlign w:val="center"/>
          </w:tcPr>
          <w:p w14:paraId="316E28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60.81</w:t>
            </w:r>
          </w:p>
        </w:tc>
        <w:tc>
          <w:tcPr>
            <w:tcW w:w="834" w:type="dxa"/>
            <w:vAlign w:val="center"/>
          </w:tcPr>
          <w:p w14:paraId="6A0590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72934E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2,056</w:t>
            </w:r>
          </w:p>
        </w:tc>
        <w:tc>
          <w:tcPr>
            <w:tcW w:w="953" w:type="dxa"/>
            <w:vAlign w:val="center"/>
          </w:tcPr>
          <w:p w14:paraId="182B9A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</w:t>
            </w:r>
          </w:p>
        </w:tc>
        <w:tc>
          <w:tcPr>
            <w:tcW w:w="715" w:type="dxa"/>
            <w:vAlign w:val="center"/>
          </w:tcPr>
          <w:p w14:paraId="5BDF4F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</w:t>
            </w:r>
          </w:p>
        </w:tc>
        <w:tc>
          <w:tcPr>
            <w:tcW w:w="834" w:type="dxa"/>
            <w:vAlign w:val="center"/>
          </w:tcPr>
          <w:p w14:paraId="20EEE4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6,243</w:t>
            </w:r>
          </w:p>
        </w:tc>
        <w:tc>
          <w:tcPr>
            <w:tcW w:w="715" w:type="dxa"/>
            <w:vAlign w:val="center"/>
          </w:tcPr>
          <w:p w14:paraId="07C19F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0.594</w:t>
            </w:r>
          </w:p>
        </w:tc>
        <w:tc>
          <w:tcPr>
            <w:tcW w:w="715" w:type="dxa"/>
            <w:vAlign w:val="center"/>
          </w:tcPr>
          <w:p w14:paraId="2A14B6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299</w:t>
            </w:r>
          </w:p>
        </w:tc>
      </w:tr>
      <w:tr w:rsidR="00D125ED" w14:paraId="4608A38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BA2F1B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A-T3-Nodefailure-AIMD-s07</w:t>
            </w:r>
          </w:p>
        </w:tc>
        <w:tc>
          <w:tcPr>
            <w:tcW w:w="1192" w:type="dxa"/>
            <w:vAlign w:val="center"/>
          </w:tcPr>
          <w:p w14:paraId="651F96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35,556</w:t>
            </w:r>
          </w:p>
        </w:tc>
        <w:tc>
          <w:tcPr>
            <w:tcW w:w="715" w:type="dxa"/>
            <w:vAlign w:val="center"/>
          </w:tcPr>
          <w:p w14:paraId="07DCAB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0.425</w:t>
            </w:r>
          </w:p>
        </w:tc>
        <w:tc>
          <w:tcPr>
            <w:tcW w:w="715" w:type="dxa"/>
            <w:vAlign w:val="center"/>
          </w:tcPr>
          <w:p w14:paraId="37AE02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4.83</w:t>
            </w:r>
          </w:p>
        </w:tc>
        <w:tc>
          <w:tcPr>
            <w:tcW w:w="715" w:type="dxa"/>
            <w:vAlign w:val="center"/>
          </w:tcPr>
          <w:p w14:paraId="29B271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27.2</w:t>
            </w:r>
          </w:p>
        </w:tc>
        <w:tc>
          <w:tcPr>
            <w:tcW w:w="953" w:type="dxa"/>
            <w:vAlign w:val="center"/>
          </w:tcPr>
          <w:p w14:paraId="3DB703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29.02</w:t>
            </w:r>
          </w:p>
        </w:tc>
        <w:tc>
          <w:tcPr>
            <w:tcW w:w="953" w:type="dxa"/>
            <w:vAlign w:val="center"/>
          </w:tcPr>
          <w:p w14:paraId="31036F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61.25</w:t>
            </w:r>
          </w:p>
        </w:tc>
        <w:tc>
          <w:tcPr>
            <w:tcW w:w="834" w:type="dxa"/>
            <w:vAlign w:val="center"/>
          </w:tcPr>
          <w:p w14:paraId="6BD010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0.942</w:t>
            </w:r>
          </w:p>
        </w:tc>
        <w:tc>
          <w:tcPr>
            <w:tcW w:w="715" w:type="dxa"/>
            <w:vAlign w:val="center"/>
          </w:tcPr>
          <w:p w14:paraId="281F13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2,033</w:t>
            </w:r>
          </w:p>
        </w:tc>
        <w:tc>
          <w:tcPr>
            <w:tcW w:w="953" w:type="dxa"/>
            <w:vAlign w:val="center"/>
          </w:tcPr>
          <w:p w14:paraId="4B44A4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23</w:t>
            </w:r>
          </w:p>
        </w:tc>
        <w:tc>
          <w:tcPr>
            <w:tcW w:w="715" w:type="dxa"/>
            <w:vAlign w:val="center"/>
          </w:tcPr>
          <w:p w14:paraId="235A67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70</w:t>
            </w:r>
          </w:p>
        </w:tc>
        <w:tc>
          <w:tcPr>
            <w:tcW w:w="834" w:type="dxa"/>
            <w:vAlign w:val="center"/>
          </w:tcPr>
          <w:p w14:paraId="5E3BB2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7,430</w:t>
            </w:r>
          </w:p>
        </w:tc>
        <w:tc>
          <w:tcPr>
            <w:tcW w:w="715" w:type="dxa"/>
            <w:vAlign w:val="center"/>
          </w:tcPr>
          <w:p w14:paraId="33490F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0.584</w:t>
            </w:r>
          </w:p>
        </w:tc>
        <w:tc>
          <w:tcPr>
            <w:tcW w:w="715" w:type="dxa"/>
            <w:vAlign w:val="center"/>
          </w:tcPr>
          <w:p w14:paraId="14EF93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299</w:t>
            </w:r>
          </w:p>
        </w:tc>
      </w:tr>
      <w:tr w:rsidR="00D125ED" w14:paraId="5F2C684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4768A3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A-T3-Nodefailure-AIMD-s08</w:t>
            </w:r>
          </w:p>
        </w:tc>
        <w:tc>
          <w:tcPr>
            <w:tcW w:w="1192" w:type="dxa"/>
            <w:vAlign w:val="center"/>
          </w:tcPr>
          <w:p w14:paraId="62A183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35,830</w:t>
            </w:r>
          </w:p>
        </w:tc>
        <w:tc>
          <w:tcPr>
            <w:tcW w:w="715" w:type="dxa"/>
            <w:vAlign w:val="center"/>
          </w:tcPr>
          <w:p w14:paraId="693220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0.370</w:t>
            </w:r>
          </w:p>
        </w:tc>
        <w:tc>
          <w:tcPr>
            <w:tcW w:w="715" w:type="dxa"/>
            <w:vAlign w:val="center"/>
          </w:tcPr>
          <w:p w14:paraId="430FEF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3.88</w:t>
            </w:r>
          </w:p>
        </w:tc>
        <w:tc>
          <w:tcPr>
            <w:tcW w:w="715" w:type="dxa"/>
            <w:vAlign w:val="center"/>
          </w:tcPr>
          <w:p w14:paraId="556C23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27.0</w:t>
            </w:r>
          </w:p>
        </w:tc>
        <w:tc>
          <w:tcPr>
            <w:tcW w:w="953" w:type="dxa"/>
            <w:vAlign w:val="center"/>
          </w:tcPr>
          <w:p w14:paraId="308F9F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27.92</w:t>
            </w:r>
          </w:p>
        </w:tc>
        <w:tc>
          <w:tcPr>
            <w:tcW w:w="953" w:type="dxa"/>
            <w:vAlign w:val="center"/>
          </w:tcPr>
          <w:p w14:paraId="10E291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56.89</w:t>
            </w:r>
          </w:p>
        </w:tc>
        <w:tc>
          <w:tcPr>
            <w:tcW w:w="834" w:type="dxa"/>
            <w:vAlign w:val="center"/>
          </w:tcPr>
          <w:p w14:paraId="5F0124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0.943</w:t>
            </w:r>
          </w:p>
        </w:tc>
        <w:tc>
          <w:tcPr>
            <w:tcW w:w="715" w:type="dxa"/>
            <w:vAlign w:val="center"/>
          </w:tcPr>
          <w:p w14:paraId="49F405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1,998</w:t>
            </w:r>
          </w:p>
        </w:tc>
        <w:tc>
          <w:tcPr>
            <w:tcW w:w="953" w:type="dxa"/>
            <w:vAlign w:val="center"/>
          </w:tcPr>
          <w:p w14:paraId="317E1D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  <w:tc>
          <w:tcPr>
            <w:tcW w:w="715" w:type="dxa"/>
            <w:vAlign w:val="center"/>
          </w:tcPr>
          <w:p w14:paraId="4E4135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</w:t>
            </w:r>
          </w:p>
        </w:tc>
        <w:tc>
          <w:tcPr>
            <w:tcW w:w="834" w:type="dxa"/>
            <w:vAlign w:val="center"/>
          </w:tcPr>
          <w:p w14:paraId="36B3B8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7,807</w:t>
            </w:r>
          </w:p>
        </w:tc>
        <w:tc>
          <w:tcPr>
            <w:tcW w:w="715" w:type="dxa"/>
            <w:vAlign w:val="center"/>
          </w:tcPr>
          <w:p w14:paraId="27CC5E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0.582</w:t>
            </w:r>
          </w:p>
        </w:tc>
        <w:tc>
          <w:tcPr>
            <w:tcW w:w="715" w:type="dxa"/>
            <w:vAlign w:val="center"/>
          </w:tcPr>
          <w:p w14:paraId="664AD0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2A92663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5A9601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A-T3-Nodefailure-AIMD-s09</w:t>
            </w:r>
          </w:p>
        </w:tc>
        <w:tc>
          <w:tcPr>
            <w:tcW w:w="1192" w:type="dxa"/>
            <w:vAlign w:val="center"/>
          </w:tcPr>
          <w:p w14:paraId="0DD7DB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36,677</w:t>
            </w:r>
          </w:p>
        </w:tc>
        <w:tc>
          <w:tcPr>
            <w:tcW w:w="715" w:type="dxa"/>
            <w:vAlign w:val="center"/>
          </w:tcPr>
          <w:p w14:paraId="2D1AD6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0.445</w:t>
            </w:r>
          </w:p>
        </w:tc>
        <w:tc>
          <w:tcPr>
            <w:tcW w:w="715" w:type="dxa"/>
            <w:vAlign w:val="center"/>
          </w:tcPr>
          <w:p w14:paraId="79A2BF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4.82</w:t>
            </w:r>
          </w:p>
        </w:tc>
        <w:tc>
          <w:tcPr>
            <w:tcW w:w="715" w:type="dxa"/>
            <w:vAlign w:val="center"/>
          </w:tcPr>
          <w:p w14:paraId="73934F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28.0</w:t>
            </w:r>
          </w:p>
        </w:tc>
        <w:tc>
          <w:tcPr>
            <w:tcW w:w="953" w:type="dxa"/>
            <w:vAlign w:val="center"/>
          </w:tcPr>
          <w:p w14:paraId="7552A5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29.79</w:t>
            </w:r>
          </w:p>
        </w:tc>
        <w:tc>
          <w:tcPr>
            <w:tcW w:w="953" w:type="dxa"/>
            <w:vAlign w:val="center"/>
          </w:tcPr>
          <w:p w14:paraId="7EB56B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60.30</w:t>
            </w:r>
          </w:p>
        </w:tc>
        <w:tc>
          <w:tcPr>
            <w:tcW w:w="834" w:type="dxa"/>
            <w:vAlign w:val="center"/>
          </w:tcPr>
          <w:p w14:paraId="10F033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0.947</w:t>
            </w:r>
          </w:p>
        </w:tc>
        <w:tc>
          <w:tcPr>
            <w:tcW w:w="715" w:type="dxa"/>
            <w:vAlign w:val="center"/>
          </w:tcPr>
          <w:p w14:paraId="69F467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2,034</w:t>
            </w:r>
          </w:p>
        </w:tc>
        <w:tc>
          <w:tcPr>
            <w:tcW w:w="953" w:type="dxa"/>
            <w:vAlign w:val="center"/>
          </w:tcPr>
          <w:p w14:paraId="603E12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</w:t>
            </w:r>
          </w:p>
        </w:tc>
        <w:tc>
          <w:tcPr>
            <w:tcW w:w="715" w:type="dxa"/>
            <w:vAlign w:val="center"/>
          </w:tcPr>
          <w:p w14:paraId="485AEC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</w:t>
            </w:r>
          </w:p>
        </w:tc>
        <w:tc>
          <w:tcPr>
            <w:tcW w:w="834" w:type="dxa"/>
            <w:vAlign w:val="center"/>
          </w:tcPr>
          <w:p w14:paraId="633F95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6,913</w:t>
            </w:r>
          </w:p>
        </w:tc>
        <w:tc>
          <w:tcPr>
            <w:tcW w:w="715" w:type="dxa"/>
            <w:vAlign w:val="center"/>
          </w:tcPr>
          <w:p w14:paraId="194D22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0.591</w:t>
            </w:r>
          </w:p>
        </w:tc>
        <w:tc>
          <w:tcPr>
            <w:tcW w:w="715" w:type="dxa"/>
            <w:vAlign w:val="center"/>
          </w:tcPr>
          <w:p w14:paraId="3F408D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299</w:t>
            </w:r>
          </w:p>
        </w:tc>
      </w:tr>
      <w:tr w:rsidR="00D125ED" w14:paraId="36CBC61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D67212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A-T3-Nodefailure-AIMD-s10</w:t>
            </w:r>
          </w:p>
        </w:tc>
        <w:tc>
          <w:tcPr>
            <w:tcW w:w="1192" w:type="dxa"/>
            <w:vAlign w:val="center"/>
          </w:tcPr>
          <w:p w14:paraId="086F5C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35,718</w:t>
            </w:r>
          </w:p>
        </w:tc>
        <w:tc>
          <w:tcPr>
            <w:tcW w:w="715" w:type="dxa"/>
            <w:vAlign w:val="center"/>
          </w:tcPr>
          <w:p w14:paraId="334B3F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0.480</w:t>
            </w:r>
          </w:p>
        </w:tc>
        <w:tc>
          <w:tcPr>
            <w:tcW w:w="715" w:type="dxa"/>
            <w:vAlign w:val="center"/>
          </w:tcPr>
          <w:p w14:paraId="68C217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6.17</w:t>
            </w:r>
          </w:p>
        </w:tc>
        <w:tc>
          <w:tcPr>
            <w:tcW w:w="715" w:type="dxa"/>
            <w:vAlign w:val="center"/>
          </w:tcPr>
          <w:p w14:paraId="7903D8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48.0</w:t>
            </w:r>
          </w:p>
        </w:tc>
        <w:tc>
          <w:tcPr>
            <w:tcW w:w="953" w:type="dxa"/>
            <w:vAlign w:val="center"/>
          </w:tcPr>
          <w:p w14:paraId="2391F0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29.96</w:t>
            </w:r>
          </w:p>
        </w:tc>
        <w:tc>
          <w:tcPr>
            <w:tcW w:w="953" w:type="dxa"/>
            <w:vAlign w:val="center"/>
          </w:tcPr>
          <w:p w14:paraId="30D400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5022F6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0.920</w:t>
            </w:r>
          </w:p>
        </w:tc>
        <w:tc>
          <w:tcPr>
            <w:tcW w:w="715" w:type="dxa"/>
            <w:vAlign w:val="center"/>
          </w:tcPr>
          <w:p w14:paraId="68453C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2,008</w:t>
            </w:r>
          </w:p>
        </w:tc>
        <w:tc>
          <w:tcPr>
            <w:tcW w:w="953" w:type="dxa"/>
            <w:vAlign w:val="center"/>
          </w:tcPr>
          <w:p w14:paraId="433802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</w:t>
            </w:r>
          </w:p>
        </w:tc>
        <w:tc>
          <w:tcPr>
            <w:tcW w:w="715" w:type="dxa"/>
            <w:vAlign w:val="center"/>
          </w:tcPr>
          <w:p w14:paraId="56C366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79</w:t>
            </w:r>
          </w:p>
        </w:tc>
        <w:tc>
          <w:tcPr>
            <w:tcW w:w="834" w:type="dxa"/>
            <w:vAlign w:val="center"/>
          </w:tcPr>
          <w:p w14:paraId="21522C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6,655</w:t>
            </w:r>
          </w:p>
        </w:tc>
        <w:tc>
          <w:tcPr>
            <w:tcW w:w="715" w:type="dxa"/>
            <w:vAlign w:val="center"/>
          </w:tcPr>
          <w:p w14:paraId="688EC1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0.592</w:t>
            </w:r>
          </w:p>
        </w:tc>
        <w:tc>
          <w:tcPr>
            <w:tcW w:w="715" w:type="dxa"/>
            <w:vAlign w:val="center"/>
          </w:tcPr>
          <w:p w14:paraId="479193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5A0A18F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27A214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A-T3-Nodefailure-PCON-style-s01</w:t>
            </w:r>
          </w:p>
        </w:tc>
        <w:tc>
          <w:tcPr>
            <w:tcW w:w="1192" w:type="dxa"/>
            <w:vAlign w:val="center"/>
          </w:tcPr>
          <w:p w14:paraId="625BE6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49,975</w:t>
            </w:r>
          </w:p>
        </w:tc>
        <w:tc>
          <w:tcPr>
            <w:tcW w:w="715" w:type="dxa"/>
            <w:vAlign w:val="center"/>
          </w:tcPr>
          <w:p w14:paraId="7AAD70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0.575</w:t>
            </w:r>
          </w:p>
        </w:tc>
        <w:tc>
          <w:tcPr>
            <w:tcW w:w="715" w:type="dxa"/>
            <w:vAlign w:val="center"/>
          </w:tcPr>
          <w:p w14:paraId="6AAFE6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2.82</w:t>
            </w:r>
          </w:p>
        </w:tc>
        <w:tc>
          <w:tcPr>
            <w:tcW w:w="715" w:type="dxa"/>
            <w:vAlign w:val="center"/>
          </w:tcPr>
          <w:p w14:paraId="7926F5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669A9C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24.06</w:t>
            </w:r>
          </w:p>
        </w:tc>
        <w:tc>
          <w:tcPr>
            <w:tcW w:w="953" w:type="dxa"/>
            <w:vAlign w:val="center"/>
          </w:tcPr>
          <w:p w14:paraId="5482BE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36C410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1.132</w:t>
            </w:r>
          </w:p>
        </w:tc>
        <w:tc>
          <w:tcPr>
            <w:tcW w:w="715" w:type="dxa"/>
            <w:vAlign w:val="center"/>
          </w:tcPr>
          <w:p w14:paraId="1AC2F0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747</w:t>
            </w:r>
          </w:p>
        </w:tc>
        <w:tc>
          <w:tcPr>
            <w:tcW w:w="953" w:type="dxa"/>
            <w:vAlign w:val="center"/>
          </w:tcPr>
          <w:p w14:paraId="43A2E0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A7B9A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</w:t>
            </w:r>
          </w:p>
        </w:tc>
        <w:tc>
          <w:tcPr>
            <w:tcW w:w="834" w:type="dxa"/>
            <w:vAlign w:val="center"/>
          </w:tcPr>
          <w:p w14:paraId="52D7EA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8,288</w:t>
            </w:r>
          </w:p>
        </w:tc>
        <w:tc>
          <w:tcPr>
            <w:tcW w:w="715" w:type="dxa"/>
            <w:vAlign w:val="center"/>
          </w:tcPr>
          <w:p w14:paraId="405A64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0.600</w:t>
            </w:r>
          </w:p>
        </w:tc>
        <w:tc>
          <w:tcPr>
            <w:tcW w:w="715" w:type="dxa"/>
            <w:vAlign w:val="center"/>
          </w:tcPr>
          <w:p w14:paraId="66C977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158</w:t>
            </w:r>
          </w:p>
        </w:tc>
      </w:tr>
      <w:tr w:rsidR="00D125ED" w14:paraId="0F61D68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06C5DB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A-T3-Nodefailure-PCON-style-s02</w:t>
            </w:r>
          </w:p>
        </w:tc>
        <w:tc>
          <w:tcPr>
            <w:tcW w:w="1192" w:type="dxa"/>
            <w:vAlign w:val="center"/>
          </w:tcPr>
          <w:p w14:paraId="685554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50,087</w:t>
            </w:r>
          </w:p>
        </w:tc>
        <w:tc>
          <w:tcPr>
            <w:tcW w:w="715" w:type="dxa"/>
            <w:vAlign w:val="center"/>
          </w:tcPr>
          <w:p w14:paraId="2C869D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0.575</w:t>
            </w:r>
          </w:p>
        </w:tc>
        <w:tc>
          <w:tcPr>
            <w:tcW w:w="715" w:type="dxa"/>
            <w:vAlign w:val="center"/>
          </w:tcPr>
          <w:p w14:paraId="4366D0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2.46</w:t>
            </w:r>
          </w:p>
        </w:tc>
        <w:tc>
          <w:tcPr>
            <w:tcW w:w="715" w:type="dxa"/>
            <w:vAlign w:val="center"/>
          </w:tcPr>
          <w:p w14:paraId="5A5566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953" w:type="dxa"/>
            <w:vAlign w:val="center"/>
          </w:tcPr>
          <w:p w14:paraId="195CEF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23.95</w:t>
            </w:r>
          </w:p>
        </w:tc>
        <w:tc>
          <w:tcPr>
            <w:tcW w:w="953" w:type="dxa"/>
            <w:vAlign w:val="center"/>
          </w:tcPr>
          <w:p w14:paraId="1D6B10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60.51</w:t>
            </w:r>
          </w:p>
        </w:tc>
        <w:tc>
          <w:tcPr>
            <w:tcW w:w="834" w:type="dxa"/>
            <w:vAlign w:val="center"/>
          </w:tcPr>
          <w:p w14:paraId="2F6244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1.089</w:t>
            </w:r>
          </w:p>
        </w:tc>
        <w:tc>
          <w:tcPr>
            <w:tcW w:w="715" w:type="dxa"/>
            <w:vAlign w:val="center"/>
          </w:tcPr>
          <w:p w14:paraId="67F145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682</w:t>
            </w:r>
          </w:p>
        </w:tc>
        <w:tc>
          <w:tcPr>
            <w:tcW w:w="953" w:type="dxa"/>
            <w:vAlign w:val="center"/>
          </w:tcPr>
          <w:p w14:paraId="2E11FE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36834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834" w:type="dxa"/>
            <w:vAlign w:val="center"/>
          </w:tcPr>
          <w:p w14:paraId="4FA542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8,208</w:t>
            </w:r>
          </w:p>
        </w:tc>
        <w:tc>
          <w:tcPr>
            <w:tcW w:w="715" w:type="dxa"/>
            <w:vAlign w:val="center"/>
          </w:tcPr>
          <w:p w14:paraId="11E52D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0.596</w:t>
            </w:r>
          </w:p>
        </w:tc>
        <w:tc>
          <w:tcPr>
            <w:tcW w:w="715" w:type="dxa"/>
            <w:vAlign w:val="center"/>
          </w:tcPr>
          <w:p w14:paraId="200588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170</w:t>
            </w:r>
          </w:p>
        </w:tc>
      </w:tr>
      <w:tr w:rsidR="00D125ED" w14:paraId="0CF7D73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770570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A-T3-Nodefailure-PCON-style-s03</w:t>
            </w:r>
          </w:p>
        </w:tc>
        <w:tc>
          <w:tcPr>
            <w:tcW w:w="1192" w:type="dxa"/>
            <w:vAlign w:val="center"/>
          </w:tcPr>
          <w:p w14:paraId="6BC895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49,888</w:t>
            </w:r>
          </w:p>
        </w:tc>
        <w:tc>
          <w:tcPr>
            <w:tcW w:w="715" w:type="dxa"/>
            <w:vAlign w:val="center"/>
          </w:tcPr>
          <w:p w14:paraId="0921A1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0.550</w:t>
            </w:r>
          </w:p>
        </w:tc>
        <w:tc>
          <w:tcPr>
            <w:tcW w:w="715" w:type="dxa"/>
            <w:vAlign w:val="center"/>
          </w:tcPr>
          <w:p w14:paraId="6A3B8F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2.65</w:t>
            </w:r>
          </w:p>
        </w:tc>
        <w:tc>
          <w:tcPr>
            <w:tcW w:w="715" w:type="dxa"/>
            <w:vAlign w:val="center"/>
          </w:tcPr>
          <w:p w14:paraId="0A074D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554799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24.08</w:t>
            </w:r>
          </w:p>
        </w:tc>
        <w:tc>
          <w:tcPr>
            <w:tcW w:w="953" w:type="dxa"/>
            <w:vAlign w:val="center"/>
          </w:tcPr>
          <w:p w14:paraId="36C8A0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49D49B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1.124</w:t>
            </w:r>
          </w:p>
        </w:tc>
        <w:tc>
          <w:tcPr>
            <w:tcW w:w="715" w:type="dxa"/>
            <w:vAlign w:val="center"/>
          </w:tcPr>
          <w:p w14:paraId="7C64CA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652</w:t>
            </w:r>
          </w:p>
        </w:tc>
        <w:tc>
          <w:tcPr>
            <w:tcW w:w="953" w:type="dxa"/>
            <w:vAlign w:val="center"/>
          </w:tcPr>
          <w:p w14:paraId="41C633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BBE4B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</w:t>
            </w:r>
          </w:p>
        </w:tc>
        <w:tc>
          <w:tcPr>
            <w:tcW w:w="834" w:type="dxa"/>
            <w:vAlign w:val="center"/>
          </w:tcPr>
          <w:p w14:paraId="7E5E0D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8,524</w:t>
            </w:r>
          </w:p>
        </w:tc>
        <w:tc>
          <w:tcPr>
            <w:tcW w:w="715" w:type="dxa"/>
            <w:vAlign w:val="center"/>
          </w:tcPr>
          <w:p w14:paraId="7932CB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0.595</w:t>
            </w:r>
          </w:p>
        </w:tc>
        <w:tc>
          <w:tcPr>
            <w:tcW w:w="715" w:type="dxa"/>
            <w:vAlign w:val="center"/>
          </w:tcPr>
          <w:p w14:paraId="2CC141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150</w:t>
            </w:r>
          </w:p>
        </w:tc>
      </w:tr>
      <w:tr w:rsidR="00D125ED" w14:paraId="31C8B2F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B08A3B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A-T3-Nodefailure-PCON-style-s04</w:t>
            </w:r>
          </w:p>
        </w:tc>
        <w:tc>
          <w:tcPr>
            <w:tcW w:w="1192" w:type="dxa"/>
            <w:vAlign w:val="center"/>
          </w:tcPr>
          <w:p w14:paraId="357E51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50,567</w:t>
            </w:r>
          </w:p>
        </w:tc>
        <w:tc>
          <w:tcPr>
            <w:tcW w:w="715" w:type="dxa"/>
            <w:vAlign w:val="center"/>
          </w:tcPr>
          <w:p w14:paraId="49F8D6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0.585</w:t>
            </w:r>
          </w:p>
        </w:tc>
        <w:tc>
          <w:tcPr>
            <w:tcW w:w="715" w:type="dxa"/>
            <w:vAlign w:val="center"/>
          </w:tcPr>
          <w:p w14:paraId="6A5C6B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2.72</w:t>
            </w:r>
          </w:p>
        </w:tc>
        <w:tc>
          <w:tcPr>
            <w:tcW w:w="715" w:type="dxa"/>
            <w:vAlign w:val="center"/>
          </w:tcPr>
          <w:p w14:paraId="768C1B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77FD15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23.90</w:t>
            </w:r>
          </w:p>
        </w:tc>
        <w:tc>
          <w:tcPr>
            <w:tcW w:w="953" w:type="dxa"/>
            <w:vAlign w:val="center"/>
          </w:tcPr>
          <w:p w14:paraId="432BC7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0194F9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1.128</w:t>
            </w:r>
          </w:p>
        </w:tc>
        <w:tc>
          <w:tcPr>
            <w:tcW w:w="715" w:type="dxa"/>
            <w:vAlign w:val="center"/>
          </w:tcPr>
          <w:p w14:paraId="4B3BF5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634</w:t>
            </w:r>
          </w:p>
        </w:tc>
        <w:tc>
          <w:tcPr>
            <w:tcW w:w="953" w:type="dxa"/>
            <w:vAlign w:val="center"/>
          </w:tcPr>
          <w:p w14:paraId="56493F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31FA0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834" w:type="dxa"/>
            <w:vAlign w:val="center"/>
          </w:tcPr>
          <w:p w14:paraId="7F53F9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8,786</w:t>
            </w:r>
          </w:p>
        </w:tc>
        <w:tc>
          <w:tcPr>
            <w:tcW w:w="715" w:type="dxa"/>
            <w:vAlign w:val="center"/>
          </w:tcPr>
          <w:p w14:paraId="53905D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0.599</w:t>
            </w:r>
          </w:p>
        </w:tc>
        <w:tc>
          <w:tcPr>
            <w:tcW w:w="715" w:type="dxa"/>
            <w:vAlign w:val="center"/>
          </w:tcPr>
          <w:p w14:paraId="6451D0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151</w:t>
            </w:r>
          </w:p>
        </w:tc>
      </w:tr>
      <w:tr w:rsidR="00D125ED" w14:paraId="655D3D0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B86A7A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A-T3-Nodefailure-PCON-style-s05</w:t>
            </w:r>
          </w:p>
        </w:tc>
        <w:tc>
          <w:tcPr>
            <w:tcW w:w="1192" w:type="dxa"/>
            <w:vAlign w:val="center"/>
          </w:tcPr>
          <w:p w14:paraId="77DA06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50,298</w:t>
            </w:r>
          </w:p>
        </w:tc>
        <w:tc>
          <w:tcPr>
            <w:tcW w:w="715" w:type="dxa"/>
            <w:vAlign w:val="center"/>
          </w:tcPr>
          <w:p w14:paraId="0232D1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0.575</w:t>
            </w:r>
          </w:p>
        </w:tc>
        <w:tc>
          <w:tcPr>
            <w:tcW w:w="715" w:type="dxa"/>
            <w:vAlign w:val="center"/>
          </w:tcPr>
          <w:p w14:paraId="72A9C8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2.44</w:t>
            </w:r>
          </w:p>
        </w:tc>
        <w:tc>
          <w:tcPr>
            <w:tcW w:w="715" w:type="dxa"/>
            <w:vAlign w:val="center"/>
          </w:tcPr>
          <w:p w14:paraId="766C80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3B89AC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23.80</w:t>
            </w:r>
          </w:p>
        </w:tc>
        <w:tc>
          <w:tcPr>
            <w:tcW w:w="953" w:type="dxa"/>
            <w:vAlign w:val="center"/>
          </w:tcPr>
          <w:p w14:paraId="2BAB7E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60.22</w:t>
            </w:r>
          </w:p>
        </w:tc>
        <w:tc>
          <w:tcPr>
            <w:tcW w:w="834" w:type="dxa"/>
            <w:vAlign w:val="center"/>
          </w:tcPr>
          <w:p w14:paraId="6D2C18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1.096</w:t>
            </w:r>
          </w:p>
        </w:tc>
        <w:tc>
          <w:tcPr>
            <w:tcW w:w="715" w:type="dxa"/>
            <w:vAlign w:val="center"/>
          </w:tcPr>
          <w:p w14:paraId="4FC214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657</w:t>
            </w:r>
          </w:p>
        </w:tc>
        <w:tc>
          <w:tcPr>
            <w:tcW w:w="953" w:type="dxa"/>
            <w:vAlign w:val="center"/>
          </w:tcPr>
          <w:p w14:paraId="63909A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D7EF9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</w:t>
            </w:r>
          </w:p>
        </w:tc>
        <w:tc>
          <w:tcPr>
            <w:tcW w:w="834" w:type="dxa"/>
            <w:vAlign w:val="center"/>
          </w:tcPr>
          <w:p w14:paraId="4B2E70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8,205</w:t>
            </w:r>
          </w:p>
        </w:tc>
        <w:tc>
          <w:tcPr>
            <w:tcW w:w="715" w:type="dxa"/>
            <w:vAlign w:val="center"/>
          </w:tcPr>
          <w:p w14:paraId="4F9969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0.598</w:t>
            </w:r>
          </w:p>
        </w:tc>
        <w:tc>
          <w:tcPr>
            <w:tcW w:w="715" w:type="dxa"/>
            <w:vAlign w:val="center"/>
          </w:tcPr>
          <w:p w14:paraId="4B71BC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139</w:t>
            </w:r>
          </w:p>
        </w:tc>
      </w:tr>
      <w:tr w:rsidR="00D125ED" w14:paraId="2746C3B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4FA402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A-T3-Nodefailure-PCON-style-s06</w:t>
            </w:r>
          </w:p>
        </w:tc>
        <w:tc>
          <w:tcPr>
            <w:tcW w:w="1192" w:type="dxa"/>
            <w:vAlign w:val="center"/>
          </w:tcPr>
          <w:p w14:paraId="4F7B19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50,332</w:t>
            </w:r>
          </w:p>
        </w:tc>
        <w:tc>
          <w:tcPr>
            <w:tcW w:w="715" w:type="dxa"/>
            <w:vAlign w:val="center"/>
          </w:tcPr>
          <w:p w14:paraId="40A0DD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0.550</w:t>
            </w:r>
          </w:p>
        </w:tc>
        <w:tc>
          <w:tcPr>
            <w:tcW w:w="715" w:type="dxa"/>
            <w:vAlign w:val="center"/>
          </w:tcPr>
          <w:p w14:paraId="765487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2.54</w:t>
            </w:r>
          </w:p>
        </w:tc>
        <w:tc>
          <w:tcPr>
            <w:tcW w:w="715" w:type="dxa"/>
            <w:vAlign w:val="center"/>
          </w:tcPr>
          <w:p w14:paraId="23E54D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953" w:type="dxa"/>
            <w:vAlign w:val="center"/>
          </w:tcPr>
          <w:p w14:paraId="2ECA43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23.86</w:t>
            </w:r>
          </w:p>
        </w:tc>
        <w:tc>
          <w:tcPr>
            <w:tcW w:w="953" w:type="dxa"/>
            <w:vAlign w:val="center"/>
          </w:tcPr>
          <w:p w14:paraId="208FDD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60.36</w:t>
            </w:r>
          </w:p>
        </w:tc>
        <w:tc>
          <w:tcPr>
            <w:tcW w:w="834" w:type="dxa"/>
            <w:vAlign w:val="center"/>
          </w:tcPr>
          <w:p w14:paraId="4A2FB7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1.136</w:t>
            </w:r>
          </w:p>
        </w:tc>
        <w:tc>
          <w:tcPr>
            <w:tcW w:w="715" w:type="dxa"/>
            <w:vAlign w:val="center"/>
          </w:tcPr>
          <w:p w14:paraId="238D8C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656</w:t>
            </w:r>
          </w:p>
        </w:tc>
        <w:tc>
          <w:tcPr>
            <w:tcW w:w="953" w:type="dxa"/>
            <w:vAlign w:val="center"/>
          </w:tcPr>
          <w:p w14:paraId="085293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30133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</w:t>
            </w:r>
          </w:p>
        </w:tc>
        <w:tc>
          <w:tcPr>
            <w:tcW w:w="834" w:type="dxa"/>
            <w:vAlign w:val="center"/>
          </w:tcPr>
          <w:p w14:paraId="4032D7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8,540</w:t>
            </w:r>
          </w:p>
        </w:tc>
        <w:tc>
          <w:tcPr>
            <w:tcW w:w="715" w:type="dxa"/>
            <w:vAlign w:val="center"/>
          </w:tcPr>
          <w:p w14:paraId="7972FA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0.601</w:t>
            </w:r>
          </w:p>
        </w:tc>
        <w:tc>
          <w:tcPr>
            <w:tcW w:w="715" w:type="dxa"/>
            <w:vAlign w:val="center"/>
          </w:tcPr>
          <w:p w14:paraId="4B0F5B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173</w:t>
            </w:r>
          </w:p>
        </w:tc>
      </w:tr>
      <w:tr w:rsidR="00D125ED" w14:paraId="6B2BABF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0CEAF1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A-T3-Nodefailure-PCON-style-s07</w:t>
            </w:r>
          </w:p>
        </w:tc>
        <w:tc>
          <w:tcPr>
            <w:tcW w:w="1192" w:type="dxa"/>
            <w:vAlign w:val="center"/>
          </w:tcPr>
          <w:p w14:paraId="742042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50,196</w:t>
            </w:r>
          </w:p>
        </w:tc>
        <w:tc>
          <w:tcPr>
            <w:tcW w:w="715" w:type="dxa"/>
            <w:vAlign w:val="center"/>
          </w:tcPr>
          <w:p w14:paraId="14ABA7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0.590</w:t>
            </w:r>
          </w:p>
        </w:tc>
        <w:tc>
          <w:tcPr>
            <w:tcW w:w="715" w:type="dxa"/>
            <w:vAlign w:val="center"/>
          </w:tcPr>
          <w:p w14:paraId="183604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2.85</w:t>
            </w:r>
          </w:p>
        </w:tc>
        <w:tc>
          <w:tcPr>
            <w:tcW w:w="715" w:type="dxa"/>
            <w:vAlign w:val="center"/>
          </w:tcPr>
          <w:p w14:paraId="6B4774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13.0</w:t>
            </w:r>
          </w:p>
        </w:tc>
        <w:tc>
          <w:tcPr>
            <w:tcW w:w="953" w:type="dxa"/>
            <w:vAlign w:val="center"/>
          </w:tcPr>
          <w:p w14:paraId="2F50B2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23.96</w:t>
            </w:r>
          </w:p>
        </w:tc>
        <w:tc>
          <w:tcPr>
            <w:tcW w:w="953" w:type="dxa"/>
            <w:vAlign w:val="center"/>
          </w:tcPr>
          <w:p w14:paraId="45D602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61.12</w:t>
            </w:r>
          </w:p>
        </w:tc>
        <w:tc>
          <w:tcPr>
            <w:tcW w:w="834" w:type="dxa"/>
            <w:vAlign w:val="center"/>
          </w:tcPr>
          <w:p w14:paraId="3E2BCF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1.126</w:t>
            </w:r>
          </w:p>
        </w:tc>
        <w:tc>
          <w:tcPr>
            <w:tcW w:w="715" w:type="dxa"/>
            <w:vAlign w:val="center"/>
          </w:tcPr>
          <w:p w14:paraId="31D1E4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739</w:t>
            </w:r>
          </w:p>
        </w:tc>
        <w:tc>
          <w:tcPr>
            <w:tcW w:w="953" w:type="dxa"/>
            <w:vAlign w:val="center"/>
          </w:tcPr>
          <w:p w14:paraId="5C2836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DCEE8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23</w:t>
            </w:r>
          </w:p>
        </w:tc>
        <w:tc>
          <w:tcPr>
            <w:tcW w:w="834" w:type="dxa"/>
            <w:vAlign w:val="center"/>
          </w:tcPr>
          <w:p w14:paraId="55C013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8,490</w:t>
            </w:r>
          </w:p>
        </w:tc>
        <w:tc>
          <w:tcPr>
            <w:tcW w:w="715" w:type="dxa"/>
            <w:vAlign w:val="center"/>
          </w:tcPr>
          <w:p w14:paraId="44A5DA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0.601</w:t>
            </w:r>
          </w:p>
        </w:tc>
        <w:tc>
          <w:tcPr>
            <w:tcW w:w="715" w:type="dxa"/>
            <w:vAlign w:val="center"/>
          </w:tcPr>
          <w:p w14:paraId="29A99E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177</w:t>
            </w:r>
          </w:p>
        </w:tc>
      </w:tr>
      <w:tr w:rsidR="00D125ED" w14:paraId="1662596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5703BE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A-T3-Nodefailure-PCON-style-s08</w:t>
            </w:r>
          </w:p>
        </w:tc>
        <w:tc>
          <w:tcPr>
            <w:tcW w:w="1192" w:type="dxa"/>
            <w:vAlign w:val="center"/>
          </w:tcPr>
          <w:p w14:paraId="3DB7EB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50,805</w:t>
            </w:r>
          </w:p>
        </w:tc>
        <w:tc>
          <w:tcPr>
            <w:tcW w:w="715" w:type="dxa"/>
            <w:vAlign w:val="center"/>
          </w:tcPr>
          <w:p w14:paraId="53C730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0.525</w:t>
            </w:r>
          </w:p>
        </w:tc>
        <w:tc>
          <w:tcPr>
            <w:tcW w:w="715" w:type="dxa"/>
            <w:vAlign w:val="center"/>
          </w:tcPr>
          <w:p w14:paraId="1BA0C1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2.82</w:t>
            </w:r>
          </w:p>
        </w:tc>
        <w:tc>
          <w:tcPr>
            <w:tcW w:w="715" w:type="dxa"/>
            <w:vAlign w:val="center"/>
          </w:tcPr>
          <w:p w14:paraId="011E4E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953" w:type="dxa"/>
            <w:vAlign w:val="center"/>
          </w:tcPr>
          <w:p w14:paraId="02AB0F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23.74</w:t>
            </w:r>
          </w:p>
        </w:tc>
        <w:tc>
          <w:tcPr>
            <w:tcW w:w="953" w:type="dxa"/>
            <w:vAlign w:val="center"/>
          </w:tcPr>
          <w:p w14:paraId="778685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59.58</w:t>
            </w:r>
          </w:p>
        </w:tc>
        <w:tc>
          <w:tcPr>
            <w:tcW w:w="834" w:type="dxa"/>
            <w:vAlign w:val="center"/>
          </w:tcPr>
          <w:p w14:paraId="7EB855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1.203</w:t>
            </w:r>
          </w:p>
        </w:tc>
        <w:tc>
          <w:tcPr>
            <w:tcW w:w="715" w:type="dxa"/>
            <w:vAlign w:val="center"/>
          </w:tcPr>
          <w:p w14:paraId="00B817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730</w:t>
            </w:r>
          </w:p>
        </w:tc>
        <w:tc>
          <w:tcPr>
            <w:tcW w:w="953" w:type="dxa"/>
            <w:vAlign w:val="center"/>
          </w:tcPr>
          <w:p w14:paraId="315F43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EB1C5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</w:t>
            </w:r>
          </w:p>
        </w:tc>
        <w:tc>
          <w:tcPr>
            <w:tcW w:w="834" w:type="dxa"/>
            <w:vAlign w:val="center"/>
          </w:tcPr>
          <w:p w14:paraId="74F032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8,246</w:t>
            </w:r>
          </w:p>
        </w:tc>
        <w:tc>
          <w:tcPr>
            <w:tcW w:w="715" w:type="dxa"/>
            <w:vAlign w:val="center"/>
          </w:tcPr>
          <w:p w14:paraId="3DC066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0.597</w:t>
            </w:r>
          </w:p>
        </w:tc>
        <w:tc>
          <w:tcPr>
            <w:tcW w:w="715" w:type="dxa"/>
            <w:vAlign w:val="center"/>
          </w:tcPr>
          <w:p w14:paraId="191A05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139</w:t>
            </w:r>
          </w:p>
        </w:tc>
      </w:tr>
      <w:tr w:rsidR="00D125ED" w14:paraId="034DA9D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60D558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A-T3-Nodefailure-PCON-style-s09</w:t>
            </w:r>
          </w:p>
        </w:tc>
        <w:tc>
          <w:tcPr>
            <w:tcW w:w="1192" w:type="dxa"/>
            <w:vAlign w:val="center"/>
          </w:tcPr>
          <w:p w14:paraId="58971F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50,034</w:t>
            </w:r>
          </w:p>
        </w:tc>
        <w:tc>
          <w:tcPr>
            <w:tcW w:w="715" w:type="dxa"/>
            <w:vAlign w:val="center"/>
          </w:tcPr>
          <w:p w14:paraId="389949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0.565</w:t>
            </w:r>
          </w:p>
        </w:tc>
        <w:tc>
          <w:tcPr>
            <w:tcW w:w="715" w:type="dxa"/>
            <w:vAlign w:val="center"/>
          </w:tcPr>
          <w:p w14:paraId="6B9C32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2.69</w:t>
            </w:r>
          </w:p>
        </w:tc>
        <w:tc>
          <w:tcPr>
            <w:tcW w:w="715" w:type="dxa"/>
            <w:vAlign w:val="center"/>
          </w:tcPr>
          <w:p w14:paraId="6257D9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953" w:type="dxa"/>
            <w:vAlign w:val="center"/>
          </w:tcPr>
          <w:p w14:paraId="5F3235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23.89</w:t>
            </w:r>
          </w:p>
        </w:tc>
        <w:tc>
          <w:tcPr>
            <w:tcW w:w="953" w:type="dxa"/>
            <w:vAlign w:val="center"/>
          </w:tcPr>
          <w:p w14:paraId="2434F6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60.61</w:t>
            </w:r>
          </w:p>
        </w:tc>
        <w:tc>
          <w:tcPr>
            <w:tcW w:w="834" w:type="dxa"/>
            <w:vAlign w:val="center"/>
          </w:tcPr>
          <w:p w14:paraId="1EDC2A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1.110</w:t>
            </w:r>
          </w:p>
        </w:tc>
        <w:tc>
          <w:tcPr>
            <w:tcW w:w="715" w:type="dxa"/>
            <w:vAlign w:val="center"/>
          </w:tcPr>
          <w:p w14:paraId="7F5BF1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633</w:t>
            </w:r>
          </w:p>
        </w:tc>
        <w:tc>
          <w:tcPr>
            <w:tcW w:w="953" w:type="dxa"/>
            <w:vAlign w:val="center"/>
          </w:tcPr>
          <w:p w14:paraId="055155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C3B89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</w:t>
            </w:r>
          </w:p>
        </w:tc>
        <w:tc>
          <w:tcPr>
            <w:tcW w:w="834" w:type="dxa"/>
            <w:vAlign w:val="center"/>
          </w:tcPr>
          <w:p w14:paraId="33268E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8,835</w:t>
            </w:r>
          </w:p>
        </w:tc>
        <w:tc>
          <w:tcPr>
            <w:tcW w:w="715" w:type="dxa"/>
            <w:vAlign w:val="center"/>
          </w:tcPr>
          <w:p w14:paraId="694702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0.589</w:t>
            </w:r>
          </w:p>
        </w:tc>
        <w:tc>
          <w:tcPr>
            <w:tcW w:w="715" w:type="dxa"/>
            <w:vAlign w:val="center"/>
          </w:tcPr>
          <w:p w14:paraId="642F3D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163</w:t>
            </w:r>
          </w:p>
        </w:tc>
      </w:tr>
      <w:tr w:rsidR="00D125ED" w14:paraId="577F303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578DAD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A-T3-Nodefailure-PCON-style-s10</w:t>
            </w:r>
          </w:p>
        </w:tc>
        <w:tc>
          <w:tcPr>
            <w:tcW w:w="1192" w:type="dxa"/>
            <w:vAlign w:val="center"/>
          </w:tcPr>
          <w:p w14:paraId="187160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48,950</w:t>
            </w:r>
          </w:p>
        </w:tc>
        <w:tc>
          <w:tcPr>
            <w:tcW w:w="715" w:type="dxa"/>
            <w:vAlign w:val="center"/>
          </w:tcPr>
          <w:p w14:paraId="50A217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0.545</w:t>
            </w:r>
          </w:p>
        </w:tc>
        <w:tc>
          <w:tcPr>
            <w:tcW w:w="715" w:type="dxa"/>
            <w:vAlign w:val="center"/>
          </w:tcPr>
          <w:p w14:paraId="757180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2.63</w:t>
            </w:r>
          </w:p>
        </w:tc>
        <w:tc>
          <w:tcPr>
            <w:tcW w:w="715" w:type="dxa"/>
            <w:vAlign w:val="center"/>
          </w:tcPr>
          <w:p w14:paraId="1E525F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953" w:type="dxa"/>
            <w:vAlign w:val="center"/>
          </w:tcPr>
          <w:p w14:paraId="591693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23.83</w:t>
            </w:r>
          </w:p>
        </w:tc>
        <w:tc>
          <w:tcPr>
            <w:tcW w:w="953" w:type="dxa"/>
            <w:vAlign w:val="center"/>
          </w:tcPr>
          <w:p w14:paraId="521BEA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59.78</w:t>
            </w:r>
          </w:p>
        </w:tc>
        <w:tc>
          <w:tcPr>
            <w:tcW w:w="834" w:type="dxa"/>
            <w:vAlign w:val="center"/>
          </w:tcPr>
          <w:p w14:paraId="13F83C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1.095</w:t>
            </w:r>
          </w:p>
        </w:tc>
        <w:tc>
          <w:tcPr>
            <w:tcW w:w="715" w:type="dxa"/>
            <w:vAlign w:val="center"/>
          </w:tcPr>
          <w:p w14:paraId="3539B5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709</w:t>
            </w:r>
          </w:p>
        </w:tc>
        <w:tc>
          <w:tcPr>
            <w:tcW w:w="953" w:type="dxa"/>
            <w:vAlign w:val="center"/>
          </w:tcPr>
          <w:p w14:paraId="01EF8D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E0D69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</w:t>
            </w:r>
          </w:p>
        </w:tc>
        <w:tc>
          <w:tcPr>
            <w:tcW w:w="834" w:type="dxa"/>
            <w:vAlign w:val="center"/>
          </w:tcPr>
          <w:p w14:paraId="438768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8,008</w:t>
            </w:r>
          </w:p>
        </w:tc>
        <w:tc>
          <w:tcPr>
            <w:tcW w:w="715" w:type="dxa"/>
            <w:vAlign w:val="center"/>
          </w:tcPr>
          <w:p w14:paraId="3CC34F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0.592</w:t>
            </w:r>
          </w:p>
        </w:tc>
        <w:tc>
          <w:tcPr>
            <w:tcW w:w="715" w:type="dxa"/>
            <w:vAlign w:val="center"/>
          </w:tcPr>
          <w:p w14:paraId="2BBB9C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165</w:t>
            </w:r>
          </w:p>
        </w:tc>
      </w:tr>
      <w:tr w:rsidR="00D125ED" w14:paraId="3A547B7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568C5A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A-T3-Nodefailure-PID-s01</w:t>
            </w:r>
          </w:p>
        </w:tc>
        <w:tc>
          <w:tcPr>
            <w:tcW w:w="1192" w:type="dxa"/>
            <w:vAlign w:val="center"/>
          </w:tcPr>
          <w:p w14:paraId="5F7484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49,287</w:t>
            </w:r>
          </w:p>
        </w:tc>
        <w:tc>
          <w:tcPr>
            <w:tcW w:w="715" w:type="dxa"/>
            <w:vAlign w:val="center"/>
          </w:tcPr>
          <w:p w14:paraId="13FA80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0.605</w:t>
            </w:r>
          </w:p>
        </w:tc>
        <w:tc>
          <w:tcPr>
            <w:tcW w:w="715" w:type="dxa"/>
            <w:vAlign w:val="center"/>
          </w:tcPr>
          <w:p w14:paraId="0C0F35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1.72</w:t>
            </w:r>
          </w:p>
        </w:tc>
        <w:tc>
          <w:tcPr>
            <w:tcW w:w="715" w:type="dxa"/>
            <w:vAlign w:val="center"/>
          </w:tcPr>
          <w:p w14:paraId="3E7DEA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7F89BF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19.36</w:t>
            </w:r>
          </w:p>
        </w:tc>
        <w:tc>
          <w:tcPr>
            <w:tcW w:w="953" w:type="dxa"/>
            <w:vAlign w:val="center"/>
          </w:tcPr>
          <w:p w14:paraId="62911B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58.86</w:t>
            </w:r>
          </w:p>
        </w:tc>
        <w:tc>
          <w:tcPr>
            <w:tcW w:w="834" w:type="dxa"/>
            <w:vAlign w:val="center"/>
          </w:tcPr>
          <w:p w14:paraId="73DAF4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0.517</w:t>
            </w:r>
          </w:p>
        </w:tc>
        <w:tc>
          <w:tcPr>
            <w:tcW w:w="715" w:type="dxa"/>
            <w:vAlign w:val="center"/>
          </w:tcPr>
          <w:p w14:paraId="31D051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243</w:t>
            </w:r>
          </w:p>
        </w:tc>
        <w:tc>
          <w:tcPr>
            <w:tcW w:w="953" w:type="dxa"/>
            <w:vAlign w:val="center"/>
          </w:tcPr>
          <w:p w14:paraId="1FC2A6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974DF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</w:t>
            </w:r>
          </w:p>
        </w:tc>
        <w:tc>
          <w:tcPr>
            <w:tcW w:w="834" w:type="dxa"/>
            <w:vAlign w:val="center"/>
          </w:tcPr>
          <w:p w14:paraId="63A3A8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877C1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0.556</w:t>
            </w:r>
          </w:p>
        </w:tc>
        <w:tc>
          <w:tcPr>
            <w:tcW w:w="715" w:type="dxa"/>
            <w:vAlign w:val="center"/>
          </w:tcPr>
          <w:p w14:paraId="4553C9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4E21B11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611879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A-T3-Nodefailure-PID-s02</w:t>
            </w:r>
          </w:p>
        </w:tc>
        <w:tc>
          <w:tcPr>
            <w:tcW w:w="1192" w:type="dxa"/>
            <w:vAlign w:val="center"/>
          </w:tcPr>
          <w:p w14:paraId="798B22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49,421</w:t>
            </w:r>
          </w:p>
        </w:tc>
        <w:tc>
          <w:tcPr>
            <w:tcW w:w="715" w:type="dxa"/>
            <w:vAlign w:val="center"/>
          </w:tcPr>
          <w:p w14:paraId="69B9DA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0.610</w:t>
            </w:r>
          </w:p>
        </w:tc>
        <w:tc>
          <w:tcPr>
            <w:tcW w:w="715" w:type="dxa"/>
            <w:vAlign w:val="center"/>
          </w:tcPr>
          <w:p w14:paraId="19FDB2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1.96</w:t>
            </w:r>
          </w:p>
        </w:tc>
        <w:tc>
          <w:tcPr>
            <w:tcW w:w="715" w:type="dxa"/>
            <w:vAlign w:val="center"/>
          </w:tcPr>
          <w:p w14:paraId="34B04B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6A5477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19.39</w:t>
            </w:r>
          </w:p>
        </w:tc>
        <w:tc>
          <w:tcPr>
            <w:tcW w:w="953" w:type="dxa"/>
            <w:vAlign w:val="center"/>
          </w:tcPr>
          <w:p w14:paraId="4581FD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58.28</w:t>
            </w:r>
          </w:p>
        </w:tc>
        <w:tc>
          <w:tcPr>
            <w:tcW w:w="834" w:type="dxa"/>
            <w:vAlign w:val="center"/>
          </w:tcPr>
          <w:p w14:paraId="26F181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0.544</w:t>
            </w:r>
          </w:p>
        </w:tc>
        <w:tc>
          <w:tcPr>
            <w:tcW w:w="715" w:type="dxa"/>
            <w:vAlign w:val="center"/>
          </w:tcPr>
          <w:p w14:paraId="1A07AC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270</w:t>
            </w:r>
          </w:p>
        </w:tc>
        <w:tc>
          <w:tcPr>
            <w:tcW w:w="953" w:type="dxa"/>
            <w:vAlign w:val="center"/>
          </w:tcPr>
          <w:p w14:paraId="337732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EEC40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</w:t>
            </w:r>
          </w:p>
        </w:tc>
        <w:tc>
          <w:tcPr>
            <w:tcW w:w="834" w:type="dxa"/>
            <w:vAlign w:val="center"/>
          </w:tcPr>
          <w:p w14:paraId="487501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BC809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0.558</w:t>
            </w:r>
          </w:p>
        </w:tc>
        <w:tc>
          <w:tcPr>
            <w:tcW w:w="715" w:type="dxa"/>
            <w:vAlign w:val="center"/>
          </w:tcPr>
          <w:p w14:paraId="542FF0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0903B54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D932B9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A-T3-Nodefailure-PID-s03</w:t>
            </w:r>
          </w:p>
        </w:tc>
        <w:tc>
          <w:tcPr>
            <w:tcW w:w="1192" w:type="dxa"/>
            <w:vAlign w:val="center"/>
          </w:tcPr>
          <w:p w14:paraId="11FB82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49,368</w:t>
            </w:r>
          </w:p>
        </w:tc>
        <w:tc>
          <w:tcPr>
            <w:tcW w:w="715" w:type="dxa"/>
            <w:vAlign w:val="center"/>
          </w:tcPr>
          <w:p w14:paraId="78B899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0.630</w:t>
            </w:r>
          </w:p>
        </w:tc>
        <w:tc>
          <w:tcPr>
            <w:tcW w:w="715" w:type="dxa"/>
            <w:vAlign w:val="center"/>
          </w:tcPr>
          <w:p w14:paraId="5CD8D0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1.78</w:t>
            </w:r>
          </w:p>
        </w:tc>
        <w:tc>
          <w:tcPr>
            <w:tcW w:w="715" w:type="dxa"/>
            <w:vAlign w:val="center"/>
          </w:tcPr>
          <w:p w14:paraId="04CF1B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186734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19.32</w:t>
            </w:r>
          </w:p>
        </w:tc>
        <w:tc>
          <w:tcPr>
            <w:tcW w:w="953" w:type="dxa"/>
            <w:vAlign w:val="center"/>
          </w:tcPr>
          <w:p w14:paraId="4A4727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57.60</w:t>
            </w:r>
          </w:p>
        </w:tc>
        <w:tc>
          <w:tcPr>
            <w:tcW w:w="834" w:type="dxa"/>
            <w:vAlign w:val="center"/>
          </w:tcPr>
          <w:p w14:paraId="26BBD5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0.545</w:t>
            </w:r>
          </w:p>
        </w:tc>
        <w:tc>
          <w:tcPr>
            <w:tcW w:w="715" w:type="dxa"/>
            <w:vAlign w:val="center"/>
          </w:tcPr>
          <w:p w14:paraId="0EF379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255</w:t>
            </w:r>
          </w:p>
        </w:tc>
        <w:tc>
          <w:tcPr>
            <w:tcW w:w="953" w:type="dxa"/>
            <w:vAlign w:val="center"/>
          </w:tcPr>
          <w:p w14:paraId="2D8A79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45C54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</w:t>
            </w:r>
          </w:p>
        </w:tc>
        <w:tc>
          <w:tcPr>
            <w:tcW w:w="834" w:type="dxa"/>
            <w:vAlign w:val="center"/>
          </w:tcPr>
          <w:p w14:paraId="55213C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723DA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0.557</w:t>
            </w:r>
          </w:p>
        </w:tc>
        <w:tc>
          <w:tcPr>
            <w:tcW w:w="715" w:type="dxa"/>
            <w:vAlign w:val="center"/>
          </w:tcPr>
          <w:p w14:paraId="35834B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0A70516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E4D84B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A-T3-Nodefailure-PID-s04</w:t>
            </w:r>
          </w:p>
        </w:tc>
        <w:tc>
          <w:tcPr>
            <w:tcW w:w="1192" w:type="dxa"/>
            <w:vAlign w:val="center"/>
          </w:tcPr>
          <w:p w14:paraId="2EE9FF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49,180</w:t>
            </w:r>
          </w:p>
        </w:tc>
        <w:tc>
          <w:tcPr>
            <w:tcW w:w="715" w:type="dxa"/>
            <w:vAlign w:val="center"/>
          </w:tcPr>
          <w:p w14:paraId="61F719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0.625</w:t>
            </w:r>
          </w:p>
        </w:tc>
        <w:tc>
          <w:tcPr>
            <w:tcW w:w="715" w:type="dxa"/>
            <w:vAlign w:val="center"/>
          </w:tcPr>
          <w:p w14:paraId="5F969D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1.90</w:t>
            </w:r>
          </w:p>
        </w:tc>
        <w:tc>
          <w:tcPr>
            <w:tcW w:w="715" w:type="dxa"/>
            <w:vAlign w:val="center"/>
          </w:tcPr>
          <w:p w14:paraId="3027CE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0224CE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19.40</w:t>
            </w:r>
          </w:p>
        </w:tc>
        <w:tc>
          <w:tcPr>
            <w:tcW w:w="953" w:type="dxa"/>
            <w:vAlign w:val="center"/>
          </w:tcPr>
          <w:p w14:paraId="590B5E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59.10</w:t>
            </w:r>
          </w:p>
        </w:tc>
        <w:tc>
          <w:tcPr>
            <w:tcW w:w="834" w:type="dxa"/>
            <w:vAlign w:val="center"/>
          </w:tcPr>
          <w:p w14:paraId="242AB3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0.532</w:t>
            </w:r>
          </w:p>
        </w:tc>
        <w:tc>
          <w:tcPr>
            <w:tcW w:w="715" w:type="dxa"/>
            <w:vAlign w:val="center"/>
          </w:tcPr>
          <w:p w14:paraId="15309F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261</w:t>
            </w:r>
          </w:p>
        </w:tc>
        <w:tc>
          <w:tcPr>
            <w:tcW w:w="953" w:type="dxa"/>
            <w:vAlign w:val="center"/>
          </w:tcPr>
          <w:p w14:paraId="055297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C8B0B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</w:t>
            </w:r>
          </w:p>
        </w:tc>
        <w:tc>
          <w:tcPr>
            <w:tcW w:w="834" w:type="dxa"/>
            <w:vAlign w:val="center"/>
          </w:tcPr>
          <w:p w14:paraId="0D3C6D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23BBE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0.558</w:t>
            </w:r>
          </w:p>
        </w:tc>
        <w:tc>
          <w:tcPr>
            <w:tcW w:w="715" w:type="dxa"/>
            <w:vAlign w:val="center"/>
          </w:tcPr>
          <w:p w14:paraId="2917A0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71F9E03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1EF9DA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A-T3-Nodefailure-PID-s05</w:t>
            </w:r>
          </w:p>
        </w:tc>
        <w:tc>
          <w:tcPr>
            <w:tcW w:w="1192" w:type="dxa"/>
            <w:vAlign w:val="center"/>
          </w:tcPr>
          <w:p w14:paraId="3080FE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49,343</w:t>
            </w:r>
          </w:p>
        </w:tc>
        <w:tc>
          <w:tcPr>
            <w:tcW w:w="715" w:type="dxa"/>
            <w:vAlign w:val="center"/>
          </w:tcPr>
          <w:p w14:paraId="5F9FB4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0.605</w:t>
            </w:r>
          </w:p>
        </w:tc>
        <w:tc>
          <w:tcPr>
            <w:tcW w:w="715" w:type="dxa"/>
            <w:vAlign w:val="center"/>
          </w:tcPr>
          <w:p w14:paraId="0CDE98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1.96</w:t>
            </w:r>
          </w:p>
        </w:tc>
        <w:tc>
          <w:tcPr>
            <w:tcW w:w="715" w:type="dxa"/>
            <w:vAlign w:val="center"/>
          </w:tcPr>
          <w:p w14:paraId="5288B7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61F66E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19.39</w:t>
            </w:r>
          </w:p>
        </w:tc>
        <w:tc>
          <w:tcPr>
            <w:tcW w:w="953" w:type="dxa"/>
            <w:vAlign w:val="center"/>
          </w:tcPr>
          <w:p w14:paraId="460542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58.15</w:t>
            </w:r>
          </w:p>
        </w:tc>
        <w:tc>
          <w:tcPr>
            <w:tcW w:w="834" w:type="dxa"/>
            <w:vAlign w:val="center"/>
          </w:tcPr>
          <w:p w14:paraId="52C2F0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0.559</w:t>
            </w:r>
          </w:p>
        </w:tc>
        <w:tc>
          <w:tcPr>
            <w:tcW w:w="715" w:type="dxa"/>
            <w:vAlign w:val="center"/>
          </w:tcPr>
          <w:p w14:paraId="1B7FA6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242</w:t>
            </w:r>
          </w:p>
        </w:tc>
        <w:tc>
          <w:tcPr>
            <w:tcW w:w="953" w:type="dxa"/>
            <w:vAlign w:val="center"/>
          </w:tcPr>
          <w:p w14:paraId="0B1986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D5BA7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</w:t>
            </w:r>
          </w:p>
        </w:tc>
        <w:tc>
          <w:tcPr>
            <w:tcW w:w="834" w:type="dxa"/>
            <w:vAlign w:val="center"/>
          </w:tcPr>
          <w:p w14:paraId="7044C0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8A647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0.555</w:t>
            </w:r>
          </w:p>
        </w:tc>
        <w:tc>
          <w:tcPr>
            <w:tcW w:w="715" w:type="dxa"/>
            <w:vAlign w:val="center"/>
          </w:tcPr>
          <w:p w14:paraId="3E0572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6DDF58C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A1C97B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A-T3-Nodefailure-PID-s06</w:t>
            </w:r>
          </w:p>
        </w:tc>
        <w:tc>
          <w:tcPr>
            <w:tcW w:w="1192" w:type="dxa"/>
            <w:vAlign w:val="center"/>
          </w:tcPr>
          <w:p w14:paraId="55F454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49,406</w:t>
            </w:r>
          </w:p>
        </w:tc>
        <w:tc>
          <w:tcPr>
            <w:tcW w:w="715" w:type="dxa"/>
            <w:vAlign w:val="center"/>
          </w:tcPr>
          <w:p w14:paraId="194DBA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0.620</w:t>
            </w:r>
          </w:p>
        </w:tc>
        <w:tc>
          <w:tcPr>
            <w:tcW w:w="715" w:type="dxa"/>
            <w:vAlign w:val="center"/>
          </w:tcPr>
          <w:p w14:paraId="55FAB7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1.81</w:t>
            </w:r>
          </w:p>
        </w:tc>
        <w:tc>
          <w:tcPr>
            <w:tcW w:w="715" w:type="dxa"/>
            <w:vAlign w:val="center"/>
          </w:tcPr>
          <w:p w14:paraId="0E6327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0CDD10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19.43</w:t>
            </w:r>
          </w:p>
        </w:tc>
        <w:tc>
          <w:tcPr>
            <w:tcW w:w="953" w:type="dxa"/>
            <w:vAlign w:val="center"/>
          </w:tcPr>
          <w:p w14:paraId="17C870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59.11</w:t>
            </w:r>
          </w:p>
        </w:tc>
        <w:tc>
          <w:tcPr>
            <w:tcW w:w="834" w:type="dxa"/>
            <w:vAlign w:val="center"/>
          </w:tcPr>
          <w:p w14:paraId="7F80C2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0.530</w:t>
            </w:r>
          </w:p>
        </w:tc>
        <w:tc>
          <w:tcPr>
            <w:tcW w:w="715" w:type="dxa"/>
            <w:vAlign w:val="center"/>
          </w:tcPr>
          <w:p w14:paraId="09ACBF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255</w:t>
            </w:r>
          </w:p>
        </w:tc>
        <w:tc>
          <w:tcPr>
            <w:tcW w:w="953" w:type="dxa"/>
            <w:vAlign w:val="center"/>
          </w:tcPr>
          <w:p w14:paraId="434226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BD31B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</w:t>
            </w:r>
          </w:p>
        </w:tc>
        <w:tc>
          <w:tcPr>
            <w:tcW w:w="834" w:type="dxa"/>
            <w:vAlign w:val="center"/>
          </w:tcPr>
          <w:p w14:paraId="4CDDAC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F2D03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0.556</w:t>
            </w:r>
          </w:p>
        </w:tc>
        <w:tc>
          <w:tcPr>
            <w:tcW w:w="715" w:type="dxa"/>
            <w:vAlign w:val="center"/>
          </w:tcPr>
          <w:p w14:paraId="2CFC80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508AC45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C5CF42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A-T3-Nodefailure-PID-s07</w:t>
            </w:r>
          </w:p>
        </w:tc>
        <w:tc>
          <w:tcPr>
            <w:tcW w:w="1192" w:type="dxa"/>
            <w:vAlign w:val="center"/>
          </w:tcPr>
          <w:p w14:paraId="050E4D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49,382</w:t>
            </w:r>
          </w:p>
        </w:tc>
        <w:tc>
          <w:tcPr>
            <w:tcW w:w="715" w:type="dxa"/>
            <w:vAlign w:val="center"/>
          </w:tcPr>
          <w:p w14:paraId="10D1A4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0.610</w:t>
            </w:r>
          </w:p>
        </w:tc>
        <w:tc>
          <w:tcPr>
            <w:tcW w:w="715" w:type="dxa"/>
            <w:vAlign w:val="center"/>
          </w:tcPr>
          <w:p w14:paraId="5592E7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2.06</w:t>
            </w:r>
          </w:p>
        </w:tc>
        <w:tc>
          <w:tcPr>
            <w:tcW w:w="715" w:type="dxa"/>
            <w:vAlign w:val="center"/>
          </w:tcPr>
          <w:p w14:paraId="7FD16F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209FA3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19.42</w:t>
            </w:r>
          </w:p>
        </w:tc>
        <w:tc>
          <w:tcPr>
            <w:tcW w:w="953" w:type="dxa"/>
            <w:vAlign w:val="center"/>
          </w:tcPr>
          <w:p w14:paraId="27630A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58.67</w:t>
            </w:r>
          </w:p>
        </w:tc>
        <w:tc>
          <w:tcPr>
            <w:tcW w:w="834" w:type="dxa"/>
            <w:vAlign w:val="center"/>
          </w:tcPr>
          <w:p w14:paraId="1D9BCE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0.545</w:t>
            </w:r>
          </w:p>
        </w:tc>
        <w:tc>
          <w:tcPr>
            <w:tcW w:w="715" w:type="dxa"/>
            <w:vAlign w:val="center"/>
          </w:tcPr>
          <w:p w14:paraId="7D3ADE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264</w:t>
            </w:r>
          </w:p>
        </w:tc>
        <w:tc>
          <w:tcPr>
            <w:tcW w:w="953" w:type="dxa"/>
            <w:vAlign w:val="center"/>
          </w:tcPr>
          <w:p w14:paraId="56748C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0389F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</w:t>
            </w:r>
          </w:p>
        </w:tc>
        <w:tc>
          <w:tcPr>
            <w:tcW w:w="834" w:type="dxa"/>
            <w:vAlign w:val="center"/>
          </w:tcPr>
          <w:p w14:paraId="275280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328A5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0.560</w:t>
            </w:r>
          </w:p>
        </w:tc>
        <w:tc>
          <w:tcPr>
            <w:tcW w:w="715" w:type="dxa"/>
            <w:vAlign w:val="center"/>
          </w:tcPr>
          <w:p w14:paraId="696B32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6B48ED9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69A193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A-T3-Nodefailure-PID-s08</w:t>
            </w:r>
          </w:p>
        </w:tc>
        <w:tc>
          <w:tcPr>
            <w:tcW w:w="1192" w:type="dxa"/>
            <w:vAlign w:val="center"/>
          </w:tcPr>
          <w:p w14:paraId="10C618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49,547</w:t>
            </w:r>
          </w:p>
        </w:tc>
        <w:tc>
          <w:tcPr>
            <w:tcW w:w="715" w:type="dxa"/>
            <w:vAlign w:val="center"/>
          </w:tcPr>
          <w:p w14:paraId="1AB5A8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0.630</w:t>
            </w:r>
          </w:p>
        </w:tc>
        <w:tc>
          <w:tcPr>
            <w:tcW w:w="715" w:type="dxa"/>
            <w:vAlign w:val="center"/>
          </w:tcPr>
          <w:p w14:paraId="460BA0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1.84</w:t>
            </w:r>
          </w:p>
        </w:tc>
        <w:tc>
          <w:tcPr>
            <w:tcW w:w="715" w:type="dxa"/>
            <w:vAlign w:val="center"/>
          </w:tcPr>
          <w:p w14:paraId="47213F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6193EC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19.40</w:t>
            </w:r>
          </w:p>
        </w:tc>
        <w:tc>
          <w:tcPr>
            <w:tcW w:w="953" w:type="dxa"/>
            <w:vAlign w:val="center"/>
          </w:tcPr>
          <w:p w14:paraId="02D8FD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58.99</w:t>
            </w:r>
          </w:p>
        </w:tc>
        <w:tc>
          <w:tcPr>
            <w:tcW w:w="834" w:type="dxa"/>
            <w:vAlign w:val="center"/>
          </w:tcPr>
          <w:p w14:paraId="5988A2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0.527</w:t>
            </w:r>
          </w:p>
        </w:tc>
        <w:tc>
          <w:tcPr>
            <w:tcW w:w="715" w:type="dxa"/>
            <w:vAlign w:val="center"/>
          </w:tcPr>
          <w:p w14:paraId="69D1BB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256</w:t>
            </w:r>
          </w:p>
        </w:tc>
        <w:tc>
          <w:tcPr>
            <w:tcW w:w="953" w:type="dxa"/>
            <w:vAlign w:val="center"/>
          </w:tcPr>
          <w:p w14:paraId="2E0922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F71CE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</w:t>
            </w:r>
          </w:p>
        </w:tc>
        <w:tc>
          <w:tcPr>
            <w:tcW w:w="834" w:type="dxa"/>
            <w:vAlign w:val="center"/>
          </w:tcPr>
          <w:p w14:paraId="3C1950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2284C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0.560</w:t>
            </w:r>
          </w:p>
        </w:tc>
        <w:tc>
          <w:tcPr>
            <w:tcW w:w="715" w:type="dxa"/>
            <w:vAlign w:val="center"/>
          </w:tcPr>
          <w:p w14:paraId="4F0E1B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</w:t>
            </w:r>
          </w:p>
        </w:tc>
      </w:tr>
      <w:tr w:rsidR="00D125ED" w14:paraId="36F039F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7CF1AE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A-T3-Nodefailure-PID-s09</w:t>
            </w:r>
          </w:p>
        </w:tc>
        <w:tc>
          <w:tcPr>
            <w:tcW w:w="1192" w:type="dxa"/>
            <w:vAlign w:val="center"/>
          </w:tcPr>
          <w:p w14:paraId="0F4835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49,409</w:t>
            </w:r>
          </w:p>
        </w:tc>
        <w:tc>
          <w:tcPr>
            <w:tcW w:w="715" w:type="dxa"/>
            <w:vAlign w:val="center"/>
          </w:tcPr>
          <w:p w14:paraId="604805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0.590</w:t>
            </w:r>
          </w:p>
        </w:tc>
        <w:tc>
          <w:tcPr>
            <w:tcW w:w="715" w:type="dxa"/>
            <w:vAlign w:val="center"/>
          </w:tcPr>
          <w:p w14:paraId="461191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1.72</w:t>
            </w:r>
          </w:p>
        </w:tc>
        <w:tc>
          <w:tcPr>
            <w:tcW w:w="715" w:type="dxa"/>
            <w:vAlign w:val="center"/>
          </w:tcPr>
          <w:p w14:paraId="2AF8AA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20ADF2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19.30</w:t>
            </w:r>
          </w:p>
        </w:tc>
        <w:tc>
          <w:tcPr>
            <w:tcW w:w="953" w:type="dxa"/>
            <w:vAlign w:val="center"/>
          </w:tcPr>
          <w:p w14:paraId="4C4F5E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57.60</w:t>
            </w:r>
          </w:p>
        </w:tc>
        <w:tc>
          <w:tcPr>
            <w:tcW w:w="834" w:type="dxa"/>
            <w:vAlign w:val="center"/>
          </w:tcPr>
          <w:p w14:paraId="1BEB19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0.513</w:t>
            </w:r>
          </w:p>
        </w:tc>
        <w:tc>
          <w:tcPr>
            <w:tcW w:w="715" w:type="dxa"/>
            <w:vAlign w:val="center"/>
          </w:tcPr>
          <w:p w14:paraId="252F82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243</w:t>
            </w:r>
          </w:p>
        </w:tc>
        <w:tc>
          <w:tcPr>
            <w:tcW w:w="953" w:type="dxa"/>
            <w:vAlign w:val="center"/>
          </w:tcPr>
          <w:p w14:paraId="2AA27A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6302B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</w:t>
            </w:r>
          </w:p>
        </w:tc>
        <w:tc>
          <w:tcPr>
            <w:tcW w:w="834" w:type="dxa"/>
            <w:vAlign w:val="center"/>
          </w:tcPr>
          <w:p w14:paraId="70FE8F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0D99C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0.552</w:t>
            </w:r>
          </w:p>
        </w:tc>
        <w:tc>
          <w:tcPr>
            <w:tcW w:w="715" w:type="dxa"/>
            <w:vAlign w:val="center"/>
          </w:tcPr>
          <w:p w14:paraId="675EB2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18F6E16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8EBC8C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A-T3-Nodefailure-PID-s10</w:t>
            </w:r>
          </w:p>
        </w:tc>
        <w:tc>
          <w:tcPr>
            <w:tcW w:w="1192" w:type="dxa"/>
            <w:vAlign w:val="center"/>
          </w:tcPr>
          <w:p w14:paraId="4882B8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49,125</w:t>
            </w:r>
          </w:p>
        </w:tc>
        <w:tc>
          <w:tcPr>
            <w:tcW w:w="715" w:type="dxa"/>
            <w:vAlign w:val="center"/>
          </w:tcPr>
          <w:p w14:paraId="59FF7F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0.625</w:t>
            </w:r>
          </w:p>
        </w:tc>
        <w:tc>
          <w:tcPr>
            <w:tcW w:w="715" w:type="dxa"/>
            <w:vAlign w:val="center"/>
          </w:tcPr>
          <w:p w14:paraId="39DC76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1.81</w:t>
            </w:r>
          </w:p>
        </w:tc>
        <w:tc>
          <w:tcPr>
            <w:tcW w:w="715" w:type="dxa"/>
            <w:vAlign w:val="center"/>
          </w:tcPr>
          <w:p w14:paraId="59B721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61810B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19.46</w:t>
            </w:r>
          </w:p>
        </w:tc>
        <w:tc>
          <w:tcPr>
            <w:tcW w:w="953" w:type="dxa"/>
            <w:vAlign w:val="center"/>
          </w:tcPr>
          <w:p w14:paraId="2E9498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59.16</w:t>
            </w:r>
          </w:p>
        </w:tc>
        <w:tc>
          <w:tcPr>
            <w:tcW w:w="834" w:type="dxa"/>
            <w:vAlign w:val="center"/>
          </w:tcPr>
          <w:p w14:paraId="15AD2F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0.535</w:t>
            </w:r>
          </w:p>
        </w:tc>
        <w:tc>
          <w:tcPr>
            <w:tcW w:w="715" w:type="dxa"/>
            <w:vAlign w:val="center"/>
          </w:tcPr>
          <w:p w14:paraId="3002C4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262</w:t>
            </w:r>
          </w:p>
        </w:tc>
        <w:tc>
          <w:tcPr>
            <w:tcW w:w="953" w:type="dxa"/>
            <w:vAlign w:val="center"/>
          </w:tcPr>
          <w:p w14:paraId="754099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A54B1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834" w:type="dxa"/>
            <w:vAlign w:val="center"/>
          </w:tcPr>
          <w:p w14:paraId="2E1E0D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1E76F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0.560</w:t>
            </w:r>
          </w:p>
        </w:tc>
        <w:tc>
          <w:tcPr>
            <w:tcW w:w="715" w:type="dxa"/>
            <w:vAlign w:val="center"/>
          </w:tcPr>
          <w:p w14:paraId="36A5FD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24C7231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2324B3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A-T3-Nodefailure-PID+LSTM-s01</w:t>
            </w:r>
          </w:p>
        </w:tc>
        <w:tc>
          <w:tcPr>
            <w:tcW w:w="1192" w:type="dxa"/>
            <w:vAlign w:val="center"/>
          </w:tcPr>
          <w:p w14:paraId="6E7B6C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49,287</w:t>
            </w:r>
          </w:p>
        </w:tc>
        <w:tc>
          <w:tcPr>
            <w:tcW w:w="715" w:type="dxa"/>
            <w:vAlign w:val="center"/>
          </w:tcPr>
          <w:p w14:paraId="1004BC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0.605</w:t>
            </w:r>
          </w:p>
        </w:tc>
        <w:tc>
          <w:tcPr>
            <w:tcW w:w="715" w:type="dxa"/>
            <w:vAlign w:val="center"/>
          </w:tcPr>
          <w:p w14:paraId="20B125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1.72</w:t>
            </w:r>
          </w:p>
        </w:tc>
        <w:tc>
          <w:tcPr>
            <w:tcW w:w="715" w:type="dxa"/>
            <w:vAlign w:val="center"/>
          </w:tcPr>
          <w:p w14:paraId="46F8D3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52E713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19.36</w:t>
            </w:r>
          </w:p>
        </w:tc>
        <w:tc>
          <w:tcPr>
            <w:tcW w:w="953" w:type="dxa"/>
            <w:vAlign w:val="center"/>
          </w:tcPr>
          <w:p w14:paraId="05F422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58.86</w:t>
            </w:r>
          </w:p>
        </w:tc>
        <w:tc>
          <w:tcPr>
            <w:tcW w:w="834" w:type="dxa"/>
            <w:vAlign w:val="center"/>
          </w:tcPr>
          <w:p w14:paraId="01EF57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0.517</w:t>
            </w:r>
          </w:p>
        </w:tc>
        <w:tc>
          <w:tcPr>
            <w:tcW w:w="715" w:type="dxa"/>
            <w:vAlign w:val="center"/>
          </w:tcPr>
          <w:p w14:paraId="55FA7C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243</w:t>
            </w:r>
          </w:p>
        </w:tc>
        <w:tc>
          <w:tcPr>
            <w:tcW w:w="953" w:type="dxa"/>
            <w:vAlign w:val="center"/>
          </w:tcPr>
          <w:p w14:paraId="059428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FE023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</w:t>
            </w:r>
          </w:p>
        </w:tc>
        <w:tc>
          <w:tcPr>
            <w:tcW w:w="834" w:type="dxa"/>
            <w:vAlign w:val="center"/>
          </w:tcPr>
          <w:p w14:paraId="74BE1A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C19BA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0.556</w:t>
            </w:r>
          </w:p>
        </w:tc>
        <w:tc>
          <w:tcPr>
            <w:tcW w:w="715" w:type="dxa"/>
            <w:vAlign w:val="center"/>
          </w:tcPr>
          <w:p w14:paraId="420715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54DA031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69A50A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A-T3-Nodefailure-PID+LSTM-s02</w:t>
            </w:r>
          </w:p>
        </w:tc>
        <w:tc>
          <w:tcPr>
            <w:tcW w:w="1192" w:type="dxa"/>
            <w:vAlign w:val="center"/>
          </w:tcPr>
          <w:p w14:paraId="6915A1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49,421</w:t>
            </w:r>
          </w:p>
        </w:tc>
        <w:tc>
          <w:tcPr>
            <w:tcW w:w="715" w:type="dxa"/>
            <w:vAlign w:val="center"/>
          </w:tcPr>
          <w:p w14:paraId="7DD2AC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0.610</w:t>
            </w:r>
          </w:p>
        </w:tc>
        <w:tc>
          <w:tcPr>
            <w:tcW w:w="715" w:type="dxa"/>
            <w:vAlign w:val="center"/>
          </w:tcPr>
          <w:p w14:paraId="16204D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1.96</w:t>
            </w:r>
          </w:p>
        </w:tc>
        <w:tc>
          <w:tcPr>
            <w:tcW w:w="715" w:type="dxa"/>
            <w:vAlign w:val="center"/>
          </w:tcPr>
          <w:p w14:paraId="703FEC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5F559F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19.39</w:t>
            </w:r>
          </w:p>
        </w:tc>
        <w:tc>
          <w:tcPr>
            <w:tcW w:w="953" w:type="dxa"/>
            <w:vAlign w:val="center"/>
          </w:tcPr>
          <w:p w14:paraId="72CCEB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58.28</w:t>
            </w:r>
          </w:p>
        </w:tc>
        <w:tc>
          <w:tcPr>
            <w:tcW w:w="834" w:type="dxa"/>
            <w:vAlign w:val="center"/>
          </w:tcPr>
          <w:p w14:paraId="3A7DB1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0.544</w:t>
            </w:r>
          </w:p>
        </w:tc>
        <w:tc>
          <w:tcPr>
            <w:tcW w:w="715" w:type="dxa"/>
            <w:vAlign w:val="center"/>
          </w:tcPr>
          <w:p w14:paraId="0301A4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270</w:t>
            </w:r>
          </w:p>
        </w:tc>
        <w:tc>
          <w:tcPr>
            <w:tcW w:w="953" w:type="dxa"/>
            <w:vAlign w:val="center"/>
          </w:tcPr>
          <w:p w14:paraId="71105D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BE493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</w:t>
            </w:r>
          </w:p>
        </w:tc>
        <w:tc>
          <w:tcPr>
            <w:tcW w:w="834" w:type="dxa"/>
            <w:vAlign w:val="center"/>
          </w:tcPr>
          <w:p w14:paraId="2AFC68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0497F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0.558</w:t>
            </w:r>
          </w:p>
        </w:tc>
        <w:tc>
          <w:tcPr>
            <w:tcW w:w="715" w:type="dxa"/>
            <w:vAlign w:val="center"/>
          </w:tcPr>
          <w:p w14:paraId="0EBBC7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38D1476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AB601B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A-T3-Nodefailure-PID+LSTM-s03</w:t>
            </w:r>
          </w:p>
        </w:tc>
        <w:tc>
          <w:tcPr>
            <w:tcW w:w="1192" w:type="dxa"/>
            <w:vAlign w:val="center"/>
          </w:tcPr>
          <w:p w14:paraId="436DB5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49,368</w:t>
            </w:r>
          </w:p>
        </w:tc>
        <w:tc>
          <w:tcPr>
            <w:tcW w:w="715" w:type="dxa"/>
            <w:vAlign w:val="center"/>
          </w:tcPr>
          <w:p w14:paraId="62CC99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0.630</w:t>
            </w:r>
          </w:p>
        </w:tc>
        <w:tc>
          <w:tcPr>
            <w:tcW w:w="715" w:type="dxa"/>
            <w:vAlign w:val="center"/>
          </w:tcPr>
          <w:p w14:paraId="5E3428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1.78</w:t>
            </w:r>
          </w:p>
        </w:tc>
        <w:tc>
          <w:tcPr>
            <w:tcW w:w="715" w:type="dxa"/>
            <w:vAlign w:val="center"/>
          </w:tcPr>
          <w:p w14:paraId="120791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475E88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19.32</w:t>
            </w:r>
          </w:p>
        </w:tc>
        <w:tc>
          <w:tcPr>
            <w:tcW w:w="953" w:type="dxa"/>
            <w:vAlign w:val="center"/>
          </w:tcPr>
          <w:p w14:paraId="10A09E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57.60</w:t>
            </w:r>
          </w:p>
        </w:tc>
        <w:tc>
          <w:tcPr>
            <w:tcW w:w="834" w:type="dxa"/>
            <w:vAlign w:val="center"/>
          </w:tcPr>
          <w:p w14:paraId="7CFF0F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0.545</w:t>
            </w:r>
          </w:p>
        </w:tc>
        <w:tc>
          <w:tcPr>
            <w:tcW w:w="715" w:type="dxa"/>
            <w:vAlign w:val="center"/>
          </w:tcPr>
          <w:p w14:paraId="600DC3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255</w:t>
            </w:r>
          </w:p>
        </w:tc>
        <w:tc>
          <w:tcPr>
            <w:tcW w:w="953" w:type="dxa"/>
            <w:vAlign w:val="center"/>
          </w:tcPr>
          <w:p w14:paraId="0B0192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65001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</w:t>
            </w:r>
          </w:p>
        </w:tc>
        <w:tc>
          <w:tcPr>
            <w:tcW w:w="834" w:type="dxa"/>
            <w:vAlign w:val="center"/>
          </w:tcPr>
          <w:p w14:paraId="564B4C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1CE73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0.557</w:t>
            </w:r>
          </w:p>
        </w:tc>
        <w:tc>
          <w:tcPr>
            <w:tcW w:w="715" w:type="dxa"/>
            <w:vAlign w:val="center"/>
          </w:tcPr>
          <w:p w14:paraId="081F6E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09EE01D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FADED1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A-T3-Nodefailure-PID+LSTM-s04</w:t>
            </w:r>
          </w:p>
        </w:tc>
        <w:tc>
          <w:tcPr>
            <w:tcW w:w="1192" w:type="dxa"/>
            <w:vAlign w:val="center"/>
          </w:tcPr>
          <w:p w14:paraId="5E6DC3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49,180</w:t>
            </w:r>
          </w:p>
        </w:tc>
        <w:tc>
          <w:tcPr>
            <w:tcW w:w="715" w:type="dxa"/>
            <w:vAlign w:val="center"/>
          </w:tcPr>
          <w:p w14:paraId="33ED3E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0.625</w:t>
            </w:r>
          </w:p>
        </w:tc>
        <w:tc>
          <w:tcPr>
            <w:tcW w:w="715" w:type="dxa"/>
            <w:vAlign w:val="center"/>
          </w:tcPr>
          <w:p w14:paraId="2F7ADB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1.90</w:t>
            </w:r>
          </w:p>
        </w:tc>
        <w:tc>
          <w:tcPr>
            <w:tcW w:w="715" w:type="dxa"/>
            <w:vAlign w:val="center"/>
          </w:tcPr>
          <w:p w14:paraId="174B14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365C89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19.40</w:t>
            </w:r>
          </w:p>
        </w:tc>
        <w:tc>
          <w:tcPr>
            <w:tcW w:w="953" w:type="dxa"/>
            <w:vAlign w:val="center"/>
          </w:tcPr>
          <w:p w14:paraId="170DE1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59.10</w:t>
            </w:r>
          </w:p>
        </w:tc>
        <w:tc>
          <w:tcPr>
            <w:tcW w:w="834" w:type="dxa"/>
            <w:vAlign w:val="center"/>
          </w:tcPr>
          <w:p w14:paraId="0A980C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0.532</w:t>
            </w:r>
          </w:p>
        </w:tc>
        <w:tc>
          <w:tcPr>
            <w:tcW w:w="715" w:type="dxa"/>
            <w:vAlign w:val="center"/>
          </w:tcPr>
          <w:p w14:paraId="061BFC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261</w:t>
            </w:r>
          </w:p>
        </w:tc>
        <w:tc>
          <w:tcPr>
            <w:tcW w:w="953" w:type="dxa"/>
            <w:vAlign w:val="center"/>
          </w:tcPr>
          <w:p w14:paraId="7ABFF0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0836F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</w:t>
            </w:r>
          </w:p>
        </w:tc>
        <w:tc>
          <w:tcPr>
            <w:tcW w:w="834" w:type="dxa"/>
            <w:vAlign w:val="center"/>
          </w:tcPr>
          <w:p w14:paraId="3D604B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22F71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0.558</w:t>
            </w:r>
          </w:p>
        </w:tc>
        <w:tc>
          <w:tcPr>
            <w:tcW w:w="715" w:type="dxa"/>
            <w:vAlign w:val="center"/>
          </w:tcPr>
          <w:p w14:paraId="6118A7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23B0D0B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ACA56E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A-T3-Nodefailure-PID+LSTM-s05</w:t>
            </w:r>
          </w:p>
        </w:tc>
        <w:tc>
          <w:tcPr>
            <w:tcW w:w="1192" w:type="dxa"/>
            <w:vAlign w:val="center"/>
          </w:tcPr>
          <w:p w14:paraId="0F757B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49,343</w:t>
            </w:r>
          </w:p>
        </w:tc>
        <w:tc>
          <w:tcPr>
            <w:tcW w:w="715" w:type="dxa"/>
            <w:vAlign w:val="center"/>
          </w:tcPr>
          <w:p w14:paraId="2903F0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0.605</w:t>
            </w:r>
          </w:p>
        </w:tc>
        <w:tc>
          <w:tcPr>
            <w:tcW w:w="715" w:type="dxa"/>
            <w:vAlign w:val="center"/>
          </w:tcPr>
          <w:p w14:paraId="17296A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1.96</w:t>
            </w:r>
          </w:p>
        </w:tc>
        <w:tc>
          <w:tcPr>
            <w:tcW w:w="715" w:type="dxa"/>
            <w:vAlign w:val="center"/>
          </w:tcPr>
          <w:p w14:paraId="2AD7DE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368689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19.39</w:t>
            </w:r>
          </w:p>
        </w:tc>
        <w:tc>
          <w:tcPr>
            <w:tcW w:w="953" w:type="dxa"/>
            <w:vAlign w:val="center"/>
          </w:tcPr>
          <w:p w14:paraId="62515C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58.15</w:t>
            </w:r>
          </w:p>
        </w:tc>
        <w:tc>
          <w:tcPr>
            <w:tcW w:w="834" w:type="dxa"/>
            <w:vAlign w:val="center"/>
          </w:tcPr>
          <w:p w14:paraId="66463F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0.559</w:t>
            </w:r>
          </w:p>
        </w:tc>
        <w:tc>
          <w:tcPr>
            <w:tcW w:w="715" w:type="dxa"/>
            <w:vAlign w:val="center"/>
          </w:tcPr>
          <w:p w14:paraId="2FF2D8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242</w:t>
            </w:r>
          </w:p>
        </w:tc>
        <w:tc>
          <w:tcPr>
            <w:tcW w:w="953" w:type="dxa"/>
            <w:vAlign w:val="center"/>
          </w:tcPr>
          <w:p w14:paraId="127010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03DED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</w:t>
            </w:r>
          </w:p>
        </w:tc>
        <w:tc>
          <w:tcPr>
            <w:tcW w:w="834" w:type="dxa"/>
            <w:vAlign w:val="center"/>
          </w:tcPr>
          <w:p w14:paraId="12BE20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2F51D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0.555</w:t>
            </w:r>
          </w:p>
        </w:tc>
        <w:tc>
          <w:tcPr>
            <w:tcW w:w="715" w:type="dxa"/>
            <w:vAlign w:val="center"/>
          </w:tcPr>
          <w:p w14:paraId="30756B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4715BA0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143186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A-T3-Nodefailure-PID+LSTM-s06</w:t>
            </w:r>
          </w:p>
        </w:tc>
        <w:tc>
          <w:tcPr>
            <w:tcW w:w="1192" w:type="dxa"/>
            <w:vAlign w:val="center"/>
          </w:tcPr>
          <w:p w14:paraId="160B01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49,406</w:t>
            </w:r>
          </w:p>
        </w:tc>
        <w:tc>
          <w:tcPr>
            <w:tcW w:w="715" w:type="dxa"/>
            <w:vAlign w:val="center"/>
          </w:tcPr>
          <w:p w14:paraId="3F3DCC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0.620</w:t>
            </w:r>
          </w:p>
        </w:tc>
        <w:tc>
          <w:tcPr>
            <w:tcW w:w="715" w:type="dxa"/>
            <w:vAlign w:val="center"/>
          </w:tcPr>
          <w:p w14:paraId="40D849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1.81</w:t>
            </w:r>
          </w:p>
        </w:tc>
        <w:tc>
          <w:tcPr>
            <w:tcW w:w="715" w:type="dxa"/>
            <w:vAlign w:val="center"/>
          </w:tcPr>
          <w:p w14:paraId="447C9D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7BA90F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19.43</w:t>
            </w:r>
          </w:p>
        </w:tc>
        <w:tc>
          <w:tcPr>
            <w:tcW w:w="953" w:type="dxa"/>
            <w:vAlign w:val="center"/>
          </w:tcPr>
          <w:p w14:paraId="1FB4CE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59.11</w:t>
            </w:r>
          </w:p>
        </w:tc>
        <w:tc>
          <w:tcPr>
            <w:tcW w:w="834" w:type="dxa"/>
            <w:vAlign w:val="center"/>
          </w:tcPr>
          <w:p w14:paraId="766AB8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0.530</w:t>
            </w:r>
          </w:p>
        </w:tc>
        <w:tc>
          <w:tcPr>
            <w:tcW w:w="715" w:type="dxa"/>
            <w:vAlign w:val="center"/>
          </w:tcPr>
          <w:p w14:paraId="7729F4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255</w:t>
            </w:r>
          </w:p>
        </w:tc>
        <w:tc>
          <w:tcPr>
            <w:tcW w:w="953" w:type="dxa"/>
            <w:vAlign w:val="center"/>
          </w:tcPr>
          <w:p w14:paraId="1F8BB5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DBE0A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</w:t>
            </w:r>
          </w:p>
        </w:tc>
        <w:tc>
          <w:tcPr>
            <w:tcW w:w="834" w:type="dxa"/>
            <w:vAlign w:val="center"/>
          </w:tcPr>
          <w:p w14:paraId="0E972A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83F44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0.556</w:t>
            </w:r>
          </w:p>
        </w:tc>
        <w:tc>
          <w:tcPr>
            <w:tcW w:w="715" w:type="dxa"/>
            <w:vAlign w:val="center"/>
          </w:tcPr>
          <w:p w14:paraId="0E289C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7AA003C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78F455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A-T3-Nodefailure-PID+LSTM-s07</w:t>
            </w:r>
          </w:p>
        </w:tc>
        <w:tc>
          <w:tcPr>
            <w:tcW w:w="1192" w:type="dxa"/>
            <w:vAlign w:val="center"/>
          </w:tcPr>
          <w:p w14:paraId="3E62D7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49,382</w:t>
            </w:r>
          </w:p>
        </w:tc>
        <w:tc>
          <w:tcPr>
            <w:tcW w:w="715" w:type="dxa"/>
            <w:vAlign w:val="center"/>
          </w:tcPr>
          <w:p w14:paraId="70F4B6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0.610</w:t>
            </w:r>
          </w:p>
        </w:tc>
        <w:tc>
          <w:tcPr>
            <w:tcW w:w="715" w:type="dxa"/>
            <w:vAlign w:val="center"/>
          </w:tcPr>
          <w:p w14:paraId="771500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2.06</w:t>
            </w:r>
          </w:p>
        </w:tc>
        <w:tc>
          <w:tcPr>
            <w:tcW w:w="715" w:type="dxa"/>
            <w:vAlign w:val="center"/>
          </w:tcPr>
          <w:p w14:paraId="7BB0EE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4DCD0C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19.42</w:t>
            </w:r>
          </w:p>
        </w:tc>
        <w:tc>
          <w:tcPr>
            <w:tcW w:w="953" w:type="dxa"/>
            <w:vAlign w:val="center"/>
          </w:tcPr>
          <w:p w14:paraId="4E709A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58.67</w:t>
            </w:r>
          </w:p>
        </w:tc>
        <w:tc>
          <w:tcPr>
            <w:tcW w:w="834" w:type="dxa"/>
            <w:vAlign w:val="center"/>
          </w:tcPr>
          <w:p w14:paraId="50D456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0.545</w:t>
            </w:r>
          </w:p>
        </w:tc>
        <w:tc>
          <w:tcPr>
            <w:tcW w:w="715" w:type="dxa"/>
            <w:vAlign w:val="center"/>
          </w:tcPr>
          <w:p w14:paraId="7CF7CC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264</w:t>
            </w:r>
          </w:p>
        </w:tc>
        <w:tc>
          <w:tcPr>
            <w:tcW w:w="953" w:type="dxa"/>
            <w:vAlign w:val="center"/>
          </w:tcPr>
          <w:p w14:paraId="49703F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23773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</w:t>
            </w:r>
          </w:p>
        </w:tc>
        <w:tc>
          <w:tcPr>
            <w:tcW w:w="834" w:type="dxa"/>
            <w:vAlign w:val="center"/>
          </w:tcPr>
          <w:p w14:paraId="544D92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EEFA0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0.560</w:t>
            </w:r>
          </w:p>
        </w:tc>
        <w:tc>
          <w:tcPr>
            <w:tcW w:w="715" w:type="dxa"/>
            <w:vAlign w:val="center"/>
          </w:tcPr>
          <w:p w14:paraId="09F0EC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18F4296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7BD0BC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A-T3-Nodefailure-PID+LSTM-s08</w:t>
            </w:r>
          </w:p>
        </w:tc>
        <w:tc>
          <w:tcPr>
            <w:tcW w:w="1192" w:type="dxa"/>
            <w:vAlign w:val="center"/>
          </w:tcPr>
          <w:p w14:paraId="5A79DD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49,547</w:t>
            </w:r>
          </w:p>
        </w:tc>
        <w:tc>
          <w:tcPr>
            <w:tcW w:w="715" w:type="dxa"/>
            <w:vAlign w:val="center"/>
          </w:tcPr>
          <w:p w14:paraId="1032B2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0.630</w:t>
            </w:r>
          </w:p>
        </w:tc>
        <w:tc>
          <w:tcPr>
            <w:tcW w:w="715" w:type="dxa"/>
            <w:vAlign w:val="center"/>
          </w:tcPr>
          <w:p w14:paraId="03E7FB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1.84</w:t>
            </w:r>
          </w:p>
        </w:tc>
        <w:tc>
          <w:tcPr>
            <w:tcW w:w="715" w:type="dxa"/>
            <w:vAlign w:val="center"/>
          </w:tcPr>
          <w:p w14:paraId="7598AB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7CF90B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19.40</w:t>
            </w:r>
          </w:p>
        </w:tc>
        <w:tc>
          <w:tcPr>
            <w:tcW w:w="953" w:type="dxa"/>
            <w:vAlign w:val="center"/>
          </w:tcPr>
          <w:p w14:paraId="7937FC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58.99</w:t>
            </w:r>
          </w:p>
        </w:tc>
        <w:tc>
          <w:tcPr>
            <w:tcW w:w="834" w:type="dxa"/>
            <w:vAlign w:val="center"/>
          </w:tcPr>
          <w:p w14:paraId="73E5A6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0.527</w:t>
            </w:r>
          </w:p>
        </w:tc>
        <w:tc>
          <w:tcPr>
            <w:tcW w:w="715" w:type="dxa"/>
            <w:vAlign w:val="center"/>
          </w:tcPr>
          <w:p w14:paraId="4C29EB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256</w:t>
            </w:r>
          </w:p>
        </w:tc>
        <w:tc>
          <w:tcPr>
            <w:tcW w:w="953" w:type="dxa"/>
            <w:vAlign w:val="center"/>
          </w:tcPr>
          <w:p w14:paraId="7F36E6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84845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</w:t>
            </w:r>
          </w:p>
        </w:tc>
        <w:tc>
          <w:tcPr>
            <w:tcW w:w="834" w:type="dxa"/>
            <w:vAlign w:val="center"/>
          </w:tcPr>
          <w:p w14:paraId="078F3A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CC154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0.560</w:t>
            </w:r>
          </w:p>
        </w:tc>
        <w:tc>
          <w:tcPr>
            <w:tcW w:w="715" w:type="dxa"/>
            <w:vAlign w:val="center"/>
          </w:tcPr>
          <w:p w14:paraId="3FE395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</w:t>
            </w:r>
          </w:p>
        </w:tc>
      </w:tr>
      <w:tr w:rsidR="00D125ED" w14:paraId="1698AF4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9E4778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A-T3-Nodefailure-PID+LSTM-s09</w:t>
            </w:r>
          </w:p>
        </w:tc>
        <w:tc>
          <w:tcPr>
            <w:tcW w:w="1192" w:type="dxa"/>
            <w:vAlign w:val="center"/>
          </w:tcPr>
          <w:p w14:paraId="7CC987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49,409</w:t>
            </w:r>
          </w:p>
        </w:tc>
        <w:tc>
          <w:tcPr>
            <w:tcW w:w="715" w:type="dxa"/>
            <w:vAlign w:val="center"/>
          </w:tcPr>
          <w:p w14:paraId="5A4FBD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0.590</w:t>
            </w:r>
          </w:p>
        </w:tc>
        <w:tc>
          <w:tcPr>
            <w:tcW w:w="715" w:type="dxa"/>
            <w:vAlign w:val="center"/>
          </w:tcPr>
          <w:p w14:paraId="402094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1.72</w:t>
            </w:r>
          </w:p>
        </w:tc>
        <w:tc>
          <w:tcPr>
            <w:tcW w:w="715" w:type="dxa"/>
            <w:vAlign w:val="center"/>
          </w:tcPr>
          <w:p w14:paraId="3CED7B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7DA1A3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19.30</w:t>
            </w:r>
          </w:p>
        </w:tc>
        <w:tc>
          <w:tcPr>
            <w:tcW w:w="953" w:type="dxa"/>
            <w:vAlign w:val="center"/>
          </w:tcPr>
          <w:p w14:paraId="3CFA14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57.60</w:t>
            </w:r>
          </w:p>
        </w:tc>
        <w:tc>
          <w:tcPr>
            <w:tcW w:w="834" w:type="dxa"/>
            <w:vAlign w:val="center"/>
          </w:tcPr>
          <w:p w14:paraId="60EC86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0.513</w:t>
            </w:r>
          </w:p>
        </w:tc>
        <w:tc>
          <w:tcPr>
            <w:tcW w:w="715" w:type="dxa"/>
            <w:vAlign w:val="center"/>
          </w:tcPr>
          <w:p w14:paraId="6CE1B4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243</w:t>
            </w:r>
          </w:p>
        </w:tc>
        <w:tc>
          <w:tcPr>
            <w:tcW w:w="953" w:type="dxa"/>
            <w:vAlign w:val="center"/>
          </w:tcPr>
          <w:p w14:paraId="29E37F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7A645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</w:t>
            </w:r>
          </w:p>
        </w:tc>
        <w:tc>
          <w:tcPr>
            <w:tcW w:w="834" w:type="dxa"/>
            <w:vAlign w:val="center"/>
          </w:tcPr>
          <w:p w14:paraId="60D277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540BD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0.552</w:t>
            </w:r>
          </w:p>
        </w:tc>
        <w:tc>
          <w:tcPr>
            <w:tcW w:w="715" w:type="dxa"/>
            <w:vAlign w:val="center"/>
          </w:tcPr>
          <w:p w14:paraId="1FB5A5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5E30747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A8803D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A-T3-Nodefailure-PID+LSTM-s10</w:t>
            </w:r>
          </w:p>
        </w:tc>
        <w:tc>
          <w:tcPr>
            <w:tcW w:w="1192" w:type="dxa"/>
            <w:vAlign w:val="center"/>
          </w:tcPr>
          <w:p w14:paraId="4F0918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49,125</w:t>
            </w:r>
          </w:p>
        </w:tc>
        <w:tc>
          <w:tcPr>
            <w:tcW w:w="715" w:type="dxa"/>
            <w:vAlign w:val="center"/>
          </w:tcPr>
          <w:p w14:paraId="2AFA80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0.625</w:t>
            </w:r>
          </w:p>
        </w:tc>
        <w:tc>
          <w:tcPr>
            <w:tcW w:w="715" w:type="dxa"/>
            <w:vAlign w:val="center"/>
          </w:tcPr>
          <w:p w14:paraId="671A37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1.81</w:t>
            </w:r>
          </w:p>
        </w:tc>
        <w:tc>
          <w:tcPr>
            <w:tcW w:w="715" w:type="dxa"/>
            <w:vAlign w:val="center"/>
          </w:tcPr>
          <w:p w14:paraId="73C8CA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790429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19.46</w:t>
            </w:r>
          </w:p>
        </w:tc>
        <w:tc>
          <w:tcPr>
            <w:tcW w:w="953" w:type="dxa"/>
            <w:vAlign w:val="center"/>
          </w:tcPr>
          <w:p w14:paraId="2FC3B5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59.16</w:t>
            </w:r>
          </w:p>
        </w:tc>
        <w:tc>
          <w:tcPr>
            <w:tcW w:w="834" w:type="dxa"/>
            <w:vAlign w:val="center"/>
          </w:tcPr>
          <w:p w14:paraId="0212D8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0.535</w:t>
            </w:r>
          </w:p>
        </w:tc>
        <w:tc>
          <w:tcPr>
            <w:tcW w:w="715" w:type="dxa"/>
            <w:vAlign w:val="center"/>
          </w:tcPr>
          <w:p w14:paraId="2808AD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262</w:t>
            </w:r>
          </w:p>
        </w:tc>
        <w:tc>
          <w:tcPr>
            <w:tcW w:w="953" w:type="dxa"/>
            <w:vAlign w:val="center"/>
          </w:tcPr>
          <w:p w14:paraId="6FF5AD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F060F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834" w:type="dxa"/>
            <w:vAlign w:val="center"/>
          </w:tcPr>
          <w:p w14:paraId="668417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4973E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0.560</w:t>
            </w:r>
          </w:p>
        </w:tc>
        <w:tc>
          <w:tcPr>
            <w:tcW w:w="715" w:type="dxa"/>
            <w:vAlign w:val="center"/>
          </w:tcPr>
          <w:p w14:paraId="6946DA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7F7A075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3EFD1B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A-T3-DDoS-Static-16-s01</w:t>
            </w:r>
          </w:p>
        </w:tc>
        <w:tc>
          <w:tcPr>
            <w:tcW w:w="1192" w:type="dxa"/>
            <w:vAlign w:val="center"/>
          </w:tcPr>
          <w:p w14:paraId="224C47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18,771</w:t>
            </w:r>
          </w:p>
        </w:tc>
        <w:tc>
          <w:tcPr>
            <w:tcW w:w="715" w:type="dxa"/>
            <w:vAlign w:val="center"/>
          </w:tcPr>
          <w:p w14:paraId="635DB9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0.555</w:t>
            </w:r>
          </w:p>
        </w:tc>
        <w:tc>
          <w:tcPr>
            <w:tcW w:w="715" w:type="dxa"/>
            <w:vAlign w:val="center"/>
          </w:tcPr>
          <w:p w14:paraId="1DA542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16.98</w:t>
            </w:r>
          </w:p>
        </w:tc>
        <w:tc>
          <w:tcPr>
            <w:tcW w:w="715" w:type="dxa"/>
            <w:vAlign w:val="center"/>
          </w:tcPr>
          <w:p w14:paraId="67F30D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7268D5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34.26</w:t>
            </w:r>
          </w:p>
        </w:tc>
        <w:tc>
          <w:tcPr>
            <w:tcW w:w="953" w:type="dxa"/>
            <w:vAlign w:val="center"/>
          </w:tcPr>
          <w:p w14:paraId="3AC1F2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152.00</w:t>
            </w:r>
          </w:p>
        </w:tc>
        <w:tc>
          <w:tcPr>
            <w:tcW w:w="834" w:type="dxa"/>
            <w:vAlign w:val="center"/>
          </w:tcPr>
          <w:p w14:paraId="3D7EC5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1.057</w:t>
            </w:r>
          </w:p>
        </w:tc>
        <w:tc>
          <w:tcPr>
            <w:tcW w:w="715" w:type="dxa"/>
            <w:vAlign w:val="center"/>
          </w:tcPr>
          <w:p w14:paraId="435F06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909</w:t>
            </w:r>
          </w:p>
        </w:tc>
        <w:tc>
          <w:tcPr>
            <w:tcW w:w="953" w:type="dxa"/>
            <w:vAlign w:val="center"/>
          </w:tcPr>
          <w:p w14:paraId="2F9A43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347,085</w:t>
            </w:r>
          </w:p>
        </w:tc>
        <w:tc>
          <w:tcPr>
            <w:tcW w:w="715" w:type="dxa"/>
            <w:vAlign w:val="center"/>
          </w:tcPr>
          <w:p w14:paraId="4C114B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898</w:t>
            </w:r>
          </w:p>
        </w:tc>
        <w:tc>
          <w:tcPr>
            <w:tcW w:w="834" w:type="dxa"/>
            <w:vAlign w:val="center"/>
          </w:tcPr>
          <w:p w14:paraId="4E8B5C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13,512</w:t>
            </w:r>
          </w:p>
        </w:tc>
        <w:tc>
          <w:tcPr>
            <w:tcW w:w="715" w:type="dxa"/>
            <w:vAlign w:val="center"/>
          </w:tcPr>
          <w:p w14:paraId="5376C7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0.637</w:t>
            </w:r>
          </w:p>
        </w:tc>
        <w:tc>
          <w:tcPr>
            <w:tcW w:w="715" w:type="dxa"/>
            <w:vAlign w:val="center"/>
          </w:tcPr>
          <w:p w14:paraId="0EC6E6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65A7F24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778AC7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A-T3-DDoS-Static-16-s02</w:t>
            </w:r>
          </w:p>
        </w:tc>
        <w:tc>
          <w:tcPr>
            <w:tcW w:w="1192" w:type="dxa"/>
            <w:vAlign w:val="center"/>
          </w:tcPr>
          <w:p w14:paraId="3B7DF2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19,238</w:t>
            </w:r>
          </w:p>
        </w:tc>
        <w:tc>
          <w:tcPr>
            <w:tcW w:w="715" w:type="dxa"/>
            <w:vAlign w:val="center"/>
          </w:tcPr>
          <w:p w14:paraId="69BCCB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0.495</w:t>
            </w:r>
          </w:p>
        </w:tc>
        <w:tc>
          <w:tcPr>
            <w:tcW w:w="715" w:type="dxa"/>
            <w:vAlign w:val="center"/>
          </w:tcPr>
          <w:p w14:paraId="0AE045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17.34</w:t>
            </w:r>
          </w:p>
        </w:tc>
        <w:tc>
          <w:tcPr>
            <w:tcW w:w="715" w:type="dxa"/>
            <w:vAlign w:val="center"/>
          </w:tcPr>
          <w:p w14:paraId="58DB3D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6DD32A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34.54</w:t>
            </w:r>
          </w:p>
        </w:tc>
        <w:tc>
          <w:tcPr>
            <w:tcW w:w="953" w:type="dxa"/>
            <w:vAlign w:val="center"/>
          </w:tcPr>
          <w:p w14:paraId="591034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153.60</w:t>
            </w:r>
          </w:p>
        </w:tc>
        <w:tc>
          <w:tcPr>
            <w:tcW w:w="834" w:type="dxa"/>
            <w:vAlign w:val="center"/>
          </w:tcPr>
          <w:p w14:paraId="5DAE77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1.058</w:t>
            </w:r>
          </w:p>
        </w:tc>
        <w:tc>
          <w:tcPr>
            <w:tcW w:w="715" w:type="dxa"/>
            <w:vAlign w:val="center"/>
          </w:tcPr>
          <w:p w14:paraId="092717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806</w:t>
            </w:r>
          </w:p>
        </w:tc>
        <w:tc>
          <w:tcPr>
            <w:tcW w:w="953" w:type="dxa"/>
            <w:vAlign w:val="center"/>
          </w:tcPr>
          <w:p w14:paraId="3BB905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344,290</w:t>
            </w:r>
          </w:p>
        </w:tc>
        <w:tc>
          <w:tcPr>
            <w:tcW w:w="715" w:type="dxa"/>
            <w:vAlign w:val="center"/>
          </w:tcPr>
          <w:p w14:paraId="44171B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814</w:t>
            </w:r>
          </w:p>
        </w:tc>
        <w:tc>
          <w:tcPr>
            <w:tcW w:w="834" w:type="dxa"/>
            <w:vAlign w:val="center"/>
          </w:tcPr>
          <w:p w14:paraId="45892A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16,580</w:t>
            </w:r>
          </w:p>
        </w:tc>
        <w:tc>
          <w:tcPr>
            <w:tcW w:w="715" w:type="dxa"/>
            <w:vAlign w:val="center"/>
          </w:tcPr>
          <w:p w14:paraId="3A2773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0.640</w:t>
            </w:r>
          </w:p>
        </w:tc>
        <w:tc>
          <w:tcPr>
            <w:tcW w:w="715" w:type="dxa"/>
            <w:vAlign w:val="center"/>
          </w:tcPr>
          <w:p w14:paraId="16841F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2DFC231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705EB8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A-T3-DDoS-Static-16-s03</w:t>
            </w:r>
          </w:p>
        </w:tc>
        <w:tc>
          <w:tcPr>
            <w:tcW w:w="1192" w:type="dxa"/>
            <w:vAlign w:val="center"/>
          </w:tcPr>
          <w:p w14:paraId="392A59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19,119</w:t>
            </w:r>
          </w:p>
        </w:tc>
        <w:tc>
          <w:tcPr>
            <w:tcW w:w="715" w:type="dxa"/>
            <w:vAlign w:val="center"/>
          </w:tcPr>
          <w:p w14:paraId="28BF8A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0.505</w:t>
            </w:r>
          </w:p>
        </w:tc>
        <w:tc>
          <w:tcPr>
            <w:tcW w:w="715" w:type="dxa"/>
            <w:vAlign w:val="center"/>
          </w:tcPr>
          <w:p w14:paraId="5728C1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17.88</w:t>
            </w:r>
          </w:p>
        </w:tc>
        <w:tc>
          <w:tcPr>
            <w:tcW w:w="715" w:type="dxa"/>
            <w:vAlign w:val="center"/>
          </w:tcPr>
          <w:p w14:paraId="519CC0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0598B1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34.97</w:t>
            </w:r>
          </w:p>
        </w:tc>
        <w:tc>
          <w:tcPr>
            <w:tcW w:w="953" w:type="dxa"/>
            <w:vAlign w:val="center"/>
          </w:tcPr>
          <w:p w14:paraId="4DD776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155.20</w:t>
            </w:r>
          </w:p>
        </w:tc>
        <w:tc>
          <w:tcPr>
            <w:tcW w:w="834" w:type="dxa"/>
            <w:vAlign w:val="center"/>
          </w:tcPr>
          <w:p w14:paraId="5DD798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1.072</w:t>
            </w:r>
          </w:p>
        </w:tc>
        <w:tc>
          <w:tcPr>
            <w:tcW w:w="715" w:type="dxa"/>
            <w:vAlign w:val="center"/>
          </w:tcPr>
          <w:p w14:paraId="330FA0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910</w:t>
            </w:r>
          </w:p>
        </w:tc>
        <w:tc>
          <w:tcPr>
            <w:tcW w:w="953" w:type="dxa"/>
            <w:vAlign w:val="center"/>
          </w:tcPr>
          <w:p w14:paraId="7989C5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343,002</w:t>
            </w:r>
          </w:p>
        </w:tc>
        <w:tc>
          <w:tcPr>
            <w:tcW w:w="715" w:type="dxa"/>
            <w:vAlign w:val="center"/>
          </w:tcPr>
          <w:p w14:paraId="35649B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932</w:t>
            </w:r>
          </w:p>
        </w:tc>
        <w:tc>
          <w:tcPr>
            <w:tcW w:w="834" w:type="dxa"/>
            <w:vAlign w:val="center"/>
          </w:tcPr>
          <w:p w14:paraId="6FB647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17,565</w:t>
            </w:r>
          </w:p>
        </w:tc>
        <w:tc>
          <w:tcPr>
            <w:tcW w:w="715" w:type="dxa"/>
            <w:vAlign w:val="center"/>
          </w:tcPr>
          <w:p w14:paraId="3EDDC2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0.639</w:t>
            </w:r>
          </w:p>
        </w:tc>
        <w:tc>
          <w:tcPr>
            <w:tcW w:w="715" w:type="dxa"/>
            <w:vAlign w:val="center"/>
          </w:tcPr>
          <w:p w14:paraId="5C8D26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59BEB5D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CDA18A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A-T3-DDoS-Static-16-s04</w:t>
            </w:r>
          </w:p>
        </w:tc>
        <w:tc>
          <w:tcPr>
            <w:tcW w:w="1192" w:type="dxa"/>
            <w:vAlign w:val="center"/>
          </w:tcPr>
          <w:p w14:paraId="15F13B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18,912</w:t>
            </w:r>
          </w:p>
        </w:tc>
        <w:tc>
          <w:tcPr>
            <w:tcW w:w="715" w:type="dxa"/>
            <w:vAlign w:val="center"/>
          </w:tcPr>
          <w:p w14:paraId="62894B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0.455</w:t>
            </w:r>
          </w:p>
        </w:tc>
        <w:tc>
          <w:tcPr>
            <w:tcW w:w="715" w:type="dxa"/>
            <w:vAlign w:val="center"/>
          </w:tcPr>
          <w:p w14:paraId="481CC0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16.59</w:t>
            </w:r>
          </w:p>
        </w:tc>
        <w:tc>
          <w:tcPr>
            <w:tcW w:w="715" w:type="dxa"/>
            <w:vAlign w:val="center"/>
          </w:tcPr>
          <w:p w14:paraId="1221CF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362499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34.62</w:t>
            </w:r>
          </w:p>
        </w:tc>
        <w:tc>
          <w:tcPr>
            <w:tcW w:w="953" w:type="dxa"/>
            <w:vAlign w:val="center"/>
          </w:tcPr>
          <w:p w14:paraId="351394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153.60</w:t>
            </w:r>
          </w:p>
        </w:tc>
        <w:tc>
          <w:tcPr>
            <w:tcW w:w="834" w:type="dxa"/>
            <w:vAlign w:val="center"/>
          </w:tcPr>
          <w:p w14:paraId="4B3B9D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1.033</w:t>
            </w:r>
          </w:p>
        </w:tc>
        <w:tc>
          <w:tcPr>
            <w:tcW w:w="715" w:type="dxa"/>
            <w:vAlign w:val="center"/>
          </w:tcPr>
          <w:p w14:paraId="490A53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923</w:t>
            </w:r>
          </w:p>
        </w:tc>
        <w:tc>
          <w:tcPr>
            <w:tcW w:w="953" w:type="dxa"/>
            <w:vAlign w:val="center"/>
          </w:tcPr>
          <w:p w14:paraId="2C388C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354,409</w:t>
            </w:r>
          </w:p>
        </w:tc>
        <w:tc>
          <w:tcPr>
            <w:tcW w:w="715" w:type="dxa"/>
            <w:vAlign w:val="center"/>
          </w:tcPr>
          <w:p w14:paraId="1061D3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892</w:t>
            </w:r>
          </w:p>
        </w:tc>
        <w:tc>
          <w:tcPr>
            <w:tcW w:w="834" w:type="dxa"/>
            <w:vAlign w:val="center"/>
          </w:tcPr>
          <w:p w14:paraId="13ED24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17,374</w:t>
            </w:r>
          </w:p>
        </w:tc>
        <w:tc>
          <w:tcPr>
            <w:tcW w:w="715" w:type="dxa"/>
            <w:vAlign w:val="center"/>
          </w:tcPr>
          <w:p w14:paraId="0B9F27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0.637</w:t>
            </w:r>
          </w:p>
        </w:tc>
        <w:tc>
          <w:tcPr>
            <w:tcW w:w="715" w:type="dxa"/>
            <w:vAlign w:val="center"/>
          </w:tcPr>
          <w:p w14:paraId="73C7F9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1F53E57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453354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A-T3-DDoS-Static-16-s05</w:t>
            </w:r>
          </w:p>
        </w:tc>
        <w:tc>
          <w:tcPr>
            <w:tcW w:w="1192" w:type="dxa"/>
            <w:vAlign w:val="center"/>
          </w:tcPr>
          <w:p w14:paraId="072EB5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18,854</w:t>
            </w:r>
          </w:p>
        </w:tc>
        <w:tc>
          <w:tcPr>
            <w:tcW w:w="715" w:type="dxa"/>
            <w:vAlign w:val="center"/>
          </w:tcPr>
          <w:p w14:paraId="260587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0.500</w:t>
            </w:r>
          </w:p>
        </w:tc>
        <w:tc>
          <w:tcPr>
            <w:tcW w:w="715" w:type="dxa"/>
            <w:vAlign w:val="center"/>
          </w:tcPr>
          <w:p w14:paraId="3D2974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17.02</w:t>
            </w:r>
          </w:p>
        </w:tc>
        <w:tc>
          <w:tcPr>
            <w:tcW w:w="715" w:type="dxa"/>
            <w:vAlign w:val="center"/>
          </w:tcPr>
          <w:p w14:paraId="7A61A8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59.0</w:t>
            </w:r>
          </w:p>
        </w:tc>
        <w:tc>
          <w:tcPr>
            <w:tcW w:w="953" w:type="dxa"/>
            <w:vAlign w:val="center"/>
          </w:tcPr>
          <w:p w14:paraId="0F85DC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34.87</w:t>
            </w:r>
          </w:p>
        </w:tc>
        <w:tc>
          <w:tcPr>
            <w:tcW w:w="953" w:type="dxa"/>
            <w:vAlign w:val="center"/>
          </w:tcPr>
          <w:p w14:paraId="1D610C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153.60</w:t>
            </w:r>
          </w:p>
        </w:tc>
        <w:tc>
          <w:tcPr>
            <w:tcW w:w="834" w:type="dxa"/>
            <w:vAlign w:val="center"/>
          </w:tcPr>
          <w:p w14:paraId="2F3024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1.093</w:t>
            </w:r>
          </w:p>
        </w:tc>
        <w:tc>
          <w:tcPr>
            <w:tcW w:w="715" w:type="dxa"/>
            <w:vAlign w:val="center"/>
          </w:tcPr>
          <w:p w14:paraId="64E629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916</w:t>
            </w:r>
          </w:p>
        </w:tc>
        <w:tc>
          <w:tcPr>
            <w:tcW w:w="953" w:type="dxa"/>
            <w:vAlign w:val="center"/>
          </w:tcPr>
          <w:p w14:paraId="6CC594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354,335</w:t>
            </w:r>
          </w:p>
        </w:tc>
        <w:tc>
          <w:tcPr>
            <w:tcW w:w="715" w:type="dxa"/>
            <w:vAlign w:val="center"/>
          </w:tcPr>
          <w:p w14:paraId="72F15C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895</w:t>
            </w:r>
          </w:p>
        </w:tc>
        <w:tc>
          <w:tcPr>
            <w:tcW w:w="834" w:type="dxa"/>
            <w:vAlign w:val="center"/>
          </w:tcPr>
          <w:p w14:paraId="30856C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16,925</w:t>
            </w:r>
          </w:p>
        </w:tc>
        <w:tc>
          <w:tcPr>
            <w:tcW w:w="715" w:type="dxa"/>
            <w:vAlign w:val="center"/>
          </w:tcPr>
          <w:p w14:paraId="099F29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0.640</w:t>
            </w:r>
          </w:p>
        </w:tc>
        <w:tc>
          <w:tcPr>
            <w:tcW w:w="715" w:type="dxa"/>
            <w:vAlign w:val="center"/>
          </w:tcPr>
          <w:p w14:paraId="39F8F8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749594A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0974AD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A-T3-DDoS-Static-16-s06</w:t>
            </w:r>
          </w:p>
        </w:tc>
        <w:tc>
          <w:tcPr>
            <w:tcW w:w="1192" w:type="dxa"/>
            <w:vAlign w:val="center"/>
          </w:tcPr>
          <w:p w14:paraId="771F0B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19,023</w:t>
            </w:r>
          </w:p>
        </w:tc>
        <w:tc>
          <w:tcPr>
            <w:tcW w:w="715" w:type="dxa"/>
            <w:vAlign w:val="center"/>
          </w:tcPr>
          <w:p w14:paraId="7D1933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0.485</w:t>
            </w:r>
          </w:p>
        </w:tc>
        <w:tc>
          <w:tcPr>
            <w:tcW w:w="715" w:type="dxa"/>
            <w:vAlign w:val="center"/>
          </w:tcPr>
          <w:p w14:paraId="4AD0FC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17.34</w:t>
            </w:r>
          </w:p>
        </w:tc>
        <w:tc>
          <w:tcPr>
            <w:tcW w:w="715" w:type="dxa"/>
            <w:vAlign w:val="center"/>
          </w:tcPr>
          <w:p w14:paraId="4E809A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36A2A5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34.45</w:t>
            </w:r>
          </w:p>
        </w:tc>
        <w:tc>
          <w:tcPr>
            <w:tcW w:w="953" w:type="dxa"/>
            <w:vAlign w:val="center"/>
          </w:tcPr>
          <w:p w14:paraId="18ACB7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153.60</w:t>
            </w:r>
          </w:p>
        </w:tc>
        <w:tc>
          <w:tcPr>
            <w:tcW w:w="834" w:type="dxa"/>
            <w:vAlign w:val="center"/>
          </w:tcPr>
          <w:p w14:paraId="350B16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1.103</w:t>
            </w:r>
          </w:p>
        </w:tc>
        <w:tc>
          <w:tcPr>
            <w:tcW w:w="715" w:type="dxa"/>
            <w:vAlign w:val="center"/>
          </w:tcPr>
          <w:p w14:paraId="0575E0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945</w:t>
            </w:r>
          </w:p>
        </w:tc>
        <w:tc>
          <w:tcPr>
            <w:tcW w:w="953" w:type="dxa"/>
            <w:vAlign w:val="center"/>
          </w:tcPr>
          <w:p w14:paraId="16224E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339,875</w:t>
            </w:r>
          </w:p>
        </w:tc>
        <w:tc>
          <w:tcPr>
            <w:tcW w:w="715" w:type="dxa"/>
            <w:vAlign w:val="center"/>
          </w:tcPr>
          <w:p w14:paraId="3D3A0C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980</w:t>
            </w:r>
          </w:p>
        </w:tc>
        <w:tc>
          <w:tcPr>
            <w:tcW w:w="834" w:type="dxa"/>
            <w:vAlign w:val="center"/>
          </w:tcPr>
          <w:p w14:paraId="770BB0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16,042</w:t>
            </w:r>
          </w:p>
        </w:tc>
        <w:tc>
          <w:tcPr>
            <w:tcW w:w="715" w:type="dxa"/>
            <w:vAlign w:val="center"/>
          </w:tcPr>
          <w:p w14:paraId="16759C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0.637</w:t>
            </w:r>
          </w:p>
        </w:tc>
        <w:tc>
          <w:tcPr>
            <w:tcW w:w="715" w:type="dxa"/>
            <w:vAlign w:val="center"/>
          </w:tcPr>
          <w:p w14:paraId="38F39B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73D57ED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97462B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A-T3-DDoS-Static-16-s07</w:t>
            </w:r>
          </w:p>
        </w:tc>
        <w:tc>
          <w:tcPr>
            <w:tcW w:w="1192" w:type="dxa"/>
            <w:vAlign w:val="center"/>
          </w:tcPr>
          <w:p w14:paraId="70FC12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19,111</w:t>
            </w:r>
          </w:p>
        </w:tc>
        <w:tc>
          <w:tcPr>
            <w:tcW w:w="715" w:type="dxa"/>
            <w:vAlign w:val="center"/>
          </w:tcPr>
          <w:p w14:paraId="115F64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0.490</w:t>
            </w:r>
          </w:p>
        </w:tc>
        <w:tc>
          <w:tcPr>
            <w:tcW w:w="715" w:type="dxa"/>
            <w:vAlign w:val="center"/>
          </w:tcPr>
          <w:p w14:paraId="13AB5A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17.00</w:t>
            </w:r>
          </w:p>
        </w:tc>
        <w:tc>
          <w:tcPr>
            <w:tcW w:w="715" w:type="dxa"/>
            <w:vAlign w:val="center"/>
          </w:tcPr>
          <w:p w14:paraId="2FA895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716B18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34.51</w:t>
            </w:r>
          </w:p>
        </w:tc>
        <w:tc>
          <w:tcPr>
            <w:tcW w:w="953" w:type="dxa"/>
            <w:vAlign w:val="center"/>
          </w:tcPr>
          <w:p w14:paraId="34A5F4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153.60</w:t>
            </w:r>
          </w:p>
        </w:tc>
        <w:tc>
          <w:tcPr>
            <w:tcW w:w="834" w:type="dxa"/>
            <w:vAlign w:val="center"/>
          </w:tcPr>
          <w:p w14:paraId="5D9777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1.094</w:t>
            </w:r>
          </w:p>
        </w:tc>
        <w:tc>
          <w:tcPr>
            <w:tcW w:w="715" w:type="dxa"/>
            <w:vAlign w:val="center"/>
          </w:tcPr>
          <w:p w14:paraId="16D974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934</w:t>
            </w:r>
          </w:p>
        </w:tc>
        <w:tc>
          <w:tcPr>
            <w:tcW w:w="953" w:type="dxa"/>
            <w:vAlign w:val="center"/>
          </w:tcPr>
          <w:p w14:paraId="2F5B74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343,492</w:t>
            </w:r>
          </w:p>
        </w:tc>
        <w:tc>
          <w:tcPr>
            <w:tcW w:w="715" w:type="dxa"/>
            <w:vAlign w:val="center"/>
          </w:tcPr>
          <w:p w14:paraId="6292B3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929</w:t>
            </w:r>
          </w:p>
        </w:tc>
        <w:tc>
          <w:tcPr>
            <w:tcW w:w="834" w:type="dxa"/>
            <w:vAlign w:val="center"/>
          </w:tcPr>
          <w:p w14:paraId="30F314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15,212</w:t>
            </w:r>
          </w:p>
        </w:tc>
        <w:tc>
          <w:tcPr>
            <w:tcW w:w="715" w:type="dxa"/>
            <w:vAlign w:val="center"/>
          </w:tcPr>
          <w:p w14:paraId="786987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0.627</w:t>
            </w:r>
          </w:p>
        </w:tc>
        <w:tc>
          <w:tcPr>
            <w:tcW w:w="715" w:type="dxa"/>
            <w:vAlign w:val="center"/>
          </w:tcPr>
          <w:p w14:paraId="038A83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36568AE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070405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A-T3-DDoS-Static-16-s08</w:t>
            </w:r>
          </w:p>
        </w:tc>
        <w:tc>
          <w:tcPr>
            <w:tcW w:w="1192" w:type="dxa"/>
            <w:vAlign w:val="center"/>
          </w:tcPr>
          <w:p w14:paraId="4D605C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18,970</w:t>
            </w:r>
          </w:p>
        </w:tc>
        <w:tc>
          <w:tcPr>
            <w:tcW w:w="715" w:type="dxa"/>
            <w:vAlign w:val="center"/>
          </w:tcPr>
          <w:p w14:paraId="04C6F5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0.530</w:t>
            </w:r>
          </w:p>
        </w:tc>
        <w:tc>
          <w:tcPr>
            <w:tcW w:w="715" w:type="dxa"/>
            <w:vAlign w:val="center"/>
          </w:tcPr>
          <w:p w14:paraId="5FC7ED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17.79</w:t>
            </w:r>
          </w:p>
        </w:tc>
        <w:tc>
          <w:tcPr>
            <w:tcW w:w="715" w:type="dxa"/>
            <w:vAlign w:val="center"/>
          </w:tcPr>
          <w:p w14:paraId="13F9E2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746AA8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34.66</w:t>
            </w:r>
          </w:p>
        </w:tc>
        <w:tc>
          <w:tcPr>
            <w:tcW w:w="953" w:type="dxa"/>
            <w:vAlign w:val="center"/>
          </w:tcPr>
          <w:p w14:paraId="3AD756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153.60</w:t>
            </w:r>
          </w:p>
        </w:tc>
        <w:tc>
          <w:tcPr>
            <w:tcW w:w="834" w:type="dxa"/>
            <w:vAlign w:val="center"/>
          </w:tcPr>
          <w:p w14:paraId="720C84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1.063</w:t>
            </w:r>
          </w:p>
        </w:tc>
        <w:tc>
          <w:tcPr>
            <w:tcW w:w="715" w:type="dxa"/>
            <w:vAlign w:val="center"/>
          </w:tcPr>
          <w:p w14:paraId="653BEF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891</w:t>
            </w:r>
          </w:p>
        </w:tc>
        <w:tc>
          <w:tcPr>
            <w:tcW w:w="953" w:type="dxa"/>
            <w:vAlign w:val="center"/>
          </w:tcPr>
          <w:p w14:paraId="4768EC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363,211</w:t>
            </w:r>
          </w:p>
        </w:tc>
        <w:tc>
          <w:tcPr>
            <w:tcW w:w="715" w:type="dxa"/>
            <w:vAlign w:val="center"/>
          </w:tcPr>
          <w:p w14:paraId="1F3344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910</w:t>
            </w:r>
          </w:p>
        </w:tc>
        <w:tc>
          <w:tcPr>
            <w:tcW w:w="834" w:type="dxa"/>
            <w:vAlign w:val="center"/>
          </w:tcPr>
          <w:p w14:paraId="0CE31C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17,318</w:t>
            </w:r>
          </w:p>
        </w:tc>
        <w:tc>
          <w:tcPr>
            <w:tcW w:w="715" w:type="dxa"/>
            <w:vAlign w:val="center"/>
          </w:tcPr>
          <w:p w14:paraId="7FD4C4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0.639</w:t>
            </w:r>
          </w:p>
        </w:tc>
        <w:tc>
          <w:tcPr>
            <w:tcW w:w="715" w:type="dxa"/>
            <w:vAlign w:val="center"/>
          </w:tcPr>
          <w:p w14:paraId="207EAA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73DB09F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11BB37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A-T3-DDoS-Static-16-s09</w:t>
            </w:r>
          </w:p>
        </w:tc>
        <w:tc>
          <w:tcPr>
            <w:tcW w:w="1192" w:type="dxa"/>
            <w:vAlign w:val="center"/>
          </w:tcPr>
          <w:p w14:paraId="0EC06C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19,416</w:t>
            </w:r>
          </w:p>
        </w:tc>
        <w:tc>
          <w:tcPr>
            <w:tcW w:w="715" w:type="dxa"/>
            <w:vAlign w:val="center"/>
          </w:tcPr>
          <w:p w14:paraId="071A60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0.440</w:t>
            </w:r>
          </w:p>
        </w:tc>
        <w:tc>
          <w:tcPr>
            <w:tcW w:w="715" w:type="dxa"/>
            <w:vAlign w:val="center"/>
          </w:tcPr>
          <w:p w14:paraId="19FC41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17.41</w:t>
            </w:r>
          </w:p>
        </w:tc>
        <w:tc>
          <w:tcPr>
            <w:tcW w:w="715" w:type="dxa"/>
            <w:vAlign w:val="center"/>
          </w:tcPr>
          <w:p w14:paraId="7D7A73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5DB36A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33.98</w:t>
            </w:r>
          </w:p>
        </w:tc>
        <w:tc>
          <w:tcPr>
            <w:tcW w:w="953" w:type="dxa"/>
            <w:vAlign w:val="center"/>
          </w:tcPr>
          <w:p w14:paraId="470A21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153.60</w:t>
            </w:r>
          </w:p>
        </w:tc>
        <w:tc>
          <w:tcPr>
            <w:tcW w:w="834" w:type="dxa"/>
            <w:vAlign w:val="center"/>
          </w:tcPr>
          <w:p w14:paraId="6AAA38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1.111</w:t>
            </w:r>
          </w:p>
        </w:tc>
        <w:tc>
          <w:tcPr>
            <w:tcW w:w="715" w:type="dxa"/>
            <w:vAlign w:val="center"/>
          </w:tcPr>
          <w:p w14:paraId="1F5275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957</w:t>
            </w:r>
          </w:p>
        </w:tc>
        <w:tc>
          <w:tcPr>
            <w:tcW w:w="953" w:type="dxa"/>
            <w:vAlign w:val="center"/>
          </w:tcPr>
          <w:p w14:paraId="3984DF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353,289</w:t>
            </w:r>
          </w:p>
        </w:tc>
        <w:tc>
          <w:tcPr>
            <w:tcW w:w="715" w:type="dxa"/>
            <w:vAlign w:val="center"/>
          </w:tcPr>
          <w:p w14:paraId="398599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1,009</w:t>
            </w:r>
          </w:p>
        </w:tc>
        <w:tc>
          <w:tcPr>
            <w:tcW w:w="834" w:type="dxa"/>
            <w:vAlign w:val="center"/>
          </w:tcPr>
          <w:p w14:paraId="556D49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15,605</w:t>
            </w:r>
          </w:p>
        </w:tc>
        <w:tc>
          <w:tcPr>
            <w:tcW w:w="715" w:type="dxa"/>
            <w:vAlign w:val="center"/>
          </w:tcPr>
          <w:p w14:paraId="5C9AF1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0.627</w:t>
            </w:r>
          </w:p>
        </w:tc>
        <w:tc>
          <w:tcPr>
            <w:tcW w:w="715" w:type="dxa"/>
            <w:vAlign w:val="center"/>
          </w:tcPr>
          <w:p w14:paraId="3F3BCA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6E3406F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51A2EA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A-T3-DDoS-Static-16-s10</w:t>
            </w:r>
          </w:p>
        </w:tc>
        <w:tc>
          <w:tcPr>
            <w:tcW w:w="1192" w:type="dxa"/>
            <w:vAlign w:val="center"/>
          </w:tcPr>
          <w:p w14:paraId="487BD7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18,899</w:t>
            </w:r>
          </w:p>
        </w:tc>
        <w:tc>
          <w:tcPr>
            <w:tcW w:w="715" w:type="dxa"/>
            <w:vAlign w:val="center"/>
          </w:tcPr>
          <w:p w14:paraId="521613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0.545</w:t>
            </w:r>
          </w:p>
        </w:tc>
        <w:tc>
          <w:tcPr>
            <w:tcW w:w="715" w:type="dxa"/>
            <w:vAlign w:val="center"/>
          </w:tcPr>
          <w:p w14:paraId="340669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17.72</w:t>
            </w:r>
          </w:p>
        </w:tc>
        <w:tc>
          <w:tcPr>
            <w:tcW w:w="715" w:type="dxa"/>
            <w:vAlign w:val="center"/>
          </w:tcPr>
          <w:p w14:paraId="74FAB8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517D42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34.85</w:t>
            </w:r>
          </w:p>
        </w:tc>
        <w:tc>
          <w:tcPr>
            <w:tcW w:w="953" w:type="dxa"/>
            <w:vAlign w:val="center"/>
          </w:tcPr>
          <w:p w14:paraId="4D5DE1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155.20</w:t>
            </w:r>
          </w:p>
        </w:tc>
        <w:tc>
          <w:tcPr>
            <w:tcW w:w="834" w:type="dxa"/>
            <w:vAlign w:val="center"/>
          </w:tcPr>
          <w:p w14:paraId="259EB1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1.142</w:t>
            </w:r>
          </w:p>
        </w:tc>
        <w:tc>
          <w:tcPr>
            <w:tcW w:w="715" w:type="dxa"/>
            <w:vAlign w:val="center"/>
          </w:tcPr>
          <w:p w14:paraId="541AA1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882</w:t>
            </w:r>
          </w:p>
        </w:tc>
        <w:tc>
          <w:tcPr>
            <w:tcW w:w="953" w:type="dxa"/>
            <w:vAlign w:val="center"/>
          </w:tcPr>
          <w:p w14:paraId="1CB5CE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346,982</w:t>
            </w:r>
          </w:p>
        </w:tc>
        <w:tc>
          <w:tcPr>
            <w:tcW w:w="715" w:type="dxa"/>
            <w:vAlign w:val="center"/>
          </w:tcPr>
          <w:p w14:paraId="05C7E0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912</w:t>
            </w:r>
          </w:p>
        </w:tc>
        <w:tc>
          <w:tcPr>
            <w:tcW w:w="834" w:type="dxa"/>
            <w:vAlign w:val="center"/>
          </w:tcPr>
          <w:p w14:paraId="5FEC2F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17,058</w:t>
            </w:r>
          </w:p>
        </w:tc>
        <w:tc>
          <w:tcPr>
            <w:tcW w:w="715" w:type="dxa"/>
            <w:vAlign w:val="center"/>
          </w:tcPr>
          <w:p w14:paraId="02E4C3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0.640</w:t>
            </w:r>
          </w:p>
        </w:tc>
        <w:tc>
          <w:tcPr>
            <w:tcW w:w="715" w:type="dxa"/>
            <w:vAlign w:val="center"/>
          </w:tcPr>
          <w:p w14:paraId="1D1FF6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125C68A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CFC5B2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A-T3-DDoS-Static-BDP-s01</w:t>
            </w:r>
          </w:p>
        </w:tc>
        <w:tc>
          <w:tcPr>
            <w:tcW w:w="1192" w:type="dxa"/>
            <w:vAlign w:val="center"/>
          </w:tcPr>
          <w:p w14:paraId="584168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20,253</w:t>
            </w:r>
          </w:p>
        </w:tc>
        <w:tc>
          <w:tcPr>
            <w:tcW w:w="715" w:type="dxa"/>
            <w:vAlign w:val="center"/>
          </w:tcPr>
          <w:p w14:paraId="605094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0.405</w:t>
            </w:r>
          </w:p>
        </w:tc>
        <w:tc>
          <w:tcPr>
            <w:tcW w:w="715" w:type="dxa"/>
            <w:vAlign w:val="center"/>
          </w:tcPr>
          <w:p w14:paraId="0E54A6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5.68</w:t>
            </w:r>
          </w:p>
        </w:tc>
        <w:tc>
          <w:tcPr>
            <w:tcW w:w="715" w:type="dxa"/>
            <w:vAlign w:val="center"/>
          </w:tcPr>
          <w:p w14:paraId="608B40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594849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27.58</w:t>
            </w:r>
          </w:p>
        </w:tc>
        <w:tc>
          <w:tcPr>
            <w:tcW w:w="953" w:type="dxa"/>
            <w:vAlign w:val="center"/>
          </w:tcPr>
          <w:p w14:paraId="452C30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86.40</w:t>
            </w:r>
          </w:p>
        </w:tc>
        <w:tc>
          <w:tcPr>
            <w:tcW w:w="834" w:type="dxa"/>
            <w:vAlign w:val="center"/>
          </w:tcPr>
          <w:p w14:paraId="4B4B4A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0.831</w:t>
            </w:r>
          </w:p>
        </w:tc>
        <w:tc>
          <w:tcPr>
            <w:tcW w:w="715" w:type="dxa"/>
            <w:vAlign w:val="center"/>
          </w:tcPr>
          <w:p w14:paraId="228435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399</w:t>
            </w:r>
          </w:p>
        </w:tc>
        <w:tc>
          <w:tcPr>
            <w:tcW w:w="953" w:type="dxa"/>
            <w:vAlign w:val="center"/>
          </w:tcPr>
          <w:p w14:paraId="4503D1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304,588</w:t>
            </w:r>
          </w:p>
        </w:tc>
        <w:tc>
          <w:tcPr>
            <w:tcW w:w="715" w:type="dxa"/>
            <w:vAlign w:val="center"/>
          </w:tcPr>
          <w:p w14:paraId="3E8EA8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366</w:t>
            </w:r>
          </w:p>
        </w:tc>
        <w:tc>
          <w:tcPr>
            <w:tcW w:w="834" w:type="dxa"/>
            <w:vAlign w:val="center"/>
          </w:tcPr>
          <w:p w14:paraId="01EB65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E9DC9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0.424</w:t>
            </w:r>
          </w:p>
        </w:tc>
        <w:tc>
          <w:tcPr>
            <w:tcW w:w="715" w:type="dxa"/>
            <w:vAlign w:val="center"/>
          </w:tcPr>
          <w:p w14:paraId="464CFB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0067276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E27D39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A-T3-DDoS-Static-BDP-s02</w:t>
            </w:r>
          </w:p>
        </w:tc>
        <w:tc>
          <w:tcPr>
            <w:tcW w:w="1192" w:type="dxa"/>
            <w:vAlign w:val="center"/>
          </w:tcPr>
          <w:p w14:paraId="58ED2A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20,403</w:t>
            </w:r>
          </w:p>
        </w:tc>
        <w:tc>
          <w:tcPr>
            <w:tcW w:w="715" w:type="dxa"/>
            <w:vAlign w:val="center"/>
          </w:tcPr>
          <w:p w14:paraId="1D85AC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0.415</w:t>
            </w:r>
          </w:p>
        </w:tc>
        <w:tc>
          <w:tcPr>
            <w:tcW w:w="715" w:type="dxa"/>
            <w:vAlign w:val="center"/>
          </w:tcPr>
          <w:p w14:paraId="2C2A1A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5.79</w:t>
            </w:r>
          </w:p>
        </w:tc>
        <w:tc>
          <w:tcPr>
            <w:tcW w:w="715" w:type="dxa"/>
            <w:vAlign w:val="center"/>
          </w:tcPr>
          <w:p w14:paraId="664B55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732B04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27.71</w:t>
            </w:r>
          </w:p>
        </w:tc>
        <w:tc>
          <w:tcPr>
            <w:tcW w:w="953" w:type="dxa"/>
            <w:vAlign w:val="center"/>
          </w:tcPr>
          <w:p w14:paraId="54628D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86.40</w:t>
            </w:r>
          </w:p>
        </w:tc>
        <w:tc>
          <w:tcPr>
            <w:tcW w:w="834" w:type="dxa"/>
            <w:vAlign w:val="center"/>
          </w:tcPr>
          <w:p w14:paraId="63CCC7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0.746</w:t>
            </w:r>
          </w:p>
        </w:tc>
        <w:tc>
          <w:tcPr>
            <w:tcW w:w="715" w:type="dxa"/>
            <w:vAlign w:val="center"/>
          </w:tcPr>
          <w:p w14:paraId="421B33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352</w:t>
            </w:r>
          </w:p>
        </w:tc>
        <w:tc>
          <w:tcPr>
            <w:tcW w:w="953" w:type="dxa"/>
            <w:vAlign w:val="center"/>
          </w:tcPr>
          <w:p w14:paraId="28A528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306,553</w:t>
            </w:r>
          </w:p>
        </w:tc>
        <w:tc>
          <w:tcPr>
            <w:tcW w:w="715" w:type="dxa"/>
            <w:vAlign w:val="center"/>
          </w:tcPr>
          <w:p w14:paraId="6308EE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318</w:t>
            </w:r>
          </w:p>
        </w:tc>
        <w:tc>
          <w:tcPr>
            <w:tcW w:w="834" w:type="dxa"/>
            <w:vAlign w:val="center"/>
          </w:tcPr>
          <w:p w14:paraId="68B9BD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8A45F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0.430</w:t>
            </w:r>
          </w:p>
        </w:tc>
        <w:tc>
          <w:tcPr>
            <w:tcW w:w="715" w:type="dxa"/>
            <w:vAlign w:val="center"/>
          </w:tcPr>
          <w:p w14:paraId="14EDC3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6B93851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05EFE5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A-T3-DDoS-Static-BDP-s03</w:t>
            </w:r>
          </w:p>
        </w:tc>
        <w:tc>
          <w:tcPr>
            <w:tcW w:w="1192" w:type="dxa"/>
            <w:vAlign w:val="center"/>
          </w:tcPr>
          <w:p w14:paraId="274F65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20,242</w:t>
            </w:r>
          </w:p>
        </w:tc>
        <w:tc>
          <w:tcPr>
            <w:tcW w:w="715" w:type="dxa"/>
            <w:vAlign w:val="center"/>
          </w:tcPr>
          <w:p w14:paraId="2BEA8D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0.420</w:t>
            </w:r>
          </w:p>
        </w:tc>
        <w:tc>
          <w:tcPr>
            <w:tcW w:w="715" w:type="dxa"/>
            <w:vAlign w:val="center"/>
          </w:tcPr>
          <w:p w14:paraId="603620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5.74</w:t>
            </w:r>
          </w:p>
        </w:tc>
        <w:tc>
          <w:tcPr>
            <w:tcW w:w="715" w:type="dxa"/>
            <w:vAlign w:val="center"/>
          </w:tcPr>
          <w:p w14:paraId="179B20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35325C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27.72</w:t>
            </w:r>
          </w:p>
        </w:tc>
        <w:tc>
          <w:tcPr>
            <w:tcW w:w="953" w:type="dxa"/>
            <w:vAlign w:val="center"/>
          </w:tcPr>
          <w:p w14:paraId="681BF4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88.00</w:t>
            </w:r>
          </w:p>
        </w:tc>
        <w:tc>
          <w:tcPr>
            <w:tcW w:w="834" w:type="dxa"/>
            <w:vAlign w:val="center"/>
          </w:tcPr>
          <w:p w14:paraId="1384B3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0.758</w:t>
            </w:r>
          </w:p>
        </w:tc>
        <w:tc>
          <w:tcPr>
            <w:tcW w:w="715" w:type="dxa"/>
            <w:vAlign w:val="center"/>
          </w:tcPr>
          <w:p w14:paraId="64D42A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370</w:t>
            </w:r>
          </w:p>
        </w:tc>
        <w:tc>
          <w:tcPr>
            <w:tcW w:w="953" w:type="dxa"/>
            <w:vAlign w:val="center"/>
          </w:tcPr>
          <w:p w14:paraId="3A6F0A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309,433</w:t>
            </w:r>
          </w:p>
        </w:tc>
        <w:tc>
          <w:tcPr>
            <w:tcW w:w="715" w:type="dxa"/>
            <w:vAlign w:val="center"/>
          </w:tcPr>
          <w:p w14:paraId="50F86B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351</w:t>
            </w:r>
          </w:p>
        </w:tc>
        <w:tc>
          <w:tcPr>
            <w:tcW w:w="834" w:type="dxa"/>
            <w:vAlign w:val="center"/>
          </w:tcPr>
          <w:p w14:paraId="65358F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2C05A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0.435</w:t>
            </w:r>
          </w:p>
        </w:tc>
        <w:tc>
          <w:tcPr>
            <w:tcW w:w="715" w:type="dxa"/>
            <w:vAlign w:val="center"/>
          </w:tcPr>
          <w:p w14:paraId="386DE9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1A6C0F9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564F77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A-T3-DDoS-Static-BDP-s04</w:t>
            </w:r>
          </w:p>
        </w:tc>
        <w:tc>
          <w:tcPr>
            <w:tcW w:w="1192" w:type="dxa"/>
            <w:vAlign w:val="center"/>
          </w:tcPr>
          <w:p w14:paraId="5D75F6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20,044</w:t>
            </w:r>
          </w:p>
        </w:tc>
        <w:tc>
          <w:tcPr>
            <w:tcW w:w="715" w:type="dxa"/>
            <w:vAlign w:val="center"/>
          </w:tcPr>
          <w:p w14:paraId="1190CC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0.415</w:t>
            </w:r>
          </w:p>
        </w:tc>
        <w:tc>
          <w:tcPr>
            <w:tcW w:w="715" w:type="dxa"/>
            <w:vAlign w:val="center"/>
          </w:tcPr>
          <w:p w14:paraId="7B0FC6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5.28</w:t>
            </w:r>
          </w:p>
        </w:tc>
        <w:tc>
          <w:tcPr>
            <w:tcW w:w="715" w:type="dxa"/>
            <w:vAlign w:val="center"/>
          </w:tcPr>
          <w:p w14:paraId="275026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48E1EE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27.65</w:t>
            </w:r>
          </w:p>
        </w:tc>
        <w:tc>
          <w:tcPr>
            <w:tcW w:w="953" w:type="dxa"/>
            <w:vAlign w:val="center"/>
          </w:tcPr>
          <w:p w14:paraId="1E8BEF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86.40</w:t>
            </w:r>
          </w:p>
        </w:tc>
        <w:tc>
          <w:tcPr>
            <w:tcW w:w="834" w:type="dxa"/>
            <w:vAlign w:val="center"/>
          </w:tcPr>
          <w:p w14:paraId="796B16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0.756</w:t>
            </w:r>
          </w:p>
        </w:tc>
        <w:tc>
          <w:tcPr>
            <w:tcW w:w="715" w:type="dxa"/>
            <w:vAlign w:val="center"/>
          </w:tcPr>
          <w:p w14:paraId="1C54E5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331</w:t>
            </w:r>
          </w:p>
        </w:tc>
        <w:tc>
          <w:tcPr>
            <w:tcW w:w="953" w:type="dxa"/>
            <w:vAlign w:val="center"/>
          </w:tcPr>
          <w:p w14:paraId="7FE1E0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306,290</w:t>
            </w:r>
          </w:p>
        </w:tc>
        <w:tc>
          <w:tcPr>
            <w:tcW w:w="715" w:type="dxa"/>
            <w:vAlign w:val="center"/>
          </w:tcPr>
          <w:p w14:paraId="1765F5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294</w:t>
            </w:r>
          </w:p>
        </w:tc>
        <w:tc>
          <w:tcPr>
            <w:tcW w:w="834" w:type="dxa"/>
            <w:vAlign w:val="center"/>
          </w:tcPr>
          <w:p w14:paraId="3D7DD8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FF836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0.436</w:t>
            </w:r>
          </w:p>
        </w:tc>
        <w:tc>
          <w:tcPr>
            <w:tcW w:w="715" w:type="dxa"/>
            <w:vAlign w:val="center"/>
          </w:tcPr>
          <w:p w14:paraId="104AA3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12A7A8F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E9F1E4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A-T3-DDoS-Static-BDP-s05</w:t>
            </w:r>
          </w:p>
        </w:tc>
        <w:tc>
          <w:tcPr>
            <w:tcW w:w="1192" w:type="dxa"/>
            <w:vAlign w:val="center"/>
          </w:tcPr>
          <w:p w14:paraId="795843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20,610</w:t>
            </w:r>
          </w:p>
        </w:tc>
        <w:tc>
          <w:tcPr>
            <w:tcW w:w="715" w:type="dxa"/>
            <w:vAlign w:val="center"/>
          </w:tcPr>
          <w:p w14:paraId="4A23A0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0.425</w:t>
            </w:r>
          </w:p>
        </w:tc>
        <w:tc>
          <w:tcPr>
            <w:tcW w:w="715" w:type="dxa"/>
            <w:vAlign w:val="center"/>
          </w:tcPr>
          <w:p w14:paraId="53DBF3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6.17</w:t>
            </w:r>
          </w:p>
        </w:tc>
        <w:tc>
          <w:tcPr>
            <w:tcW w:w="715" w:type="dxa"/>
            <w:vAlign w:val="center"/>
          </w:tcPr>
          <w:p w14:paraId="381B02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19.1</w:t>
            </w:r>
          </w:p>
        </w:tc>
        <w:tc>
          <w:tcPr>
            <w:tcW w:w="953" w:type="dxa"/>
            <w:vAlign w:val="center"/>
          </w:tcPr>
          <w:p w14:paraId="7F2880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27.51</w:t>
            </w:r>
          </w:p>
        </w:tc>
        <w:tc>
          <w:tcPr>
            <w:tcW w:w="953" w:type="dxa"/>
            <w:vAlign w:val="center"/>
          </w:tcPr>
          <w:p w14:paraId="4FC592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86.40</w:t>
            </w:r>
          </w:p>
        </w:tc>
        <w:tc>
          <w:tcPr>
            <w:tcW w:w="834" w:type="dxa"/>
            <w:vAlign w:val="center"/>
          </w:tcPr>
          <w:p w14:paraId="69A228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0.783</w:t>
            </w:r>
          </w:p>
        </w:tc>
        <w:tc>
          <w:tcPr>
            <w:tcW w:w="715" w:type="dxa"/>
            <w:vAlign w:val="center"/>
          </w:tcPr>
          <w:p w14:paraId="0D0021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305</w:t>
            </w:r>
          </w:p>
        </w:tc>
        <w:tc>
          <w:tcPr>
            <w:tcW w:w="953" w:type="dxa"/>
            <w:vAlign w:val="center"/>
          </w:tcPr>
          <w:p w14:paraId="58FF3C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302,873</w:t>
            </w:r>
          </w:p>
        </w:tc>
        <w:tc>
          <w:tcPr>
            <w:tcW w:w="715" w:type="dxa"/>
            <w:vAlign w:val="center"/>
          </w:tcPr>
          <w:p w14:paraId="52C458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257</w:t>
            </w:r>
          </w:p>
        </w:tc>
        <w:tc>
          <w:tcPr>
            <w:tcW w:w="834" w:type="dxa"/>
            <w:vAlign w:val="center"/>
          </w:tcPr>
          <w:p w14:paraId="5176AE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105D9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0.444</w:t>
            </w:r>
          </w:p>
        </w:tc>
        <w:tc>
          <w:tcPr>
            <w:tcW w:w="715" w:type="dxa"/>
            <w:vAlign w:val="center"/>
          </w:tcPr>
          <w:p w14:paraId="6868AC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6EFF90D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50B04F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A-T3-DDoS-Static-BDP-s06</w:t>
            </w:r>
          </w:p>
        </w:tc>
        <w:tc>
          <w:tcPr>
            <w:tcW w:w="1192" w:type="dxa"/>
            <w:vAlign w:val="center"/>
          </w:tcPr>
          <w:p w14:paraId="52CB73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20,364</w:t>
            </w:r>
          </w:p>
        </w:tc>
        <w:tc>
          <w:tcPr>
            <w:tcW w:w="715" w:type="dxa"/>
            <w:vAlign w:val="center"/>
          </w:tcPr>
          <w:p w14:paraId="621F4B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0.460</w:t>
            </w:r>
          </w:p>
        </w:tc>
        <w:tc>
          <w:tcPr>
            <w:tcW w:w="715" w:type="dxa"/>
            <w:vAlign w:val="center"/>
          </w:tcPr>
          <w:p w14:paraId="659091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5.59</w:t>
            </w:r>
          </w:p>
        </w:tc>
        <w:tc>
          <w:tcPr>
            <w:tcW w:w="715" w:type="dxa"/>
            <w:vAlign w:val="center"/>
          </w:tcPr>
          <w:p w14:paraId="7621A4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03AB42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27.45</w:t>
            </w:r>
          </w:p>
        </w:tc>
        <w:tc>
          <w:tcPr>
            <w:tcW w:w="953" w:type="dxa"/>
            <w:vAlign w:val="center"/>
          </w:tcPr>
          <w:p w14:paraId="5C1A64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86.40</w:t>
            </w:r>
          </w:p>
        </w:tc>
        <w:tc>
          <w:tcPr>
            <w:tcW w:w="834" w:type="dxa"/>
            <w:vAlign w:val="center"/>
          </w:tcPr>
          <w:p w14:paraId="7B80F5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0.763</w:t>
            </w:r>
          </w:p>
        </w:tc>
        <w:tc>
          <w:tcPr>
            <w:tcW w:w="715" w:type="dxa"/>
            <w:vAlign w:val="center"/>
          </w:tcPr>
          <w:p w14:paraId="1D4989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282</w:t>
            </w:r>
          </w:p>
        </w:tc>
        <w:tc>
          <w:tcPr>
            <w:tcW w:w="953" w:type="dxa"/>
            <w:vAlign w:val="center"/>
          </w:tcPr>
          <w:p w14:paraId="292CAD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305,478</w:t>
            </w:r>
          </w:p>
        </w:tc>
        <w:tc>
          <w:tcPr>
            <w:tcW w:w="715" w:type="dxa"/>
            <w:vAlign w:val="center"/>
          </w:tcPr>
          <w:p w14:paraId="31FA4B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234</w:t>
            </w:r>
          </w:p>
        </w:tc>
        <w:tc>
          <w:tcPr>
            <w:tcW w:w="834" w:type="dxa"/>
            <w:vAlign w:val="center"/>
          </w:tcPr>
          <w:p w14:paraId="6A3E24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CFF7F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0.441</w:t>
            </w:r>
          </w:p>
        </w:tc>
        <w:tc>
          <w:tcPr>
            <w:tcW w:w="715" w:type="dxa"/>
            <w:vAlign w:val="center"/>
          </w:tcPr>
          <w:p w14:paraId="20BC33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24E16A5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D64E33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A-T3-DDoS-Static-BDP-s07</w:t>
            </w:r>
          </w:p>
        </w:tc>
        <w:tc>
          <w:tcPr>
            <w:tcW w:w="1192" w:type="dxa"/>
            <w:vAlign w:val="center"/>
          </w:tcPr>
          <w:p w14:paraId="026CD3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20,058</w:t>
            </w:r>
          </w:p>
        </w:tc>
        <w:tc>
          <w:tcPr>
            <w:tcW w:w="715" w:type="dxa"/>
            <w:vAlign w:val="center"/>
          </w:tcPr>
          <w:p w14:paraId="23FAA3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0.460</w:t>
            </w:r>
          </w:p>
        </w:tc>
        <w:tc>
          <w:tcPr>
            <w:tcW w:w="715" w:type="dxa"/>
            <w:vAlign w:val="center"/>
          </w:tcPr>
          <w:p w14:paraId="6156A3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5.64</w:t>
            </w:r>
          </w:p>
        </w:tc>
        <w:tc>
          <w:tcPr>
            <w:tcW w:w="715" w:type="dxa"/>
            <w:vAlign w:val="center"/>
          </w:tcPr>
          <w:p w14:paraId="53BBF1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6C37A7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27.63</w:t>
            </w:r>
          </w:p>
        </w:tc>
        <w:tc>
          <w:tcPr>
            <w:tcW w:w="953" w:type="dxa"/>
            <w:vAlign w:val="center"/>
          </w:tcPr>
          <w:p w14:paraId="2E32FF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88.00</w:t>
            </w:r>
          </w:p>
        </w:tc>
        <w:tc>
          <w:tcPr>
            <w:tcW w:w="834" w:type="dxa"/>
            <w:vAlign w:val="center"/>
          </w:tcPr>
          <w:p w14:paraId="758A46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0.761</w:t>
            </w:r>
          </w:p>
        </w:tc>
        <w:tc>
          <w:tcPr>
            <w:tcW w:w="715" w:type="dxa"/>
            <w:vAlign w:val="center"/>
          </w:tcPr>
          <w:p w14:paraId="54D025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303</w:t>
            </w:r>
          </w:p>
        </w:tc>
        <w:tc>
          <w:tcPr>
            <w:tcW w:w="953" w:type="dxa"/>
            <w:vAlign w:val="center"/>
          </w:tcPr>
          <w:p w14:paraId="50294E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313,863</w:t>
            </w:r>
          </w:p>
        </w:tc>
        <w:tc>
          <w:tcPr>
            <w:tcW w:w="715" w:type="dxa"/>
            <w:vAlign w:val="center"/>
          </w:tcPr>
          <w:p w14:paraId="5BA5AC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249</w:t>
            </w:r>
          </w:p>
        </w:tc>
        <w:tc>
          <w:tcPr>
            <w:tcW w:w="834" w:type="dxa"/>
            <w:vAlign w:val="center"/>
          </w:tcPr>
          <w:p w14:paraId="7DD038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80FA7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0.424</w:t>
            </w:r>
          </w:p>
        </w:tc>
        <w:tc>
          <w:tcPr>
            <w:tcW w:w="715" w:type="dxa"/>
            <w:vAlign w:val="center"/>
          </w:tcPr>
          <w:p w14:paraId="4B94C1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1F03F31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6B91DA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A-T3-DDoS-Static-BDP-s08</w:t>
            </w:r>
          </w:p>
        </w:tc>
        <w:tc>
          <w:tcPr>
            <w:tcW w:w="1192" w:type="dxa"/>
            <w:vAlign w:val="center"/>
          </w:tcPr>
          <w:p w14:paraId="36B3D3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20,506</w:t>
            </w:r>
          </w:p>
        </w:tc>
        <w:tc>
          <w:tcPr>
            <w:tcW w:w="715" w:type="dxa"/>
            <w:vAlign w:val="center"/>
          </w:tcPr>
          <w:p w14:paraId="2BD81A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0.400</w:t>
            </w:r>
          </w:p>
        </w:tc>
        <w:tc>
          <w:tcPr>
            <w:tcW w:w="715" w:type="dxa"/>
            <w:vAlign w:val="center"/>
          </w:tcPr>
          <w:p w14:paraId="1C6F24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5.74</w:t>
            </w:r>
          </w:p>
        </w:tc>
        <w:tc>
          <w:tcPr>
            <w:tcW w:w="715" w:type="dxa"/>
            <w:vAlign w:val="center"/>
          </w:tcPr>
          <w:p w14:paraId="6EDB0B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644C37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27.38</w:t>
            </w:r>
          </w:p>
        </w:tc>
        <w:tc>
          <w:tcPr>
            <w:tcW w:w="953" w:type="dxa"/>
            <w:vAlign w:val="center"/>
          </w:tcPr>
          <w:p w14:paraId="5AED7C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86.40</w:t>
            </w:r>
          </w:p>
        </w:tc>
        <w:tc>
          <w:tcPr>
            <w:tcW w:w="834" w:type="dxa"/>
            <w:vAlign w:val="center"/>
          </w:tcPr>
          <w:p w14:paraId="63CA91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0.759</w:t>
            </w:r>
          </w:p>
        </w:tc>
        <w:tc>
          <w:tcPr>
            <w:tcW w:w="715" w:type="dxa"/>
            <w:vAlign w:val="center"/>
          </w:tcPr>
          <w:p w14:paraId="6D39CE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336</w:t>
            </w:r>
          </w:p>
        </w:tc>
        <w:tc>
          <w:tcPr>
            <w:tcW w:w="953" w:type="dxa"/>
            <w:vAlign w:val="center"/>
          </w:tcPr>
          <w:p w14:paraId="5DBF5D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309,033</w:t>
            </w:r>
          </w:p>
        </w:tc>
        <w:tc>
          <w:tcPr>
            <w:tcW w:w="715" w:type="dxa"/>
            <w:vAlign w:val="center"/>
          </w:tcPr>
          <w:p w14:paraId="118208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286</w:t>
            </w:r>
          </w:p>
        </w:tc>
        <w:tc>
          <w:tcPr>
            <w:tcW w:w="834" w:type="dxa"/>
            <w:vAlign w:val="center"/>
          </w:tcPr>
          <w:p w14:paraId="449504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3E938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0.441</w:t>
            </w:r>
          </w:p>
        </w:tc>
        <w:tc>
          <w:tcPr>
            <w:tcW w:w="715" w:type="dxa"/>
            <w:vAlign w:val="center"/>
          </w:tcPr>
          <w:p w14:paraId="453BB7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4EBF9A3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590E29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A-T3-DDoS-Static-BDP-s09</w:t>
            </w:r>
          </w:p>
        </w:tc>
        <w:tc>
          <w:tcPr>
            <w:tcW w:w="1192" w:type="dxa"/>
            <w:vAlign w:val="center"/>
          </w:tcPr>
          <w:p w14:paraId="525187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20,423</w:t>
            </w:r>
          </w:p>
        </w:tc>
        <w:tc>
          <w:tcPr>
            <w:tcW w:w="715" w:type="dxa"/>
            <w:vAlign w:val="center"/>
          </w:tcPr>
          <w:p w14:paraId="1CCE18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0.415</w:t>
            </w:r>
          </w:p>
        </w:tc>
        <w:tc>
          <w:tcPr>
            <w:tcW w:w="715" w:type="dxa"/>
            <w:vAlign w:val="center"/>
          </w:tcPr>
          <w:p w14:paraId="299E9D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5.55</w:t>
            </w:r>
          </w:p>
        </w:tc>
        <w:tc>
          <w:tcPr>
            <w:tcW w:w="715" w:type="dxa"/>
            <w:vAlign w:val="center"/>
          </w:tcPr>
          <w:p w14:paraId="450E19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48FC40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27.31</w:t>
            </w:r>
          </w:p>
        </w:tc>
        <w:tc>
          <w:tcPr>
            <w:tcW w:w="953" w:type="dxa"/>
            <w:vAlign w:val="center"/>
          </w:tcPr>
          <w:p w14:paraId="1030B3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86.40</w:t>
            </w:r>
          </w:p>
        </w:tc>
        <w:tc>
          <w:tcPr>
            <w:tcW w:w="834" w:type="dxa"/>
            <w:vAlign w:val="center"/>
          </w:tcPr>
          <w:p w14:paraId="3760D5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0.737</w:t>
            </w:r>
          </w:p>
        </w:tc>
        <w:tc>
          <w:tcPr>
            <w:tcW w:w="715" w:type="dxa"/>
            <w:vAlign w:val="center"/>
          </w:tcPr>
          <w:p w14:paraId="18F185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269</w:t>
            </w:r>
          </w:p>
        </w:tc>
        <w:tc>
          <w:tcPr>
            <w:tcW w:w="953" w:type="dxa"/>
            <w:vAlign w:val="center"/>
          </w:tcPr>
          <w:p w14:paraId="049CF4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303,590</w:t>
            </w:r>
          </w:p>
        </w:tc>
        <w:tc>
          <w:tcPr>
            <w:tcW w:w="715" w:type="dxa"/>
            <w:vAlign w:val="center"/>
          </w:tcPr>
          <w:p w14:paraId="145B8A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251</w:t>
            </w:r>
          </w:p>
        </w:tc>
        <w:tc>
          <w:tcPr>
            <w:tcW w:w="834" w:type="dxa"/>
            <w:vAlign w:val="center"/>
          </w:tcPr>
          <w:p w14:paraId="16E38B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261FA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0.445</w:t>
            </w:r>
          </w:p>
        </w:tc>
        <w:tc>
          <w:tcPr>
            <w:tcW w:w="715" w:type="dxa"/>
            <w:vAlign w:val="center"/>
          </w:tcPr>
          <w:p w14:paraId="73E261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7F94912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78B015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A-T3-DDoS-Static-BDP-s10</w:t>
            </w:r>
          </w:p>
        </w:tc>
        <w:tc>
          <w:tcPr>
            <w:tcW w:w="1192" w:type="dxa"/>
            <w:vAlign w:val="center"/>
          </w:tcPr>
          <w:p w14:paraId="1ABE97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20,122</w:t>
            </w:r>
          </w:p>
        </w:tc>
        <w:tc>
          <w:tcPr>
            <w:tcW w:w="715" w:type="dxa"/>
            <w:vAlign w:val="center"/>
          </w:tcPr>
          <w:p w14:paraId="1CC62A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0.455</w:t>
            </w:r>
          </w:p>
        </w:tc>
        <w:tc>
          <w:tcPr>
            <w:tcW w:w="715" w:type="dxa"/>
            <w:vAlign w:val="center"/>
          </w:tcPr>
          <w:p w14:paraId="796190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5.92</w:t>
            </w:r>
          </w:p>
        </w:tc>
        <w:tc>
          <w:tcPr>
            <w:tcW w:w="715" w:type="dxa"/>
            <w:vAlign w:val="center"/>
          </w:tcPr>
          <w:p w14:paraId="2F0214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7DDCB0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27.53</w:t>
            </w:r>
          </w:p>
        </w:tc>
        <w:tc>
          <w:tcPr>
            <w:tcW w:w="953" w:type="dxa"/>
            <w:vAlign w:val="center"/>
          </w:tcPr>
          <w:p w14:paraId="1675DC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88.00</w:t>
            </w:r>
          </w:p>
        </w:tc>
        <w:tc>
          <w:tcPr>
            <w:tcW w:w="834" w:type="dxa"/>
            <w:vAlign w:val="center"/>
          </w:tcPr>
          <w:p w14:paraId="4294C0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0.740</w:t>
            </w:r>
          </w:p>
        </w:tc>
        <w:tc>
          <w:tcPr>
            <w:tcW w:w="715" w:type="dxa"/>
            <w:vAlign w:val="center"/>
          </w:tcPr>
          <w:p w14:paraId="5FBBBF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285</w:t>
            </w:r>
          </w:p>
        </w:tc>
        <w:tc>
          <w:tcPr>
            <w:tcW w:w="953" w:type="dxa"/>
            <w:vAlign w:val="center"/>
          </w:tcPr>
          <w:p w14:paraId="40A921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307,583</w:t>
            </w:r>
          </w:p>
        </w:tc>
        <w:tc>
          <w:tcPr>
            <w:tcW w:w="715" w:type="dxa"/>
            <w:vAlign w:val="center"/>
          </w:tcPr>
          <w:p w14:paraId="33729B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252</w:t>
            </w:r>
          </w:p>
        </w:tc>
        <w:tc>
          <w:tcPr>
            <w:tcW w:w="834" w:type="dxa"/>
            <w:vAlign w:val="center"/>
          </w:tcPr>
          <w:p w14:paraId="4EB8AA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D811C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0.435</w:t>
            </w:r>
          </w:p>
        </w:tc>
        <w:tc>
          <w:tcPr>
            <w:tcW w:w="715" w:type="dxa"/>
            <w:vAlign w:val="center"/>
          </w:tcPr>
          <w:p w14:paraId="7D27EB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64270C6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191CCB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A-T3-DDoS-AIMD-s01</w:t>
            </w:r>
          </w:p>
        </w:tc>
        <w:tc>
          <w:tcPr>
            <w:tcW w:w="1192" w:type="dxa"/>
            <w:vAlign w:val="center"/>
          </w:tcPr>
          <w:p w14:paraId="5166E4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10,983</w:t>
            </w:r>
          </w:p>
        </w:tc>
        <w:tc>
          <w:tcPr>
            <w:tcW w:w="715" w:type="dxa"/>
            <w:vAlign w:val="center"/>
          </w:tcPr>
          <w:p w14:paraId="734B0F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0.235</w:t>
            </w:r>
          </w:p>
        </w:tc>
        <w:tc>
          <w:tcPr>
            <w:tcW w:w="715" w:type="dxa"/>
            <w:vAlign w:val="center"/>
          </w:tcPr>
          <w:p w14:paraId="2194C4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3.52</w:t>
            </w:r>
          </w:p>
        </w:tc>
        <w:tc>
          <w:tcPr>
            <w:tcW w:w="715" w:type="dxa"/>
            <w:vAlign w:val="center"/>
          </w:tcPr>
          <w:p w14:paraId="63506E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20.1</w:t>
            </w:r>
          </w:p>
        </w:tc>
        <w:tc>
          <w:tcPr>
            <w:tcW w:w="953" w:type="dxa"/>
            <w:vAlign w:val="center"/>
          </w:tcPr>
          <w:p w14:paraId="1F9CE1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32.37</w:t>
            </w:r>
          </w:p>
        </w:tc>
        <w:tc>
          <w:tcPr>
            <w:tcW w:w="953" w:type="dxa"/>
            <w:vAlign w:val="center"/>
          </w:tcPr>
          <w:p w14:paraId="607AD7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70.40</w:t>
            </w:r>
          </w:p>
        </w:tc>
        <w:tc>
          <w:tcPr>
            <w:tcW w:w="834" w:type="dxa"/>
            <w:vAlign w:val="center"/>
          </w:tcPr>
          <w:p w14:paraId="63A196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  <w:tc>
          <w:tcPr>
            <w:tcW w:w="715" w:type="dxa"/>
            <w:vAlign w:val="center"/>
          </w:tcPr>
          <w:p w14:paraId="4904B5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663</w:t>
            </w:r>
          </w:p>
        </w:tc>
        <w:tc>
          <w:tcPr>
            <w:tcW w:w="953" w:type="dxa"/>
            <w:vAlign w:val="center"/>
          </w:tcPr>
          <w:p w14:paraId="54A283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30,058</w:t>
            </w:r>
          </w:p>
        </w:tc>
        <w:tc>
          <w:tcPr>
            <w:tcW w:w="715" w:type="dxa"/>
            <w:vAlign w:val="center"/>
          </w:tcPr>
          <w:p w14:paraId="79AACF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</w:t>
            </w:r>
          </w:p>
        </w:tc>
        <w:tc>
          <w:tcPr>
            <w:tcW w:w="834" w:type="dxa"/>
            <w:vAlign w:val="center"/>
          </w:tcPr>
          <w:p w14:paraId="28EDA7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823</w:t>
            </w:r>
          </w:p>
        </w:tc>
        <w:tc>
          <w:tcPr>
            <w:tcW w:w="715" w:type="dxa"/>
            <w:vAlign w:val="center"/>
          </w:tcPr>
          <w:p w14:paraId="402E15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0.612</w:t>
            </w:r>
          </w:p>
        </w:tc>
        <w:tc>
          <w:tcPr>
            <w:tcW w:w="715" w:type="dxa"/>
            <w:vAlign w:val="center"/>
          </w:tcPr>
          <w:p w14:paraId="42F24A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3CFAF89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913076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A-T3-DDoS-AIMD-s02</w:t>
            </w:r>
          </w:p>
        </w:tc>
        <w:tc>
          <w:tcPr>
            <w:tcW w:w="1192" w:type="dxa"/>
            <w:vAlign w:val="center"/>
          </w:tcPr>
          <w:p w14:paraId="7A0F17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10,691</w:t>
            </w:r>
          </w:p>
        </w:tc>
        <w:tc>
          <w:tcPr>
            <w:tcW w:w="715" w:type="dxa"/>
            <w:vAlign w:val="center"/>
          </w:tcPr>
          <w:p w14:paraId="2FF780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0.230</w:t>
            </w:r>
          </w:p>
        </w:tc>
        <w:tc>
          <w:tcPr>
            <w:tcW w:w="715" w:type="dxa"/>
            <w:vAlign w:val="center"/>
          </w:tcPr>
          <w:p w14:paraId="44F8EA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3.75</w:t>
            </w:r>
          </w:p>
        </w:tc>
        <w:tc>
          <w:tcPr>
            <w:tcW w:w="715" w:type="dxa"/>
            <w:vAlign w:val="center"/>
          </w:tcPr>
          <w:p w14:paraId="1C54F0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29.1</w:t>
            </w:r>
          </w:p>
        </w:tc>
        <w:tc>
          <w:tcPr>
            <w:tcW w:w="953" w:type="dxa"/>
            <w:vAlign w:val="center"/>
          </w:tcPr>
          <w:p w14:paraId="01A893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32.54</w:t>
            </w:r>
          </w:p>
        </w:tc>
        <w:tc>
          <w:tcPr>
            <w:tcW w:w="953" w:type="dxa"/>
            <w:vAlign w:val="center"/>
          </w:tcPr>
          <w:p w14:paraId="3B1CE6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83.20</w:t>
            </w:r>
          </w:p>
        </w:tc>
        <w:tc>
          <w:tcPr>
            <w:tcW w:w="834" w:type="dxa"/>
            <w:vAlign w:val="center"/>
          </w:tcPr>
          <w:p w14:paraId="5EC98B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0.982</w:t>
            </w:r>
          </w:p>
        </w:tc>
        <w:tc>
          <w:tcPr>
            <w:tcW w:w="715" w:type="dxa"/>
            <w:vAlign w:val="center"/>
          </w:tcPr>
          <w:p w14:paraId="74FC9C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682</w:t>
            </w:r>
          </w:p>
        </w:tc>
        <w:tc>
          <w:tcPr>
            <w:tcW w:w="953" w:type="dxa"/>
            <w:vAlign w:val="center"/>
          </w:tcPr>
          <w:p w14:paraId="1A0094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31,270</w:t>
            </w:r>
          </w:p>
        </w:tc>
        <w:tc>
          <w:tcPr>
            <w:tcW w:w="715" w:type="dxa"/>
            <w:vAlign w:val="center"/>
          </w:tcPr>
          <w:p w14:paraId="2356CC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</w:t>
            </w:r>
          </w:p>
        </w:tc>
        <w:tc>
          <w:tcPr>
            <w:tcW w:w="834" w:type="dxa"/>
            <w:vAlign w:val="center"/>
          </w:tcPr>
          <w:p w14:paraId="53E5EE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1,369</w:t>
            </w:r>
          </w:p>
        </w:tc>
        <w:tc>
          <w:tcPr>
            <w:tcW w:w="715" w:type="dxa"/>
            <w:vAlign w:val="center"/>
          </w:tcPr>
          <w:p w14:paraId="3705AE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0.609</w:t>
            </w:r>
          </w:p>
        </w:tc>
        <w:tc>
          <w:tcPr>
            <w:tcW w:w="715" w:type="dxa"/>
            <w:vAlign w:val="center"/>
          </w:tcPr>
          <w:p w14:paraId="6FFC4B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4932473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3201CD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lastRenderedPageBreak/>
              <w:t>A-T3-DDoS-AIMD-s03</w:t>
            </w:r>
          </w:p>
        </w:tc>
        <w:tc>
          <w:tcPr>
            <w:tcW w:w="1192" w:type="dxa"/>
            <w:vAlign w:val="center"/>
          </w:tcPr>
          <w:p w14:paraId="020019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10,452</w:t>
            </w:r>
          </w:p>
        </w:tc>
        <w:tc>
          <w:tcPr>
            <w:tcW w:w="715" w:type="dxa"/>
            <w:vAlign w:val="center"/>
          </w:tcPr>
          <w:p w14:paraId="58ECE3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0.215</w:t>
            </w:r>
          </w:p>
        </w:tc>
        <w:tc>
          <w:tcPr>
            <w:tcW w:w="715" w:type="dxa"/>
            <w:vAlign w:val="center"/>
          </w:tcPr>
          <w:p w14:paraId="12CDF5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4.10</w:t>
            </w:r>
          </w:p>
        </w:tc>
        <w:tc>
          <w:tcPr>
            <w:tcW w:w="715" w:type="dxa"/>
            <w:vAlign w:val="center"/>
          </w:tcPr>
          <w:p w14:paraId="02624E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31.7</w:t>
            </w:r>
          </w:p>
        </w:tc>
        <w:tc>
          <w:tcPr>
            <w:tcW w:w="953" w:type="dxa"/>
            <w:vAlign w:val="center"/>
          </w:tcPr>
          <w:p w14:paraId="107377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31.41</w:t>
            </w:r>
          </w:p>
        </w:tc>
        <w:tc>
          <w:tcPr>
            <w:tcW w:w="953" w:type="dxa"/>
            <w:vAlign w:val="center"/>
          </w:tcPr>
          <w:p w14:paraId="38AD4D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81.42</w:t>
            </w:r>
          </w:p>
        </w:tc>
        <w:tc>
          <w:tcPr>
            <w:tcW w:w="834" w:type="dxa"/>
            <w:vAlign w:val="center"/>
          </w:tcPr>
          <w:p w14:paraId="6B8FBA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1.090</w:t>
            </w:r>
          </w:p>
        </w:tc>
        <w:tc>
          <w:tcPr>
            <w:tcW w:w="715" w:type="dxa"/>
            <w:vAlign w:val="center"/>
          </w:tcPr>
          <w:p w14:paraId="0405A1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701</w:t>
            </w:r>
          </w:p>
        </w:tc>
        <w:tc>
          <w:tcPr>
            <w:tcW w:w="953" w:type="dxa"/>
            <w:vAlign w:val="center"/>
          </w:tcPr>
          <w:p w14:paraId="671475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30,145</w:t>
            </w:r>
          </w:p>
        </w:tc>
        <w:tc>
          <w:tcPr>
            <w:tcW w:w="715" w:type="dxa"/>
            <w:vAlign w:val="center"/>
          </w:tcPr>
          <w:p w14:paraId="16F119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</w:t>
            </w:r>
          </w:p>
        </w:tc>
        <w:tc>
          <w:tcPr>
            <w:tcW w:w="834" w:type="dxa"/>
            <w:vAlign w:val="center"/>
          </w:tcPr>
          <w:p w14:paraId="3A795F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914</w:t>
            </w:r>
          </w:p>
        </w:tc>
        <w:tc>
          <w:tcPr>
            <w:tcW w:w="715" w:type="dxa"/>
            <w:vAlign w:val="center"/>
          </w:tcPr>
          <w:p w14:paraId="5D4F42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0.638</w:t>
            </w:r>
          </w:p>
        </w:tc>
        <w:tc>
          <w:tcPr>
            <w:tcW w:w="715" w:type="dxa"/>
            <w:vAlign w:val="center"/>
          </w:tcPr>
          <w:p w14:paraId="44A6AC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44BC629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8E2CC7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A-T3-DDoS-AIMD-s04</w:t>
            </w:r>
          </w:p>
        </w:tc>
        <w:tc>
          <w:tcPr>
            <w:tcW w:w="1192" w:type="dxa"/>
            <w:vAlign w:val="center"/>
          </w:tcPr>
          <w:p w14:paraId="1FCBCA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10,612</w:t>
            </w:r>
          </w:p>
        </w:tc>
        <w:tc>
          <w:tcPr>
            <w:tcW w:w="715" w:type="dxa"/>
            <w:vAlign w:val="center"/>
          </w:tcPr>
          <w:p w14:paraId="68246A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0.240</w:t>
            </w:r>
          </w:p>
        </w:tc>
        <w:tc>
          <w:tcPr>
            <w:tcW w:w="715" w:type="dxa"/>
            <w:vAlign w:val="center"/>
          </w:tcPr>
          <w:p w14:paraId="58105D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4.08</w:t>
            </w:r>
          </w:p>
        </w:tc>
        <w:tc>
          <w:tcPr>
            <w:tcW w:w="715" w:type="dxa"/>
            <w:vAlign w:val="center"/>
          </w:tcPr>
          <w:p w14:paraId="06D746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30.0</w:t>
            </w:r>
          </w:p>
        </w:tc>
        <w:tc>
          <w:tcPr>
            <w:tcW w:w="953" w:type="dxa"/>
            <w:vAlign w:val="center"/>
          </w:tcPr>
          <w:p w14:paraId="0BAC47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33.22</w:t>
            </w:r>
          </w:p>
        </w:tc>
        <w:tc>
          <w:tcPr>
            <w:tcW w:w="953" w:type="dxa"/>
            <w:vAlign w:val="center"/>
          </w:tcPr>
          <w:p w14:paraId="6B3820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86.40</w:t>
            </w:r>
          </w:p>
        </w:tc>
        <w:tc>
          <w:tcPr>
            <w:tcW w:w="834" w:type="dxa"/>
            <w:vAlign w:val="center"/>
          </w:tcPr>
          <w:p w14:paraId="634C4B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1.071</w:t>
            </w:r>
          </w:p>
        </w:tc>
        <w:tc>
          <w:tcPr>
            <w:tcW w:w="715" w:type="dxa"/>
            <w:vAlign w:val="center"/>
          </w:tcPr>
          <w:p w14:paraId="00FB1A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648</w:t>
            </w:r>
          </w:p>
        </w:tc>
        <w:tc>
          <w:tcPr>
            <w:tcW w:w="953" w:type="dxa"/>
            <w:vAlign w:val="center"/>
          </w:tcPr>
          <w:p w14:paraId="3C437F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29,154</w:t>
            </w:r>
          </w:p>
        </w:tc>
        <w:tc>
          <w:tcPr>
            <w:tcW w:w="715" w:type="dxa"/>
            <w:vAlign w:val="center"/>
          </w:tcPr>
          <w:p w14:paraId="0476E0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75</w:t>
            </w:r>
          </w:p>
        </w:tc>
        <w:tc>
          <w:tcPr>
            <w:tcW w:w="834" w:type="dxa"/>
            <w:vAlign w:val="center"/>
          </w:tcPr>
          <w:p w14:paraId="5F9F95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924</w:t>
            </w:r>
          </w:p>
        </w:tc>
        <w:tc>
          <w:tcPr>
            <w:tcW w:w="715" w:type="dxa"/>
            <w:vAlign w:val="center"/>
          </w:tcPr>
          <w:p w14:paraId="0824F8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0.588</w:t>
            </w:r>
          </w:p>
        </w:tc>
        <w:tc>
          <w:tcPr>
            <w:tcW w:w="715" w:type="dxa"/>
            <w:vAlign w:val="center"/>
          </w:tcPr>
          <w:p w14:paraId="0D5D06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282238F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A1E982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A-T3-DDoS-AIMD-s05</w:t>
            </w:r>
          </w:p>
        </w:tc>
        <w:tc>
          <w:tcPr>
            <w:tcW w:w="1192" w:type="dxa"/>
            <w:vAlign w:val="center"/>
          </w:tcPr>
          <w:p w14:paraId="52C059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11,194</w:t>
            </w:r>
          </w:p>
        </w:tc>
        <w:tc>
          <w:tcPr>
            <w:tcW w:w="715" w:type="dxa"/>
            <w:vAlign w:val="center"/>
          </w:tcPr>
          <w:p w14:paraId="382DC0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0.195</w:t>
            </w:r>
          </w:p>
        </w:tc>
        <w:tc>
          <w:tcPr>
            <w:tcW w:w="715" w:type="dxa"/>
            <w:vAlign w:val="center"/>
          </w:tcPr>
          <w:p w14:paraId="4E3902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3.61</w:t>
            </w:r>
          </w:p>
        </w:tc>
        <w:tc>
          <w:tcPr>
            <w:tcW w:w="715" w:type="dxa"/>
            <w:vAlign w:val="center"/>
          </w:tcPr>
          <w:p w14:paraId="7C119A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38.4</w:t>
            </w:r>
          </w:p>
        </w:tc>
        <w:tc>
          <w:tcPr>
            <w:tcW w:w="953" w:type="dxa"/>
            <w:vAlign w:val="center"/>
          </w:tcPr>
          <w:p w14:paraId="4A6A77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32.96</w:t>
            </w:r>
          </w:p>
        </w:tc>
        <w:tc>
          <w:tcPr>
            <w:tcW w:w="953" w:type="dxa"/>
            <w:vAlign w:val="center"/>
          </w:tcPr>
          <w:p w14:paraId="716F2C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72.00</w:t>
            </w:r>
          </w:p>
        </w:tc>
        <w:tc>
          <w:tcPr>
            <w:tcW w:w="834" w:type="dxa"/>
            <w:vAlign w:val="center"/>
          </w:tcPr>
          <w:p w14:paraId="511B27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0.877</w:t>
            </w:r>
          </w:p>
        </w:tc>
        <w:tc>
          <w:tcPr>
            <w:tcW w:w="715" w:type="dxa"/>
            <w:vAlign w:val="center"/>
          </w:tcPr>
          <w:p w14:paraId="19D314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669</w:t>
            </w:r>
          </w:p>
        </w:tc>
        <w:tc>
          <w:tcPr>
            <w:tcW w:w="953" w:type="dxa"/>
            <w:vAlign w:val="center"/>
          </w:tcPr>
          <w:p w14:paraId="51C761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30,416</w:t>
            </w:r>
          </w:p>
        </w:tc>
        <w:tc>
          <w:tcPr>
            <w:tcW w:w="715" w:type="dxa"/>
            <w:vAlign w:val="center"/>
          </w:tcPr>
          <w:p w14:paraId="68E8B9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</w:t>
            </w:r>
          </w:p>
        </w:tc>
        <w:tc>
          <w:tcPr>
            <w:tcW w:w="834" w:type="dxa"/>
            <w:vAlign w:val="center"/>
          </w:tcPr>
          <w:p w14:paraId="431E1A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1,930</w:t>
            </w:r>
          </w:p>
        </w:tc>
        <w:tc>
          <w:tcPr>
            <w:tcW w:w="715" w:type="dxa"/>
            <w:vAlign w:val="center"/>
          </w:tcPr>
          <w:p w14:paraId="74DF4E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0.584</w:t>
            </w:r>
          </w:p>
        </w:tc>
        <w:tc>
          <w:tcPr>
            <w:tcW w:w="715" w:type="dxa"/>
            <w:vAlign w:val="center"/>
          </w:tcPr>
          <w:p w14:paraId="35D42F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3A79B67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3F1673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A-T3-DDoS-AIMD-s06</w:t>
            </w:r>
          </w:p>
        </w:tc>
        <w:tc>
          <w:tcPr>
            <w:tcW w:w="1192" w:type="dxa"/>
            <w:vAlign w:val="center"/>
          </w:tcPr>
          <w:p w14:paraId="1F1104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10,692</w:t>
            </w:r>
          </w:p>
        </w:tc>
        <w:tc>
          <w:tcPr>
            <w:tcW w:w="715" w:type="dxa"/>
            <w:vAlign w:val="center"/>
          </w:tcPr>
          <w:p w14:paraId="6ADA9E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0.220</w:t>
            </w:r>
          </w:p>
        </w:tc>
        <w:tc>
          <w:tcPr>
            <w:tcW w:w="715" w:type="dxa"/>
            <w:vAlign w:val="center"/>
          </w:tcPr>
          <w:p w14:paraId="600042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4.27</w:t>
            </w:r>
          </w:p>
        </w:tc>
        <w:tc>
          <w:tcPr>
            <w:tcW w:w="715" w:type="dxa"/>
            <w:vAlign w:val="center"/>
          </w:tcPr>
          <w:p w14:paraId="050563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49.2</w:t>
            </w:r>
          </w:p>
        </w:tc>
        <w:tc>
          <w:tcPr>
            <w:tcW w:w="953" w:type="dxa"/>
            <w:vAlign w:val="center"/>
          </w:tcPr>
          <w:p w14:paraId="3AB7B4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32.13</w:t>
            </w:r>
          </w:p>
        </w:tc>
        <w:tc>
          <w:tcPr>
            <w:tcW w:w="953" w:type="dxa"/>
            <w:vAlign w:val="center"/>
          </w:tcPr>
          <w:p w14:paraId="349103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86.40</w:t>
            </w:r>
          </w:p>
        </w:tc>
        <w:tc>
          <w:tcPr>
            <w:tcW w:w="834" w:type="dxa"/>
            <w:vAlign w:val="center"/>
          </w:tcPr>
          <w:p w14:paraId="3A3D39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1.022</w:t>
            </w:r>
          </w:p>
        </w:tc>
        <w:tc>
          <w:tcPr>
            <w:tcW w:w="715" w:type="dxa"/>
            <w:vAlign w:val="center"/>
          </w:tcPr>
          <w:p w14:paraId="59E3FD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668</w:t>
            </w:r>
          </w:p>
        </w:tc>
        <w:tc>
          <w:tcPr>
            <w:tcW w:w="953" w:type="dxa"/>
            <w:vAlign w:val="center"/>
          </w:tcPr>
          <w:p w14:paraId="1A9277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30,811</w:t>
            </w:r>
          </w:p>
        </w:tc>
        <w:tc>
          <w:tcPr>
            <w:tcW w:w="715" w:type="dxa"/>
            <w:vAlign w:val="center"/>
          </w:tcPr>
          <w:p w14:paraId="7FEEC9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41</w:t>
            </w:r>
          </w:p>
        </w:tc>
        <w:tc>
          <w:tcPr>
            <w:tcW w:w="834" w:type="dxa"/>
            <w:vAlign w:val="center"/>
          </w:tcPr>
          <w:p w14:paraId="06C561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1,257</w:t>
            </w:r>
          </w:p>
        </w:tc>
        <w:tc>
          <w:tcPr>
            <w:tcW w:w="715" w:type="dxa"/>
            <w:vAlign w:val="center"/>
          </w:tcPr>
          <w:p w14:paraId="5D3AC5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0.633</w:t>
            </w:r>
          </w:p>
        </w:tc>
        <w:tc>
          <w:tcPr>
            <w:tcW w:w="715" w:type="dxa"/>
            <w:vAlign w:val="center"/>
          </w:tcPr>
          <w:p w14:paraId="32B08F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3F72BD5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A58A89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A-T3-DDoS-AIMD-s07</w:t>
            </w:r>
          </w:p>
        </w:tc>
        <w:tc>
          <w:tcPr>
            <w:tcW w:w="1192" w:type="dxa"/>
            <w:vAlign w:val="center"/>
          </w:tcPr>
          <w:p w14:paraId="6649D5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10,837</w:t>
            </w:r>
          </w:p>
        </w:tc>
        <w:tc>
          <w:tcPr>
            <w:tcW w:w="715" w:type="dxa"/>
            <w:vAlign w:val="center"/>
          </w:tcPr>
          <w:p w14:paraId="39A26E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0.215</w:t>
            </w:r>
          </w:p>
        </w:tc>
        <w:tc>
          <w:tcPr>
            <w:tcW w:w="715" w:type="dxa"/>
            <w:vAlign w:val="center"/>
          </w:tcPr>
          <w:p w14:paraId="277F85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3.75</w:t>
            </w:r>
          </w:p>
        </w:tc>
        <w:tc>
          <w:tcPr>
            <w:tcW w:w="715" w:type="dxa"/>
            <w:vAlign w:val="center"/>
          </w:tcPr>
          <w:p w14:paraId="62336F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25.3</w:t>
            </w:r>
          </w:p>
        </w:tc>
        <w:tc>
          <w:tcPr>
            <w:tcW w:w="953" w:type="dxa"/>
            <w:vAlign w:val="center"/>
          </w:tcPr>
          <w:p w14:paraId="6A3DF6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32.72</w:t>
            </w:r>
          </w:p>
        </w:tc>
        <w:tc>
          <w:tcPr>
            <w:tcW w:w="953" w:type="dxa"/>
            <w:vAlign w:val="center"/>
          </w:tcPr>
          <w:p w14:paraId="663314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86.40</w:t>
            </w:r>
          </w:p>
        </w:tc>
        <w:tc>
          <w:tcPr>
            <w:tcW w:w="834" w:type="dxa"/>
            <w:vAlign w:val="center"/>
          </w:tcPr>
          <w:p w14:paraId="509927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1.023</w:t>
            </w:r>
          </w:p>
        </w:tc>
        <w:tc>
          <w:tcPr>
            <w:tcW w:w="715" w:type="dxa"/>
            <w:vAlign w:val="center"/>
          </w:tcPr>
          <w:p w14:paraId="1E7A67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684</w:t>
            </w:r>
          </w:p>
        </w:tc>
        <w:tc>
          <w:tcPr>
            <w:tcW w:w="953" w:type="dxa"/>
            <w:vAlign w:val="center"/>
          </w:tcPr>
          <w:p w14:paraId="58EDB2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29,652</w:t>
            </w:r>
          </w:p>
        </w:tc>
        <w:tc>
          <w:tcPr>
            <w:tcW w:w="715" w:type="dxa"/>
            <w:vAlign w:val="center"/>
          </w:tcPr>
          <w:p w14:paraId="31F67E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</w:t>
            </w:r>
          </w:p>
        </w:tc>
        <w:tc>
          <w:tcPr>
            <w:tcW w:w="834" w:type="dxa"/>
            <w:vAlign w:val="center"/>
          </w:tcPr>
          <w:p w14:paraId="585627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1,203</w:t>
            </w:r>
          </w:p>
        </w:tc>
        <w:tc>
          <w:tcPr>
            <w:tcW w:w="715" w:type="dxa"/>
            <w:vAlign w:val="center"/>
          </w:tcPr>
          <w:p w14:paraId="7C3C19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0.618</w:t>
            </w:r>
          </w:p>
        </w:tc>
        <w:tc>
          <w:tcPr>
            <w:tcW w:w="715" w:type="dxa"/>
            <w:vAlign w:val="center"/>
          </w:tcPr>
          <w:p w14:paraId="28B193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1A68C85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FD71B5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A-T3-DDoS-AIMD-s08</w:t>
            </w:r>
          </w:p>
        </w:tc>
        <w:tc>
          <w:tcPr>
            <w:tcW w:w="1192" w:type="dxa"/>
            <w:vAlign w:val="center"/>
          </w:tcPr>
          <w:p w14:paraId="6A406C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10,876</w:t>
            </w:r>
          </w:p>
        </w:tc>
        <w:tc>
          <w:tcPr>
            <w:tcW w:w="715" w:type="dxa"/>
            <w:vAlign w:val="center"/>
          </w:tcPr>
          <w:p w14:paraId="448DC9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0.230</w:t>
            </w:r>
          </w:p>
        </w:tc>
        <w:tc>
          <w:tcPr>
            <w:tcW w:w="715" w:type="dxa"/>
            <w:vAlign w:val="center"/>
          </w:tcPr>
          <w:p w14:paraId="0E867C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3.50</w:t>
            </w:r>
          </w:p>
        </w:tc>
        <w:tc>
          <w:tcPr>
            <w:tcW w:w="715" w:type="dxa"/>
            <w:vAlign w:val="center"/>
          </w:tcPr>
          <w:p w14:paraId="58632A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27.0</w:t>
            </w:r>
          </w:p>
        </w:tc>
        <w:tc>
          <w:tcPr>
            <w:tcW w:w="953" w:type="dxa"/>
            <w:vAlign w:val="center"/>
          </w:tcPr>
          <w:p w14:paraId="6F6019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31.81</w:t>
            </w:r>
          </w:p>
        </w:tc>
        <w:tc>
          <w:tcPr>
            <w:tcW w:w="953" w:type="dxa"/>
            <w:vAlign w:val="center"/>
          </w:tcPr>
          <w:p w14:paraId="54B0C5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76.80</w:t>
            </w:r>
          </w:p>
        </w:tc>
        <w:tc>
          <w:tcPr>
            <w:tcW w:w="834" w:type="dxa"/>
            <w:vAlign w:val="center"/>
          </w:tcPr>
          <w:p w14:paraId="1CA605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1.055</w:t>
            </w:r>
          </w:p>
        </w:tc>
        <w:tc>
          <w:tcPr>
            <w:tcW w:w="715" w:type="dxa"/>
            <w:vAlign w:val="center"/>
          </w:tcPr>
          <w:p w14:paraId="281F18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674</w:t>
            </w:r>
          </w:p>
        </w:tc>
        <w:tc>
          <w:tcPr>
            <w:tcW w:w="953" w:type="dxa"/>
            <w:vAlign w:val="center"/>
          </w:tcPr>
          <w:p w14:paraId="4BFEC6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30,950</w:t>
            </w:r>
          </w:p>
        </w:tc>
        <w:tc>
          <w:tcPr>
            <w:tcW w:w="715" w:type="dxa"/>
            <w:vAlign w:val="center"/>
          </w:tcPr>
          <w:p w14:paraId="082322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</w:t>
            </w:r>
          </w:p>
        </w:tc>
        <w:tc>
          <w:tcPr>
            <w:tcW w:w="834" w:type="dxa"/>
            <w:vAlign w:val="center"/>
          </w:tcPr>
          <w:p w14:paraId="46E7F5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3,509</w:t>
            </w:r>
          </w:p>
        </w:tc>
        <w:tc>
          <w:tcPr>
            <w:tcW w:w="715" w:type="dxa"/>
            <w:vAlign w:val="center"/>
          </w:tcPr>
          <w:p w14:paraId="4BCFC5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0.621</w:t>
            </w:r>
          </w:p>
        </w:tc>
        <w:tc>
          <w:tcPr>
            <w:tcW w:w="715" w:type="dxa"/>
            <w:vAlign w:val="center"/>
          </w:tcPr>
          <w:p w14:paraId="7CD88B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2E29AAD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0DA3D8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A-T3-DDoS-AIMD-s09</w:t>
            </w:r>
          </w:p>
        </w:tc>
        <w:tc>
          <w:tcPr>
            <w:tcW w:w="1192" w:type="dxa"/>
            <w:vAlign w:val="center"/>
          </w:tcPr>
          <w:p w14:paraId="0F76EC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11,373</w:t>
            </w:r>
          </w:p>
        </w:tc>
        <w:tc>
          <w:tcPr>
            <w:tcW w:w="715" w:type="dxa"/>
            <w:vAlign w:val="center"/>
          </w:tcPr>
          <w:p w14:paraId="605F05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0.275</w:t>
            </w:r>
          </w:p>
        </w:tc>
        <w:tc>
          <w:tcPr>
            <w:tcW w:w="715" w:type="dxa"/>
            <w:vAlign w:val="center"/>
          </w:tcPr>
          <w:p w14:paraId="385331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3.40</w:t>
            </w:r>
          </w:p>
        </w:tc>
        <w:tc>
          <w:tcPr>
            <w:tcW w:w="715" w:type="dxa"/>
            <w:vAlign w:val="center"/>
          </w:tcPr>
          <w:p w14:paraId="6AB015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25.2</w:t>
            </w:r>
          </w:p>
        </w:tc>
        <w:tc>
          <w:tcPr>
            <w:tcW w:w="953" w:type="dxa"/>
            <w:vAlign w:val="center"/>
          </w:tcPr>
          <w:p w14:paraId="0022F6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31.92</w:t>
            </w:r>
          </w:p>
        </w:tc>
        <w:tc>
          <w:tcPr>
            <w:tcW w:w="953" w:type="dxa"/>
            <w:vAlign w:val="center"/>
          </w:tcPr>
          <w:p w14:paraId="5864A5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75.20</w:t>
            </w:r>
          </w:p>
        </w:tc>
        <w:tc>
          <w:tcPr>
            <w:tcW w:w="834" w:type="dxa"/>
            <w:vAlign w:val="center"/>
          </w:tcPr>
          <w:p w14:paraId="28374B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1.008</w:t>
            </w:r>
          </w:p>
        </w:tc>
        <w:tc>
          <w:tcPr>
            <w:tcW w:w="715" w:type="dxa"/>
            <w:vAlign w:val="center"/>
          </w:tcPr>
          <w:p w14:paraId="6C6127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624</w:t>
            </w:r>
          </w:p>
        </w:tc>
        <w:tc>
          <w:tcPr>
            <w:tcW w:w="953" w:type="dxa"/>
            <w:vAlign w:val="center"/>
          </w:tcPr>
          <w:p w14:paraId="663F54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29,540</w:t>
            </w:r>
          </w:p>
        </w:tc>
        <w:tc>
          <w:tcPr>
            <w:tcW w:w="715" w:type="dxa"/>
            <w:vAlign w:val="center"/>
          </w:tcPr>
          <w:p w14:paraId="268987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</w:t>
            </w:r>
          </w:p>
        </w:tc>
        <w:tc>
          <w:tcPr>
            <w:tcW w:w="834" w:type="dxa"/>
            <w:vAlign w:val="center"/>
          </w:tcPr>
          <w:p w14:paraId="051ADD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1,932</w:t>
            </w:r>
          </w:p>
        </w:tc>
        <w:tc>
          <w:tcPr>
            <w:tcW w:w="715" w:type="dxa"/>
            <w:vAlign w:val="center"/>
          </w:tcPr>
          <w:p w14:paraId="72B1E0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0.629</w:t>
            </w:r>
          </w:p>
        </w:tc>
        <w:tc>
          <w:tcPr>
            <w:tcW w:w="715" w:type="dxa"/>
            <w:vAlign w:val="center"/>
          </w:tcPr>
          <w:p w14:paraId="2CFAD7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67B5E9A5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F8C623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A-T3-DDoS-AIMD-s10</w:t>
            </w:r>
          </w:p>
        </w:tc>
        <w:tc>
          <w:tcPr>
            <w:tcW w:w="1192" w:type="dxa"/>
            <w:vAlign w:val="center"/>
          </w:tcPr>
          <w:p w14:paraId="17A167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10,180</w:t>
            </w:r>
          </w:p>
        </w:tc>
        <w:tc>
          <w:tcPr>
            <w:tcW w:w="715" w:type="dxa"/>
            <w:vAlign w:val="center"/>
          </w:tcPr>
          <w:p w14:paraId="25F91E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0.230</w:t>
            </w:r>
          </w:p>
        </w:tc>
        <w:tc>
          <w:tcPr>
            <w:tcW w:w="715" w:type="dxa"/>
            <w:vAlign w:val="center"/>
          </w:tcPr>
          <w:p w14:paraId="610A60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4.36</w:t>
            </w:r>
          </w:p>
        </w:tc>
        <w:tc>
          <w:tcPr>
            <w:tcW w:w="715" w:type="dxa"/>
            <w:vAlign w:val="center"/>
          </w:tcPr>
          <w:p w14:paraId="66204E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48.0</w:t>
            </w:r>
          </w:p>
        </w:tc>
        <w:tc>
          <w:tcPr>
            <w:tcW w:w="953" w:type="dxa"/>
            <w:vAlign w:val="center"/>
          </w:tcPr>
          <w:p w14:paraId="008333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32.43</w:t>
            </w:r>
          </w:p>
        </w:tc>
        <w:tc>
          <w:tcPr>
            <w:tcW w:w="953" w:type="dxa"/>
            <w:vAlign w:val="center"/>
          </w:tcPr>
          <w:p w14:paraId="4456C0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86.40</w:t>
            </w:r>
          </w:p>
        </w:tc>
        <w:tc>
          <w:tcPr>
            <w:tcW w:w="834" w:type="dxa"/>
            <w:vAlign w:val="center"/>
          </w:tcPr>
          <w:p w14:paraId="4F17FB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0.987</w:t>
            </w:r>
          </w:p>
        </w:tc>
        <w:tc>
          <w:tcPr>
            <w:tcW w:w="715" w:type="dxa"/>
            <w:vAlign w:val="center"/>
          </w:tcPr>
          <w:p w14:paraId="660DED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675</w:t>
            </w:r>
          </w:p>
        </w:tc>
        <w:tc>
          <w:tcPr>
            <w:tcW w:w="953" w:type="dxa"/>
            <w:vAlign w:val="center"/>
          </w:tcPr>
          <w:p w14:paraId="3F5018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30,689</w:t>
            </w:r>
          </w:p>
        </w:tc>
        <w:tc>
          <w:tcPr>
            <w:tcW w:w="715" w:type="dxa"/>
            <w:vAlign w:val="center"/>
          </w:tcPr>
          <w:p w14:paraId="7ED677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</w:t>
            </w:r>
          </w:p>
        </w:tc>
        <w:tc>
          <w:tcPr>
            <w:tcW w:w="834" w:type="dxa"/>
            <w:vAlign w:val="center"/>
          </w:tcPr>
          <w:p w14:paraId="04A12F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1,018</w:t>
            </w:r>
          </w:p>
        </w:tc>
        <w:tc>
          <w:tcPr>
            <w:tcW w:w="715" w:type="dxa"/>
            <w:vAlign w:val="center"/>
          </w:tcPr>
          <w:p w14:paraId="36B545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0.618</w:t>
            </w:r>
          </w:p>
        </w:tc>
        <w:tc>
          <w:tcPr>
            <w:tcW w:w="715" w:type="dxa"/>
            <w:vAlign w:val="center"/>
          </w:tcPr>
          <w:p w14:paraId="6330F1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77E297F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8D15BE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A-T3-DDoS-PCON-style-s01</w:t>
            </w:r>
          </w:p>
        </w:tc>
        <w:tc>
          <w:tcPr>
            <w:tcW w:w="1192" w:type="dxa"/>
            <w:vAlign w:val="center"/>
          </w:tcPr>
          <w:p w14:paraId="22C045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12,704</w:t>
            </w:r>
          </w:p>
        </w:tc>
        <w:tc>
          <w:tcPr>
            <w:tcW w:w="715" w:type="dxa"/>
            <w:vAlign w:val="center"/>
          </w:tcPr>
          <w:p w14:paraId="453DC8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0.295</w:t>
            </w:r>
          </w:p>
        </w:tc>
        <w:tc>
          <w:tcPr>
            <w:tcW w:w="715" w:type="dxa"/>
            <w:vAlign w:val="center"/>
          </w:tcPr>
          <w:p w14:paraId="6E4686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1.45</w:t>
            </w:r>
          </w:p>
        </w:tc>
        <w:tc>
          <w:tcPr>
            <w:tcW w:w="715" w:type="dxa"/>
            <w:vAlign w:val="center"/>
          </w:tcPr>
          <w:p w14:paraId="22A6B2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7008F9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26.35</w:t>
            </w:r>
          </w:p>
        </w:tc>
        <w:tc>
          <w:tcPr>
            <w:tcW w:w="953" w:type="dxa"/>
            <w:vAlign w:val="center"/>
          </w:tcPr>
          <w:p w14:paraId="23501C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53575A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1.240</w:t>
            </w:r>
          </w:p>
        </w:tc>
        <w:tc>
          <w:tcPr>
            <w:tcW w:w="715" w:type="dxa"/>
            <w:vAlign w:val="center"/>
          </w:tcPr>
          <w:p w14:paraId="5946F9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178</w:t>
            </w:r>
          </w:p>
        </w:tc>
        <w:tc>
          <w:tcPr>
            <w:tcW w:w="953" w:type="dxa"/>
            <w:vAlign w:val="center"/>
          </w:tcPr>
          <w:p w14:paraId="12D03D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32,039</w:t>
            </w:r>
          </w:p>
        </w:tc>
        <w:tc>
          <w:tcPr>
            <w:tcW w:w="715" w:type="dxa"/>
            <w:vAlign w:val="center"/>
          </w:tcPr>
          <w:p w14:paraId="59C41D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39F48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1,952</w:t>
            </w:r>
          </w:p>
        </w:tc>
        <w:tc>
          <w:tcPr>
            <w:tcW w:w="715" w:type="dxa"/>
            <w:vAlign w:val="center"/>
          </w:tcPr>
          <w:p w14:paraId="20B875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0.646</w:t>
            </w:r>
          </w:p>
        </w:tc>
        <w:tc>
          <w:tcPr>
            <w:tcW w:w="715" w:type="dxa"/>
            <w:vAlign w:val="center"/>
          </w:tcPr>
          <w:p w14:paraId="5F8477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234EB7D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AEC153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A-T3-DDoS-PCON-style-s02</w:t>
            </w:r>
          </w:p>
        </w:tc>
        <w:tc>
          <w:tcPr>
            <w:tcW w:w="1192" w:type="dxa"/>
            <w:vAlign w:val="center"/>
          </w:tcPr>
          <w:p w14:paraId="5DF724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12,859</w:t>
            </w:r>
          </w:p>
        </w:tc>
        <w:tc>
          <w:tcPr>
            <w:tcW w:w="715" w:type="dxa"/>
            <w:vAlign w:val="center"/>
          </w:tcPr>
          <w:p w14:paraId="6D4867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0.310</w:t>
            </w:r>
          </w:p>
        </w:tc>
        <w:tc>
          <w:tcPr>
            <w:tcW w:w="715" w:type="dxa"/>
            <w:vAlign w:val="center"/>
          </w:tcPr>
          <w:p w14:paraId="0DC056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1.40</w:t>
            </w:r>
          </w:p>
        </w:tc>
        <w:tc>
          <w:tcPr>
            <w:tcW w:w="715" w:type="dxa"/>
            <w:vAlign w:val="center"/>
          </w:tcPr>
          <w:p w14:paraId="26BC0B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171C03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26.23</w:t>
            </w:r>
          </w:p>
        </w:tc>
        <w:tc>
          <w:tcPr>
            <w:tcW w:w="953" w:type="dxa"/>
            <w:vAlign w:val="center"/>
          </w:tcPr>
          <w:p w14:paraId="28BA0A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66.07</w:t>
            </w:r>
          </w:p>
        </w:tc>
        <w:tc>
          <w:tcPr>
            <w:tcW w:w="834" w:type="dxa"/>
            <w:vAlign w:val="center"/>
          </w:tcPr>
          <w:p w14:paraId="0434E3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1.148</w:t>
            </w:r>
          </w:p>
        </w:tc>
        <w:tc>
          <w:tcPr>
            <w:tcW w:w="715" w:type="dxa"/>
            <w:vAlign w:val="center"/>
          </w:tcPr>
          <w:p w14:paraId="7C03AD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184</w:t>
            </w:r>
          </w:p>
        </w:tc>
        <w:tc>
          <w:tcPr>
            <w:tcW w:w="953" w:type="dxa"/>
            <w:vAlign w:val="center"/>
          </w:tcPr>
          <w:p w14:paraId="341B10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29,785</w:t>
            </w:r>
          </w:p>
        </w:tc>
        <w:tc>
          <w:tcPr>
            <w:tcW w:w="715" w:type="dxa"/>
            <w:vAlign w:val="center"/>
          </w:tcPr>
          <w:p w14:paraId="0D4C2F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ED8C4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1,875</w:t>
            </w:r>
          </w:p>
        </w:tc>
        <w:tc>
          <w:tcPr>
            <w:tcW w:w="715" w:type="dxa"/>
            <w:vAlign w:val="center"/>
          </w:tcPr>
          <w:p w14:paraId="1D004E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0.639</w:t>
            </w:r>
          </w:p>
        </w:tc>
        <w:tc>
          <w:tcPr>
            <w:tcW w:w="715" w:type="dxa"/>
            <w:vAlign w:val="center"/>
          </w:tcPr>
          <w:p w14:paraId="2FCB3F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1C62178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DEF4D0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A-T3-DDoS-PCON-style-s03</w:t>
            </w:r>
          </w:p>
        </w:tc>
        <w:tc>
          <w:tcPr>
            <w:tcW w:w="1192" w:type="dxa"/>
            <w:vAlign w:val="center"/>
          </w:tcPr>
          <w:p w14:paraId="006AFF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12,894</w:t>
            </w:r>
          </w:p>
        </w:tc>
        <w:tc>
          <w:tcPr>
            <w:tcW w:w="715" w:type="dxa"/>
            <w:vAlign w:val="center"/>
          </w:tcPr>
          <w:p w14:paraId="23E80C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0.275</w:t>
            </w:r>
          </w:p>
        </w:tc>
        <w:tc>
          <w:tcPr>
            <w:tcW w:w="715" w:type="dxa"/>
            <w:vAlign w:val="center"/>
          </w:tcPr>
          <w:p w14:paraId="1826CF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1.48</w:t>
            </w:r>
          </w:p>
        </w:tc>
        <w:tc>
          <w:tcPr>
            <w:tcW w:w="715" w:type="dxa"/>
            <w:vAlign w:val="center"/>
          </w:tcPr>
          <w:p w14:paraId="23EE2C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031B76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27.00</w:t>
            </w:r>
          </w:p>
        </w:tc>
        <w:tc>
          <w:tcPr>
            <w:tcW w:w="953" w:type="dxa"/>
            <w:vAlign w:val="center"/>
          </w:tcPr>
          <w:p w14:paraId="4F8AA6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67.20</w:t>
            </w:r>
          </w:p>
        </w:tc>
        <w:tc>
          <w:tcPr>
            <w:tcW w:w="834" w:type="dxa"/>
            <w:vAlign w:val="center"/>
          </w:tcPr>
          <w:p w14:paraId="151C52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1.189</w:t>
            </w:r>
          </w:p>
        </w:tc>
        <w:tc>
          <w:tcPr>
            <w:tcW w:w="715" w:type="dxa"/>
            <w:vAlign w:val="center"/>
          </w:tcPr>
          <w:p w14:paraId="7AA821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147</w:t>
            </w:r>
          </w:p>
        </w:tc>
        <w:tc>
          <w:tcPr>
            <w:tcW w:w="953" w:type="dxa"/>
            <w:vAlign w:val="center"/>
          </w:tcPr>
          <w:p w14:paraId="1F0DAB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30,565</w:t>
            </w:r>
          </w:p>
        </w:tc>
        <w:tc>
          <w:tcPr>
            <w:tcW w:w="715" w:type="dxa"/>
            <w:vAlign w:val="center"/>
          </w:tcPr>
          <w:p w14:paraId="6A853D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486EA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2,295</w:t>
            </w:r>
          </w:p>
        </w:tc>
        <w:tc>
          <w:tcPr>
            <w:tcW w:w="715" w:type="dxa"/>
            <w:vAlign w:val="center"/>
          </w:tcPr>
          <w:p w14:paraId="16DBAC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0.634</w:t>
            </w:r>
          </w:p>
        </w:tc>
        <w:tc>
          <w:tcPr>
            <w:tcW w:w="715" w:type="dxa"/>
            <w:vAlign w:val="center"/>
          </w:tcPr>
          <w:p w14:paraId="047BCC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3F7F9F6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A2E8B7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A-T3-DDoS-PCON-style-s04</w:t>
            </w:r>
          </w:p>
        </w:tc>
        <w:tc>
          <w:tcPr>
            <w:tcW w:w="1192" w:type="dxa"/>
            <w:vAlign w:val="center"/>
          </w:tcPr>
          <w:p w14:paraId="66A9F9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12,948</w:t>
            </w:r>
          </w:p>
        </w:tc>
        <w:tc>
          <w:tcPr>
            <w:tcW w:w="715" w:type="dxa"/>
            <w:vAlign w:val="center"/>
          </w:tcPr>
          <w:p w14:paraId="21CCDB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0.285</w:t>
            </w:r>
          </w:p>
        </w:tc>
        <w:tc>
          <w:tcPr>
            <w:tcW w:w="715" w:type="dxa"/>
            <w:vAlign w:val="center"/>
          </w:tcPr>
          <w:p w14:paraId="4B0FAA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1.17</w:t>
            </w:r>
          </w:p>
        </w:tc>
        <w:tc>
          <w:tcPr>
            <w:tcW w:w="715" w:type="dxa"/>
            <w:vAlign w:val="center"/>
          </w:tcPr>
          <w:p w14:paraId="330741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38720A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25.92</w:t>
            </w:r>
          </w:p>
        </w:tc>
        <w:tc>
          <w:tcPr>
            <w:tcW w:w="953" w:type="dxa"/>
            <w:vAlign w:val="center"/>
          </w:tcPr>
          <w:p w14:paraId="0A0275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64.41</w:t>
            </w:r>
          </w:p>
        </w:tc>
        <w:tc>
          <w:tcPr>
            <w:tcW w:w="834" w:type="dxa"/>
            <w:vAlign w:val="center"/>
          </w:tcPr>
          <w:p w14:paraId="1B5B0D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1.105</w:t>
            </w:r>
          </w:p>
        </w:tc>
        <w:tc>
          <w:tcPr>
            <w:tcW w:w="715" w:type="dxa"/>
            <w:vAlign w:val="center"/>
          </w:tcPr>
          <w:p w14:paraId="0F2D2A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173</w:t>
            </w:r>
          </w:p>
        </w:tc>
        <w:tc>
          <w:tcPr>
            <w:tcW w:w="953" w:type="dxa"/>
            <w:vAlign w:val="center"/>
          </w:tcPr>
          <w:p w14:paraId="52C406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30,803</w:t>
            </w:r>
          </w:p>
        </w:tc>
        <w:tc>
          <w:tcPr>
            <w:tcW w:w="715" w:type="dxa"/>
            <w:vAlign w:val="center"/>
          </w:tcPr>
          <w:p w14:paraId="453592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344FB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2,059</w:t>
            </w:r>
          </w:p>
        </w:tc>
        <w:tc>
          <w:tcPr>
            <w:tcW w:w="715" w:type="dxa"/>
            <w:vAlign w:val="center"/>
          </w:tcPr>
          <w:p w14:paraId="786B7F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0.629</w:t>
            </w:r>
          </w:p>
        </w:tc>
        <w:tc>
          <w:tcPr>
            <w:tcW w:w="715" w:type="dxa"/>
            <w:vAlign w:val="center"/>
          </w:tcPr>
          <w:p w14:paraId="4F02F5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1C21B2D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E132EA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A-T3-DDoS-PCON-style-s05</w:t>
            </w:r>
          </w:p>
        </w:tc>
        <w:tc>
          <w:tcPr>
            <w:tcW w:w="1192" w:type="dxa"/>
            <w:vAlign w:val="center"/>
          </w:tcPr>
          <w:p w14:paraId="60F176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12,927</w:t>
            </w:r>
          </w:p>
        </w:tc>
        <w:tc>
          <w:tcPr>
            <w:tcW w:w="715" w:type="dxa"/>
            <w:vAlign w:val="center"/>
          </w:tcPr>
          <w:p w14:paraId="2A53C2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0.245</w:t>
            </w:r>
          </w:p>
        </w:tc>
        <w:tc>
          <w:tcPr>
            <w:tcW w:w="715" w:type="dxa"/>
            <w:vAlign w:val="center"/>
          </w:tcPr>
          <w:p w14:paraId="6A59D5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1.10</w:t>
            </w:r>
          </w:p>
        </w:tc>
        <w:tc>
          <w:tcPr>
            <w:tcW w:w="715" w:type="dxa"/>
            <w:vAlign w:val="center"/>
          </w:tcPr>
          <w:p w14:paraId="137204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1834BC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25.70</w:t>
            </w:r>
          </w:p>
        </w:tc>
        <w:tc>
          <w:tcPr>
            <w:tcW w:w="953" w:type="dxa"/>
            <w:vAlign w:val="center"/>
          </w:tcPr>
          <w:p w14:paraId="3A2361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64.00</w:t>
            </w:r>
          </w:p>
        </w:tc>
        <w:tc>
          <w:tcPr>
            <w:tcW w:w="834" w:type="dxa"/>
            <w:vAlign w:val="center"/>
          </w:tcPr>
          <w:p w14:paraId="7A6398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1.084</w:t>
            </w:r>
          </w:p>
        </w:tc>
        <w:tc>
          <w:tcPr>
            <w:tcW w:w="715" w:type="dxa"/>
            <w:vAlign w:val="center"/>
          </w:tcPr>
          <w:p w14:paraId="59DF2F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159</w:t>
            </w:r>
          </w:p>
        </w:tc>
        <w:tc>
          <w:tcPr>
            <w:tcW w:w="953" w:type="dxa"/>
            <w:vAlign w:val="center"/>
          </w:tcPr>
          <w:p w14:paraId="62201F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30,178</w:t>
            </w:r>
          </w:p>
        </w:tc>
        <w:tc>
          <w:tcPr>
            <w:tcW w:w="715" w:type="dxa"/>
            <w:vAlign w:val="center"/>
          </w:tcPr>
          <w:p w14:paraId="055C4D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114BF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2,015</w:t>
            </w:r>
          </w:p>
        </w:tc>
        <w:tc>
          <w:tcPr>
            <w:tcW w:w="715" w:type="dxa"/>
            <w:vAlign w:val="center"/>
          </w:tcPr>
          <w:p w14:paraId="53FBA4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0.614</w:t>
            </w:r>
          </w:p>
        </w:tc>
        <w:tc>
          <w:tcPr>
            <w:tcW w:w="715" w:type="dxa"/>
            <w:vAlign w:val="center"/>
          </w:tcPr>
          <w:p w14:paraId="77D407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47CE12C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3D58FE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A-T3-DDoS-PCON-style-s06</w:t>
            </w:r>
          </w:p>
        </w:tc>
        <w:tc>
          <w:tcPr>
            <w:tcW w:w="1192" w:type="dxa"/>
            <w:vAlign w:val="center"/>
          </w:tcPr>
          <w:p w14:paraId="42FF8A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13,000</w:t>
            </w:r>
          </w:p>
        </w:tc>
        <w:tc>
          <w:tcPr>
            <w:tcW w:w="715" w:type="dxa"/>
            <w:vAlign w:val="center"/>
          </w:tcPr>
          <w:p w14:paraId="606D95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0.275</w:t>
            </w:r>
          </w:p>
        </w:tc>
        <w:tc>
          <w:tcPr>
            <w:tcW w:w="715" w:type="dxa"/>
            <w:vAlign w:val="center"/>
          </w:tcPr>
          <w:p w14:paraId="67138B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1.30</w:t>
            </w:r>
          </w:p>
        </w:tc>
        <w:tc>
          <w:tcPr>
            <w:tcW w:w="715" w:type="dxa"/>
            <w:vAlign w:val="center"/>
          </w:tcPr>
          <w:p w14:paraId="73D99B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53" w:type="dxa"/>
            <w:vAlign w:val="center"/>
          </w:tcPr>
          <w:p w14:paraId="7E3B36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25.97</w:t>
            </w:r>
          </w:p>
        </w:tc>
        <w:tc>
          <w:tcPr>
            <w:tcW w:w="953" w:type="dxa"/>
            <w:vAlign w:val="center"/>
          </w:tcPr>
          <w:p w14:paraId="40AC98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64.96</w:t>
            </w:r>
          </w:p>
        </w:tc>
        <w:tc>
          <w:tcPr>
            <w:tcW w:w="834" w:type="dxa"/>
            <w:vAlign w:val="center"/>
          </w:tcPr>
          <w:p w14:paraId="386665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1.227</w:t>
            </w:r>
          </w:p>
        </w:tc>
        <w:tc>
          <w:tcPr>
            <w:tcW w:w="715" w:type="dxa"/>
            <w:vAlign w:val="center"/>
          </w:tcPr>
          <w:p w14:paraId="4B62AC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190</w:t>
            </w:r>
          </w:p>
        </w:tc>
        <w:tc>
          <w:tcPr>
            <w:tcW w:w="953" w:type="dxa"/>
            <w:vAlign w:val="center"/>
          </w:tcPr>
          <w:p w14:paraId="238AB4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30,930</w:t>
            </w:r>
          </w:p>
        </w:tc>
        <w:tc>
          <w:tcPr>
            <w:tcW w:w="715" w:type="dxa"/>
            <w:vAlign w:val="center"/>
          </w:tcPr>
          <w:p w14:paraId="1B3EF9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9F456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1,778</w:t>
            </w:r>
          </w:p>
        </w:tc>
        <w:tc>
          <w:tcPr>
            <w:tcW w:w="715" w:type="dxa"/>
            <w:vAlign w:val="center"/>
          </w:tcPr>
          <w:p w14:paraId="0D9A7B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0.640</w:t>
            </w:r>
          </w:p>
        </w:tc>
        <w:tc>
          <w:tcPr>
            <w:tcW w:w="715" w:type="dxa"/>
            <w:vAlign w:val="center"/>
          </w:tcPr>
          <w:p w14:paraId="7A847D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74FE598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7B2256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A-T3-DDoS-PCON-style-s07</w:t>
            </w:r>
          </w:p>
        </w:tc>
        <w:tc>
          <w:tcPr>
            <w:tcW w:w="1192" w:type="dxa"/>
            <w:vAlign w:val="center"/>
          </w:tcPr>
          <w:p w14:paraId="18515E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12,920</w:t>
            </w:r>
          </w:p>
        </w:tc>
        <w:tc>
          <w:tcPr>
            <w:tcW w:w="715" w:type="dxa"/>
            <w:vAlign w:val="center"/>
          </w:tcPr>
          <w:p w14:paraId="04AD85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0.285</w:t>
            </w:r>
          </w:p>
        </w:tc>
        <w:tc>
          <w:tcPr>
            <w:tcW w:w="715" w:type="dxa"/>
            <w:vAlign w:val="center"/>
          </w:tcPr>
          <w:p w14:paraId="0FE978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1.23</w:t>
            </w:r>
          </w:p>
        </w:tc>
        <w:tc>
          <w:tcPr>
            <w:tcW w:w="715" w:type="dxa"/>
            <w:vAlign w:val="center"/>
          </w:tcPr>
          <w:p w14:paraId="0AB4E7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953" w:type="dxa"/>
            <w:vAlign w:val="center"/>
          </w:tcPr>
          <w:p w14:paraId="591AB7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25.95</w:t>
            </w:r>
          </w:p>
        </w:tc>
        <w:tc>
          <w:tcPr>
            <w:tcW w:w="953" w:type="dxa"/>
            <w:vAlign w:val="center"/>
          </w:tcPr>
          <w:p w14:paraId="70ECBF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65.34</w:t>
            </w:r>
          </w:p>
        </w:tc>
        <w:tc>
          <w:tcPr>
            <w:tcW w:w="834" w:type="dxa"/>
            <w:vAlign w:val="center"/>
          </w:tcPr>
          <w:p w14:paraId="45755C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1.092</w:t>
            </w:r>
          </w:p>
        </w:tc>
        <w:tc>
          <w:tcPr>
            <w:tcW w:w="715" w:type="dxa"/>
            <w:vAlign w:val="center"/>
          </w:tcPr>
          <w:p w14:paraId="425B0F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187</w:t>
            </w:r>
          </w:p>
        </w:tc>
        <w:tc>
          <w:tcPr>
            <w:tcW w:w="953" w:type="dxa"/>
            <w:vAlign w:val="center"/>
          </w:tcPr>
          <w:p w14:paraId="3A7690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30,052</w:t>
            </w:r>
          </w:p>
        </w:tc>
        <w:tc>
          <w:tcPr>
            <w:tcW w:w="715" w:type="dxa"/>
            <w:vAlign w:val="center"/>
          </w:tcPr>
          <w:p w14:paraId="719D36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73DD1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1,937</w:t>
            </w:r>
          </w:p>
        </w:tc>
        <w:tc>
          <w:tcPr>
            <w:tcW w:w="715" w:type="dxa"/>
            <w:vAlign w:val="center"/>
          </w:tcPr>
          <w:p w14:paraId="59976C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0.647</w:t>
            </w:r>
          </w:p>
        </w:tc>
        <w:tc>
          <w:tcPr>
            <w:tcW w:w="715" w:type="dxa"/>
            <w:vAlign w:val="center"/>
          </w:tcPr>
          <w:p w14:paraId="212A76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2DF8B2D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CBDADB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A-T3-DDoS-PCON-style-s08</w:t>
            </w:r>
          </w:p>
        </w:tc>
        <w:tc>
          <w:tcPr>
            <w:tcW w:w="1192" w:type="dxa"/>
            <w:vAlign w:val="center"/>
          </w:tcPr>
          <w:p w14:paraId="73BD3F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13,442</w:t>
            </w:r>
          </w:p>
        </w:tc>
        <w:tc>
          <w:tcPr>
            <w:tcW w:w="715" w:type="dxa"/>
            <w:vAlign w:val="center"/>
          </w:tcPr>
          <w:p w14:paraId="3E42E0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0.275</w:t>
            </w:r>
          </w:p>
        </w:tc>
        <w:tc>
          <w:tcPr>
            <w:tcW w:w="715" w:type="dxa"/>
            <w:vAlign w:val="center"/>
          </w:tcPr>
          <w:p w14:paraId="26A664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1.72</w:t>
            </w:r>
          </w:p>
        </w:tc>
        <w:tc>
          <w:tcPr>
            <w:tcW w:w="715" w:type="dxa"/>
            <w:vAlign w:val="center"/>
          </w:tcPr>
          <w:p w14:paraId="5870CA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953" w:type="dxa"/>
            <w:vAlign w:val="center"/>
          </w:tcPr>
          <w:p w14:paraId="7A244D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26.13</w:t>
            </w:r>
          </w:p>
        </w:tc>
        <w:tc>
          <w:tcPr>
            <w:tcW w:w="953" w:type="dxa"/>
            <w:vAlign w:val="center"/>
          </w:tcPr>
          <w:p w14:paraId="5DB7EB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73D299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1.372</w:t>
            </w:r>
          </w:p>
        </w:tc>
        <w:tc>
          <w:tcPr>
            <w:tcW w:w="715" w:type="dxa"/>
            <w:vAlign w:val="center"/>
          </w:tcPr>
          <w:p w14:paraId="7147F0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163</w:t>
            </w:r>
          </w:p>
        </w:tc>
        <w:tc>
          <w:tcPr>
            <w:tcW w:w="953" w:type="dxa"/>
            <w:vAlign w:val="center"/>
          </w:tcPr>
          <w:p w14:paraId="6FDE92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30,477</w:t>
            </w:r>
          </w:p>
        </w:tc>
        <w:tc>
          <w:tcPr>
            <w:tcW w:w="715" w:type="dxa"/>
            <w:vAlign w:val="center"/>
          </w:tcPr>
          <w:p w14:paraId="48AFFE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2CCFE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2,209</w:t>
            </w:r>
          </w:p>
        </w:tc>
        <w:tc>
          <w:tcPr>
            <w:tcW w:w="715" w:type="dxa"/>
            <w:vAlign w:val="center"/>
          </w:tcPr>
          <w:p w14:paraId="2D4AF8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0.617</w:t>
            </w:r>
          </w:p>
        </w:tc>
        <w:tc>
          <w:tcPr>
            <w:tcW w:w="715" w:type="dxa"/>
            <w:vAlign w:val="center"/>
          </w:tcPr>
          <w:p w14:paraId="302F9F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10D6860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8F2CE7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A-T3-DDoS-PCON-style-s09</w:t>
            </w:r>
          </w:p>
        </w:tc>
        <w:tc>
          <w:tcPr>
            <w:tcW w:w="1192" w:type="dxa"/>
            <w:vAlign w:val="center"/>
          </w:tcPr>
          <w:p w14:paraId="55E82A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13,120</w:t>
            </w:r>
          </w:p>
        </w:tc>
        <w:tc>
          <w:tcPr>
            <w:tcW w:w="715" w:type="dxa"/>
            <w:vAlign w:val="center"/>
          </w:tcPr>
          <w:p w14:paraId="46BC57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0.260</w:t>
            </w:r>
          </w:p>
        </w:tc>
        <w:tc>
          <w:tcPr>
            <w:tcW w:w="715" w:type="dxa"/>
            <w:vAlign w:val="center"/>
          </w:tcPr>
          <w:p w14:paraId="426CDE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1.49</w:t>
            </w:r>
          </w:p>
        </w:tc>
        <w:tc>
          <w:tcPr>
            <w:tcW w:w="715" w:type="dxa"/>
            <w:vAlign w:val="center"/>
          </w:tcPr>
          <w:p w14:paraId="659795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8.1</w:t>
            </w:r>
          </w:p>
        </w:tc>
        <w:tc>
          <w:tcPr>
            <w:tcW w:w="953" w:type="dxa"/>
            <w:vAlign w:val="center"/>
          </w:tcPr>
          <w:p w14:paraId="034645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26.03</w:t>
            </w:r>
          </w:p>
        </w:tc>
        <w:tc>
          <w:tcPr>
            <w:tcW w:w="953" w:type="dxa"/>
            <w:vAlign w:val="center"/>
          </w:tcPr>
          <w:p w14:paraId="39DB38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65.86</w:t>
            </w:r>
          </w:p>
        </w:tc>
        <w:tc>
          <w:tcPr>
            <w:tcW w:w="834" w:type="dxa"/>
            <w:vAlign w:val="center"/>
          </w:tcPr>
          <w:p w14:paraId="2A1F3C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1.160</w:t>
            </w:r>
          </w:p>
        </w:tc>
        <w:tc>
          <w:tcPr>
            <w:tcW w:w="715" w:type="dxa"/>
            <w:vAlign w:val="center"/>
          </w:tcPr>
          <w:p w14:paraId="0B6139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178</w:t>
            </w:r>
          </w:p>
        </w:tc>
        <w:tc>
          <w:tcPr>
            <w:tcW w:w="953" w:type="dxa"/>
            <w:vAlign w:val="center"/>
          </w:tcPr>
          <w:p w14:paraId="2BF5D0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29,942</w:t>
            </w:r>
          </w:p>
        </w:tc>
        <w:tc>
          <w:tcPr>
            <w:tcW w:w="715" w:type="dxa"/>
            <w:vAlign w:val="center"/>
          </w:tcPr>
          <w:p w14:paraId="103AFA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196DC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2,082</w:t>
            </w:r>
          </w:p>
        </w:tc>
        <w:tc>
          <w:tcPr>
            <w:tcW w:w="715" w:type="dxa"/>
            <w:vAlign w:val="center"/>
          </w:tcPr>
          <w:p w14:paraId="53849B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0.632</w:t>
            </w:r>
          </w:p>
        </w:tc>
        <w:tc>
          <w:tcPr>
            <w:tcW w:w="715" w:type="dxa"/>
            <w:vAlign w:val="center"/>
          </w:tcPr>
          <w:p w14:paraId="21568F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7FCBCD1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0E0B85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A-T3-DDoS-PCON-style-s10</w:t>
            </w:r>
          </w:p>
        </w:tc>
        <w:tc>
          <w:tcPr>
            <w:tcW w:w="1192" w:type="dxa"/>
            <w:vAlign w:val="center"/>
          </w:tcPr>
          <w:p w14:paraId="180D07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11,831</w:t>
            </w:r>
          </w:p>
        </w:tc>
        <w:tc>
          <w:tcPr>
            <w:tcW w:w="715" w:type="dxa"/>
            <w:vAlign w:val="center"/>
          </w:tcPr>
          <w:p w14:paraId="46D9F3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0.285</w:t>
            </w:r>
          </w:p>
        </w:tc>
        <w:tc>
          <w:tcPr>
            <w:tcW w:w="715" w:type="dxa"/>
            <w:vAlign w:val="center"/>
          </w:tcPr>
          <w:p w14:paraId="325912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1.51</w:t>
            </w:r>
          </w:p>
        </w:tc>
        <w:tc>
          <w:tcPr>
            <w:tcW w:w="715" w:type="dxa"/>
            <w:vAlign w:val="center"/>
          </w:tcPr>
          <w:p w14:paraId="1E34B1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53" w:type="dxa"/>
            <w:vAlign w:val="center"/>
          </w:tcPr>
          <w:p w14:paraId="6696BE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26.52</w:t>
            </w:r>
          </w:p>
        </w:tc>
        <w:tc>
          <w:tcPr>
            <w:tcW w:w="953" w:type="dxa"/>
            <w:vAlign w:val="center"/>
          </w:tcPr>
          <w:p w14:paraId="40236F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65.54</w:t>
            </w:r>
          </w:p>
        </w:tc>
        <w:tc>
          <w:tcPr>
            <w:tcW w:w="834" w:type="dxa"/>
            <w:vAlign w:val="center"/>
          </w:tcPr>
          <w:p w14:paraId="2A8AD2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1.184</w:t>
            </w:r>
          </w:p>
        </w:tc>
        <w:tc>
          <w:tcPr>
            <w:tcW w:w="715" w:type="dxa"/>
            <w:vAlign w:val="center"/>
          </w:tcPr>
          <w:p w14:paraId="2ABBA5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212</w:t>
            </w:r>
          </w:p>
        </w:tc>
        <w:tc>
          <w:tcPr>
            <w:tcW w:w="953" w:type="dxa"/>
            <w:vAlign w:val="center"/>
          </w:tcPr>
          <w:p w14:paraId="7BB65C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30,945</w:t>
            </w:r>
          </w:p>
        </w:tc>
        <w:tc>
          <w:tcPr>
            <w:tcW w:w="715" w:type="dxa"/>
            <w:vAlign w:val="center"/>
          </w:tcPr>
          <w:p w14:paraId="1E100F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</w:t>
            </w:r>
          </w:p>
        </w:tc>
        <w:tc>
          <w:tcPr>
            <w:tcW w:w="834" w:type="dxa"/>
            <w:vAlign w:val="center"/>
          </w:tcPr>
          <w:p w14:paraId="6941E3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1,778</w:t>
            </w:r>
          </w:p>
        </w:tc>
        <w:tc>
          <w:tcPr>
            <w:tcW w:w="715" w:type="dxa"/>
            <w:vAlign w:val="center"/>
          </w:tcPr>
          <w:p w14:paraId="1FD004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0.621</w:t>
            </w:r>
          </w:p>
        </w:tc>
        <w:tc>
          <w:tcPr>
            <w:tcW w:w="715" w:type="dxa"/>
            <w:vAlign w:val="center"/>
          </w:tcPr>
          <w:p w14:paraId="0A47CE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5E0F20D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887CB5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A-T3-DDoS-PID-s01</w:t>
            </w:r>
          </w:p>
        </w:tc>
        <w:tc>
          <w:tcPr>
            <w:tcW w:w="1192" w:type="dxa"/>
            <w:vAlign w:val="center"/>
          </w:tcPr>
          <w:p w14:paraId="1C9096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12,617</w:t>
            </w:r>
          </w:p>
        </w:tc>
        <w:tc>
          <w:tcPr>
            <w:tcW w:w="715" w:type="dxa"/>
            <w:vAlign w:val="center"/>
          </w:tcPr>
          <w:p w14:paraId="71E316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0.310</w:t>
            </w:r>
          </w:p>
        </w:tc>
        <w:tc>
          <w:tcPr>
            <w:tcW w:w="715" w:type="dxa"/>
            <w:vAlign w:val="center"/>
          </w:tcPr>
          <w:p w14:paraId="2FD140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0.82</w:t>
            </w:r>
          </w:p>
        </w:tc>
        <w:tc>
          <w:tcPr>
            <w:tcW w:w="715" w:type="dxa"/>
            <w:vAlign w:val="center"/>
          </w:tcPr>
          <w:p w14:paraId="0994B7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</w:t>
            </w:r>
          </w:p>
        </w:tc>
        <w:tc>
          <w:tcPr>
            <w:tcW w:w="953" w:type="dxa"/>
            <w:vAlign w:val="center"/>
          </w:tcPr>
          <w:p w14:paraId="293F61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21.29</w:t>
            </w:r>
          </w:p>
        </w:tc>
        <w:tc>
          <w:tcPr>
            <w:tcW w:w="953" w:type="dxa"/>
            <w:vAlign w:val="center"/>
          </w:tcPr>
          <w:p w14:paraId="7F9A23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59.90</w:t>
            </w:r>
          </w:p>
        </w:tc>
        <w:tc>
          <w:tcPr>
            <w:tcW w:w="834" w:type="dxa"/>
            <w:vAlign w:val="center"/>
          </w:tcPr>
          <w:p w14:paraId="57543C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0.532</w:t>
            </w:r>
          </w:p>
        </w:tc>
        <w:tc>
          <w:tcPr>
            <w:tcW w:w="715" w:type="dxa"/>
            <w:vAlign w:val="center"/>
          </w:tcPr>
          <w:p w14:paraId="55A418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34FF5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33,259</w:t>
            </w:r>
          </w:p>
        </w:tc>
        <w:tc>
          <w:tcPr>
            <w:tcW w:w="715" w:type="dxa"/>
            <w:vAlign w:val="center"/>
          </w:tcPr>
          <w:p w14:paraId="7D94B1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C697B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5B494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0.619</w:t>
            </w:r>
          </w:p>
        </w:tc>
        <w:tc>
          <w:tcPr>
            <w:tcW w:w="715" w:type="dxa"/>
            <w:vAlign w:val="center"/>
          </w:tcPr>
          <w:p w14:paraId="7BA759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49747097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056C5E2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A-T3-DDoS-PID-s02</w:t>
            </w:r>
          </w:p>
        </w:tc>
        <w:tc>
          <w:tcPr>
            <w:tcW w:w="1192" w:type="dxa"/>
            <w:vAlign w:val="center"/>
          </w:tcPr>
          <w:p w14:paraId="2963F9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12,696</w:t>
            </w:r>
          </w:p>
        </w:tc>
        <w:tc>
          <w:tcPr>
            <w:tcW w:w="715" w:type="dxa"/>
            <w:vAlign w:val="center"/>
          </w:tcPr>
          <w:p w14:paraId="7B6376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0.290</w:t>
            </w:r>
          </w:p>
        </w:tc>
        <w:tc>
          <w:tcPr>
            <w:tcW w:w="715" w:type="dxa"/>
            <w:vAlign w:val="center"/>
          </w:tcPr>
          <w:p w14:paraId="31CAB7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0.80</w:t>
            </w:r>
          </w:p>
        </w:tc>
        <w:tc>
          <w:tcPr>
            <w:tcW w:w="715" w:type="dxa"/>
            <w:vAlign w:val="center"/>
          </w:tcPr>
          <w:p w14:paraId="48E639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</w:t>
            </w:r>
          </w:p>
        </w:tc>
        <w:tc>
          <w:tcPr>
            <w:tcW w:w="953" w:type="dxa"/>
            <w:vAlign w:val="center"/>
          </w:tcPr>
          <w:p w14:paraId="4333C0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21.33</w:t>
            </w:r>
          </w:p>
        </w:tc>
        <w:tc>
          <w:tcPr>
            <w:tcW w:w="953" w:type="dxa"/>
            <w:vAlign w:val="center"/>
          </w:tcPr>
          <w:p w14:paraId="3377BF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13FE55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0.509</w:t>
            </w:r>
          </w:p>
        </w:tc>
        <w:tc>
          <w:tcPr>
            <w:tcW w:w="715" w:type="dxa"/>
            <w:vAlign w:val="center"/>
          </w:tcPr>
          <w:p w14:paraId="1F3457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617EA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32,063</w:t>
            </w:r>
          </w:p>
        </w:tc>
        <w:tc>
          <w:tcPr>
            <w:tcW w:w="715" w:type="dxa"/>
            <w:vAlign w:val="center"/>
          </w:tcPr>
          <w:p w14:paraId="4E7E75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46F2E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84E63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0.621</w:t>
            </w:r>
          </w:p>
        </w:tc>
        <w:tc>
          <w:tcPr>
            <w:tcW w:w="715" w:type="dxa"/>
            <w:vAlign w:val="center"/>
          </w:tcPr>
          <w:p w14:paraId="125106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24A6ABE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3101AE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A-T3-DDoS-PID-s03</w:t>
            </w:r>
          </w:p>
        </w:tc>
        <w:tc>
          <w:tcPr>
            <w:tcW w:w="1192" w:type="dxa"/>
            <w:vAlign w:val="center"/>
          </w:tcPr>
          <w:p w14:paraId="6BE43B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12,558</w:t>
            </w:r>
          </w:p>
        </w:tc>
        <w:tc>
          <w:tcPr>
            <w:tcW w:w="715" w:type="dxa"/>
            <w:vAlign w:val="center"/>
          </w:tcPr>
          <w:p w14:paraId="2DD035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0.335</w:t>
            </w:r>
          </w:p>
        </w:tc>
        <w:tc>
          <w:tcPr>
            <w:tcW w:w="715" w:type="dxa"/>
            <w:vAlign w:val="center"/>
          </w:tcPr>
          <w:p w14:paraId="27A906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0.83</w:t>
            </w:r>
          </w:p>
        </w:tc>
        <w:tc>
          <w:tcPr>
            <w:tcW w:w="715" w:type="dxa"/>
            <w:vAlign w:val="center"/>
          </w:tcPr>
          <w:p w14:paraId="1A6904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</w:t>
            </w:r>
          </w:p>
        </w:tc>
        <w:tc>
          <w:tcPr>
            <w:tcW w:w="953" w:type="dxa"/>
            <w:vAlign w:val="center"/>
          </w:tcPr>
          <w:p w14:paraId="49EDE2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21.38</w:t>
            </w:r>
          </w:p>
        </w:tc>
        <w:tc>
          <w:tcPr>
            <w:tcW w:w="953" w:type="dxa"/>
            <w:vAlign w:val="center"/>
          </w:tcPr>
          <w:p w14:paraId="461013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71C6C3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0.553</w:t>
            </w:r>
          </w:p>
        </w:tc>
        <w:tc>
          <w:tcPr>
            <w:tcW w:w="715" w:type="dxa"/>
            <w:vAlign w:val="center"/>
          </w:tcPr>
          <w:p w14:paraId="7158EC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B82D5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30,210</w:t>
            </w:r>
          </w:p>
        </w:tc>
        <w:tc>
          <w:tcPr>
            <w:tcW w:w="715" w:type="dxa"/>
            <w:vAlign w:val="center"/>
          </w:tcPr>
          <w:p w14:paraId="654E81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FBFCE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C6030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0.615</w:t>
            </w:r>
          </w:p>
        </w:tc>
        <w:tc>
          <w:tcPr>
            <w:tcW w:w="715" w:type="dxa"/>
            <w:vAlign w:val="center"/>
          </w:tcPr>
          <w:p w14:paraId="212507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37285BD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91CEF3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A-T3-DDoS-PID-s04</w:t>
            </w:r>
          </w:p>
        </w:tc>
        <w:tc>
          <w:tcPr>
            <w:tcW w:w="1192" w:type="dxa"/>
            <w:vAlign w:val="center"/>
          </w:tcPr>
          <w:p w14:paraId="561203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12,420</w:t>
            </w:r>
          </w:p>
        </w:tc>
        <w:tc>
          <w:tcPr>
            <w:tcW w:w="715" w:type="dxa"/>
            <w:vAlign w:val="center"/>
          </w:tcPr>
          <w:p w14:paraId="0C1641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0.305</w:t>
            </w:r>
          </w:p>
        </w:tc>
        <w:tc>
          <w:tcPr>
            <w:tcW w:w="715" w:type="dxa"/>
            <w:vAlign w:val="center"/>
          </w:tcPr>
          <w:p w14:paraId="4CE238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0.81</w:t>
            </w:r>
          </w:p>
        </w:tc>
        <w:tc>
          <w:tcPr>
            <w:tcW w:w="715" w:type="dxa"/>
            <w:vAlign w:val="center"/>
          </w:tcPr>
          <w:p w14:paraId="1D8B54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</w:t>
            </w:r>
          </w:p>
        </w:tc>
        <w:tc>
          <w:tcPr>
            <w:tcW w:w="953" w:type="dxa"/>
            <w:vAlign w:val="center"/>
          </w:tcPr>
          <w:p w14:paraId="05229B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21.40</w:t>
            </w:r>
          </w:p>
        </w:tc>
        <w:tc>
          <w:tcPr>
            <w:tcW w:w="953" w:type="dxa"/>
            <w:vAlign w:val="center"/>
          </w:tcPr>
          <w:p w14:paraId="1BC007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30F909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0.499</w:t>
            </w:r>
          </w:p>
        </w:tc>
        <w:tc>
          <w:tcPr>
            <w:tcW w:w="715" w:type="dxa"/>
            <w:vAlign w:val="center"/>
          </w:tcPr>
          <w:p w14:paraId="5CE520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D1C2A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32,979</w:t>
            </w:r>
          </w:p>
        </w:tc>
        <w:tc>
          <w:tcPr>
            <w:tcW w:w="715" w:type="dxa"/>
            <w:vAlign w:val="center"/>
          </w:tcPr>
          <w:p w14:paraId="1C92DC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928A1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6DAD8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0.619</w:t>
            </w:r>
          </w:p>
        </w:tc>
        <w:tc>
          <w:tcPr>
            <w:tcW w:w="715" w:type="dxa"/>
            <w:vAlign w:val="center"/>
          </w:tcPr>
          <w:p w14:paraId="04AE8B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77404CC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257651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A-T3-DDoS-PID-s05</w:t>
            </w:r>
          </w:p>
        </w:tc>
        <w:tc>
          <w:tcPr>
            <w:tcW w:w="1192" w:type="dxa"/>
            <w:vAlign w:val="center"/>
          </w:tcPr>
          <w:p w14:paraId="0DCE59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12,607</w:t>
            </w:r>
          </w:p>
        </w:tc>
        <w:tc>
          <w:tcPr>
            <w:tcW w:w="715" w:type="dxa"/>
            <w:vAlign w:val="center"/>
          </w:tcPr>
          <w:p w14:paraId="405818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0.335</w:t>
            </w:r>
          </w:p>
        </w:tc>
        <w:tc>
          <w:tcPr>
            <w:tcW w:w="715" w:type="dxa"/>
            <w:vAlign w:val="center"/>
          </w:tcPr>
          <w:p w14:paraId="0EC383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</w:t>
            </w:r>
          </w:p>
        </w:tc>
        <w:tc>
          <w:tcPr>
            <w:tcW w:w="715" w:type="dxa"/>
            <w:vAlign w:val="center"/>
          </w:tcPr>
          <w:p w14:paraId="7DAB78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362EF6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21.36</w:t>
            </w:r>
          </w:p>
        </w:tc>
        <w:tc>
          <w:tcPr>
            <w:tcW w:w="953" w:type="dxa"/>
            <w:vAlign w:val="center"/>
          </w:tcPr>
          <w:p w14:paraId="42B71C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05D600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0.555</w:t>
            </w:r>
          </w:p>
        </w:tc>
        <w:tc>
          <w:tcPr>
            <w:tcW w:w="715" w:type="dxa"/>
            <w:vAlign w:val="center"/>
          </w:tcPr>
          <w:p w14:paraId="7DEDAF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26CFF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30,227</w:t>
            </w:r>
          </w:p>
        </w:tc>
        <w:tc>
          <w:tcPr>
            <w:tcW w:w="715" w:type="dxa"/>
            <w:vAlign w:val="center"/>
          </w:tcPr>
          <w:p w14:paraId="4A86B9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D7698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9D25D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0.610</w:t>
            </w:r>
          </w:p>
        </w:tc>
        <w:tc>
          <w:tcPr>
            <w:tcW w:w="715" w:type="dxa"/>
            <w:vAlign w:val="center"/>
          </w:tcPr>
          <w:p w14:paraId="566838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072C07BC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8CF134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A-T3-DDoS-PID-s06</w:t>
            </w:r>
          </w:p>
        </w:tc>
        <w:tc>
          <w:tcPr>
            <w:tcW w:w="1192" w:type="dxa"/>
            <w:vAlign w:val="center"/>
          </w:tcPr>
          <w:p w14:paraId="3B22D3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12,687</w:t>
            </w:r>
          </w:p>
        </w:tc>
        <w:tc>
          <w:tcPr>
            <w:tcW w:w="715" w:type="dxa"/>
            <w:vAlign w:val="center"/>
          </w:tcPr>
          <w:p w14:paraId="421B66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0.265</w:t>
            </w:r>
          </w:p>
        </w:tc>
        <w:tc>
          <w:tcPr>
            <w:tcW w:w="715" w:type="dxa"/>
            <w:vAlign w:val="center"/>
          </w:tcPr>
          <w:p w14:paraId="304A3D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0.78</w:t>
            </w:r>
          </w:p>
        </w:tc>
        <w:tc>
          <w:tcPr>
            <w:tcW w:w="715" w:type="dxa"/>
            <w:vAlign w:val="center"/>
          </w:tcPr>
          <w:p w14:paraId="2B2AA4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</w:t>
            </w:r>
          </w:p>
        </w:tc>
        <w:tc>
          <w:tcPr>
            <w:tcW w:w="953" w:type="dxa"/>
            <w:vAlign w:val="center"/>
          </w:tcPr>
          <w:p w14:paraId="1DE63A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21.22</w:t>
            </w:r>
          </w:p>
        </w:tc>
        <w:tc>
          <w:tcPr>
            <w:tcW w:w="953" w:type="dxa"/>
            <w:vAlign w:val="center"/>
          </w:tcPr>
          <w:p w14:paraId="2469F3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0FAE93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0.520</w:t>
            </w:r>
          </w:p>
        </w:tc>
        <w:tc>
          <w:tcPr>
            <w:tcW w:w="715" w:type="dxa"/>
            <w:vAlign w:val="center"/>
          </w:tcPr>
          <w:p w14:paraId="376E71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30D92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33,223</w:t>
            </w:r>
          </w:p>
        </w:tc>
        <w:tc>
          <w:tcPr>
            <w:tcW w:w="715" w:type="dxa"/>
            <w:vAlign w:val="center"/>
          </w:tcPr>
          <w:p w14:paraId="5ABF35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46807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602A7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0.606</w:t>
            </w:r>
          </w:p>
        </w:tc>
        <w:tc>
          <w:tcPr>
            <w:tcW w:w="715" w:type="dxa"/>
            <w:vAlign w:val="center"/>
          </w:tcPr>
          <w:p w14:paraId="3EE235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0127F140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F3177A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A-T3-DDoS-PID-s07</w:t>
            </w:r>
          </w:p>
        </w:tc>
        <w:tc>
          <w:tcPr>
            <w:tcW w:w="1192" w:type="dxa"/>
            <w:vAlign w:val="center"/>
          </w:tcPr>
          <w:p w14:paraId="67C869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12,623</w:t>
            </w:r>
          </w:p>
        </w:tc>
        <w:tc>
          <w:tcPr>
            <w:tcW w:w="715" w:type="dxa"/>
            <w:vAlign w:val="center"/>
          </w:tcPr>
          <w:p w14:paraId="0E7EB5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0.295</w:t>
            </w:r>
          </w:p>
        </w:tc>
        <w:tc>
          <w:tcPr>
            <w:tcW w:w="715" w:type="dxa"/>
            <w:vAlign w:val="center"/>
          </w:tcPr>
          <w:p w14:paraId="2E06E4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</w:t>
            </w:r>
          </w:p>
        </w:tc>
        <w:tc>
          <w:tcPr>
            <w:tcW w:w="715" w:type="dxa"/>
            <w:vAlign w:val="center"/>
          </w:tcPr>
          <w:p w14:paraId="5972D7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25CE2A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21.36</w:t>
            </w:r>
          </w:p>
        </w:tc>
        <w:tc>
          <w:tcPr>
            <w:tcW w:w="953" w:type="dxa"/>
            <w:vAlign w:val="center"/>
          </w:tcPr>
          <w:p w14:paraId="713670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507938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0.544</w:t>
            </w:r>
          </w:p>
        </w:tc>
        <w:tc>
          <w:tcPr>
            <w:tcW w:w="715" w:type="dxa"/>
            <w:vAlign w:val="center"/>
          </w:tcPr>
          <w:p w14:paraId="557660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95469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31,450</w:t>
            </w:r>
          </w:p>
        </w:tc>
        <w:tc>
          <w:tcPr>
            <w:tcW w:w="715" w:type="dxa"/>
            <w:vAlign w:val="center"/>
          </w:tcPr>
          <w:p w14:paraId="7651D5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C6936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B5E1B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0.622</w:t>
            </w:r>
          </w:p>
        </w:tc>
        <w:tc>
          <w:tcPr>
            <w:tcW w:w="715" w:type="dxa"/>
            <w:vAlign w:val="center"/>
          </w:tcPr>
          <w:p w14:paraId="545CA4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6A18AE3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45EE5E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A-T3-DDoS-PID-s08</w:t>
            </w:r>
          </w:p>
        </w:tc>
        <w:tc>
          <w:tcPr>
            <w:tcW w:w="1192" w:type="dxa"/>
            <w:vAlign w:val="center"/>
          </w:tcPr>
          <w:p w14:paraId="77A613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12,828</w:t>
            </w:r>
          </w:p>
        </w:tc>
        <w:tc>
          <w:tcPr>
            <w:tcW w:w="715" w:type="dxa"/>
            <w:vAlign w:val="center"/>
          </w:tcPr>
          <w:p w14:paraId="395278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0.325</w:t>
            </w:r>
          </w:p>
        </w:tc>
        <w:tc>
          <w:tcPr>
            <w:tcW w:w="715" w:type="dxa"/>
            <w:vAlign w:val="center"/>
          </w:tcPr>
          <w:p w14:paraId="2BF384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0.84</w:t>
            </w:r>
          </w:p>
        </w:tc>
        <w:tc>
          <w:tcPr>
            <w:tcW w:w="715" w:type="dxa"/>
            <w:vAlign w:val="center"/>
          </w:tcPr>
          <w:p w14:paraId="383241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</w:t>
            </w:r>
          </w:p>
        </w:tc>
        <w:tc>
          <w:tcPr>
            <w:tcW w:w="953" w:type="dxa"/>
            <w:vAlign w:val="center"/>
          </w:tcPr>
          <w:p w14:paraId="7AFCA2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21.18</w:t>
            </w:r>
          </w:p>
        </w:tc>
        <w:tc>
          <w:tcPr>
            <w:tcW w:w="953" w:type="dxa"/>
            <w:vAlign w:val="center"/>
          </w:tcPr>
          <w:p w14:paraId="48FFCD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18684A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0.528</w:t>
            </w:r>
          </w:p>
        </w:tc>
        <w:tc>
          <w:tcPr>
            <w:tcW w:w="715" w:type="dxa"/>
            <w:vAlign w:val="center"/>
          </w:tcPr>
          <w:p w14:paraId="73F162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E6757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32,511</w:t>
            </w:r>
          </w:p>
        </w:tc>
        <w:tc>
          <w:tcPr>
            <w:tcW w:w="715" w:type="dxa"/>
            <w:vAlign w:val="center"/>
          </w:tcPr>
          <w:p w14:paraId="2D8F7A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455BA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7D8A2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0.618</w:t>
            </w:r>
          </w:p>
        </w:tc>
        <w:tc>
          <w:tcPr>
            <w:tcW w:w="715" w:type="dxa"/>
            <w:vAlign w:val="center"/>
          </w:tcPr>
          <w:p w14:paraId="6CEA0D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55A1CB2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FDFD20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A-T3-DDoS-PID-s09</w:t>
            </w:r>
          </w:p>
        </w:tc>
        <w:tc>
          <w:tcPr>
            <w:tcW w:w="1192" w:type="dxa"/>
            <w:vAlign w:val="center"/>
          </w:tcPr>
          <w:p w14:paraId="588998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12,668</w:t>
            </w:r>
          </w:p>
        </w:tc>
        <w:tc>
          <w:tcPr>
            <w:tcW w:w="715" w:type="dxa"/>
            <w:vAlign w:val="center"/>
          </w:tcPr>
          <w:p w14:paraId="31B05D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0.275</w:t>
            </w:r>
          </w:p>
        </w:tc>
        <w:tc>
          <w:tcPr>
            <w:tcW w:w="715" w:type="dxa"/>
            <w:vAlign w:val="center"/>
          </w:tcPr>
          <w:p w14:paraId="55FB41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0.69</w:t>
            </w:r>
          </w:p>
        </w:tc>
        <w:tc>
          <w:tcPr>
            <w:tcW w:w="715" w:type="dxa"/>
            <w:vAlign w:val="center"/>
          </w:tcPr>
          <w:p w14:paraId="231587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</w:t>
            </w:r>
          </w:p>
        </w:tc>
        <w:tc>
          <w:tcPr>
            <w:tcW w:w="953" w:type="dxa"/>
            <w:vAlign w:val="center"/>
          </w:tcPr>
          <w:p w14:paraId="0BFE76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20.95</w:t>
            </w:r>
          </w:p>
        </w:tc>
        <w:tc>
          <w:tcPr>
            <w:tcW w:w="953" w:type="dxa"/>
            <w:vAlign w:val="center"/>
          </w:tcPr>
          <w:p w14:paraId="3C2742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59.26</w:t>
            </w:r>
          </w:p>
        </w:tc>
        <w:tc>
          <w:tcPr>
            <w:tcW w:w="834" w:type="dxa"/>
            <w:vAlign w:val="center"/>
          </w:tcPr>
          <w:p w14:paraId="493278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0.513</w:t>
            </w:r>
          </w:p>
        </w:tc>
        <w:tc>
          <w:tcPr>
            <w:tcW w:w="715" w:type="dxa"/>
            <w:vAlign w:val="center"/>
          </w:tcPr>
          <w:p w14:paraId="304BFB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DFB82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33,256</w:t>
            </w:r>
          </w:p>
        </w:tc>
        <w:tc>
          <w:tcPr>
            <w:tcW w:w="715" w:type="dxa"/>
            <w:vAlign w:val="center"/>
          </w:tcPr>
          <w:p w14:paraId="64D72D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E05C8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EEF6F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0.595</w:t>
            </w:r>
          </w:p>
        </w:tc>
        <w:tc>
          <w:tcPr>
            <w:tcW w:w="715" w:type="dxa"/>
            <w:vAlign w:val="center"/>
          </w:tcPr>
          <w:p w14:paraId="329D3F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2F38D88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AFAC30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A-T3-DDoS-PID-s10</w:t>
            </w:r>
          </w:p>
        </w:tc>
        <w:tc>
          <w:tcPr>
            <w:tcW w:w="1192" w:type="dxa"/>
            <w:vAlign w:val="center"/>
          </w:tcPr>
          <w:p w14:paraId="411897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12,354</w:t>
            </w:r>
          </w:p>
        </w:tc>
        <w:tc>
          <w:tcPr>
            <w:tcW w:w="715" w:type="dxa"/>
            <w:vAlign w:val="center"/>
          </w:tcPr>
          <w:p w14:paraId="67804B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0.290</w:t>
            </w:r>
          </w:p>
        </w:tc>
        <w:tc>
          <w:tcPr>
            <w:tcW w:w="715" w:type="dxa"/>
            <w:vAlign w:val="center"/>
          </w:tcPr>
          <w:p w14:paraId="3FD689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0.73</w:t>
            </w:r>
          </w:p>
        </w:tc>
        <w:tc>
          <w:tcPr>
            <w:tcW w:w="715" w:type="dxa"/>
            <w:vAlign w:val="center"/>
          </w:tcPr>
          <w:p w14:paraId="2471E8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</w:t>
            </w:r>
          </w:p>
        </w:tc>
        <w:tc>
          <w:tcPr>
            <w:tcW w:w="953" w:type="dxa"/>
            <w:vAlign w:val="center"/>
          </w:tcPr>
          <w:p w14:paraId="40F22F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21.42</w:t>
            </w:r>
          </w:p>
        </w:tc>
        <w:tc>
          <w:tcPr>
            <w:tcW w:w="953" w:type="dxa"/>
            <w:vAlign w:val="center"/>
          </w:tcPr>
          <w:p w14:paraId="2605CA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474199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0.543</w:t>
            </w:r>
          </w:p>
        </w:tc>
        <w:tc>
          <w:tcPr>
            <w:tcW w:w="715" w:type="dxa"/>
            <w:vAlign w:val="center"/>
          </w:tcPr>
          <w:p w14:paraId="3A9C30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4EF0A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31,650</w:t>
            </w:r>
          </w:p>
        </w:tc>
        <w:tc>
          <w:tcPr>
            <w:tcW w:w="715" w:type="dxa"/>
            <w:vAlign w:val="center"/>
          </w:tcPr>
          <w:p w14:paraId="317C3A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5D91B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511D1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0.621</w:t>
            </w:r>
          </w:p>
        </w:tc>
        <w:tc>
          <w:tcPr>
            <w:tcW w:w="715" w:type="dxa"/>
            <w:vAlign w:val="center"/>
          </w:tcPr>
          <w:p w14:paraId="47AF68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1328F924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32D87AC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A-T3-DDoS-PID+LSTM-s01</w:t>
            </w:r>
          </w:p>
        </w:tc>
        <w:tc>
          <w:tcPr>
            <w:tcW w:w="1192" w:type="dxa"/>
            <w:vAlign w:val="center"/>
          </w:tcPr>
          <w:p w14:paraId="35EB11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12,617</w:t>
            </w:r>
          </w:p>
        </w:tc>
        <w:tc>
          <w:tcPr>
            <w:tcW w:w="715" w:type="dxa"/>
            <w:vAlign w:val="center"/>
          </w:tcPr>
          <w:p w14:paraId="15FE4F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0.310</w:t>
            </w:r>
          </w:p>
        </w:tc>
        <w:tc>
          <w:tcPr>
            <w:tcW w:w="715" w:type="dxa"/>
            <w:vAlign w:val="center"/>
          </w:tcPr>
          <w:p w14:paraId="58303F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0.82</w:t>
            </w:r>
          </w:p>
        </w:tc>
        <w:tc>
          <w:tcPr>
            <w:tcW w:w="715" w:type="dxa"/>
            <w:vAlign w:val="center"/>
          </w:tcPr>
          <w:p w14:paraId="4E0C55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</w:t>
            </w:r>
          </w:p>
        </w:tc>
        <w:tc>
          <w:tcPr>
            <w:tcW w:w="953" w:type="dxa"/>
            <w:vAlign w:val="center"/>
          </w:tcPr>
          <w:p w14:paraId="4A4326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21.29</w:t>
            </w:r>
          </w:p>
        </w:tc>
        <w:tc>
          <w:tcPr>
            <w:tcW w:w="953" w:type="dxa"/>
            <w:vAlign w:val="center"/>
          </w:tcPr>
          <w:p w14:paraId="0D1C94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59.90</w:t>
            </w:r>
          </w:p>
        </w:tc>
        <w:tc>
          <w:tcPr>
            <w:tcW w:w="834" w:type="dxa"/>
            <w:vAlign w:val="center"/>
          </w:tcPr>
          <w:p w14:paraId="1C8220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0.532</w:t>
            </w:r>
          </w:p>
        </w:tc>
        <w:tc>
          <w:tcPr>
            <w:tcW w:w="715" w:type="dxa"/>
            <w:vAlign w:val="center"/>
          </w:tcPr>
          <w:p w14:paraId="473116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13F48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33,259</w:t>
            </w:r>
          </w:p>
        </w:tc>
        <w:tc>
          <w:tcPr>
            <w:tcW w:w="715" w:type="dxa"/>
            <w:vAlign w:val="center"/>
          </w:tcPr>
          <w:p w14:paraId="33CB7C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0621C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EE622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0.619</w:t>
            </w:r>
          </w:p>
        </w:tc>
        <w:tc>
          <w:tcPr>
            <w:tcW w:w="715" w:type="dxa"/>
            <w:vAlign w:val="center"/>
          </w:tcPr>
          <w:p w14:paraId="0DD3D8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0D23B78D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5EA9D3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A-T3-DDoS-PID+LSTM-s02</w:t>
            </w:r>
          </w:p>
        </w:tc>
        <w:tc>
          <w:tcPr>
            <w:tcW w:w="1192" w:type="dxa"/>
            <w:vAlign w:val="center"/>
          </w:tcPr>
          <w:p w14:paraId="349E17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12,696</w:t>
            </w:r>
          </w:p>
        </w:tc>
        <w:tc>
          <w:tcPr>
            <w:tcW w:w="715" w:type="dxa"/>
            <w:vAlign w:val="center"/>
          </w:tcPr>
          <w:p w14:paraId="2FEDFA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0.290</w:t>
            </w:r>
          </w:p>
        </w:tc>
        <w:tc>
          <w:tcPr>
            <w:tcW w:w="715" w:type="dxa"/>
            <w:vAlign w:val="center"/>
          </w:tcPr>
          <w:p w14:paraId="57B069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0.80</w:t>
            </w:r>
          </w:p>
        </w:tc>
        <w:tc>
          <w:tcPr>
            <w:tcW w:w="715" w:type="dxa"/>
            <w:vAlign w:val="center"/>
          </w:tcPr>
          <w:p w14:paraId="25D5D5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</w:t>
            </w:r>
          </w:p>
        </w:tc>
        <w:tc>
          <w:tcPr>
            <w:tcW w:w="953" w:type="dxa"/>
            <w:vAlign w:val="center"/>
          </w:tcPr>
          <w:p w14:paraId="1775E8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21.33</w:t>
            </w:r>
          </w:p>
        </w:tc>
        <w:tc>
          <w:tcPr>
            <w:tcW w:w="953" w:type="dxa"/>
            <w:vAlign w:val="center"/>
          </w:tcPr>
          <w:p w14:paraId="21751B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24A8C8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0.509</w:t>
            </w:r>
          </w:p>
        </w:tc>
        <w:tc>
          <w:tcPr>
            <w:tcW w:w="715" w:type="dxa"/>
            <w:vAlign w:val="center"/>
          </w:tcPr>
          <w:p w14:paraId="7A3336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9BDB2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32,063</w:t>
            </w:r>
          </w:p>
        </w:tc>
        <w:tc>
          <w:tcPr>
            <w:tcW w:w="715" w:type="dxa"/>
            <w:vAlign w:val="center"/>
          </w:tcPr>
          <w:p w14:paraId="1D70CE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BAC76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239C8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0.621</w:t>
            </w:r>
          </w:p>
        </w:tc>
        <w:tc>
          <w:tcPr>
            <w:tcW w:w="715" w:type="dxa"/>
            <w:vAlign w:val="center"/>
          </w:tcPr>
          <w:p w14:paraId="2DE033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79EAF873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E4542B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A-T3-DDoS-PID+LSTM-s03</w:t>
            </w:r>
          </w:p>
        </w:tc>
        <w:tc>
          <w:tcPr>
            <w:tcW w:w="1192" w:type="dxa"/>
            <w:vAlign w:val="center"/>
          </w:tcPr>
          <w:p w14:paraId="321E0E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12,558</w:t>
            </w:r>
          </w:p>
        </w:tc>
        <w:tc>
          <w:tcPr>
            <w:tcW w:w="715" w:type="dxa"/>
            <w:vAlign w:val="center"/>
          </w:tcPr>
          <w:p w14:paraId="460EB8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0.335</w:t>
            </w:r>
          </w:p>
        </w:tc>
        <w:tc>
          <w:tcPr>
            <w:tcW w:w="715" w:type="dxa"/>
            <w:vAlign w:val="center"/>
          </w:tcPr>
          <w:p w14:paraId="3DC26F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0.83</w:t>
            </w:r>
          </w:p>
        </w:tc>
        <w:tc>
          <w:tcPr>
            <w:tcW w:w="715" w:type="dxa"/>
            <w:vAlign w:val="center"/>
          </w:tcPr>
          <w:p w14:paraId="6729D9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</w:t>
            </w:r>
          </w:p>
        </w:tc>
        <w:tc>
          <w:tcPr>
            <w:tcW w:w="953" w:type="dxa"/>
            <w:vAlign w:val="center"/>
          </w:tcPr>
          <w:p w14:paraId="4B9CFA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21.38</w:t>
            </w:r>
          </w:p>
        </w:tc>
        <w:tc>
          <w:tcPr>
            <w:tcW w:w="953" w:type="dxa"/>
            <w:vAlign w:val="center"/>
          </w:tcPr>
          <w:p w14:paraId="605266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542018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0.553</w:t>
            </w:r>
          </w:p>
        </w:tc>
        <w:tc>
          <w:tcPr>
            <w:tcW w:w="715" w:type="dxa"/>
            <w:vAlign w:val="center"/>
          </w:tcPr>
          <w:p w14:paraId="6E54A0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FB058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30,210</w:t>
            </w:r>
          </w:p>
        </w:tc>
        <w:tc>
          <w:tcPr>
            <w:tcW w:w="715" w:type="dxa"/>
            <w:vAlign w:val="center"/>
          </w:tcPr>
          <w:p w14:paraId="6B4CBE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A2C1D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96940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0.615</w:t>
            </w:r>
          </w:p>
        </w:tc>
        <w:tc>
          <w:tcPr>
            <w:tcW w:w="715" w:type="dxa"/>
            <w:vAlign w:val="center"/>
          </w:tcPr>
          <w:p w14:paraId="25D510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76810AAA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64A546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A-T3-DDoS-PID+LSTM-s04</w:t>
            </w:r>
          </w:p>
        </w:tc>
        <w:tc>
          <w:tcPr>
            <w:tcW w:w="1192" w:type="dxa"/>
            <w:vAlign w:val="center"/>
          </w:tcPr>
          <w:p w14:paraId="2C95D5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12,420</w:t>
            </w:r>
          </w:p>
        </w:tc>
        <w:tc>
          <w:tcPr>
            <w:tcW w:w="715" w:type="dxa"/>
            <w:vAlign w:val="center"/>
          </w:tcPr>
          <w:p w14:paraId="0B1F27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0.305</w:t>
            </w:r>
          </w:p>
        </w:tc>
        <w:tc>
          <w:tcPr>
            <w:tcW w:w="715" w:type="dxa"/>
            <w:vAlign w:val="center"/>
          </w:tcPr>
          <w:p w14:paraId="452E42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0.81</w:t>
            </w:r>
          </w:p>
        </w:tc>
        <w:tc>
          <w:tcPr>
            <w:tcW w:w="715" w:type="dxa"/>
            <w:vAlign w:val="center"/>
          </w:tcPr>
          <w:p w14:paraId="1ABE38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</w:t>
            </w:r>
          </w:p>
        </w:tc>
        <w:tc>
          <w:tcPr>
            <w:tcW w:w="953" w:type="dxa"/>
            <w:vAlign w:val="center"/>
          </w:tcPr>
          <w:p w14:paraId="0E7871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21.40</w:t>
            </w:r>
          </w:p>
        </w:tc>
        <w:tc>
          <w:tcPr>
            <w:tcW w:w="953" w:type="dxa"/>
            <w:vAlign w:val="center"/>
          </w:tcPr>
          <w:p w14:paraId="3D9AEF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7BE653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0.499</w:t>
            </w:r>
          </w:p>
        </w:tc>
        <w:tc>
          <w:tcPr>
            <w:tcW w:w="715" w:type="dxa"/>
            <w:vAlign w:val="center"/>
          </w:tcPr>
          <w:p w14:paraId="4E256C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CD30F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32,979</w:t>
            </w:r>
          </w:p>
        </w:tc>
        <w:tc>
          <w:tcPr>
            <w:tcW w:w="715" w:type="dxa"/>
            <w:vAlign w:val="center"/>
          </w:tcPr>
          <w:p w14:paraId="17F4A0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EAC7C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A2A23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0.619</w:t>
            </w:r>
          </w:p>
        </w:tc>
        <w:tc>
          <w:tcPr>
            <w:tcW w:w="715" w:type="dxa"/>
            <w:vAlign w:val="center"/>
          </w:tcPr>
          <w:p w14:paraId="1DA8F9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4B17756B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F83218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A-T3-DDoS-PID+LSTM-s05</w:t>
            </w:r>
          </w:p>
        </w:tc>
        <w:tc>
          <w:tcPr>
            <w:tcW w:w="1192" w:type="dxa"/>
            <w:vAlign w:val="center"/>
          </w:tcPr>
          <w:p w14:paraId="74A934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12,607</w:t>
            </w:r>
          </w:p>
        </w:tc>
        <w:tc>
          <w:tcPr>
            <w:tcW w:w="715" w:type="dxa"/>
            <w:vAlign w:val="center"/>
          </w:tcPr>
          <w:p w14:paraId="1A519A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0.335</w:t>
            </w:r>
          </w:p>
        </w:tc>
        <w:tc>
          <w:tcPr>
            <w:tcW w:w="715" w:type="dxa"/>
            <w:vAlign w:val="center"/>
          </w:tcPr>
          <w:p w14:paraId="47AC90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</w:t>
            </w:r>
          </w:p>
        </w:tc>
        <w:tc>
          <w:tcPr>
            <w:tcW w:w="715" w:type="dxa"/>
            <w:vAlign w:val="center"/>
          </w:tcPr>
          <w:p w14:paraId="4228AE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2DA9AE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21.36</w:t>
            </w:r>
          </w:p>
        </w:tc>
        <w:tc>
          <w:tcPr>
            <w:tcW w:w="953" w:type="dxa"/>
            <w:vAlign w:val="center"/>
          </w:tcPr>
          <w:p w14:paraId="618C71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63EF1F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0.555</w:t>
            </w:r>
          </w:p>
        </w:tc>
        <w:tc>
          <w:tcPr>
            <w:tcW w:w="715" w:type="dxa"/>
            <w:vAlign w:val="center"/>
          </w:tcPr>
          <w:p w14:paraId="678704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1B50C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30,227</w:t>
            </w:r>
          </w:p>
        </w:tc>
        <w:tc>
          <w:tcPr>
            <w:tcW w:w="715" w:type="dxa"/>
            <w:vAlign w:val="center"/>
          </w:tcPr>
          <w:p w14:paraId="59B7CB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B0D1A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0BA3B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0.610</w:t>
            </w:r>
          </w:p>
        </w:tc>
        <w:tc>
          <w:tcPr>
            <w:tcW w:w="715" w:type="dxa"/>
            <w:vAlign w:val="center"/>
          </w:tcPr>
          <w:p w14:paraId="439520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368D717E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E005EC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A-T3-DDoS-PID+LSTM-s06</w:t>
            </w:r>
          </w:p>
        </w:tc>
        <w:tc>
          <w:tcPr>
            <w:tcW w:w="1192" w:type="dxa"/>
            <w:vAlign w:val="center"/>
          </w:tcPr>
          <w:p w14:paraId="4F4057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12,687</w:t>
            </w:r>
          </w:p>
        </w:tc>
        <w:tc>
          <w:tcPr>
            <w:tcW w:w="715" w:type="dxa"/>
            <w:vAlign w:val="center"/>
          </w:tcPr>
          <w:p w14:paraId="7262E7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0.265</w:t>
            </w:r>
          </w:p>
        </w:tc>
        <w:tc>
          <w:tcPr>
            <w:tcW w:w="715" w:type="dxa"/>
            <w:vAlign w:val="center"/>
          </w:tcPr>
          <w:p w14:paraId="576AB0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0.78</w:t>
            </w:r>
          </w:p>
        </w:tc>
        <w:tc>
          <w:tcPr>
            <w:tcW w:w="715" w:type="dxa"/>
            <w:vAlign w:val="center"/>
          </w:tcPr>
          <w:p w14:paraId="330C6A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</w:t>
            </w:r>
          </w:p>
        </w:tc>
        <w:tc>
          <w:tcPr>
            <w:tcW w:w="953" w:type="dxa"/>
            <w:vAlign w:val="center"/>
          </w:tcPr>
          <w:p w14:paraId="7E4E6C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21.22</w:t>
            </w:r>
          </w:p>
        </w:tc>
        <w:tc>
          <w:tcPr>
            <w:tcW w:w="953" w:type="dxa"/>
            <w:vAlign w:val="center"/>
          </w:tcPr>
          <w:p w14:paraId="21A1EE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5C4B90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0.520</w:t>
            </w:r>
          </w:p>
        </w:tc>
        <w:tc>
          <w:tcPr>
            <w:tcW w:w="715" w:type="dxa"/>
            <w:vAlign w:val="center"/>
          </w:tcPr>
          <w:p w14:paraId="5A0259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73D4C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33,223</w:t>
            </w:r>
          </w:p>
        </w:tc>
        <w:tc>
          <w:tcPr>
            <w:tcW w:w="715" w:type="dxa"/>
            <w:vAlign w:val="center"/>
          </w:tcPr>
          <w:p w14:paraId="75BAD0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AE118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88647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0.606</w:t>
            </w:r>
          </w:p>
        </w:tc>
        <w:tc>
          <w:tcPr>
            <w:tcW w:w="715" w:type="dxa"/>
            <w:vAlign w:val="center"/>
          </w:tcPr>
          <w:p w14:paraId="627ED3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0E763F4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B47D05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A-T3-DDoS-PID+LSTM-s07</w:t>
            </w:r>
          </w:p>
        </w:tc>
        <w:tc>
          <w:tcPr>
            <w:tcW w:w="1192" w:type="dxa"/>
            <w:vAlign w:val="center"/>
          </w:tcPr>
          <w:p w14:paraId="3D1013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12,623</w:t>
            </w:r>
          </w:p>
        </w:tc>
        <w:tc>
          <w:tcPr>
            <w:tcW w:w="715" w:type="dxa"/>
            <w:vAlign w:val="center"/>
          </w:tcPr>
          <w:p w14:paraId="2CC493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0.295</w:t>
            </w:r>
          </w:p>
        </w:tc>
        <w:tc>
          <w:tcPr>
            <w:tcW w:w="715" w:type="dxa"/>
            <w:vAlign w:val="center"/>
          </w:tcPr>
          <w:p w14:paraId="0C6CF3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</w:t>
            </w:r>
          </w:p>
        </w:tc>
        <w:tc>
          <w:tcPr>
            <w:tcW w:w="715" w:type="dxa"/>
            <w:vAlign w:val="center"/>
          </w:tcPr>
          <w:p w14:paraId="4AC352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424B35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21.36</w:t>
            </w:r>
          </w:p>
        </w:tc>
        <w:tc>
          <w:tcPr>
            <w:tcW w:w="953" w:type="dxa"/>
            <w:vAlign w:val="center"/>
          </w:tcPr>
          <w:p w14:paraId="5A6056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3CF0EB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0.544</w:t>
            </w:r>
          </w:p>
        </w:tc>
        <w:tc>
          <w:tcPr>
            <w:tcW w:w="715" w:type="dxa"/>
            <w:vAlign w:val="center"/>
          </w:tcPr>
          <w:p w14:paraId="017E9C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14673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31,450</w:t>
            </w:r>
          </w:p>
        </w:tc>
        <w:tc>
          <w:tcPr>
            <w:tcW w:w="715" w:type="dxa"/>
            <w:vAlign w:val="center"/>
          </w:tcPr>
          <w:p w14:paraId="36BF4F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45FF8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0D905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0.622</w:t>
            </w:r>
          </w:p>
        </w:tc>
        <w:tc>
          <w:tcPr>
            <w:tcW w:w="715" w:type="dxa"/>
            <w:vAlign w:val="center"/>
          </w:tcPr>
          <w:p w14:paraId="30A394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471023D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96674B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A-T3-DDoS-PID+LSTM-s08</w:t>
            </w:r>
          </w:p>
        </w:tc>
        <w:tc>
          <w:tcPr>
            <w:tcW w:w="1192" w:type="dxa"/>
            <w:vAlign w:val="center"/>
          </w:tcPr>
          <w:p w14:paraId="1A9855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12,828</w:t>
            </w:r>
          </w:p>
        </w:tc>
        <w:tc>
          <w:tcPr>
            <w:tcW w:w="715" w:type="dxa"/>
            <w:vAlign w:val="center"/>
          </w:tcPr>
          <w:p w14:paraId="6122E0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0.325</w:t>
            </w:r>
          </w:p>
        </w:tc>
        <w:tc>
          <w:tcPr>
            <w:tcW w:w="715" w:type="dxa"/>
            <w:vAlign w:val="center"/>
          </w:tcPr>
          <w:p w14:paraId="1215A5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0.84</w:t>
            </w:r>
          </w:p>
        </w:tc>
        <w:tc>
          <w:tcPr>
            <w:tcW w:w="715" w:type="dxa"/>
            <w:vAlign w:val="center"/>
          </w:tcPr>
          <w:p w14:paraId="636BD7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</w:t>
            </w:r>
          </w:p>
        </w:tc>
        <w:tc>
          <w:tcPr>
            <w:tcW w:w="953" w:type="dxa"/>
            <w:vAlign w:val="center"/>
          </w:tcPr>
          <w:p w14:paraId="3B446D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21.18</w:t>
            </w:r>
          </w:p>
        </w:tc>
        <w:tc>
          <w:tcPr>
            <w:tcW w:w="953" w:type="dxa"/>
            <w:vAlign w:val="center"/>
          </w:tcPr>
          <w:p w14:paraId="4B3941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6E9120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0.528</w:t>
            </w:r>
          </w:p>
        </w:tc>
        <w:tc>
          <w:tcPr>
            <w:tcW w:w="715" w:type="dxa"/>
            <w:vAlign w:val="center"/>
          </w:tcPr>
          <w:p w14:paraId="5088CC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B0BC3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32,511</w:t>
            </w:r>
          </w:p>
        </w:tc>
        <w:tc>
          <w:tcPr>
            <w:tcW w:w="715" w:type="dxa"/>
            <w:vAlign w:val="center"/>
          </w:tcPr>
          <w:p w14:paraId="7D4EC0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1473B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4C97F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0.618</w:t>
            </w:r>
          </w:p>
        </w:tc>
        <w:tc>
          <w:tcPr>
            <w:tcW w:w="715" w:type="dxa"/>
            <w:vAlign w:val="center"/>
          </w:tcPr>
          <w:p w14:paraId="313B32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50C83546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513AF0C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A-T3-DDoS-PID+LSTM-s09</w:t>
            </w:r>
          </w:p>
        </w:tc>
        <w:tc>
          <w:tcPr>
            <w:tcW w:w="1192" w:type="dxa"/>
            <w:vAlign w:val="center"/>
          </w:tcPr>
          <w:p w14:paraId="5D33D2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12,668</w:t>
            </w:r>
          </w:p>
        </w:tc>
        <w:tc>
          <w:tcPr>
            <w:tcW w:w="715" w:type="dxa"/>
            <w:vAlign w:val="center"/>
          </w:tcPr>
          <w:p w14:paraId="2826A6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0.275</w:t>
            </w:r>
          </w:p>
        </w:tc>
        <w:tc>
          <w:tcPr>
            <w:tcW w:w="715" w:type="dxa"/>
            <w:vAlign w:val="center"/>
          </w:tcPr>
          <w:p w14:paraId="6DC75F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0.69</w:t>
            </w:r>
          </w:p>
        </w:tc>
        <w:tc>
          <w:tcPr>
            <w:tcW w:w="715" w:type="dxa"/>
            <w:vAlign w:val="center"/>
          </w:tcPr>
          <w:p w14:paraId="14A19E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</w:t>
            </w:r>
          </w:p>
        </w:tc>
        <w:tc>
          <w:tcPr>
            <w:tcW w:w="953" w:type="dxa"/>
            <w:vAlign w:val="center"/>
          </w:tcPr>
          <w:p w14:paraId="1752B4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20.95</w:t>
            </w:r>
          </w:p>
        </w:tc>
        <w:tc>
          <w:tcPr>
            <w:tcW w:w="953" w:type="dxa"/>
            <w:vAlign w:val="center"/>
          </w:tcPr>
          <w:p w14:paraId="5AD48A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59.26</w:t>
            </w:r>
          </w:p>
        </w:tc>
        <w:tc>
          <w:tcPr>
            <w:tcW w:w="834" w:type="dxa"/>
            <w:vAlign w:val="center"/>
          </w:tcPr>
          <w:p w14:paraId="26BF67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0.513</w:t>
            </w:r>
          </w:p>
        </w:tc>
        <w:tc>
          <w:tcPr>
            <w:tcW w:w="715" w:type="dxa"/>
            <w:vAlign w:val="center"/>
          </w:tcPr>
          <w:p w14:paraId="18013E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2BF7A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33,256</w:t>
            </w:r>
          </w:p>
        </w:tc>
        <w:tc>
          <w:tcPr>
            <w:tcW w:w="715" w:type="dxa"/>
            <w:vAlign w:val="center"/>
          </w:tcPr>
          <w:p w14:paraId="06B8E3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DF08C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043F5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0.595</w:t>
            </w:r>
          </w:p>
        </w:tc>
        <w:tc>
          <w:tcPr>
            <w:tcW w:w="715" w:type="dxa"/>
            <w:vAlign w:val="center"/>
          </w:tcPr>
          <w:p w14:paraId="1A1FCB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5EC49BD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BB09D8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A-T3-DDoS-PID+LSTM-s10</w:t>
            </w:r>
          </w:p>
        </w:tc>
        <w:tc>
          <w:tcPr>
            <w:tcW w:w="1192" w:type="dxa"/>
            <w:vAlign w:val="center"/>
          </w:tcPr>
          <w:p w14:paraId="319797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12,354</w:t>
            </w:r>
          </w:p>
        </w:tc>
        <w:tc>
          <w:tcPr>
            <w:tcW w:w="715" w:type="dxa"/>
            <w:vAlign w:val="center"/>
          </w:tcPr>
          <w:p w14:paraId="1FA300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0.290</w:t>
            </w:r>
          </w:p>
        </w:tc>
        <w:tc>
          <w:tcPr>
            <w:tcW w:w="715" w:type="dxa"/>
            <w:vAlign w:val="center"/>
          </w:tcPr>
          <w:p w14:paraId="4B530B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0.73</w:t>
            </w:r>
          </w:p>
        </w:tc>
        <w:tc>
          <w:tcPr>
            <w:tcW w:w="715" w:type="dxa"/>
            <w:vAlign w:val="center"/>
          </w:tcPr>
          <w:p w14:paraId="4BDF45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</w:t>
            </w:r>
          </w:p>
        </w:tc>
        <w:tc>
          <w:tcPr>
            <w:tcW w:w="953" w:type="dxa"/>
            <w:vAlign w:val="center"/>
          </w:tcPr>
          <w:p w14:paraId="4F87E4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21.42</w:t>
            </w:r>
          </w:p>
        </w:tc>
        <w:tc>
          <w:tcPr>
            <w:tcW w:w="953" w:type="dxa"/>
            <w:vAlign w:val="center"/>
          </w:tcPr>
          <w:p w14:paraId="2B4F81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60.80</w:t>
            </w:r>
          </w:p>
        </w:tc>
        <w:tc>
          <w:tcPr>
            <w:tcW w:w="834" w:type="dxa"/>
            <w:vAlign w:val="center"/>
          </w:tcPr>
          <w:p w14:paraId="24333E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0.543</w:t>
            </w:r>
          </w:p>
        </w:tc>
        <w:tc>
          <w:tcPr>
            <w:tcW w:w="715" w:type="dxa"/>
            <w:vAlign w:val="center"/>
          </w:tcPr>
          <w:p w14:paraId="5CF895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7928F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31,650</w:t>
            </w:r>
          </w:p>
        </w:tc>
        <w:tc>
          <w:tcPr>
            <w:tcW w:w="715" w:type="dxa"/>
            <w:vAlign w:val="center"/>
          </w:tcPr>
          <w:p w14:paraId="5C9D94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45960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3D923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0.621</w:t>
            </w:r>
          </w:p>
        </w:tc>
        <w:tc>
          <w:tcPr>
            <w:tcW w:w="715" w:type="dxa"/>
            <w:vAlign w:val="center"/>
          </w:tcPr>
          <w:p w14:paraId="0C3EC2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</w:tbl>
    <w:p w14:paraId="379CB2F2" w14:textId="77777777" w:rsidR="00D125ED" w:rsidRDefault="00D125ED">
      <w:pPr>
        <w:spacing w:after="80"/>
      </w:pPr>
    </w:p>
    <w:p w14:paraId="1189CE33" w14:textId="77777777" w:rsidR="00D125ED" w:rsidRDefault="00000000">
      <w:pPr>
        <w:keepNext/>
        <w:spacing w:after="60" w:line="269" w:lineRule="auto"/>
      </w:pPr>
      <w:r>
        <w:rPr>
          <w:b/>
          <w:sz w:val="19"/>
        </w:rPr>
        <w:t>Table S6.</w:t>
      </w:r>
      <w:r>
        <w:rPr>
          <w:sz w:val="19"/>
        </w:rPr>
        <w:t xml:space="preserve"> Experiment A: event-phase metrics for load-surge, failure and DDoS runs (720 runs).</w:t>
      </w:r>
    </w:p>
    <w:tbl>
      <w:tblPr>
        <w:tblW w:w="15017" w:type="dxa"/>
        <w:jc w:val="center"/>
        <w:tblBorders>
          <w:top w:val="single" w:sz="8" w:space="0" w:color="000000"/>
          <w:bottom w:val="single" w:sz="8" w:space="0" w:color="000000"/>
          <w:insideH w:val="single" w:sz="2" w:space="0" w:color="BFBFBF"/>
        </w:tblBorders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4361"/>
        <w:gridCol w:w="1574"/>
        <w:gridCol w:w="1574"/>
        <w:gridCol w:w="1574"/>
        <w:gridCol w:w="1211"/>
        <w:gridCol w:w="1211"/>
        <w:gridCol w:w="1211"/>
        <w:gridCol w:w="1332"/>
        <w:gridCol w:w="969"/>
      </w:tblGrid>
      <w:tr w:rsidR="00D125ED" w14:paraId="5EA9FF85" w14:textId="77777777" w:rsidTr="00FA7EAD">
        <w:trPr>
          <w:cantSplit/>
          <w:tblHeader/>
          <w:jc w:val="center"/>
        </w:trPr>
        <w:tc>
          <w:tcPr>
            <w:tcW w:w="4361" w:type="dxa"/>
            <w:vAlign w:val="center"/>
          </w:tcPr>
          <w:p w14:paraId="6EB83DA9" w14:textId="77777777" w:rsidR="00D125ED" w:rsidRDefault="00000000">
            <w:pPr>
              <w:spacing w:after="0" w:line="220" w:lineRule="auto"/>
            </w:pPr>
            <w:r>
              <w:rPr>
                <w:b/>
                <w:sz w:val="12"/>
                <w:szCs w:val="12"/>
              </w:rPr>
              <w:t>Run ID</w:t>
            </w:r>
          </w:p>
        </w:tc>
        <w:tc>
          <w:tcPr>
            <w:tcW w:w="1574" w:type="dxa"/>
            <w:vAlign w:val="center"/>
          </w:tcPr>
          <w:p w14:paraId="2D227302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Goodput before (kb/s)</w:t>
            </w:r>
          </w:p>
        </w:tc>
        <w:tc>
          <w:tcPr>
            <w:tcW w:w="1574" w:type="dxa"/>
            <w:vAlign w:val="center"/>
          </w:tcPr>
          <w:p w14:paraId="1DA2DBE3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Goodput during (kb/s)</w:t>
            </w:r>
          </w:p>
        </w:tc>
        <w:tc>
          <w:tcPr>
            <w:tcW w:w="1574" w:type="dxa"/>
            <w:vAlign w:val="center"/>
          </w:tcPr>
          <w:p w14:paraId="0BDA43DF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Goodput after (kb/s)</w:t>
            </w:r>
          </w:p>
        </w:tc>
        <w:tc>
          <w:tcPr>
            <w:tcW w:w="1211" w:type="dxa"/>
            <w:vAlign w:val="center"/>
          </w:tcPr>
          <w:p w14:paraId="4F6A8286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Recovery (s)</w:t>
            </w:r>
          </w:p>
        </w:tc>
        <w:tc>
          <w:tcPr>
            <w:tcW w:w="1211" w:type="dxa"/>
            <w:vAlign w:val="center"/>
          </w:tcPr>
          <w:p w14:paraId="441E3794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q95 after surge</w:t>
            </w:r>
          </w:p>
        </w:tc>
        <w:tc>
          <w:tcPr>
            <w:tcW w:w="1211" w:type="dxa"/>
            <w:vAlign w:val="center"/>
          </w:tcPr>
          <w:p w14:paraId="56470DFE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q max after surge</w:t>
            </w:r>
          </w:p>
        </w:tc>
        <w:tc>
          <w:tcPr>
            <w:tcW w:w="1332" w:type="dxa"/>
            <w:vAlign w:val="center"/>
          </w:tcPr>
          <w:p w14:paraId="7EF0B252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Attack Interests</w:t>
            </w:r>
          </w:p>
        </w:tc>
        <w:tc>
          <w:tcPr>
            <w:tcW w:w="969" w:type="dxa"/>
            <w:vAlign w:val="center"/>
          </w:tcPr>
          <w:p w14:paraId="72F5E6F3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ISR</w:t>
            </w:r>
          </w:p>
        </w:tc>
      </w:tr>
      <w:tr w:rsidR="00D125ED" w14:paraId="010A31A6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ABC8C4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A-T1-Loadsurge-Static-16-s01</w:t>
            </w:r>
          </w:p>
        </w:tc>
        <w:tc>
          <w:tcPr>
            <w:tcW w:w="1574" w:type="dxa"/>
            <w:vAlign w:val="center"/>
          </w:tcPr>
          <w:p w14:paraId="6E5E36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574" w:type="dxa"/>
            <w:vAlign w:val="center"/>
          </w:tcPr>
          <w:p w14:paraId="2F4C0A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6,000</w:t>
            </w:r>
          </w:p>
        </w:tc>
        <w:tc>
          <w:tcPr>
            <w:tcW w:w="1574" w:type="dxa"/>
            <w:vAlign w:val="center"/>
          </w:tcPr>
          <w:p w14:paraId="134D0D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DFB9B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88277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1211" w:type="dxa"/>
            <w:vAlign w:val="center"/>
          </w:tcPr>
          <w:p w14:paraId="103213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1332" w:type="dxa"/>
            <w:vAlign w:val="center"/>
          </w:tcPr>
          <w:p w14:paraId="6C27B7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AA6EE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0273E0B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F1F4F9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A-T1-Loadsurge-Static-16-s02</w:t>
            </w:r>
          </w:p>
        </w:tc>
        <w:tc>
          <w:tcPr>
            <w:tcW w:w="1574" w:type="dxa"/>
            <w:vAlign w:val="center"/>
          </w:tcPr>
          <w:p w14:paraId="6F3E67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574" w:type="dxa"/>
            <w:vAlign w:val="center"/>
          </w:tcPr>
          <w:p w14:paraId="482684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6,000</w:t>
            </w:r>
          </w:p>
        </w:tc>
        <w:tc>
          <w:tcPr>
            <w:tcW w:w="1574" w:type="dxa"/>
            <w:vAlign w:val="center"/>
          </w:tcPr>
          <w:p w14:paraId="08B82D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CA71F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26C8D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1211" w:type="dxa"/>
            <w:vAlign w:val="center"/>
          </w:tcPr>
          <w:p w14:paraId="298CCE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1332" w:type="dxa"/>
            <w:vAlign w:val="center"/>
          </w:tcPr>
          <w:p w14:paraId="19E680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AD46D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4014BD3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280060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A-T1-Loadsurge-Static-16-s03</w:t>
            </w:r>
          </w:p>
        </w:tc>
        <w:tc>
          <w:tcPr>
            <w:tcW w:w="1574" w:type="dxa"/>
            <w:vAlign w:val="center"/>
          </w:tcPr>
          <w:p w14:paraId="7474DE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574" w:type="dxa"/>
            <w:vAlign w:val="center"/>
          </w:tcPr>
          <w:p w14:paraId="427900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6,000</w:t>
            </w:r>
          </w:p>
        </w:tc>
        <w:tc>
          <w:tcPr>
            <w:tcW w:w="1574" w:type="dxa"/>
            <w:vAlign w:val="center"/>
          </w:tcPr>
          <w:p w14:paraId="3706E1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E136F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AAFB6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1211" w:type="dxa"/>
            <w:vAlign w:val="center"/>
          </w:tcPr>
          <w:p w14:paraId="71ECF2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1332" w:type="dxa"/>
            <w:vAlign w:val="center"/>
          </w:tcPr>
          <w:p w14:paraId="2A1A59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FDF2E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4514A51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6AC531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A-T1-Loadsurge-Static-16-s04</w:t>
            </w:r>
          </w:p>
        </w:tc>
        <w:tc>
          <w:tcPr>
            <w:tcW w:w="1574" w:type="dxa"/>
            <w:vAlign w:val="center"/>
          </w:tcPr>
          <w:p w14:paraId="4BFC0D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574" w:type="dxa"/>
            <w:vAlign w:val="center"/>
          </w:tcPr>
          <w:p w14:paraId="1F9F66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6,000</w:t>
            </w:r>
          </w:p>
        </w:tc>
        <w:tc>
          <w:tcPr>
            <w:tcW w:w="1574" w:type="dxa"/>
            <w:vAlign w:val="center"/>
          </w:tcPr>
          <w:p w14:paraId="412B5B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7583C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F0A79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1211" w:type="dxa"/>
            <w:vAlign w:val="center"/>
          </w:tcPr>
          <w:p w14:paraId="5FD858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1332" w:type="dxa"/>
            <w:vAlign w:val="center"/>
          </w:tcPr>
          <w:p w14:paraId="09DADC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C43EE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4CA2BBE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40D2E8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A-T1-Loadsurge-Static-16-s05</w:t>
            </w:r>
          </w:p>
        </w:tc>
        <w:tc>
          <w:tcPr>
            <w:tcW w:w="1574" w:type="dxa"/>
            <w:vAlign w:val="center"/>
          </w:tcPr>
          <w:p w14:paraId="48BFCB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574" w:type="dxa"/>
            <w:vAlign w:val="center"/>
          </w:tcPr>
          <w:p w14:paraId="010076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6,000</w:t>
            </w:r>
          </w:p>
        </w:tc>
        <w:tc>
          <w:tcPr>
            <w:tcW w:w="1574" w:type="dxa"/>
            <w:vAlign w:val="center"/>
          </w:tcPr>
          <w:p w14:paraId="09BDE1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474A9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A9F5D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1211" w:type="dxa"/>
            <w:vAlign w:val="center"/>
          </w:tcPr>
          <w:p w14:paraId="6EDBB0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1332" w:type="dxa"/>
            <w:vAlign w:val="center"/>
          </w:tcPr>
          <w:p w14:paraId="7D08D8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76805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502BD50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A0F046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A-T1-Loadsurge-Static-16-s06</w:t>
            </w:r>
          </w:p>
        </w:tc>
        <w:tc>
          <w:tcPr>
            <w:tcW w:w="1574" w:type="dxa"/>
            <w:vAlign w:val="center"/>
          </w:tcPr>
          <w:p w14:paraId="4D27BB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574" w:type="dxa"/>
            <w:vAlign w:val="center"/>
          </w:tcPr>
          <w:p w14:paraId="08625A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6,000</w:t>
            </w:r>
          </w:p>
        </w:tc>
        <w:tc>
          <w:tcPr>
            <w:tcW w:w="1574" w:type="dxa"/>
            <w:vAlign w:val="center"/>
          </w:tcPr>
          <w:p w14:paraId="404073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38EA5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27366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1211" w:type="dxa"/>
            <w:vAlign w:val="center"/>
          </w:tcPr>
          <w:p w14:paraId="702E26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1332" w:type="dxa"/>
            <w:vAlign w:val="center"/>
          </w:tcPr>
          <w:p w14:paraId="358391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36977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1703B23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C997F3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A-T1-Loadsurge-Static-16-s07</w:t>
            </w:r>
          </w:p>
        </w:tc>
        <w:tc>
          <w:tcPr>
            <w:tcW w:w="1574" w:type="dxa"/>
            <w:vAlign w:val="center"/>
          </w:tcPr>
          <w:p w14:paraId="67B2F2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6,001</w:t>
            </w:r>
          </w:p>
        </w:tc>
        <w:tc>
          <w:tcPr>
            <w:tcW w:w="1574" w:type="dxa"/>
            <w:vAlign w:val="center"/>
          </w:tcPr>
          <w:p w14:paraId="56FB7F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6,000</w:t>
            </w:r>
          </w:p>
        </w:tc>
        <w:tc>
          <w:tcPr>
            <w:tcW w:w="1574" w:type="dxa"/>
            <w:vAlign w:val="center"/>
          </w:tcPr>
          <w:p w14:paraId="09611C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D8C71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FE9C3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1211" w:type="dxa"/>
            <w:vAlign w:val="center"/>
          </w:tcPr>
          <w:p w14:paraId="05F7A3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1332" w:type="dxa"/>
            <w:vAlign w:val="center"/>
          </w:tcPr>
          <w:p w14:paraId="084EA0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B6C5B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7462BC6C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3D7A39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A-T1-Loadsurge-Static-16-s08</w:t>
            </w:r>
          </w:p>
        </w:tc>
        <w:tc>
          <w:tcPr>
            <w:tcW w:w="1574" w:type="dxa"/>
            <w:vAlign w:val="center"/>
          </w:tcPr>
          <w:p w14:paraId="02ABD4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6,001</w:t>
            </w:r>
          </w:p>
        </w:tc>
        <w:tc>
          <w:tcPr>
            <w:tcW w:w="1574" w:type="dxa"/>
            <w:vAlign w:val="center"/>
          </w:tcPr>
          <w:p w14:paraId="1516AE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6,000</w:t>
            </w:r>
          </w:p>
        </w:tc>
        <w:tc>
          <w:tcPr>
            <w:tcW w:w="1574" w:type="dxa"/>
            <w:vAlign w:val="center"/>
          </w:tcPr>
          <w:p w14:paraId="222E4E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5786A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79DB6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1211" w:type="dxa"/>
            <w:vAlign w:val="center"/>
          </w:tcPr>
          <w:p w14:paraId="586044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1332" w:type="dxa"/>
            <w:vAlign w:val="center"/>
          </w:tcPr>
          <w:p w14:paraId="0023B9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5951C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792DBF91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AE37A6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A-T1-Loadsurge-Static-16-s09</w:t>
            </w:r>
          </w:p>
        </w:tc>
        <w:tc>
          <w:tcPr>
            <w:tcW w:w="1574" w:type="dxa"/>
            <w:vAlign w:val="center"/>
          </w:tcPr>
          <w:p w14:paraId="53DB0B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574" w:type="dxa"/>
            <w:vAlign w:val="center"/>
          </w:tcPr>
          <w:p w14:paraId="154B3D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6,000</w:t>
            </w:r>
          </w:p>
        </w:tc>
        <w:tc>
          <w:tcPr>
            <w:tcW w:w="1574" w:type="dxa"/>
            <w:vAlign w:val="center"/>
          </w:tcPr>
          <w:p w14:paraId="02782B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736AE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7C4AA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1211" w:type="dxa"/>
            <w:vAlign w:val="center"/>
          </w:tcPr>
          <w:p w14:paraId="7EC8ED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1332" w:type="dxa"/>
            <w:vAlign w:val="center"/>
          </w:tcPr>
          <w:p w14:paraId="7D5CA1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59DFE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7A970741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B1B241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A-T1-Loadsurge-Static-16-s10</w:t>
            </w:r>
          </w:p>
        </w:tc>
        <w:tc>
          <w:tcPr>
            <w:tcW w:w="1574" w:type="dxa"/>
            <w:vAlign w:val="center"/>
          </w:tcPr>
          <w:p w14:paraId="0B44A7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574" w:type="dxa"/>
            <w:vAlign w:val="center"/>
          </w:tcPr>
          <w:p w14:paraId="63E734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6,000</w:t>
            </w:r>
          </w:p>
        </w:tc>
        <w:tc>
          <w:tcPr>
            <w:tcW w:w="1574" w:type="dxa"/>
            <w:vAlign w:val="center"/>
          </w:tcPr>
          <w:p w14:paraId="37CD4D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A2218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90B8A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1211" w:type="dxa"/>
            <w:vAlign w:val="center"/>
          </w:tcPr>
          <w:p w14:paraId="7ACC6D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1332" w:type="dxa"/>
            <w:vAlign w:val="center"/>
          </w:tcPr>
          <w:p w14:paraId="0F86E3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4DA02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7A68343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EFE4D2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A-T1-Loadsurge-Static-BDP-s01</w:t>
            </w:r>
          </w:p>
        </w:tc>
        <w:tc>
          <w:tcPr>
            <w:tcW w:w="1574" w:type="dxa"/>
            <w:vAlign w:val="center"/>
          </w:tcPr>
          <w:p w14:paraId="4CE304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4,983</w:t>
            </w:r>
          </w:p>
        </w:tc>
        <w:tc>
          <w:tcPr>
            <w:tcW w:w="1574" w:type="dxa"/>
            <w:vAlign w:val="center"/>
          </w:tcPr>
          <w:p w14:paraId="3C23E3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6,000</w:t>
            </w:r>
          </w:p>
        </w:tc>
        <w:tc>
          <w:tcPr>
            <w:tcW w:w="1574" w:type="dxa"/>
            <w:vAlign w:val="center"/>
          </w:tcPr>
          <w:p w14:paraId="47DB85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B96F3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918DA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1211" w:type="dxa"/>
            <w:vAlign w:val="center"/>
          </w:tcPr>
          <w:p w14:paraId="4980C0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</w:t>
            </w:r>
          </w:p>
        </w:tc>
        <w:tc>
          <w:tcPr>
            <w:tcW w:w="1332" w:type="dxa"/>
            <w:vAlign w:val="center"/>
          </w:tcPr>
          <w:p w14:paraId="6B6693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92BA5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46104039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AA9422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A-T1-Loadsurge-Static-BDP-s02</w:t>
            </w:r>
          </w:p>
        </w:tc>
        <w:tc>
          <w:tcPr>
            <w:tcW w:w="1574" w:type="dxa"/>
            <w:vAlign w:val="center"/>
          </w:tcPr>
          <w:p w14:paraId="1A5AE5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4,981</w:t>
            </w:r>
          </w:p>
        </w:tc>
        <w:tc>
          <w:tcPr>
            <w:tcW w:w="1574" w:type="dxa"/>
            <w:vAlign w:val="center"/>
          </w:tcPr>
          <w:p w14:paraId="2C3270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6,000</w:t>
            </w:r>
          </w:p>
        </w:tc>
        <w:tc>
          <w:tcPr>
            <w:tcW w:w="1574" w:type="dxa"/>
            <w:vAlign w:val="center"/>
          </w:tcPr>
          <w:p w14:paraId="260C6D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5D2CF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3702E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1211" w:type="dxa"/>
            <w:vAlign w:val="center"/>
          </w:tcPr>
          <w:p w14:paraId="41BCA6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</w:t>
            </w:r>
          </w:p>
        </w:tc>
        <w:tc>
          <w:tcPr>
            <w:tcW w:w="1332" w:type="dxa"/>
            <w:vAlign w:val="center"/>
          </w:tcPr>
          <w:p w14:paraId="7D41DC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2A3EE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34E78FAE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87CA8A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A-T1-Loadsurge-Static-BDP-s03</w:t>
            </w:r>
          </w:p>
        </w:tc>
        <w:tc>
          <w:tcPr>
            <w:tcW w:w="1574" w:type="dxa"/>
            <w:vAlign w:val="center"/>
          </w:tcPr>
          <w:p w14:paraId="615F79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4,986</w:t>
            </w:r>
          </w:p>
        </w:tc>
        <w:tc>
          <w:tcPr>
            <w:tcW w:w="1574" w:type="dxa"/>
            <w:vAlign w:val="center"/>
          </w:tcPr>
          <w:p w14:paraId="26C1DA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6,000</w:t>
            </w:r>
          </w:p>
        </w:tc>
        <w:tc>
          <w:tcPr>
            <w:tcW w:w="1574" w:type="dxa"/>
            <w:vAlign w:val="center"/>
          </w:tcPr>
          <w:p w14:paraId="75F5ED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69FA8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603CA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1211" w:type="dxa"/>
            <w:vAlign w:val="center"/>
          </w:tcPr>
          <w:p w14:paraId="3A85D9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</w:t>
            </w:r>
          </w:p>
        </w:tc>
        <w:tc>
          <w:tcPr>
            <w:tcW w:w="1332" w:type="dxa"/>
            <w:vAlign w:val="center"/>
          </w:tcPr>
          <w:p w14:paraId="3BFE94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08D39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72E1FCA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27FCBA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A-T1-Loadsurge-Static-BDP-s04</w:t>
            </w:r>
          </w:p>
        </w:tc>
        <w:tc>
          <w:tcPr>
            <w:tcW w:w="1574" w:type="dxa"/>
            <w:vAlign w:val="center"/>
          </w:tcPr>
          <w:p w14:paraId="6BB547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4,981</w:t>
            </w:r>
          </w:p>
        </w:tc>
        <w:tc>
          <w:tcPr>
            <w:tcW w:w="1574" w:type="dxa"/>
            <w:vAlign w:val="center"/>
          </w:tcPr>
          <w:p w14:paraId="24878D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6,000</w:t>
            </w:r>
          </w:p>
        </w:tc>
        <w:tc>
          <w:tcPr>
            <w:tcW w:w="1574" w:type="dxa"/>
            <w:vAlign w:val="center"/>
          </w:tcPr>
          <w:p w14:paraId="7F588C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31D7F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DBD40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1211" w:type="dxa"/>
            <w:vAlign w:val="center"/>
          </w:tcPr>
          <w:p w14:paraId="005B9F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</w:t>
            </w:r>
          </w:p>
        </w:tc>
        <w:tc>
          <w:tcPr>
            <w:tcW w:w="1332" w:type="dxa"/>
            <w:vAlign w:val="center"/>
          </w:tcPr>
          <w:p w14:paraId="560AC4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62B36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6DA6FD2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2A7B7F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A-T1-Loadsurge-Static-BDP-s05</w:t>
            </w:r>
          </w:p>
        </w:tc>
        <w:tc>
          <w:tcPr>
            <w:tcW w:w="1574" w:type="dxa"/>
            <w:vAlign w:val="center"/>
          </w:tcPr>
          <w:p w14:paraId="574A4C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4,988</w:t>
            </w:r>
          </w:p>
        </w:tc>
        <w:tc>
          <w:tcPr>
            <w:tcW w:w="1574" w:type="dxa"/>
            <w:vAlign w:val="center"/>
          </w:tcPr>
          <w:p w14:paraId="587285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6,000</w:t>
            </w:r>
          </w:p>
        </w:tc>
        <w:tc>
          <w:tcPr>
            <w:tcW w:w="1574" w:type="dxa"/>
            <w:vAlign w:val="center"/>
          </w:tcPr>
          <w:p w14:paraId="3C6955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FF15B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94EF2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1211" w:type="dxa"/>
            <w:vAlign w:val="center"/>
          </w:tcPr>
          <w:p w14:paraId="44C62F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</w:t>
            </w:r>
          </w:p>
        </w:tc>
        <w:tc>
          <w:tcPr>
            <w:tcW w:w="1332" w:type="dxa"/>
            <w:vAlign w:val="center"/>
          </w:tcPr>
          <w:p w14:paraId="020C46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BE790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63BB1B9C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A4B38C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A-T1-Loadsurge-Static-BDP-s06</w:t>
            </w:r>
          </w:p>
        </w:tc>
        <w:tc>
          <w:tcPr>
            <w:tcW w:w="1574" w:type="dxa"/>
            <w:vAlign w:val="center"/>
          </w:tcPr>
          <w:p w14:paraId="72CF1D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4,983</w:t>
            </w:r>
          </w:p>
        </w:tc>
        <w:tc>
          <w:tcPr>
            <w:tcW w:w="1574" w:type="dxa"/>
            <w:vAlign w:val="center"/>
          </w:tcPr>
          <w:p w14:paraId="0E9CB9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6,000</w:t>
            </w:r>
          </w:p>
        </w:tc>
        <w:tc>
          <w:tcPr>
            <w:tcW w:w="1574" w:type="dxa"/>
            <w:vAlign w:val="center"/>
          </w:tcPr>
          <w:p w14:paraId="2D7407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752B8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B822E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1211" w:type="dxa"/>
            <w:vAlign w:val="center"/>
          </w:tcPr>
          <w:p w14:paraId="6C32D3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</w:t>
            </w:r>
          </w:p>
        </w:tc>
        <w:tc>
          <w:tcPr>
            <w:tcW w:w="1332" w:type="dxa"/>
            <w:vAlign w:val="center"/>
          </w:tcPr>
          <w:p w14:paraId="74EDD2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2BC0F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191A6A6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C1F11D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A-T1-Loadsurge-Static-BDP-s07</w:t>
            </w:r>
          </w:p>
        </w:tc>
        <w:tc>
          <w:tcPr>
            <w:tcW w:w="1574" w:type="dxa"/>
            <w:vAlign w:val="center"/>
          </w:tcPr>
          <w:p w14:paraId="6EFBC9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4,983</w:t>
            </w:r>
          </w:p>
        </w:tc>
        <w:tc>
          <w:tcPr>
            <w:tcW w:w="1574" w:type="dxa"/>
            <w:vAlign w:val="center"/>
          </w:tcPr>
          <w:p w14:paraId="4C7DA5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6,000</w:t>
            </w:r>
          </w:p>
        </w:tc>
        <w:tc>
          <w:tcPr>
            <w:tcW w:w="1574" w:type="dxa"/>
            <w:vAlign w:val="center"/>
          </w:tcPr>
          <w:p w14:paraId="0B4689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C1C29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F74F9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1211" w:type="dxa"/>
            <w:vAlign w:val="center"/>
          </w:tcPr>
          <w:p w14:paraId="55A3B7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</w:t>
            </w:r>
          </w:p>
        </w:tc>
        <w:tc>
          <w:tcPr>
            <w:tcW w:w="1332" w:type="dxa"/>
            <w:vAlign w:val="center"/>
          </w:tcPr>
          <w:p w14:paraId="04B75C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968EB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2A4FAAC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571224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A-T1-Loadsurge-Static-BDP-s08</w:t>
            </w:r>
          </w:p>
        </w:tc>
        <w:tc>
          <w:tcPr>
            <w:tcW w:w="1574" w:type="dxa"/>
            <w:vAlign w:val="center"/>
          </w:tcPr>
          <w:p w14:paraId="003BBE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4,990</w:t>
            </w:r>
          </w:p>
        </w:tc>
        <w:tc>
          <w:tcPr>
            <w:tcW w:w="1574" w:type="dxa"/>
            <w:vAlign w:val="center"/>
          </w:tcPr>
          <w:p w14:paraId="0F0818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6,000</w:t>
            </w:r>
          </w:p>
        </w:tc>
        <w:tc>
          <w:tcPr>
            <w:tcW w:w="1574" w:type="dxa"/>
            <w:vAlign w:val="center"/>
          </w:tcPr>
          <w:p w14:paraId="44AA7F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BE297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ED536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1211" w:type="dxa"/>
            <w:vAlign w:val="center"/>
          </w:tcPr>
          <w:p w14:paraId="74A07D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</w:t>
            </w:r>
          </w:p>
        </w:tc>
        <w:tc>
          <w:tcPr>
            <w:tcW w:w="1332" w:type="dxa"/>
            <w:vAlign w:val="center"/>
          </w:tcPr>
          <w:p w14:paraId="4BFC20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286D9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65B95C92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D56492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A-T1-Loadsurge-Static-BDP-s09</w:t>
            </w:r>
          </w:p>
        </w:tc>
        <w:tc>
          <w:tcPr>
            <w:tcW w:w="1574" w:type="dxa"/>
            <w:vAlign w:val="center"/>
          </w:tcPr>
          <w:p w14:paraId="024199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4,983</w:t>
            </w:r>
          </w:p>
        </w:tc>
        <w:tc>
          <w:tcPr>
            <w:tcW w:w="1574" w:type="dxa"/>
            <w:vAlign w:val="center"/>
          </w:tcPr>
          <w:p w14:paraId="29B1CF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6,000</w:t>
            </w:r>
          </w:p>
        </w:tc>
        <w:tc>
          <w:tcPr>
            <w:tcW w:w="1574" w:type="dxa"/>
            <w:vAlign w:val="center"/>
          </w:tcPr>
          <w:p w14:paraId="2561F9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AAB90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2DA76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1211" w:type="dxa"/>
            <w:vAlign w:val="center"/>
          </w:tcPr>
          <w:p w14:paraId="72048A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</w:t>
            </w:r>
          </w:p>
        </w:tc>
        <w:tc>
          <w:tcPr>
            <w:tcW w:w="1332" w:type="dxa"/>
            <w:vAlign w:val="center"/>
          </w:tcPr>
          <w:p w14:paraId="3331C1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6CA30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372D441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321281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A-T1-Loadsurge-Static-BDP-s10</w:t>
            </w:r>
          </w:p>
        </w:tc>
        <w:tc>
          <w:tcPr>
            <w:tcW w:w="1574" w:type="dxa"/>
            <w:vAlign w:val="center"/>
          </w:tcPr>
          <w:p w14:paraId="7A0B55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4,983</w:t>
            </w:r>
          </w:p>
        </w:tc>
        <w:tc>
          <w:tcPr>
            <w:tcW w:w="1574" w:type="dxa"/>
            <w:vAlign w:val="center"/>
          </w:tcPr>
          <w:p w14:paraId="1FD5CE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6,000</w:t>
            </w:r>
          </w:p>
        </w:tc>
        <w:tc>
          <w:tcPr>
            <w:tcW w:w="1574" w:type="dxa"/>
            <w:vAlign w:val="center"/>
          </w:tcPr>
          <w:p w14:paraId="686AC9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3B9E9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E32C7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1211" w:type="dxa"/>
            <w:vAlign w:val="center"/>
          </w:tcPr>
          <w:p w14:paraId="2D23F6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</w:t>
            </w:r>
          </w:p>
        </w:tc>
        <w:tc>
          <w:tcPr>
            <w:tcW w:w="1332" w:type="dxa"/>
            <w:vAlign w:val="center"/>
          </w:tcPr>
          <w:p w14:paraId="57C373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0256F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5EBD55C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E99AD8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A-T1-Loadsurge-AIMD-s01</w:t>
            </w:r>
          </w:p>
        </w:tc>
        <w:tc>
          <w:tcPr>
            <w:tcW w:w="1574" w:type="dxa"/>
            <w:vAlign w:val="center"/>
          </w:tcPr>
          <w:p w14:paraId="48A3CC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5,039</w:t>
            </w:r>
          </w:p>
        </w:tc>
        <w:tc>
          <w:tcPr>
            <w:tcW w:w="1574" w:type="dxa"/>
            <w:vAlign w:val="center"/>
          </w:tcPr>
          <w:p w14:paraId="4EF747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4,913</w:t>
            </w:r>
          </w:p>
        </w:tc>
        <w:tc>
          <w:tcPr>
            <w:tcW w:w="1574" w:type="dxa"/>
            <w:vAlign w:val="center"/>
          </w:tcPr>
          <w:p w14:paraId="7F8E27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B9ECC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6161C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211" w:type="dxa"/>
            <w:vAlign w:val="center"/>
          </w:tcPr>
          <w:p w14:paraId="7949F0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  <w:tc>
          <w:tcPr>
            <w:tcW w:w="1332" w:type="dxa"/>
            <w:vAlign w:val="center"/>
          </w:tcPr>
          <w:p w14:paraId="24A7AE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FF0AA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0.988</w:t>
            </w:r>
          </w:p>
        </w:tc>
      </w:tr>
      <w:tr w:rsidR="00D125ED" w14:paraId="55F2990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0901CB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A-T1-Loadsurge-AIMD-s02</w:t>
            </w:r>
          </w:p>
        </w:tc>
        <w:tc>
          <w:tcPr>
            <w:tcW w:w="1574" w:type="dxa"/>
            <w:vAlign w:val="center"/>
          </w:tcPr>
          <w:p w14:paraId="53AB65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4,945</w:t>
            </w:r>
          </w:p>
        </w:tc>
        <w:tc>
          <w:tcPr>
            <w:tcW w:w="1574" w:type="dxa"/>
            <w:vAlign w:val="center"/>
          </w:tcPr>
          <w:p w14:paraId="714F02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4,905</w:t>
            </w:r>
          </w:p>
        </w:tc>
        <w:tc>
          <w:tcPr>
            <w:tcW w:w="1574" w:type="dxa"/>
            <w:vAlign w:val="center"/>
          </w:tcPr>
          <w:p w14:paraId="7F229D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DF247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2BF8D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211" w:type="dxa"/>
            <w:vAlign w:val="center"/>
          </w:tcPr>
          <w:p w14:paraId="09B368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  <w:tc>
          <w:tcPr>
            <w:tcW w:w="1332" w:type="dxa"/>
            <w:vAlign w:val="center"/>
          </w:tcPr>
          <w:p w14:paraId="42C950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01A8F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0.987</w:t>
            </w:r>
          </w:p>
        </w:tc>
      </w:tr>
      <w:tr w:rsidR="00D125ED" w14:paraId="56E23DAC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6E5241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A-T1-Loadsurge-AIMD-s03</w:t>
            </w:r>
          </w:p>
        </w:tc>
        <w:tc>
          <w:tcPr>
            <w:tcW w:w="1574" w:type="dxa"/>
            <w:vAlign w:val="center"/>
          </w:tcPr>
          <w:p w14:paraId="2FA666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5,037</w:t>
            </w:r>
          </w:p>
        </w:tc>
        <w:tc>
          <w:tcPr>
            <w:tcW w:w="1574" w:type="dxa"/>
            <w:vAlign w:val="center"/>
          </w:tcPr>
          <w:p w14:paraId="1DC7E4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4,997</w:t>
            </w:r>
          </w:p>
        </w:tc>
        <w:tc>
          <w:tcPr>
            <w:tcW w:w="1574" w:type="dxa"/>
            <w:vAlign w:val="center"/>
          </w:tcPr>
          <w:p w14:paraId="188A38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99E5E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BA8AC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211" w:type="dxa"/>
            <w:vAlign w:val="center"/>
          </w:tcPr>
          <w:p w14:paraId="30F740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  <w:tc>
          <w:tcPr>
            <w:tcW w:w="1332" w:type="dxa"/>
            <w:vAlign w:val="center"/>
          </w:tcPr>
          <w:p w14:paraId="18809B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8C84A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0.987</w:t>
            </w:r>
          </w:p>
        </w:tc>
      </w:tr>
      <w:tr w:rsidR="00D125ED" w14:paraId="3647D5C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064DFE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A-T1-Loadsurge-AIMD-s04</w:t>
            </w:r>
          </w:p>
        </w:tc>
        <w:tc>
          <w:tcPr>
            <w:tcW w:w="1574" w:type="dxa"/>
            <w:vAlign w:val="center"/>
          </w:tcPr>
          <w:p w14:paraId="78ED7F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5,069</w:t>
            </w:r>
          </w:p>
        </w:tc>
        <w:tc>
          <w:tcPr>
            <w:tcW w:w="1574" w:type="dxa"/>
            <w:vAlign w:val="center"/>
          </w:tcPr>
          <w:p w14:paraId="4A5067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5,028</w:t>
            </w:r>
          </w:p>
        </w:tc>
        <w:tc>
          <w:tcPr>
            <w:tcW w:w="1574" w:type="dxa"/>
            <w:vAlign w:val="center"/>
          </w:tcPr>
          <w:p w14:paraId="09914F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6A00A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4B6C9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211" w:type="dxa"/>
            <w:vAlign w:val="center"/>
          </w:tcPr>
          <w:p w14:paraId="535BB0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  <w:tc>
          <w:tcPr>
            <w:tcW w:w="1332" w:type="dxa"/>
            <w:vAlign w:val="center"/>
          </w:tcPr>
          <w:p w14:paraId="7F854E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82D20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0.987</w:t>
            </w:r>
          </w:p>
        </w:tc>
      </w:tr>
      <w:tr w:rsidR="00D125ED" w14:paraId="7370B91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CE0675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A-T1-Loadsurge-AIMD-s05</w:t>
            </w:r>
          </w:p>
        </w:tc>
        <w:tc>
          <w:tcPr>
            <w:tcW w:w="1574" w:type="dxa"/>
            <w:vAlign w:val="center"/>
          </w:tcPr>
          <w:p w14:paraId="47E861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4,909</w:t>
            </w:r>
          </w:p>
        </w:tc>
        <w:tc>
          <w:tcPr>
            <w:tcW w:w="1574" w:type="dxa"/>
            <w:vAlign w:val="center"/>
          </w:tcPr>
          <w:p w14:paraId="38E696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4,958</w:t>
            </w:r>
          </w:p>
        </w:tc>
        <w:tc>
          <w:tcPr>
            <w:tcW w:w="1574" w:type="dxa"/>
            <w:vAlign w:val="center"/>
          </w:tcPr>
          <w:p w14:paraId="012C9C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7795B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5C205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211" w:type="dxa"/>
            <w:vAlign w:val="center"/>
          </w:tcPr>
          <w:p w14:paraId="2F62BD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  <w:tc>
          <w:tcPr>
            <w:tcW w:w="1332" w:type="dxa"/>
            <w:vAlign w:val="center"/>
          </w:tcPr>
          <w:p w14:paraId="7A1167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8BDC6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0.987</w:t>
            </w:r>
          </w:p>
        </w:tc>
      </w:tr>
      <w:tr w:rsidR="00D125ED" w14:paraId="46112B2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6790A6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A-T1-Loadsurge-AIMD-s06</w:t>
            </w:r>
          </w:p>
        </w:tc>
        <w:tc>
          <w:tcPr>
            <w:tcW w:w="1574" w:type="dxa"/>
            <w:vAlign w:val="center"/>
          </w:tcPr>
          <w:p w14:paraId="2C9219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4,945</w:t>
            </w:r>
          </w:p>
        </w:tc>
        <w:tc>
          <w:tcPr>
            <w:tcW w:w="1574" w:type="dxa"/>
            <w:vAlign w:val="center"/>
          </w:tcPr>
          <w:p w14:paraId="7BFB0A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4,900</w:t>
            </w:r>
          </w:p>
        </w:tc>
        <w:tc>
          <w:tcPr>
            <w:tcW w:w="1574" w:type="dxa"/>
            <w:vAlign w:val="center"/>
          </w:tcPr>
          <w:p w14:paraId="68C213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88517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4D598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211" w:type="dxa"/>
            <w:vAlign w:val="center"/>
          </w:tcPr>
          <w:p w14:paraId="313C81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  <w:tc>
          <w:tcPr>
            <w:tcW w:w="1332" w:type="dxa"/>
            <w:vAlign w:val="center"/>
          </w:tcPr>
          <w:p w14:paraId="792E61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36EA0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0.987</w:t>
            </w:r>
          </w:p>
        </w:tc>
      </w:tr>
      <w:tr w:rsidR="00D125ED" w14:paraId="62C0691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BB0E49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A-T1-Loadsurge-AIMD-s07</w:t>
            </w:r>
          </w:p>
        </w:tc>
        <w:tc>
          <w:tcPr>
            <w:tcW w:w="1574" w:type="dxa"/>
            <w:vAlign w:val="center"/>
          </w:tcPr>
          <w:p w14:paraId="6C3E26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4,947</w:t>
            </w:r>
          </w:p>
        </w:tc>
        <w:tc>
          <w:tcPr>
            <w:tcW w:w="1574" w:type="dxa"/>
            <w:vAlign w:val="center"/>
          </w:tcPr>
          <w:p w14:paraId="275919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4,959</w:t>
            </w:r>
          </w:p>
        </w:tc>
        <w:tc>
          <w:tcPr>
            <w:tcW w:w="1574" w:type="dxa"/>
            <w:vAlign w:val="center"/>
          </w:tcPr>
          <w:p w14:paraId="203A0B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DD3A8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BE612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211" w:type="dxa"/>
            <w:vAlign w:val="center"/>
          </w:tcPr>
          <w:p w14:paraId="744E12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  <w:tc>
          <w:tcPr>
            <w:tcW w:w="1332" w:type="dxa"/>
            <w:vAlign w:val="center"/>
          </w:tcPr>
          <w:p w14:paraId="722593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69950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0.987</w:t>
            </w:r>
          </w:p>
        </w:tc>
      </w:tr>
      <w:tr w:rsidR="00D125ED" w14:paraId="7DA8E5E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A8C1DF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A-T1-Loadsurge-AIMD-s08</w:t>
            </w:r>
          </w:p>
        </w:tc>
        <w:tc>
          <w:tcPr>
            <w:tcW w:w="1574" w:type="dxa"/>
            <w:vAlign w:val="center"/>
          </w:tcPr>
          <w:p w14:paraId="3C65CC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5,039</w:t>
            </w:r>
          </w:p>
        </w:tc>
        <w:tc>
          <w:tcPr>
            <w:tcW w:w="1574" w:type="dxa"/>
            <w:vAlign w:val="center"/>
          </w:tcPr>
          <w:p w14:paraId="2863CA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5,103</w:t>
            </w:r>
          </w:p>
        </w:tc>
        <w:tc>
          <w:tcPr>
            <w:tcW w:w="1574" w:type="dxa"/>
            <w:vAlign w:val="center"/>
          </w:tcPr>
          <w:p w14:paraId="176070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9C12B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2B11B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211" w:type="dxa"/>
            <w:vAlign w:val="center"/>
          </w:tcPr>
          <w:p w14:paraId="4F6ECA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  <w:tc>
          <w:tcPr>
            <w:tcW w:w="1332" w:type="dxa"/>
            <w:vAlign w:val="center"/>
          </w:tcPr>
          <w:p w14:paraId="685C6E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D18DB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0.987</w:t>
            </w:r>
          </w:p>
        </w:tc>
      </w:tr>
      <w:tr w:rsidR="00D125ED" w14:paraId="04446F9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388E88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A-T1-Loadsurge-AIMD-s09</w:t>
            </w:r>
          </w:p>
        </w:tc>
        <w:tc>
          <w:tcPr>
            <w:tcW w:w="1574" w:type="dxa"/>
            <w:vAlign w:val="center"/>
          </w:tcPr>
          <w:p w14:paraId="464D1E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4,937</w:t>
            </w:r>
          </w:p>
        </w:tc>
        <w:tc>
          <w:tcPr>
            <w:tcW w:w="1574" w:type="dxa"/>
            <w:vAlign w:val="center"/>
          </w:tcPr>
          <w:p w14:paraId="178E07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4,842</w:t>
            </w:r>
          </w:p>
        </w:tc>
        <w:tc>
          <w:tcPr>
            <w:tcW w:w="1574" w:type="dxa"/>
            <w:vAlign w:val="center"/>
          </w:tcPr>
          <w:p w14:paraId="3ED187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750B2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DDCC0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211" w:type="dxa"/>
            <w:vAlign w:val="center"/>
          </w:tcPr>
          <w:p w14:paraId="58DA6C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  <w:tc>
          <w:tcPr>
            <w:tcW w:w="1332" w:type="dxa"/>
            <w:vAlign w:val="center"/>
          </w:tcPr>
          <w:p w14:paraId="4E7F39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1C1D6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0.987</w:t>
            </w:r>
          </w:p>
        </w:tc>
      </w:tr>
      <w:tr w:rsidR="00D125ED" w14:paraId="03B460C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079219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A-T1-Loadsurge-AIMD-s10</w:t>
            </w:r>
          </w:p>
        </w:tc>
        <w:tc>
          <w:tcPr>
            <w:tcW w:w="1574" w:type="dxa"/>
            <w:vAlign w:val="center"/>
          </w:tcPr>
          <w:p w14:paraId="520A57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4,941</w:t>
            </w:r>
          </w:p>
        </w:tc>
        <w:tc>
          <w:tcPr>
            <w:tcW w:w="1574" w:type="dxa"/>
            <w:vAlign w:val="center"/>
          </w:tcPr>
          <w:p w14:paraId="71C775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5,092</w:t>
            </w:r>
          </w:p>
        </w:tc>
        <w:tc>
          <w:tcPr>
            <w:tcW w:w="1574" w:type="dxa"/>
            <w:vAlign w:val="center"/>
          </w:tcPr>
          <w:p w14:paraId="0BE2C9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65BA9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57313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211" w:type="dxa"/>
            <w:vAlign w:val="center"/>
          </w:tcPr>
          <w:p w14:paraId="3AC892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  <w:tc>
          <w:tcPr>
            <w:tcW w:w="1332" w:type="dxa"/>
            <w:vAlign w:val="center"/>
          </w:tcPr>
          <w:p w14:paraId="3BB385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10FBC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0.987</w:t>
            </w:r>
          </w:p>
        </w:tc>
      </w:tr>
      <w:tr w:rsidR="00D125ED" w14:paraId="7F8EE9A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9F0666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A-T1-Loadsurge-PCON-style-s01</w:t>
            </w:r>
          </w:p>
        </w:tc>
        <w:tc>
          <w:tcPr>
            <w:tcW w:w="1574" w:type="dxa"/>
            <w:vAlign w:val="center"/>
          </w:tcPr>
          <w:p w14:paraId="5695C0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5,448</w:t>
            </w:r>
          </w:p>
        </w:tc>
        <w:tc>
          <w:tcPr>
            <w:tcW w:w="1574" w:type="dxa"/>
            <w:vAlign w:val="center"/>
          </w:tcPr>
          <w:p w14:paraId="4A193A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5,580</w:t>
            </w:r>
          </w:p>
        </w:tc>
        <w:tc>
          <w:tcPr>
            <w:tcW w:w="1574" w:type="dxa"/>
            <w:vAlign w:val="center"/>
          </w:tcPr>
          <w:p w14:paraId="44D96D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4478D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81F27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1211" w:type="dxa"/>
            <w:vAlign w:val="center"/>
          </w:tcPr>
          <w:p w14:paraId="4E30FA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</w:t>
            </w:r>
          </w:p>
        </w:tc>
        <w:tc>
          <w:tcPr>
            <w:tcW w:w="1332" w:type="dxa"/>
            <w:vAlign w:val="center"/>
          </w:tcPr>
          <w:p w14:paraId="47F747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483CE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2CDB9E1C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8A722D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lastRenderedPageBreak/>
              <w:t>A-T1-Loadsurge-PCON-style-s02</w:t>
            </w:r>
          </w:p>
        </w:tc>
        <w:tc>
          <w:tcPr>
            <w:tcW w:w="1574" w:type="dxa"/>
            <w:vAlign w:val="center"/>
          </w:tcPr>
          <w:p w14:paraId="2EF10E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5,442</w:t>
            </w:r>
          </w:p>
        </w:tc>
        <w:tc>
          <w:tcPr>
            <w:tcW w:w="1574" w:type="dxa"/>
            <w:vAlign w:val="center"/>
          </w:tcPr>
          <w:p w14:paraId="70C1DC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5,571</w:t>
            </w:r>
          </w:p>
        </w:tc>
        <w:tc>
          <w:tcPr>
            <w:tcW w:w="1574" w:type="dxa"/>
            <w:vAlign w:val="center"/>
          </w:tcPr>
          <w:p w14:paraId="5829BA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3F19F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76D95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1211" w:type="dxa"/>
            <w:vAlign w:val="center"/>
          </w:tcPr>
          <w:p w14:paraId="41FEA3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</w:t>
            </w:r>
          </w:p>
        </w:tc>
        <w:tc>
          <w:tcPr>
            <w:tcW w:w="1332" w:type="dxa"/>
            <w:vAlign w:val="center"/>
          </w:tcPr>
          <w:p w14:paraId="60C3D2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35CDE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18B101AC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04D70E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A-T1-Loadsurge-PCON-style-s03</w:t>
            </w:r>
          </w:p>
        </w:tc>
        <w:tc>
          <w:tcPr>
            <w:tcW w:w="1574" w:type="dxa"/>
            <w:vAlign w:val="center"/>
          </w:tcPr>
          <w:p w14:paraId="35F090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5,453</w:t>
            </w:r>
          </w:p>
        </w:tc>
        <w:tc>
          <w:tcPr>
            <w:tcW w:w="1574" w:type="dxa"/>
            <w:vAlign w:val="center"/>
          </w:tcPr>
          <w:p w14:paraId="68EC13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5,580</w:t>
            </w:r>
          </w:p>
        </w:tc>
        <w:tc>
          <w:tcPr>
            <w:tcW w:w="1574" w:type="dxa"/>
            <w:vAlign w:val="center"/>
          </w:tcPr>
          <w:p w14:paraId="43C329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108E0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CA435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1211" w:type="dxa"/>
            <w:vAlign w:val="center"/>
          </w:tcPr>
          <w:p w14:paraId="02997F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</w:t>
            </w:r>
          </w:p>
        </w:tc>
        <w:tc>
          <w:tcPr>
            <w:tcW w:w="1332" w:type="dxa"/>
            <w:vAlign w:val="center"/>
          </w:tcPr>
          <w:p w14:paraId="55AFD9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63DB7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</w:tr>
      <w:tr w:rsidR="00D125ED" w14:paraId="4FCA01C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999D98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A-T1-Loadsurge-PCON-style-s04</w:t>
            </w:r>
          </w:p>
        </w:tc>
        <w:tc>
          <w:tcPr>
            <w:tcW w:w="1574" w:type="dxa"/>
            <w:vAlign w:val="center"/>
          </w:tcPr>
          <w:p w14:paraId="7E3A28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5,451</w:t>
            </w:r>
          </w:p>
        </w:tc>
        <w:tc>
          <w:tcPr>
            <w:tcW w:w="1574" w:type="dxa"/>
            <w:vAlign w:val="center"/>
          </w:tcPr>
          <w:p w14:paraId="183602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5,587</w:t>
            </w:r>
          </w:p>
        </w:tc>
        <w:tc>
          <w:tcPr>
            <w:tcW w:w="1574" w:type="dxa"/>
            <w:vAlign w:val="center"/>
          </w:tcPr>
          <w:p w14:paraId="6B0345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78941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7B3EB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10.1</w:t>
            </w:r>
          </w:p>
        </w:tc>
        <w:tc>
          <w:tcPr>
            <w:tcW w:w="1211" w:type="dxa"/>
            <w:vAlign w:val="center"/>
          </w:tcPr>
          <w:p w14:paraId="7C627B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23</w:t>
            </w:r>
          </w:p>
        </w:tc>
        <w:tc>
          <w:tcPr>
            <w:tcW w:w="1332" w:type="dxa"/>
            <w:vAlign w:val="center"/>
          </w:tcPr>
          <w:p w14:paraId="692A3B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44C57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</w:tr>
      <w:tr w:rsidR="00D125ED" w14:paraId="0E06E87D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3B3A7D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A-T1-Loadsurge-PCON-style-s05</w:t>
            </w:r>
          </w:p>
        </w:tc>
        <w:tc>
          <w:tcPr>
            <w:tcW w:w="1574" w:type="dxa"/>
            <w:vAlign w:val="center"/>
          </w:tcPr>
          <w:p w14:paraId="6E3A5D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5,406</w:t>
            </w:r>
          </w:p>
        </w:tc>
        <w:tc>
          <w:tcPr>
            <w:tcW w:w="1574" w:type="dxa"/>
            <w:vAlign w:val="center"/>
          </w:tcPr>
          <w:p w14:paraId="5012E6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5,579</w:t>
            </w:r>
          </w:p>
        </w:tc>
        <w:tc>
          <w:tcPr>
            <w:tcW w:w="1574" w:type="dxa"/>
            <w:vAlign w:val="center"/>
          </w:tcPr>
          <w:p w14:paraId="003486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A2428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84057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10.1</w:t>
            </w:r>
          </w:p>
        </w:tc>
        <w:tc>
          <w:tcPr>
            <w:tcW w:w="1211" w:type="dxa"/>
            <w:vAlign w:val="center"/>
          </w:tcPr>
          <w:p w14:paraId="375EB2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</w:t>
            </w:r>
          </w:p>
        </w:tc>
        <w:tc>
          <w:tcPr>
            <w:tcW w:w="1332" w:type="dxa"/>
            <w:vAlign w:val="center"/>
          </w:tcPr>
          <w:p w14:paraId="46EDB4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83B82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49117E4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A11BDE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A-T1-Loadsurge-PCON-style-s06</w:t>
            </w:r>
          </w:p>
        </w:tc>
        <w:tc>
          <w:tcPr>
            <w:tcW w:w="1574" w:type="dxa"/>
            <w:vAlign w:val="center"/>
          </w:tcPr>
          <w:p w14:paraId="55B027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5,406</w:t>
            </w:r>
          </w:p>
        </w:tc>
        <w:tc>
          <w:tcPr>
            <w:tcW w:w="1574" w:type="dxa"/>
            <w:vAlign w:val="center"/>
          </w:tcPr>
          <w:p w14:paraId="61FA9D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5,572</w:t>
            </w:r>
          </w:p>
        </w:tc>
        <w:tc>
          <w:tcPr>
            <w:tcW w:w="1574" w:type="dxa"/>
            <w:vAlign w:val="center"/>
          </w:tcPr>
          <w:p w14:paraId="668599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E4F07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8E78A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1211" w:type="dxa"/>
            <w:vAlign w:val="center"/>
          </w:tcPr>
          <w:p w14:paraId="55B3E2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</w:t>
            </w:r>
          </w:p>
        </w:tc>
        <w:tc>
          <w:tcPr>
            <w:tcW w:w="1332" w:type="dxa"/>
            <w:vAlign w:val="center"/>
          </w:tcPr>
          <w:p w14:paraId="7115B9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985B2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21E7D77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F26556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A-T1-Loadsurge-PCON-style-s07</w:t>
            </w:r>
          </w:p>
        </w:tc>
        <w:tc>
          <w:tcPr>
            <w:tcW w:w="1574" w:type="dxa"/>
            <w:vAlign w:val="center"/>
          </w:tcPr>
          <w:p w14:paraId="3CA6B0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5,449</w:t>
            </w:r>
          </w:p>
        </w:tc>
        <w:tc>
          <w:tcPr>
            <w:tcW w:w="1574" w:type="dxa"/>
            <w:vAlign w:val="center"/>
          </w:tcPr>
          <w:p w14:paraId="61DC49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5,579</w:t>
            </w:r>
          </w:p>
        </w:tc>
        <w:tc>
          <w:tcPr>
            <w:tcW w:w="1574" w:type="dxa"/>
            <w:vAlign w:val="center"/>
          </w:tcPr>
          <w:p w14:paraId="5AEF5D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BEF16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E3B7A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1211" w:type="dxa"/>
            <w:vAlign w:val="center"/>
          </w:tcPr>
          <w:p w14:paraId="1AE327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</w:t>
            </w:r>
          </w:p>
        </w:tc>
        <w:tc>
          <w:tcPr>
            <w:tcW w:w="1332" w:type="dxa"/>
            <w:vAlign w:val="center"/>
          </w:tcPr>
          <w:p w14:paraId="1775CE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D7EBB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7053CFF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64134B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A-T1-Loadsurge-PCON-style-s08</w:t>
            </w:r>
          </w:p>
        </w:tc>
        <w:tc>
          <w:tcPr>
            <w:tcW w:w="1574" w:type="dxa"/>
            <w:vAlign w:val="center"/>
          </w:tcPr>
          <w:p w14:paraId="1E9107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5,457</w:t>
            </w:r>
          </w:p>
        </w:tc>
        <w:tc>
          <w:tcPr>
            <w:tcW w:w="1574" w:type="dxa"/>
            <w:vAlign w:val="center"/>
          </w:tcPr>
          <w:p w14:paraId="3CEB1E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5,564</w:t>
            </w:r>
          </w:p>
        </w:tc>
        <w:tc>
          <w:tcPr>
            <w:tcW w:w="1574" w:type="dxa"/>
            <w:vAlign w:val="center"/>
          </w:tcPr>
          <w:p w14:paraId="230DD9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56AD6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EC65F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10.1</w:t>
            </w:r>
          </w:p>
        </w:tc>
        <w:tc>
          <w:tcPr>
            <w:tcW w:w="1211" w:type="dxa"/>
            <w:vAlign w:val="center"/>
          </w:tcPr>
          <w:p w14:paraId="2B3C70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</w:t>
            </w:r>
          </w:p>
        </w:tc>
        <w:tc>
          <w:tcPr>
            <w:tcW w:w="1332" w:type="dxa"/>
            <w:vAlign w:val="center"/>
          </w:tcPr>
          <w:p w14:paraId="48A813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2F306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5E58C661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A5E550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A-T1-Loadsurge-PCON-style-s09</w:t>
            </w:r>
          </w:p>
        </w:tc>
        <w:tc>
          <w:tcPr>
            <w:tcW w:w="1574" w:type="dxa"/>
            <w:vAlign w:val="center"/>
          </w:tcPr>
          <w:p w14:paraId="6FF1CC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5,461</w:t>
            </w:r>
          </w:p>
        </w:tc>
        <w:tc>
          <w:tcPr>
            <w:tcW w:w="1574" w:type="dxa"/>
            <w:vAlign w:val="center"/>
          </w:tcPr>
          <w:p w14:paraId="2A4249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5,584</w:t>
            </w:r>
          </w:p>
        </w:tc>
        <w:tc>
          <w:tcPr>
            <w:tcW w:w="1574" w:type="dxa"/>
            <w:vAlign w:val="center"/>
          </w:tcPr>
          <w:p w14:paraId="4C0861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897D3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3943C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1211" w:type="dxa"/>
            <w:vAlign w:val="center"/>
          </w:tcPr>
          <w:p w14:paraId="18CF96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  <w:tc>
          <w:tcPr>
            <w:tcW w:w="1332" w:type="dxa"/>
            <w:vAlign w:val="center"/>
          </w:tcPr>
          <w:p w14:paraId="6ED39B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6F5CA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</w:tr>
      <w:tr w:rsidR="00D125ED" w14:paraId="3B70799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EBF686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A-T1-Loadsurge-PCON-style-s10</w:t>
            </w:r>
          </w:p>
        </w:tc>
        <w:tc>
          <w:tcPr>
            <w:tcW w:w="1574" w:type="dxa"/>
            <w:vAlign w:val="center"/>
          </w:tcPr>
          <w:p w14:paraId="601435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5,444</w:t>
            </w:r>
          </w:p>
        </w:tc>
        <w:tc>
          <w:tcPr>
            <w:tcW w:w="1574" w:type="dxa"/>
            <w:vAlign w:val="center"/>
          </w:tcPr>
          <w:p w14:paraId="025D9D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5,572</w:t>
            </w:r>
          </w:p>
        </w:tc>
        <w:tc>
          <w:tcPr>
            <w:tcW w:w="1574" w:type="dxa"/>
            <w:vAlign w:val="center"/>
          </w:tcPr>
          <w:p w14:paraId="5C72E0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E0A2F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7D813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10.1</w:t>
            </w:r>
          </w:p>
        </w:tc>
        <w:tc>
          <w:tcPr>
            <w:tcW w:w="1211" w:type="dxa"/>
            <w:vAlign w:val="center"/>
          </w:tcPr>
          <w:p w14:paraId="276E1B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</w:t>
            </w:r>
          </w:p>
        </w:tc>
        <w:tc>
          <w:tcPr>
            <w:tcW w:w="1332" w:type="dxa"/>
            <w:vAlign w:val="center"/>
          </w:tcPr>
          <w:p w14:paraId="46230F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A18FB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145A2071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4F4E53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A-T1-Loadsurge-PID-s01</w:t>
            </w:r>
          </w:p>
        </w:tc>
        <w:tc>
          <w:tcPr>
            <w:tcW w:w="1574" w:type="dxa"/>
            <w:vAlign w:val="center"/>
          </w:tcPr>
          <w:p w14:paraId="220AC0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574" w:type="dxa"/>
            <w:vAlign w:val="center"/>
          </w:tcPr>
          <w:p w14:paraId="118143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270E83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2D26B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D6419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211" w:type="dxa"/>
            <w:vAlign w:val="center"/>
          </w:tcPr>
          <w:p w14:paraId="543A73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  <w:tc>
          <w:tcPr>
            <w:tcW w:w="1332" w:type="dxa"/>
            <w:vAlign w:val="center"/>
          </w:tcPr>
          <w:p w14:paraId="6167BA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3782C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155BF7A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09B3C3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A-T1-Loadsurge-PID-s02</w:t>
            </w:r>
          </w:p>
        </w:tc>
        <w:tc>
          <w:tcPr>
            <w:tcW w:w="1574" w:type="dxa"/>
            <w:vAlign w:val="center"/>
          </w:tcPr>
          <w:p w14:paraId="3E6291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574" w:type="dxa"/>
            <w:vAlign w:val="center"/>
          </w:tcPr>
          <w:p w14:paraId="6677B5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6,000</w:t>
            </w:r>
          </w:p>
        </w:tc>
        <w:tc>
          <w:tcPr>
            <w:tcW w:w="1574" w:type="dxa"/>
            <w:vAlign w:val="center"/>
          </w:tcPr>
          <w:p w14:paraId="1969AF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67344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F27BB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211" w:type="dxa"/>
            <w:vAlign w:val="center"/>
          </w:tcPr>
          <w:p w14:paraId="025E2A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</w:t>
            </w:r>
          </w:p>
        </w:tc>
        <w:tc>
          <w:tcPr>
            <w:tcW w:w="1332" w:type="dxa"/>
            <w:vAlign w:val="center"/>
          </w:tcPr>
          <w:p w14:paraId="718F8D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B451C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0EE04676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438FCF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A-T1-Loadsurge-PID-s03</w:t>
            </w:r>
          </w:p>
        </w:tc>
        <w:tc>
          <w:tcPr>
            <w:tcW w:w="1574" w:type="dxa"/>
            <w:vAlign w:val="center"/>
          </w:tcPr>
          <w:p w14:paraId="194E53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574" w:type="dxa"/>
            <w:vAlign w:val="center"/>
          </w:tcPr>
          <w:p w14:paraId="6CEBC3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6,000</w:t>
            </w:r>
          </w:p>
        </w:tc>
        <w:tc>
          <w:tcPr>
            <w:tcW w:w="1574" w:type="dxa"/>
            <w:vAlign w:val="center"/>
          </w:tcPr>
          <w:p w14:paraId="2BBF6C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9C314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C0849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211" w:type="dxa"/>
            <w:vAlign w:val="center"/>
          </w:tcPr>
          <w:p w14:paraId="64F8CA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</w:t>
            </w:r>
          </w:p>
        </w:tc>
        <w:tc>
          <w:tcPr>
            <w:tcW w:w="1332" w:type="dxa"/>
            <w:vAlign w:val="center"/>
          </w:tcPr>
          <w:p w14:paraId="37882A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DCBCF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2EC5D221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CFBDE9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A-T1-Loadsurge-PID-s04</w:t>
            </w:r>
          </w:p>
        </w:tc>
        <w:tc>
          <w:tcPr>
            <w:tcW w:w="1574" w:type="dxa"/>
            <w:vAlign w:val="center"/>
          </w:tcPr>
          <w:p w14:paraId="7596B9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5,997</w:t>
            </w:r>
          </w:p>
        </w:tc>
        <w:tc>
          <w:tcPr>
            <w:tcW w:w="1574" w:type="dxa"/>
            <w:vAlign w:val="center"/>
          </w:tcPr>
          <w:p w14:paraId="3246B1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5D0893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D1F86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D7888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211" w:type="dxa"/>
            <w:vAlign w:val="center"/>
          </w:tcPr>
          <w:p w14:paraId="041CCE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</w:t>
            </w:r>
          </w:p>
        </w:tc>
        <w:tc>
          <w:tcPr>
            <w:tcW w:w="1332" w:type="dxa"/>
            <w:vAlign w:val="center"/>
          </w:tcPr>
          <w:p w14:paraId="60269B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423DC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1A98E62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61B030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A-T1-Loadsurge-PID-s05</w:t>
            </w:r>
          </w:p>
        </w:tc>
        <w:tc>
          <w:tcPr>
            <w:tcW w:w="1574" w:type="dxa"/>
            <w:vAlign w:val="center"/>
          </w:tcPr>
          <w:p w14:paraId="054FB8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6,001</w:t>
            </w:r>
          </w:p>
        </w:tc>
        <w:tc>
          <w:tcPr>
            <w:tcW w:w="1574" w:type="dxa"/>
            <w:vAlign w:val="center"/>
          </w:tcPr>
          <w:p w14:paraId="5E5861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6,000</w:t>
            </w:r>
          </w:p>
        </w:tc>
        <w:tc>
          <w:tcPr>
            <w:tcW w:w="1574" w:type="dxa"/>
            <w:vAlign w:val="center"/>
          </w:tcPr>
          <w:p w14:paraId="7FAE85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54CAD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99791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211" w:type="dxa"/>
            <w:vAlign w:val="center"/>
          </w:tcPr>
          <w:p w14:paraId="56A3BA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</w:t>
            </w:r>
          </w:p>
        </w:tc>
        <w:tc>
          <w:tcPr>
            <w:tcW w:w="1332" w:type="dxa"/>
            <w:vAlign w:val="center"/>
          </w:tcPr>
          <w:p w14:paraId="623384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D7E1F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3209323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6C25F0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A-T1-Loadsurge-PID-s06</w:t>
            </w:r>
          </w:p>
        </w:tc>
        <w:tc>
          <w:tcPr>
            <w:tcW w:w="1574" w:type="dxa"/>
            <w:vAlign w:val="center"/>
          </w:tcPr>
          <w:p w14:paraId="19C468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574" w:type="dxa"/>
            <w:vAlign w:val="center"/>
          </w:tcPr>
          <w:p w14:paraId="1EF787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6,000</w:t>
            </w:r>
          </w:p>
        </w:tc>
        <w:tc>
          <w:tcPr>
            <w:tcW w:w="1574" w:type="dxa"/>
            <w:vAlign w:val="center"/>
          </w:tcPr>
          <w:p w14:paraId="1909BF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607A9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EEEE2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211" w:type="dxa"/>
            <w:vAlign w:val="center"/>
          </w:tcPr>
          <w:p w14:paraId="7D65A8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</w:t>
            </w:r>
          </w:p>
        </w:tc>
        <w:tc>
          <w:tcPr>
            <w:tcW w:w="1332" w:type="dxa"/>
            <w:vAlign w:val="center"/>
          </w:tcPr>
          <w:p w14:paraId="3FF9B1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92456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5CBDB56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5D835F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A-T1-Loadsurge-PID-s07</w:t>
            </w:r>
          </w:p>
        </w:tc>
        <w:tc>
          <w:tcPr>
            <w:tcW w:w="1574" w:type="dxa"/>
            <w:vAlign w:val="center"/>
          </w:tcPr>
          <w:p w14:paraId="729BBB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574" w:type="dxa"/>
            <w:vAlign w:val="center"/>
          </w:tcPr>
          <w:p w14:paraId="5B70EA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6,000</w:t>
            </w:r>
          </w:p>
        </w:tc>
        <w:tc>
          <w:tcPr>
            <w:tcW w:w="1574" w:type="dxa"/>
            <w:vAlign w:val="center"/>
          </w:tcPr>
          <w:p w14:paraId="15CF14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45B7C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4CC3B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211" w:type="dxa"/>
            <w:vAlign w:val="center"/>
          </w:tcPr>
          <w:p w14:paraId="2A03CD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</w:t>
            </w:r>
          </w:p>
        </w:tc>
        <w:tc>
          <w:tcPr>
            <w:tcW w:w="1332" w:type="dxa"/>
            <w:vAlign w:val="center"/>
          </w:tcPr>
          <w:p w14:paraId="6EF17F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1A7C8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30BE3A9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4E51DA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A-T1-Loadsurge-PID-s08</w:t>
            </w:r>
          </w:p>
        </w:tc>
        <w:tc>
          <w:tcPr>
            <w:tcW w:w="1574" w:type="dxa"/>
            <w:vAlign w:val="center"/>
          </w:tcPr>
          <w:p w14:paraId="14AFD6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6,001</w:t>
            </w:r>
          </w:p>
        </w:tc>
        <w:tc>
          <w:tcPr>
            <w:tcW w:w="1574" w:type="dxa"/>
            <w:vAlign w:val="center"/>
          </w:tcPr>
          <w:p w14:paraId="38B776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5,997</w:t>
            </w:r>
          </w:p>
        </w:tc>
        <w:tc>
          <w:tcPr>
            <w:tcW w:w="1574" w:type="dxa"/>
            <w:vAlign w:val="center"/>
          </w:tcPr>
          <w:p w14:paraId="714803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2B28B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68CED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211" w:type="dxa"/>
            <w:vAlign w:val="center"/>
          </w:tcPr>
          <w:p w14:paraId="2772C8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</w:t>
            </w:r>
          </w:p>
        </w:tc>
        <w:tc>
          <w:tcPr>
            <w:tcW w:w="1332" w:type="dxa"/>
            <w:vAlign w:val="center"/>
          </w:tcPr>
          <w:p w14:paraId="796FE2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453DF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73197432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CDB127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A-T1-Loadsurge-PID-s09</w:t>
            </w:r>
          </w:p>
        </w:tc>
        <w:tc>
          <w:tcPr>
            <w:tcW w:w="1574" w:type="dxa"/>
            <w:vAlign w:val="center"/>
          </w:tcPr>
          <w:p w14:paraId="4B5F53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574" w:type="dxa"/>
            <w:vAlign w:val="center"/>
          </w:tcPr>
          <w:p w14:paraId="2312C5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6,000</w:t>
            </w:r>
          </w:p>
        </w:tc>
        <w:tc>
          <w:tcPr>
            <w:tcW w:w="1574" w:type="dxa"/>
            <w:vAlign w:val="center"/>
          </w:tcPr>
          <w:p w14:paraId="222E45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41A7B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70771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211" w:type="dxa"/>
            <w:vAlign w:val="center"/>
          </w:tcPr>
          <w:p w14:paraId="23A539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</w:t>
            </w:r>
          </w:p>
        </w:tc>
        <w:tc>
          <w:tcPr>
            <w:tcW w:w="1332" w:type="dxa"/>
            <w:vAlign w:val="center"/>
          </w:tcPr>
          <w:p w14:paraId="149561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1D3BD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0BC5870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28B91C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A-T1-Loadsurge-PID-s10</w:t>
            </w:r>
          </w:p>
        </w:tc>
        <w:tc>
          <w:tcPr>
            <w:tcW w:w="1574" w:type="dxa"/>
            <w:vAlign w:val="center"/>
          </w:tcPr>
          <w:p w14:paraId="2F657E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6,001</w:t>
            </w:r>
          </w:p>
        </w:tc>
        <w:tc>
          <w:tcPr>
            <w:tcW w:w="1574" w:type="dxa"/>
            <w:vAlign w:val="center"/>
          </w:tcPr>
          <w:p w14:paraId="63B4C4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574" w:type="dxa"/>
            <w:vAlign w:val="center"/>
          </w:tcPr>
          <w:p w14:paraId="28E66E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B2663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ABC3A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211" w:type="dxa"/>
            <w:vAlign w:val="center"/>
          </w:tcPr>
          <w:p w14:paraId="221AE7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</w:t>
            </w:r>
          </w:p>
        </w:tc>
        <w:tc>
          <w:tcPr>
            <w:tcW w:w="1332" w:type="dxa"/>
            <w:vAlign w:val="center"/>
          </w:tcPr>
          <w:p w14:paraId="7D20B9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B7BE9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03664612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3DA403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A-T1-Loadsurge-PID+LSTM-s01</w:t>
            </w:r>
          </w:p>
        </w:tc>
        <w:tc>
          <w:tcPr>
            <w:tcW w:w="1574" w:type="dxa"/>
            <w:vAlign w:val="center"/>
          </w:tcPr>
          <w:p w14:paraId="56DE06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574" w:type="dxa"/>
            <w:vAlign w:val="center"/>
          </w:tcPr>
          <w:p w14:paraId="1EA191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376317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F95D5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23B56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211" w:type="dxa"/>
            <w:vAlign w:val="center"/>
          </w:tcPr>
          <w:p w14:paraId="196ADD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  <w:tc>
          <w:tcPr>
            <w:tcW w:w="1332" w:type="dxa"/>
            <w:vAlign w:val="center"/>
          </w:tcPr>
          <w:p w14:paraId="33BE93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1256A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0214278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59AC33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A-T1-Loadsurge-PID+LSTM-s02</w:t>
            </w:r>
          </w:p>
        </w:tc>
        <w:tc>
          <w:tcPr>
            <w:tcW w:w="1574" w:type="dxa"/>
            <w:vAlign w:val="center"/>
          </w:tcPr>
          <w:p w14:paraId="1D408C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574" w:type="dxa"/>
            <w:vAlign w:val="center"/>
          </w:tcPr>
          <w:p w14:paraId="504B50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6,000</w:t>
            </w:r>
          </w:p>
        </w:tc>
        <w:tc>
          <w:tcPr>
            <w:tcW w:w="1574" w:type="dxa"/>
            <w:vAlign w:val="center"/>
          </w:tcPr>
          <w:p w14:paraId="745C52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4CC8F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6A2A1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211" w:type="dxa"/>
            <w:vAlign w:val="center"/>
          </w:tcPr>
          <w:p w14:paraId="2823B9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</w:t>
            </w:r>
          </w:p>
        </w:tc>
        <w:tc>
          <w:tcPr>
            <w:tcW w:w="1332" w:type="dxa"/>
            <w:vAlign w:val="center"/>
          </w:tcPr>
          <w:p w14:paraId="7D9FE8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AB4B8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65EAA24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A3C6E1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A-T1-Loadsurge-PID+LSTM-s03</w:t>
            </w:r>
          </w:p>
        </w:tc>
        <w:tc>
          <w:tcPr>
            <w:tcW w:w="1574" w:type="dxa"/>
            <w:vAlign w:val="center"/>
          </w:tcPr>
          <w:p w14:paraId="5B57FC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574" w:type="dxa"/>
            <w:vAlign w:val="center"/>
          </w:tcPr>
          <w:p w14:paraId="598D78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6,000</w:t>
            </w:r>
          </w:p>
        </w:tc>
        <w:tc>
          <w:tcPr>
            <w:tcW w:w="1574" w:type="dxa"/>
            <w:vAlign w:val="center"/>
          </w:tcPr>
          <w:p w14:paraId="23534B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D86C7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69E75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211" w:type="dxa"/>
            <w:vAlign w:val="center"/>
          </w:tcPr>
          <w:p w14:paraId="480C7B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</w:t>
            </w:r>
          </w:p>
        </w:tc>
        <w:tc>
          <w:tcPr>
            <w:tcW w:w="1332" w:type="dxa"/>
            <w:vAlign w:val="center"/>
          </w:tcPr>
          <w:p w14:paraId="21DC0C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1D9A7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0CD21B9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560174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A-T1-Loadsurge-PID+LSTM-s04</w:t>
            </w:r>
          </w:p>
        </w:tc>
        <w:tc>
          <w:tcPr>
            <w:tcW w:w="1574" w:type="dxa"/>
            <w:vAlign w:val="center"/>
          </w:tcPr>
          <w:p w14:paraId="026982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5,997</w:t>
            </w:r>
          </w:p>
        </w:tc>
        <w:tc>
          <w:tcPr>
            <w:tcW w:w="1574" w:type="dxa"/>
            <w:vAlign w:val="center"/>
          </w:tcPr>
          <w:p w14:paraId="24C4A5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26FD43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D11DE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1A055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211" w:type="dxa"/>
            <w:vAlign w:val="center"/>
          </w:tcPr>
          <w:p w14:paraId="4F0A46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</w:t>
            </w:r>
          </w:p>
        </w:tc>
        <w:tc>
          <w:tcPr>
            <w:tcW w:w="1332" w:type="dxa"/>
            <w:vAlign w:val="center"/>
          </w:tcPr>
          <w:p w14:paraId="58338F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D2483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444A961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379AF3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A-T1-Loadsurge-PID+LSTM-s05</w:t>
            </w:r>
          </w:p>
        </w:tc>
        <w:tc>
          <w:tcPr>
            <w:tcW w:w="1574" w:type="dxa"/>
            <w:vAlign w:val="center"/>
          </w:tcPr>
          <w:p w14:paraId="1E43F4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6,001</w:t>
            </w:r>
          </w:p>
        </w:tc>
        <w:tc>
          <w:tcPr>
            <w:tcW w:w="1574" w:type="dxa"/>
            <w:vAlign w:val="center"/>
          </w:tcPr>
          <w:p w14:paraId="2FF84D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6,000</w:t>
            </w:r>
          </w:p>
        </w:tc>
        <w:tc>
          <w:tcPr>
            <w:tcW w:w="1574" w:type="dxa"/>
            <w:vAlign w:val="center"/>
          </w:tcPr>
          <w:p w14:paraId="63C41E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5DA71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85059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211" w:type="dxa"/>
            <w:vAlign w:val="center"/>
          </w:tcPr>
          <w:p w14:paraId="1D7BC3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</w:t>
            </w:r>
          </w:p>
        </w:tc>
        <w:tc>
          <w:tcPr>
            <w:tcW w:w="1332" w:type="dxa"/>
            <w:vAlign w:val="center"/>
          </w:tcPr>
          <w:p w14:paraId="300570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BB831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35E23B3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C6D2AB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A-T1-Loadsurge-PID+LSTM-s06</w:t>
            </w:r>
          </w:p>
        </w:tc>
        <w:tc>
          <w:tcPr>
            <w:tcW w:w="1574" w:type="dxa"/>
            <w:vAlign w:val="center"/>
          </w:tcPr>
          <w:p w14:paraId="030C0B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574" w:type="dxa"/>
            <w:vAlign w:val="center"/>
          </w:tcPr>
          <w:p w14:paraId="0018FB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6,000</w:t>
            </w:r>
          </w:p>
        </w:tc>
        <w:tc>
          <w:tcPr>
            <w:tcW w:w="1574" w:type="dxa"/>
            <w:vAlign w:val="center"/>
          </w:tcPr>
          <w:p w14:paraId="597383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F87FD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F175E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211" w:type="dxa"/>
            <w:vAlign w:val="center"/>
          </w:tcPr>
          <w:p w14:paraId="1E8578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</w:t>
            </w:r>
          </w:p>
        </w:tc>
        <w:tc>
          <w:tcPr>
            <w:tcW w:w="1332" w:type="dxa"/>
            <w:vAlign w:val="center"/>
          </w:tcPr>
          <w:p w14:paraId="0173A7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CE2DA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14A13589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306E4C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A-T1-Loadsurge-PID+LSTM-s07</w:t>
            </w:r>
          </w:p>
        </w:tc>
        <w:tc>
          <w:tcPr>
            <w:tcW w:w="1574" w:type="dxa"/>
            <w:vAlign w:val="center"/>
          </w:tcPr>
          <w:p w14:paraId="7A8395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574" w:type="dxa"/>
            <w:vAlign w:val="center"/>
          </w:tcPr>
          <w:p w14:paraId="251624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6,000</w:t>
            </w:r>
          </w:p>
        </w:tc>
        <w:tc>
          <w:tcPr>
            <w:tcW w:w="1574" w:type="dxa"/>
            <w:vAlign w:val="center"/>
          </w:tcPr>
          <w:p w14:paraId="5D88CC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408B6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D5723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211" w:type="dxa"/>
            <w:vAlign w:val="center"/>
          </w:tcPr>
          <w:p w14:paraId="530C64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</w:t>
            </w:r>
          </w:p>
        </w:tc>
        <w:tc>
          <w:tcPr>
            <w:tcW w:w="1332" w:type="dxa"/>
            <w:vAlign w:val="center"/>
          </w:tcPr>
          <w:p w14:paraId="1D7DEF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35CA7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3E4AF0F6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78F979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A-T1-Loadsurge-PID+LSTM-s08</w:t>
            </w:r>
          </w:p>
        </w:tc>
        <w:tc>
          <w:tcPr>
            <w:tcW w:w="1574" w:type="dxa"/>
            <w:vAlign w:val="center"/>
          </w:tcPr>
          <w:p w14:paraId="2AB77F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6,001</w:t>
            </w:r>
          </w:p>
        </w:tc>
        <w:tc>
          <w:tcPr>
            <w:tcW w:w="1574" w:type="dxa"/>
            <w:vAlign w:val="center"/>
          </w:tcPr>
          <w:p w14:paraId="5C9D97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5,997</w:t>
            </w:r>
          </w:p>
        </w:tc>
        <w:tc>
          <w:tcPr>
            <w:tcW w:w="1574" w:type="dxa"/>
            <w:vAlign w:val="center"/>
          </w:tcPr>
          <w:p w14:paraId="24C73A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A2928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80FA4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211" w:type="dxa"/>
            <w:vAlign w:val="center"/>
          </w:tcPr>
          <w:p w14:paraId="3B1A52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</w:t>
            </w:r>
          </w:p>
        </w:tc>
        <w:tc>
          <w:tcPr>
            <w:tcW w:w="1332" w:type="dxa"/>
            <w:vAlign w:val="center"/>
          </w:tcPr>
          <w:p w14:paraId="7BE65C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F77B4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5EDEDC8E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C0AF4E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A-T1-Loadsurge-PID+LSTM-s09</w:t>
            </w:r>
          </w:p>
        </w:tc>
        <w:tc>
          <w:tcPr>
            <w:tcW w:w="1574" w:type="dxa"/>
            <w:vAlign w:val="center"/>
          </w:tcPr>
          <w:p w14:paraId="2B62B6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574" w:type="dxa"/>
            <w:vAlign w:val="center"/>
          </w:tcPr>
          <w:p w14:paraId="04F6E8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6,000</w:t>
            </w:r>
          </w:p>
        </w:tc>
        <w:tc>
          <w:tcPr>
            <w:tcW w:w="1574" w:type="dxa"/>
            <w:vAlign w:val="center"/>
          </w:tcPr>
          <w:p w14:paraId="0F417C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E5B58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15EC0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211" w:type="dxa"/>
            <w:vAlign w:val="center"/>
          </w:tcPr>
          <w:p w14:paraId="5B1D08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</w:t>
            </w:r>
          </w:p>
        </w:tc>
        <w:tc>
          <w:tcPr>
            <w:tcW w:w="1332" w:type="dxa"/>
            <w:vAlign w:val="center"/>
          </w:tcPr>
          <w:p w14:paraId="03E31C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AD029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6DE53A8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6C00EB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A-T1-Loadsurge-PID+LSTM-s10</w:t>
            </w:r>
          </w:p>
        </w:tc>
        <w:tc>
          <w:tcPr>
            <w:tcW w:w="1574" w:type="dxa"/>
            <w:vAlign w:val="center"/>
          </w:tcPr>
          <w:p w14:paraId="3100BE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6,001</w:t>
            </w:r>
          </w:p>
        </w:tc>
        <w:tc>
          <w:tcPr>
            <w:tcW w:w="1574" w:type="dxa"/>
            <w:vAlign w:val="center"/>
          </w:tcPr>
          <w:p w14:paraId="048898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574" w:type="dxa"/>
            <w:vAlign w:val="center"/>
          </w:tcPr>
          <w:p w14:paraId="0752FA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5546C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2E4E0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211" w:type="dxa"/>
            <w:vAlign w:val="center"/>
          </w:tcPr>
          <w:p w14:paraId="017EAA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</w:t>
            </w:r>
          </w:p>
        </w:tc>
        <w:tc>
          <w:tcPr>
            <w:tcW w:w="1332" w:type="dxa"/>
            <w:vAlign w:val="center"/>
          </w:tcPr>
          <w:p w14:paraId="736066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43770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500220D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E02D8B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A-T1-Linkfailure-Static-16-s01</w:t>
            </w:r>
          </w:p>
        </w:tc>
        <w:tc>
          <w:tcPr>
            <w:tcW w:w="1574" w:type="dxa"/>
            <w:vAlign w:val="center"/>
          </w:tcPr>
          <w:p w14:paraId="1E4164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4DBF82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5,974</w:t>
            </w:r>
          </w:p>
        </w:tc>
        <w:tc>
          <w:tcPr>
            <w:tcW w:w="1574" w:type="dxa"/>
            <w:vAlign w:val="center"/>
          </w:tcPr>
          <w:p w14:paraId="46F8CA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6,001</w:t>
            </w:r>
          </w:p>
        </w:tc>
        <w:tc>
          <w:tcPr>
            <w:tcW w:w="1211" w:type="dxa"/>
            <w:vAlign w:val="center"/>
          </w:tcPr>
          <w:p w14:paraId="517E85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7DCE54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F9893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B5495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6F069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0.987</w:t>
            </w:r>
          </w:p>
        </w:tc>
      </w:tr>
      <w:tr w:rsidR="00D125ED" w14:paraId="128C680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CB22C6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A-T1-Linkfailure-Static-16-s02</w:t>
            </w:r>
          </w:p>
        </w:tc>
        <w:tc>
          <w:tcPr>
            <w:tcW w:w="1574" w:type="dxa"/>
            <w:vAlign w:val="center"/>
          </w:tcPr>
          <w:p w14:paraId="5A5F09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0AEAD4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5,974</w:t>
            </w:r>
          </w:p>
        </w:tc>
        <w:tc>
          <w:tcPr>
            <w:tcW w:w="1574" w:type="dxa"/>
            <w:vAlign w:val="center"/>
          </w:tcPr>
          <w:p w14:paraId="6DEF7B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6,001</w:t>
            </w:r>
          </w:p>
        </w:tc>
        <w:tc>
          <w:tcPr>
            <w:tcW w:w="1211" w:type="dxa"/>
            <w:vAlign w:val="center"/>
          </w:tcPr>
          <w:p w14:paraId="1774C7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761EAE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22655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3AB29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85792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0.987</w:t>
            </w:r>
          </w:p>
        </w:tc>
      </w:tr>
      <w:tr w:rsidR="00D125ED" w14:paraId="0B70DAC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F7FAF0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A-T1-Linkfailure-Static-16-s03</w:t>
            </w:r>
          </w:p>
        </w:tc>
        <w:tc>
          <w:tcPr>
            <w:tcW w:w="1574" w:type="dxa"/>
            <w:vAlign w:val="center"/>
          </w:tcPr>
          <w:p w14:paraId="506B96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4A6A8A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5,974</w:t>
            </w:r>
          </w:p>
        </w:tc>
        <w:tc>
          <w:tcPr>
            <w:tcW w:w="1574" w:type="dxa"/>
            <w:vAlign w:val="center"/>
          </w:tcPr>
          <w:p w14:paraId="745D05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6,001</w:t>
            </w:r>
          </w:p>
        </w:tc>
        <w:tc>
          <w:tcPr>
            <w:tcW w:w="1211" w:type="dxa"/>
            <w:vAlign w:val="center"/>
          </w:tcPr>
          <w:p w14:paraId="2FA2AD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0ED4B7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19F71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CC6CD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1D034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0.987</w:t>
            </w:r>
          </w:p>
        </w:tc>
      </w:tr>
      <w:tr w:rsidR="00D125ED" w14:paraId="31377C1E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386F81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A-T1-Linkfailure-Static-16-s04</w:t>
            </w:r>
          </w:p>
        </w:tc>
        <w:tc>
          <w:tcPr>
            <w:tcW w:w="1574" w:type="dxa"/>
            <w:vAlign w:val="center"/>
          </w:tcPr>
          <w:p w14:paraId="6BE849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495392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5,974</w:t>
            </w:r>
          </w:p>
        </w:tc>
        <w:tc>
          <w:tcPr>
            <w:tcW w:w="1574" w:type="dxa"/>
            <w:vAlign w:val="center"/>
          </w:tcPr>
          <w:p w14:paraId="261A0D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6,001</w:t>
            </w:r>
          </w:p>
        </w:tc>
        <w:tc>
          <w:tcPr>
            <w:tcW w:w="1211" w:type="dxa"/>
            <w:vAlign w:val="center"/>
          </w:tcPr>
          <w:p w14:paraId="507C17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43B10B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A0FDE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DE2B9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E0001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0.987</w:t>
            </w:r>
          </w:p>
        </w:tc>
      </w:tr>
      <w:tr w:rsidR="00D125ED" w14:paraId="2FF8DEA2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8A168C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A-T1-Linkfailure-Static-16-s05</w:t>
            </w:r>
          </w:p>
        </w:tc>
        <w:tc>
          <w:tcPr>
            <w:tcW w:w="1574" w:type="dxa"/>
            <w:vAlign w:val="center"/>
          </w:tcPr>
          <w:p w14:paraId="233DB1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6,002</w:t>
            </w:r>
          </w:p>
        </w:tc>
        <w:tc>
          <w:tcPr>
            <w:tcW w:w="1574" w:type="dxa"/>
            <w:vAlign w:val="center"/>
          </w:tcPr>
          <w:p w14:paraId="10C984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5,976</w:t>
            </w:r>
          </w:p>
        </w:tc>
        <w:tc>
          <w:tcPr>
            <w:tcW w:w="1574" w:type="dxa"/>
            <w:vAlign w:val="center"/>
          </w:tcPr>
          <w:p w14:paraId="1DE7C6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211" w:type="dxa"/>
            <w:vAlign w:val="center"/>
          </w:tcPr>
          <w:p w14:paraId="5FAD05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0BC920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E00F7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6123D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4D810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0.987</w:t>
            </w:r>
          </w:p>
        </w:tc>
      </w:tr>
      <w:tr w:rsidR="00D125ED" w14:paraId="4196A70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981C9A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A-T1-Linkfailure-Static-16-s06</w:t>
            </w:r>
          </w:p>
        </w:tc>
        <w:tc>
          <w:tcPr>
            <w:tcW w:w="1574" w:type="dxa"/>
            <w:vAlign w:val="center"/>
          </w:tcPr>
          <w:p w14:paraId="032340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6,002</w:t>
            </w:r>
          </w:p>
        </w:tc>
        <w:tc>
          <w:tcPr>
            <w:tcW w:w="1574" w:type="dxa"/>
            <w:vAlign w:val="center"/>
          </w:tcPr>
          <w:p w14:paraId="7A79C6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5,974</w:t>
            </w:r>
          </w:p>
        </w:tc>
        <w:tc>
          <w:tcPr>
            <w:tcW w:w="1574" w:type="dxa"/>
            <w:vAlign w:val="center"/>
          </w:tcPr>
          <w:p w14:paraId="2CC5AC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211" w:type="dxa"/>
            <w:vAlign w:val="center"/>
          </w:tcPr>
          <w:p w14:paraId="36874D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7FC14F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61B5A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27622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90A77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0.987</w:t>
            </w:r>
          </w:p>
        </w:tc>
      </w:tr>
      <w:tr w:rsidR="00D125ED" w14:paraId="61407E9D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B93000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A-T1-Linkfailure-Static-16-s07</w:t>
            </w:r>
          </w:p>
        </w:tc>
        <w:tc>
          <w:tcPr>
            <w:tcW w:w="1574" w:type="dxa"/>
            <w:vAlign w:val="center"/>
          </w:tcPr>
          <w:p w14:paraId="6175CF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6,002</w:t>
            </w:r>
          </w:p>
        </w:tc>
        <w:tc>
          <w:tcPr>
            <w:tcW w:w="1574" w:type="dxa"/>
            <w:vAlign w:val="center"/>
          </w:tcPr>
          <w:p w14:paraId="7F9CFD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5,976</w:t>
            </w:r>
          </w:p>
        </w:tc>
        <w:tc>
          <w:tcPr>
            <w:tcW w:w="1574" w:type="dxa"/>
            <w:vAlign w:val="center"/>
          </w:tcPr>
          <w:p w14:paraId="44AF5E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211" w:type="dxa"/>
            <w:vAlign w:val="center"/>
          </w:tcPr>
          <w:p w14:paraId="16B601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5F6F69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02BE8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F9058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F8F8D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0.987</w:t>
            </w:r>
          </w:p>
        </w:tc>
      </w:tr>
      <w:tr w:rsidR="00D125ED" w14:paraId="3E280DE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246384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A-T1-Linkfailure-Static-16-s08</w:t>
            </w:r>
          </w:p>
        </w:tc>
        <w:tc>
          <w:tcPr>
            <w:tcW w:w="1574" w:type="dxa"/>
            <w:vAlign w:val="center"/>
          </w:tcPr>
          <w:p w14:paraId="5AE913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6,002</w:t>
            </w:r>
          </w:p>
        </w:tc>
        <w:tc>
          <w:tcPr>
            <w:tcW w:w="1574" w:type="dxa"/>
            <w:vAlign w:val="center"/>
          </w:tcPr>
          <w:p w14:paraId="3A8C69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5,974</w:t>
            </w:r>
          </w:p>
        </w:tc>
        <w:tc>
          <w:tcPr>
            <w:tcW w:w="1574" w:type="dxa"/>
            <w:vAlign w:val="center"/>
          </w:tcPr>
          <w:p w14:paraId="37B3C4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211" w:type="dxa"/>
            <w:vAlign w:val="center"/>
          </w:tcPr>
          <w:p w14:paraId="0673D1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243811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5F526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8C77A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7A8B4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0.987</w:t>
            </w:r>
          </w:p>
        </w:tc>
      </w:tr>
      <w:tr w:rsidR="00D125ED" w14:paraId="5DF39A01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1AAA54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A-T1-Linkfailure-Static-16-s09</w:t>
            </w:r>
          </w:p>
        </w:tc>
        <w:tc>
          <w:tcPr>
            <w:tcW w:w="1574" w:type="dxa"/>
            <w:vAlign w:val="center"/>
          </w:tcPr>
          <w:p w14:paraId="2A932B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6,002</w:t>
            </w:r>
          </w:p>
        </w:tc>
        <w:tc>
          <w:tcPr>
            <w:tcW w:w="1574" w:type="dxa"/>
            <w:vAlign w:val="center"/>
          </w:tcPr>
          <w:p w14:paraId="6AE743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5,974</w:t>
            </w:r>
          </w:p>
        </w:tc>
        <w:tc>
          <w:tcPr>
            <w:tcW w:w="1574" w:type="dxa"/>
            <w:vAlign w:val="center"/>
          </w:tcPr>
          <w:p w14:paraId="4508EA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211" w:type="dxa"/>
            <w:vAlign w:val="center"/>
          </w:tcPr>
          <w:p w14:paraId="02205D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2EC0D7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72B05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875D1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B0445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0.987</w:t>
            </w:r>
          </w:p>
        </w:tc>
      </w:tr>
      <w:tr w:rsidR="00D125ED" w14:paraId="23D4B12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568035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A-T1-Linkfailure-Static-16-s10</w:t>
            </w:r>
          </w:p>
        </w:tc>
        <w:tc>
          <w:tcPr>
            <w:tcW w:w="1574" w:type="dxa"/>
            <w:vAlign w:val="center"/>
          </w:tcPr>
          <w:p w14:paraId="6255C8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100AD4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5,978</w:t>
            </w:r>
          </w:p>
        </w:tc>
        <w:tc>
          <w:tcPr>
            <w:tcW w:w="1574" w:type="dxa"/>
            <w:vAlign w:val="center"/>
          </w:tcPr>
          <w:p w14:paraId="0A8D55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6,001</w:t>
            </w:r>
          </w:p>
        </w:tc>
        <w:tc>
          <w:tcPr>
            <w:tcW w:w="1211" w:type="dxa"/>
            <w:vAlign w:val="center"/>
          </w:tcPr>
          <w:p w14:paraId="6B049E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2B4738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657D2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23DA6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239F0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0.987</w:t>
            </w:r>
          </w:p>
        </w:tc>
      </w:tr>
      <w:tr w:rsidR="00D125ED" w14:paraId="46DD1D2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19C73F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A-T1-Linkfailure-Static-BDP-s01</w:t>
            </w:r>
          </w:p>
        </w:tc>
        <w:tc>
          <w:tcPr>
            <w:tcW w:w="1574" w:type="dxa"/>
            <w:vAlign w:val="center"/>
          </w:tcPr>
          <w:p w14:paraId="5A18B1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005B8A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4,974</w:t>
            </w:r>
          </w:p>
        </w:tc>
        <w:tc>
          <w:tcPr>
            <w:tcW w:w="1574" w:type="dxa"/>
            <w:vAlign w:val="center"/>
          </w:tcPr>
          <w:p w14:paraId="52D84E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6,001</w:t>
            </w:r>
          </w:p>
        </w:tc>
        <w:tc>
          <w:tcPr>
            <w:tcW w:w="1211" w:type="dxa"/>
            <w:vAlign w:val="center"/>
          </w:tcPr>
          <w:p w14:paraId="4F40E0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</w:t>
            </w:r>
          </w:p>
        </w:tc>
        <w:tc>
          <w:tcPr>
            <w:tcW w:w="1211" w:type="dxa"/>
            <w:vAlign w:val="center"/>
          </w:tcPr>
          <w:p w14:paraId="06F07D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31A57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4AC70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65CF2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0.989</w:t>
            </w:r>
          </w:p>
        </w:tc>
      </w:tr>
      <w:tr w:rsidR="00D125ED" w14:paraId="1BFE1C8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BB3AB4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A-T1-Linkfailure-Static-BDP-s02</w:t>
            </w:r>
          </w:p>
        </w:tc>
        <w:tc>
          <w:tcPr>
            <w:tcW w:w="1574" w:type="dxa"/>
            <w:vAlign w:val="center"/>
          </w:tcPr>
          <w:p w14:paraId="26BF45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6,002</w:t>
            </w:r>
          </w:p>
        </w:tc>
        <w:tc>
          <w:tcPr>
            <w:tcW w:w="1574" w:type="dxa"/>
            <w:vAlign w:val="center"/>
          </w:tcPr>
          <w:p w14:paraId="12D801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4,979</w:t>
            </w:r>
          </w:p>
        </w:tc>
        <w:tc>
          <w:tcPr>
            <w:tcW w:w="1574" w:type="dxa"/>
            <w:vAlign w:val="center"/>
          </w:tcPr>
          <w:p w14:paraId="03B10D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211" w:type="dxa"/>
            <w:vAlign w:val="center"/>
          </w:tcPr>
          <w:p w14:paraId="3A68B3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</w:t>
            </w:r>
          </w:p>
        </w:tc>
        <w:tc>
          <w:tcPr>
            <w:tcW w:w="1211" w:type="dxa"/>
            <w:vAlign w:val="center"/>
          </w:tcPr>
          <w:p w14:paraId="5DBEC7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AF0C3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17D10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5DDE0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0.989</w:t>
            </w:r>
          </w:p>
        </w:tc>
      </w:tr>
      <w:tr w:rsidR="00D125ED" w14:paraId="38C471E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E9A6A1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A-T1-Linkfailure-Static-BDP-s03</w:t>
            </w:r>
          </w:p>
        </w:tc>
        <w:tc>
          <w:tcPr>
            <w:tcW w:w="1574" w:type="dxa"/>
            <w:vAlign w:val="center"/>
          </w:tcPr>
          <w:p w14:paraId="04E60E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08D03C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4,976</w:t>
            </w:r>
          </w:p>
        </w:tc>
        <w:tc>
          <w:tcPr>
            <w:tcW w:w="1574" w:type="dxa"/>
            <w:vAlign w:val="center"/>
          </w:tcPr>
          <w:p w14:paraId="37B3C4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6,001</w:t>
            </w:r>
          </w:p>
        </w:tc>
        <w:tc>
          <w:tcPr>
            <w:tcW w:w="1211" w:type="dxa"/>
            <w:vAlign w:val="center"/>
          </w:tcPr>
          <w:p w14:paraId="067CFF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</w:t>
            </w:r>
          </w:p>
        </w:tc>
        <w:tc>
          <w:tcPr>
            <w:tcW w:w="1211" w:type="dxa"/>
            <w:vAlign w:val="center"/>
          </w:tcPr>
          <w:p w14:paraId="047218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81A7A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AD722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A5EFA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0.989</w:t>
            </w:r>
          </w:p>
        </w:tc>
      </w:tr>
      <w:tr w:rsidR="00D125ED" w14:paraId="2CDC87EE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35292B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A-T1-Linkfailure-Static-BDP-s04</w:t>
            </w:r>
          </w:p>
        </w:tc>
        <w:tc>
          <w:tcPr>
            <w:tcW w:w="1574" w:type="dxa"/>
            <w:vAlign w:val="center"/>
          </w:tcPr>
          <w:p w14:paraId="71D280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3388F2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4,970</w:t>
            </w:r>
          </w:p>
        </w:tc>
        <w:tc>
          <w:tcPr>
            <w:tcW w:w="1574" w:type="dxa"/>
            <w:vAlign w:val="center"/>
          </w:tcPr>
          <w:p w14:paraId="27D9A9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6,001</w:t>
            </w:r>
          </w:p>
        </w:tc>
        <w:tc>
          <w:tcPr>
            <w:tcW w:w="1211" w:type="dxa"/>
            <w:vAlign w:val="center"/>
          </w:tcPr>
          <w:p w14:paraId="643C19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</w:t>
            </w:r>
          </w:p>
        </w:tc>
        <w:tc>
          <w:tcPr>
            <w:tcW w:w="1211" w:type="dxa"/>
            <w:vAlign w:val="center"/>
          </w:tcPr>
          <w:p w14:paraId="70AE5B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BE98C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9B16A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64B2B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0.989</w:t>
            </w:r>
          </w:p>
        </w:tc>
      </w:tr>
      <w:tr w:rsidR="00D125ED" w14:paraId="41205FC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357863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A-T1-Linkfailure-Static-BDP-s05</w:t>
            </w:r>
          </w:p>
        </w:tc>
        <w:tc>
          <w:tcPr>
            <w:tcW w:w="1574" w:type="dxa"/>
            <w:vAlign w:val="center"/>
          </w:tcPr>
          <w:p w14:paraId="6FC57E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6,002</w:t>
            </w:r>
          </w:p>
        </w:tc>
        <w:tc>
          <w:tcPr>
            <w:tcW w:w="1574" w:type="dxa"/>
            <w:vAlign w:val="center"/>
          </w:tcPr>
          <w:p w14:paraId="068ADC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4,970</w:t>
            </w:r>
          </w:p>
        </w:tc>
        <w:tc>
          <w:tcPr>
            <w:tcW w:w="1574" w:type="dxa"/>
            <w:vAlign w:val="center"/>
          </w:tcPr>
          <w:p w14:paraId="183C47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211" w:type="dxa"/>
            <w:vAlign w:val="center"/>
          </w:tcPr>
          <w:p w14:paraId="5B927B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</w:t>
            </w:r>
          </w:p>
        </w:tc>
        <w:tc>
          <w:tcPr>
            <w:tcW w:w="1211" w:type="dxa"/>
            <w:vAlign w:val="center"/>
          </w:tcPr>
          <w:p w14:paraId="1DA88B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600C4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66EF6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9E13E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0.989</w:t>
            </w:r>
          </w:p>
        </w:tc>
      </w:tr>
      <w:tr w:rsidR="00D125ED" w14:paraId="58729AE9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20616A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A-T1-Linkfailure-Static-BDP-s06</w:t>
            </w:r>
          </w:p>
        </w:tc>
        <w:tc>
          <w:tcPr>
            <w:tcW w:w="1574" w:type="dxa"/>
            <w:vAlign w:val="center"/>
          </w:tcPr>
          <w:p w14:paraId="0EA0C1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481C6B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4,974</w:t>
            </w:r>
          </w:p>
        </w:tc>
        <w:tc>
          <w:tcPr>
            <w:tcW w:w="1574" w:type="dxa"/>
            <w:vAlign w:val="center"/>
          </w:tcPr>
          <w:p w14:paraId="056110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6,001</w:t>
            </w:r>
          </w:p>
        </w:tc>
        <w:tc>
          <w:tcPr>
            <w:tcW w:w="1211" w:type="dxa"/>
            <w:vAlign w:val="center"/>
          </w:tcPr>
          <w:p w14:paraId="77BB89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</w:t>
            </w:r>
          </w:p>
        </w:tc>
        <w:tc>
          <w:tcPr>
            <w:tcW w:w="1211" w:type="dxa"/>
            <w:vAlign w:val="center"/>
          </w:tcPr>
          <w:p w14:paraId="708F50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516C0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4E415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D2B7D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0.989</w:t>
            </w:r>
          </w:p>
        </w:tc>
      </w:tr>
      <w:tr w:rsidR="00D125ED" w14:paraId="6C100E0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FADAF5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A-T1-Linkfailure-Static-BDP-s07</w:t>
            </w:r>
          </w:p>
        </w:tc>
        <w:tc>
          <w:tcPr>
            <w:tcW w:w="1574" w:type="dxa"/>
            <w:vAlign w:val="center"/>
          </w:tcPr>
          <w:p w14:paraId="052D71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3B5514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4,971</w:t>
            </w:r>
          </w:p>
        </w:tc>
        <w:tc>
          <w:tcPr>
            <w:tcW w:w="1574" w:type="dxa"/>
            <w:vAlign w:val="center"/>
          </w:tcPr>
          <w:p w14:paraId="4A04E8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211" w:type="dxa"/>
            <w:vAlign w:val="center"/>
          </w:tcPr>
          <w:p w14:paraId="396241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</w:t>
            </w:r>
          </w:p>
        </w:tc>
        <w:tc>
          <w:tcPr>
            <w:tcW w:w="1211" w:type="dxa"/>
            <w:vAlign w:val="center"/>
          </w:tcPr>
          <w:p w14:paraId="098621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9C74B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DAF3D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6E5E1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0.989</w:t>
            </w:r>
          </w:p>
        </w:tc>
      </w:tr>
      <w:tr w:rsidR="00D125ED" w14:paraId="249F1DFD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EF619F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A-T1-Linkfailure-Static-BDP-s08</w:t>
            </w:r>
          </w:p>
        </w:tc>
        <w:tc>
          <w:tcPr>
            <w:tcW w:w="1574" w:type="dxa"/>
            <w:vAlign w:val="center"/>
          </w:tcPr>
          <w:p w14:paraId="024E54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6,002</w:t>
            </w:r>
          </w:p>
        </w:tc>
        <w:tc>
          <w:tcPr>
            <w:tcW w:w="1574" w:type="dxa"/>
            <w:vAlign w:val="center"/>
          </w:tcPr>
          <w:p w14:paraId="11FFEE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4,976</w:t>
            </w:r>
          </w:p>
        </w:tc>
        <w:tc>
          <w:tcPr>
            <w:tcW w:w="1574" w:type="dxa"/>
            <w:vAlign w:val="center"/>
          </w:tcPr>
          <w:p w14:paraId="225E5E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211" w:type="dxa"/>
            <w:vAlign w:val="center"/>
          </w:tcPr>
          <w:p w14:paraId="1961D2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</w:t>
            </w:r>
          </w:p>
        </w:tc>
        <w:tc>
          <w:tcPr>
            <w:tcW w:w="1211" w:type="dxa"/>
            <w:vAlign w:val="center"/>
          </w:tcPr>
          <w:p w14:paraId="58E114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DCE3A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BA2C0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DB570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0.989</w:t>
            </w:r>
          </w:p>
        </w:tc>
      </w:tr>
      <w:tr w:rsidR="00D125ED" w14:paraId="3D2FADF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74E403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A-T1-Linkfailure-Static-BDP-s09</w:t>
            </w:r>
          </w:p>
        </w:tc>
        <w:tc>
          <w:tcPr>
            <w:tcW w:w="1574" w:type="dxa"/>
            <w:vAlign w:val="center"/>
          </w:tcPr>
          <w:p w14:paraId="600329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74497B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4,978</w:t>
            </w:r>
          </w:p>
        </w:tc>
        <w:tc>
          <w:tcPr>
            <w:tcW w:w="1574" w:type="dxa"/>
            <w:vAlign w:val="center"/>
          </w:tcPr>
          <w:p w14:paraId="422269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6,001</w:t>
            </w:r>
          </w:p>
        </w:tc>
        <w:tc>
          <w:tcPr>
            <w:tcW w:w="1211" w:type="dxa"/>
            <w:vAlign w:val="center"/>
          </w:tcPr>
          <w:p w14:paraId="3D35B8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</w:t>
            </w:r>
          </w:p>
        </w:tc>
        <w:tc>
          <w:tcPr>
            <w:tcW w:w="1211" w:type="dxa"/>
            <w:vAlign w:val="center"/>
          </w:tcPr>
          <w:p w14:paraId="51033D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45197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91E3B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7D1F8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0.989</w:t>
            </w:r>
          </w:p>
        </w:tc>
      </w:tr>
      <w:tr w:rsidR="00D125ED" w14:paraId="1A99862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930B5B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A-T1-Linkfailure-Static-BDP-s10</w:t>
            </w:r>
          </w:p>
        </w:tc>
        <w:tc>
          <w:tcPr>
            <w:tcW w:w="1574" w:type="dxa"/>
            <w:vAlign w:val="center"/>
          </w:tcPr>
          <w:p w14:paraId="0CB80C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0BB2BE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4,970</w:t>
            </w:r>
          </w:p>
        </w:tc>
        <w:tc>
          <w:tcPr>
            <w:tcW w:w="1574" w:type="dxa"/>
            <w:vAlign w:val="center"/>
          </w:tcPr>
          <w:p w14:paraId="633BE5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6,001</w:t>
            </w:r>
          </w:p>
        </w:tc>
        <w:tc>
          <w:tcPr>
            <w:tcW w:w="1211" w:type="dxa"/>
            <w:vAlign w:val="center"/>
          </w:tcPr>
          <w:p w14:paraId="0BDB2C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</w:t>
            </w:r>
          </w:p>
        </w:tc>
        <w:tc>
          <w:tcPr>
            <w:tcW w:w="1211" w:type="dxa"/>
            <w:vAlign w:val="center"/>
          </w:tcPr>
          <w:p w14:paraId="725946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6016B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F73A9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32983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0.989</w:t>
            </w:r>
          </w:p>
        </w:tc>
      </w:tr>
      <w:tr w:rsidR="00D125ED" w14:paraId="1CBA35C2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EBC39F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A-T1-Linkfailure-AIMD-s01</w:t>
            </w:r>
          </w:p>
        </w:tc>
        <w:tc>
          <w:tcPr>
            <w:tcW w:w="1574" w:type="dxa"/>
            <w:vAlign w:val="center"/>
          </w:tcPr>
          <w:p w14:paraId="6607C0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5,726</w:t>
            </w:r>
          </w:p>
        </w:tc>
        <w:tc>
          <w:tcPr>
            <w:tcW w:w="1574" w:type="dxa"/>
            <w:vAlign w:val="center"/>
          </w:tcPr>
          <w:p w14:paraId="526147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5,466</w:t>
            </w:r>
          </w:p>
        </w:tc>
        <w:tc>
          <w:tcPr>
            <w:tcW w:w="1574" w:type="dxa"/>
            <w:vAlign w:val="center"/>
          </w:tcPr>
          <w:p w14:paraId="791384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5,485</w:t>
            </w:r>
          </w:p>
        </w:tc>
        <w:tc>
          <w:tcPr>
            <w:tcW w:w="1211" w:type="dxa"/>
            <w:vAlign w:val="center"/>
          </w:tcPr>
          <w:p w14:paraId="7CD41E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1.4</w:t>
            </w:r>
          </w:p>
        </w:tc>
        <w:tc>
          <w:tcPr>
            <w:tcW w:w="1211" w:type="dxa"/>
            <w:vAlign w:val="center"/>
          </w:tcPr>
          <w:p w14:paraId="70B18A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61999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F32D0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B746E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0.963</w:t>
            </w:r>
          </w:p>
        </w:tc>
      </w:tr>
      <w:tr w:rsidR="00D125ED" w14:paraId="4F11084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EAD1CC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A-T1-Linkfailure-AIMD-s02</w:t>
            </w:r>
          </w:p>
        </w:tc>
        <w:tc>
          <w:tcPr>
            <w:tcW w:w="1574" w:type="dxa"/>
            <w:vAlign w:val="center"/>
          </w:tcPr>
          <w:p w14:paraId="42350A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5,760</w:t>
            </w:r>
          </w:p>
        </w:tc>
        <w:tc>
          <w:tcPr>
            <w:tcW w:w="1574" w:type="dxa"/>
            <w:vAlign w:val="center"/>
          </w:tcPr>
          <w:p w14:paraId="07E784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5,435</w:t>
            </w:r>
          </w:p>
        </w:tc>
        <w:tc>
          <w:tcPr>
            <w:tcW w:w="1574" w:type="dxa"/>
            <w:vAlign w:val="center"/>
          </w:tcPr>
          <w:p w14:paraId="57D829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5,441</w:t>
            </w:r>
          </w:p>
        </w:tc>
        <w:tc>
          <w:tcPr>
            <w:tcW w:w="1211" w:type="dxa"/>
            <w:vAlign w:val="center"/>
          </w:tcPr>
          <w:p w14:paraId="1AB7F8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1.5</w:t>
            </w:r>
          </w:p>
        </w:tc>
        <w:tc>
          <w:tcPr>
            <w:tcW w:w="1211" w:type="dxa"/>
            <w:vAlign w:val="center"/>
          </w:tcPr>
          <w:p w14:paraId="1EBCA2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5B963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4189C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F273B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0.964</w:t>
            </w:r>
          </w:p>
        </w:tc>
      </w:tr>
      <w:tr w:rsidR="00D125ED" w14:paraId="5A68652C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B78AD8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A-T1-Linkfailure-AIMD-s03</w:t>
            </w:r>
          </w:p>
        </w:tc>
        <w:tc>
          <w:tcPr>
            <w:tcW w:w="1574" w:type="dxa"/>
            <w:vAlign w:val="center"/>
          </w:tcPr>
          <w:p w14:paraId="3FA593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5,782</w:t>
            </w:r>
          </w:p>
        </w:tc>
        <w:tc>
          <w:tcPr>
            <w:tcW w:w="1574" w:type="dxa"/>
            <w:vAlign w:val="center"/>
          </w:tcPr>
          <w:p w14:paraId="4E1C04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5,419</w:t>
            </w:r>
          </w:p>
        </w:tc>
        <w:tc>
          <w:tcPr>
            <w:tcW w:w="1574" w:type="dxa"/>
            <w:vAlign w:val="center"/>
          </w:tcPr>
          <w:p w14:paraId="23E9BF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5,384</w:t>
            </w:r>
          </w:p>
        </w:tc>
        <w:tc>
          <w:tcPr>
            <w:tcW w:w="1211" w:type="dxa"/>
            <w:vAlign w:val="center"/>
          </w:tcPr>
          <w:p w14:paraId="5953EC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1.5</w:t>
            </w:r>
          </w:p>
        </w:tc>
        <w:tc>
          <w:tcPr>
            <w:tcW w:w="1211" w:type="dxa"/>
            <w:vAlign w:val="center"/>
          </w:tcPr>
          <w:p w14:paraId="03ABB2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CEE38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A0C69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92C7A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0.963</w:t>
            </w:r>
          </w:p>
        </w:tc>
      </w:tr>
      <w:tr w:rsidR="00D125ED" w14:paraId="62B0716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1FE332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A-T1-Linkfailure-AIMD-s04</w:t>
            </w:r>
          </w:p>
        </w:tc>
        <w:tc>
          <w:tcPr>
            <w:tcW w:w="1574" w:type="dxa"/>
            <w:vAlign w:val="center"/>
          </w:tcPr>
          <w:p w14:paraId="3FFD6E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5,847</w:t>
            </w:r>
          </w:p>
        </w:tc>
        <w:tc>
          <w:tcPr>
            <w:tcW w:w="1574" w:type="dxa"/>
            <w:vAlign w:val="center"/>
          </w:tcPr>
          <w:p w14:paraId="7876D7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5,285</w:t>
            </w:r>
          </w:p>
        </w:tc>
        <w:tc>
          <w:tcPr>
            <w:tcW w:w="1574" w:type="dxa"/>
            <w:vAlign w:val="center"/>
          </w:tcPr>
          <w:p w14:paraId="023E0D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5,420</w:t>
            </w:r>
          </w:p>
        </w:tc>
        <w:tc>
          <w:tcPr>
            <w:tcW w:w="1211" w:type="dxa"/>
            <w:vAlign w:val="center"/>
          </w:tcPr>
          <w:p w14:paraId="21A908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1.5</w:t>
            </w:r>
          </w:p>
        </w:tc>
        <w:tc>
          <w:tcPr>
            <w:tcW w:w="1211" w:type="dxa"/>
            <w:vAlign w:val="center"/>
          </w:tcPr>
          <w:p w14:paraId="6CB9DF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1C76B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A6C7F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F6A0E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0.962</w:t>
            </w:r>
          </w:p>
        </w:tc>
      </w:tr>
      <w:tr w:rsidR="00D125ED" w14:paraId="0400078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5FB6E5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A-T1-Linkfailure-AIMD-s05</w:t>
            </w:r>
          </w:p>
        </w:tc>
        <w:tc>
          <w:tcPr>
            <w:tcW w:w="1574" w:type="dxa"/>
            <w:vAlign w:val="center"/>
          </w:tcPr>
          <w:p w14:paraId="39C3AA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5,952</w:t>
            </w:r>
          </w:p>
        </w:tc>
        <w:tc>
          <w:tcPr>
            <w:tcW w:w="1574" w:type="dxa"/>
            <w:vAlign w:val="center"/>
          </w:tcPr>
          <w:p w14:paraId="2262C7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5,072</w:t>
            </w:r>
          </w:p>
        </w:tc>
        <w:tc>
          <w:tcPr>
            <w:tcW w:w="1574" w:type="dxa"/>
            <w:vAlign w:val="center"/>
          </w:tcPr>
          <w:p w14:paraId="42900B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5,423</w:t>
            </w:r>
          </w:p>
        </w:tc>
        <w:tc>
          <w:tcPr>
            <w:tcW w:w="1211" w:type="dxa"/>
            <w:vAlign w:val="center"/>
          </w:tcPr>
          <w:p w14:paraId="2B2856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</w:t>
            </w:r>
          </w:p>
        </w:tc>
        <w:tc>
          <w:tcPr>
            <w:tcW w:w="1211" w:type="dxa"/>
            <w:vAlign w:val="center"/>
          </w:tcPr>
          <w:p w14:paraId="45792D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4C306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8D473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951D9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0.961</w:t>
            </w:r>
          </w:p>
        </w:tc>
      </w:tr>
      <w:tr w:rsidR="00D125ED" w14:paraId="26AABA8D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02CECE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A-T1-Linkfailure-AIMD-s06</w:t>
            </w:r>
          </w:p>
        </w:tc>
        <w:tc>
          <w:tcPr>
            <w:tcW w:w="1574" w:type="dxa"/>
            <w:vAlign w:val="center"/>
          </w:tcPr>
          <w:p w14:paraId="268847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5,980</w:t>
            </w:r>
          </w:p>
        </w:tc>
        <w:tc>
          <w:tcPr>
            <w:tcW w:w="1574" w:type="dxa"/>
            <w:vAlign w:val="center"/>
          </w:tcPr>
          <w:p w14:paraId="5534C2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4,981</w:t>
            </w:r>
          </w:p>
        </w:tc>
        <w:tc>
          <w:tcPr>
            <w:tcW w:w="1574" w:type="dxa"/>
            <w:vAlign w:val="center"/>
          </w:tcPr>
          <w:p w14:paraId="641776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5,488</w:t>
            </w:r>
          </w:p>
        </w:tc>
        <w:tc>
          <w:tcPr>
            <w:tcW w:w="1211" w:type="dxa"/>
            <w:vAlign w:val="center"/>
          </w:tcPr>
          <w:p w14:paraId="732DEF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1.5</w:t>
            </w:r>
          </w:p>
        </w:tc>
        <w:tc>
          <w:tcPr>
            <w:tcW w:w="1211" w:type="dxa"/>
            <w:vAlign w:val="center"/>
          </w:tcPr>
          <w:p w14:paraId="445091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1F414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BBF2F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08EF0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0.960</w:t>
            </w:r>
          </w:p>
        </w:tc>
      </w:tr>
      <w:tr w:rsidR="00D125ED" w14:paraId="2A92342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EC3801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A-T1-Linkfailure-AIMD-s07</w:t>
            </w:r>
          </w:p>
        </w:tc>
        <w:tc>
          <w:tcPr>
            <w:tcW w:w="1574" w:type="dxa"/>
            <w:vAlign w:val="center"/>
          </w:tcPr>
          <w:p w14:paraId="2D1626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5,865</w:t>
            </w:r>
          </w:p>
        </w:tc>
        <w:tc>
          <w:tcPr>
            <w:tcW w:w="1574" w:type="dxa"/>
            <w:vAlign w:val="center"/>
          </w:tcPr>
          <w:p w14:paraId="45DD8F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5,336</w:t>
            </w:r>
          </w:p>
        </w:tc>
        <w:tc>
          <w:tcPr>
            <w:tcW w:w="1574" w:type="dxa"/>
            <w:vAlign w:val="center"/>
          </w:tcPr>
          <w:p w14:paraId="5FD429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5,374</w:t>
            </w:r>
          </w:p>
        </w:tc>
        <w:tc>
          <w:tcPr>
            <w:tcW w:w="1211" w:type="dxa"/>
            <w:vAlign w:val="center"/>
          </w:tcPr>
          <w:p w14:paraId="6950C7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1.5</w:t>
            </w:r>
          </w:p>
        </w:tc>
        <w:tc>
          <w:tcPr>
            <w:tcW w:w="1211" w:type="dxa"/>
            <w:vAlign w:val="center"/>
          </w:tcPr>
          <w:p w14:paraId="5B0E66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273CB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F5116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4E970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0.962</w:t>
            </w:r>
          </w:p>
        </w:tc>
      </w:tr>
      <w:tr w:rsidR="00D125ED" w14:paraId="381E58C2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5E8162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A-T1-Linkfailure-AIMD-s08</w:t>
            </w:r>
          </w:p>
        </w:tc>
        <w:tc>
          <w:tcPr>
            <w:tcW w:w="1574" w:type="dxa"/>
            <w:vAlign w:val="center"/>
          </w:tcPr>
          <w:p w14:paraId="73A5FF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5,676</w:t>
            </w:r>
          </w:p>
        </w:tc>
        <w:tc>
          <w:tcPr>
            <w:tcW w:w="1574" w:type="dxa"/>
            <w:vAlign w:val="center"/>
          </w:tcPr>
          <w:p w14:paraId="423E1F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5,502</w:t>
            </w:r>
          </w:p>
        </w:tc>
        <w:tc>
          <w:tcPr>
            <w:tcW w:w="1574" w:type="dxa"/>
            <w:vAlign w:val="center"/>
          </w:tcPr>
          <w:p w14:paraId="644A74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5,352</w:t>
            </w:r>
          </w:p>
        </w:tc>
        <w:tc>
          <w:tcPr>
            <w:tcW w:w="1211" w:type="dxa"/>
            <w:vAlign w:val="center"/>
          </w:tcPr>
          <w:p w14:paraId="17620D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1.3</w:t>
            </w:r>
          </w:p>
        </w:tc>
        <w:tc>
          <w:tcPr>
            <w:tcW w:w="1211" w:type="dxa"/>
            <w:vAlign w:val="center"/>
          </w:tcPr>
          <w:p w14:paraId="27A0A0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84426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99003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4E108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0.964</w:t>
            </w:r>
          </w:p>
        </w:tc>
      </w:tr>
      <w:tr w:rsidR="00D125ED" w14:paraId="71E9528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F3FED1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A-T1-Linkfailure-AIMD-s09</w:t>
            </w:r>
          </w:p>
        </w:tc>
        <w:tc>
          <w:tcPr>
            <w:tcW w:w="1574" w:type="dxa"/>
            <w:vAlign w:val="center"/>
          </w:tcPr>
          <w:p w14:paraId="527719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5,924</w:t>
            </w:r>
          </w:p>
        </w:tc>
        <w:tc>
          <w:tcPr>
            <w:tcW w:w="1574" w:type="dxa"/>
            <w:vAlign w:val="center"/>
          </w:tcPr>
          <w:p w14:paraId="3E2C02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5,262</w:t>
            </w:r>
          </w:p>
        </w:tc>
        <w:tc>
          <w:tcPr>
            <w:tcW w:w="1574" w:type="dxa"/>
            <w:vAlign w:val="center"/>
          </w:tcPr>
          <w:p w14:paraId="397280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5,439</w:t>
            </w:r>
          </w:p>
        </w:tc>
        <w:tc>
          <w:tcPr>
            <w:tcW w:w="1211" w:type="dxa"/>
            <w:vAlign w:val="center"/>
          </w:tcPr>
          <w:p w14:paraId="78C323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1.5</w:t>
            </w:r>
          </w:p>
        </w:tc>
        <w:tc>
          <w:tcPr>
            <w:tcW w:w="1211" w:type="dxa"/>
            <w:vAlign w:val="center"/>
          </w:tcPr>
          <w:p w14:paraId="7144B4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3C3CD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9B332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A9359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0.960</w:t>
            </w:r>
          </w:p>
        </w:tc>
      </w:tr>
      <w:tr w:rsidR="00D125ED" w14:paraId="689E883C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F1020A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A-T1-Linkfailure-AIMD-s10</w:t>
            </w:r>
          </w:p>
        </w:tc>
        <w:tc>
          <w:tcPr>
            <w:tcW w:w="1574" w:type="dxa"/>
            <w:vAlign w:val="center"/>
          </w:tcPr>
          <w:p w14:paraId="48C224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5,797</w:t>
            </w:r>
          </w:p>
        </w:tc>
        <w:tc>
          <w:tcPr>
            <w:tcW w:w="1574" w:type="dxa"/>
            <w:vAlign w:val="center"/>
          </w:tcPr>
          <w:p w14:paraId="5AF772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5,370</w:t>
            </w:r>
          </w:p>
        </w:tc>
        <w:tc>
          <w:tcPr>
            <w:tcW w:w="1574" w:type="dxa"/>
            <w:vAlign w:val="center"/>
          </w:tcPr>
          <w:p w14:paraId="61E4A1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5,425</w:t>
            </w:r>
          </w:p>
        </w:tc>
        <w:tc>
          <w:tcPr>
            <w:tcW w:w="1211" w:type="dxa"/>
            <w:vAlign w:val="center"/>
          </w:tcPr>
          <w:p w14:paraId="1B2529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1.6</w:t>
            </w:r>
          </w:p>
        </w:tc>
        <w:tc>
          <w:tcPr>
            <w:tcW w:w="1211" w:type="dxa"/>
            <w:vAlign w:val="center"/>
          </w:tcPr>
          <w:p w14:paraId="7BB193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672B6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9DD06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F526F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0.959</w:t>
            </w:r>
          </w:p>
        </w:tc>
      </w:tr>
      <w:tr w:rsidR="00D125ED" w14:paraId="4AFF75C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4DD4B6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A-T1-Linkfailure-PCON-style-s01</w:t>
            </w:r>
          </w:p>
        </w:tc>
        <w:tc>
          <w:tcPr>
            <w:tcW w:w="1574" w:type="dxa"/>
            <w:vAlign w:val="center"/>
          </w:tcPr>
          <w:p w14:paraId="58A26D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5,568</w:t>
            </w:r>
          </w:p>
        </w:tc>
        <w:tc>
          <w:tcPr>
            <w:tcW w:w="1574" w:type="dxa"/>
            <w:vAlign w:val="center"/>
          </w:tcPr>
          <w:p w14:paraId="6A52CB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5,371</w:t>
            </w:r>
          </w:p>
        </w:tc>
        <w:tc>
          <w:tcPr>
            <w:tcW w:w="1574" w:type="dxa"/>
            <w:vAlign w:val="center"/>
          </w:tcPr>
          <w:p w14:paraId="055D01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5,540</w:t>
            </w:r>
          </w:p>
        </w:tc>
        <w:tc>
          <w:tcPr>
            <w:tcW w:w="1211" w:type="dxa"/>
            <w:vAlign w:val="center"/>
          </w:tcPr>
          <w:p w14:paraId="5C13EC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036C9B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88B87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BD6BF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88540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0.992</w:t>
            </w:r>
          </w:p>
        </w:tc>
      </w:tr>
      <w:tr w:rsidR="00D125ED" w14:paraId="6D5E6B6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5561D8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A-T1-Linkfailure-PCON-style-s02</w:t>
            </w:r>
          </w:p>
        </w:tc>
        <w:tc>
          <w:tcPr>
            <w:tcW w:w="1574" w:type="dxa"/>
            <w:vAlign w:val="center"/>
          </w:tcPr>
          <w:p w14:paraId="13B85D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5,605</w:t>
            </w:r>
          </w:p>
        </w:tc>
        <w:tc>
          <w:tcPr>
            <w:tcW w:w="1574" w:type="dxa"/>
            <w:vAlign w:val="center"/>
          </w:tcPr>
          <w:p w14:paraId="22F80D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5,283</w:t>
            </w:r>
          </w:p>
        </w:tc>
        <w:tc>
          <w:tcPr>
            <w:tcW w:w="1574" w:type="dxa"/>
            <w:vAlign w:val="center"/>
          </w:tcPr>
          <w:p w14:paraId="212383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5,583</w:t>
            </w:r>
          </w:p>
        </w:tc>
        <w:tc>
          <w:tcPr>
            <w:tcW w:w="1211" w:type="dxa"/>
            <w:vAlign w:val="center"/>
          </w:tcPr>
          <w:p w14:paraId="6A68D8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534E58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FB6F0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832DF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2A920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0.989</w:t>
            </w:r>
          </w:p>
        </w:tc>
      </w:tr>
      <w:tr w:rsidR="00D125ED" w14:paraId="0E6BAB56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A4AC28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A-T1-Linkfailure-PCON-style-s03</w:t>
            </w:r>
          </w:p>
        </w:tc>
        <w:tc>
          <w:tcPr>
            <w:tcW w:w="1574" w:type="dxa"/>
            <w:vAlign w:val="center"/>
          </w:tcPr>
          <w:p w14:paraId="0114AD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5,608</w:t>
            </w:r>
          </w:p>
        </w:tc>
        <w:tc>
          <w:tcPr>
            <w:tcW w:w="1574" w:type="dxa"/>
            <w:vAlign w:val="center"/>
          </w:tcPr>
          <w:p w14:paraId="114B0B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5,395</w:t>
            </w:r>
          </w:p>
        </w:tc>
        <w:tc>
          <w:tcPr>
            <w:tcW w:w="1574" w:type="dxa"/>
            <w:vAlign w:val="center"/>
          </w:tcPr>
          <w:p w14:paraId="06F38B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5,553</w:t>
            </w:r>
          </w:p>
        </w:tc>
        <w:tc>
          <w:tcPr>
            <w:tcW w:w="1211" w:type="dxa"/>
            <w:vAlign w:val="center"/>
          </w:tcPr>
          <w:p w14:paraId="48389F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3F3FDA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FB506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EB7D2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D11C9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</w:tr>
      <w:tr w:rsidR="00D125ED" w14:paraId="2287838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398BD6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A-T1-Linkfailure-PCON-style-s04</w:t>
            </w:r>
          </w:p>
        </w:tc>
        <w:tc>
          <w:tcPr>
            <w:tcW w:w="1574" w:type="dxa"/>
            <w:vAlign w:val="center"/>
          </w:tcPr>
          <w:p w14:paraId="25A838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5,549</w:t>
            </w:r>
          </w:p>
        </w:tc>
        <w:tc>
          <w:tcPr>
            <w:tcW w:w="1574" w:type="dxa"/>
            <w:vAlign w:val="center"/>
          </w:tcPr>
          <w:p w14:paraId="4180AD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5,429</w:t>
            </w:r>
          </w:p>
        </w:tc>
        <w:tc>
          <w:tcPr>
            <w:tcW w:w="1574" w:type="dxa"/>
            <w:vAlign w:val="center"/>
          </w:tcPr>
          <w:p w14:paraId="007CCD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5,469</w:t>
            </w:r>
          </w:p>
        </w:tc>
        <w:tc>
          <w:tcPr>
            <w:tcW w:w="1211" w:type="dxa"/>
            <w:vAlign w:val="center"/>
          </w:tcPr>
          <w:p w14:paraId="4ED458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43643B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753A2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E913C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4D60B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0.989</w:t>
            </w:r>
          </w:p>
        </w:tc>
      </w:tr>
      <w:tr w:rsidR="00D125ED" w14:paraId="344F8E0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3CD026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A-T1-Linkfailure-PCON-style-s05</w:t>
            </w:r>
          </w:p>
        </w:tc>
        <w:tc>
          <w:tcPr>
            <w:tcW w:w="1574" w:type="dxa"/>
            <w:vAlign w:val="center"/>
          </w:tcPr>
          <w:p w14:paraId="2AE1B3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5,590</w:t>
            </w:r>
          </w:p>
        </w:tc>
        <w:tc>
          <w:tcPr>
            <w:tcW w:w="1574" w:type="dxa"/>
            <w:vAlign w:val="center"/>
          </w:tcPr>
          <w:p w14:paraId="2FA8B6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5,424</w:t>
            </w:r>
          </w:p>
        </w:tc>
        <w:tc>
          <w:tcPr>
            <w:tcW w:w="1574" w:type="dxa"/>
            <w:vAlign w:val="center"/>
          </w:tcPr>
          <w:p w14:paraId="76737C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5,581</w:t>
            </w:r>
          </w:p>
        </w:tc>
        <w:tc>
          <w:tcPr>
            <w:tcW w:w="1211" w:type="dxa"/>
            <w:vAlign w:val="center"/>
          </w:tcPr>
          <w:p w14:paraId="477693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2B06DE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1A373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69E7E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97263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0.988</w:t>
            </w:r>
          </w:p>
        </w:tc>
      </w:tr>
      <w:tr w:rsidR="00D125ED" w14:paraId="742AD5D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B081F9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A-T1-Linkfailure-PCON-style-s06</w:t>
            </w:r>
          </w:p>
        </w:tc>
        <w:tc>
          <w:tcPr>
            <w:tcW w:w="1574" w:type="dxa"/>
            <w:vAlign w:val="center"/>
          </w:tcPr>
          <w:p w14:paraId="31B1ED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5,506</w:t>
            </w:r>
          </w:p>
        </w:tc>
        <w:tc>
          <w:tcPr>
            <w:tcW w:w="1574" w:type="dxa"/>
            <w:vAlign w:val="center"/>
          </w:tcPr>
          <w:p w14:paraId="11EC7B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5,421</w:t>
            </w:r>
          </w:p>
        </w:tc>
        <w:tc>
          <w:tcPr>
            <w:tcW w:w="1574" w:type="dxa"/>
            <w:vAlign w:val="center"/>
          </w:tcPr>
          <w:p w14:paraId="383E5E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5,571</w:t>
            </w:r>
          </w:p>
        </w:tc>
        <w:tc>
          <w:tcPr>
            <w:tcW w:w="1211" w:type="dxa"/>
            <w:vAlign w:val="center"/>
          </w:tcPr>
          <w:p w14:paraId="4BBBC5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7DA385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5478E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53660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22944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0.993</w:t>
            </w:r>
          </w:p>
        </w:tc>
      </w:tr>
      <w:tr w:rsidR="00D125ED" w14:paraId="25C98472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A5B37A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A-T1-Linkfailure-PCON-style-s07</w:t>
            </w:r>
          </w:p>
        </w:tc>
        <w:tc>
          <w:tcPr>
            <w:tcW w:w="1574" w:type="dxa"/>
            <w:vAlign w:val="center"/>
          </w:tcPr>
          <w:p w14:paraId="08720C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5,500</w:t>
            </w:r>
          </w:p>
        </w:tc>
        <w:tc>
          <w:tcPr>
            <w:tcW w:w="1574" w:type="dxa"/>
            <w:vAlign w:val="center"/>
          </w:tcPr>
          <w:p w14:paraId="1A4741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5,450</w:t>
            </w:r>
          </w:p>
        </w:tc>
        <w:tc>
          <w:tcPr>
            <w:tcW w:w="1574" w:type="dxa"/>
            <w:vAlign w:val="center"/>
          </w:tcPr>
          <w:p w14:paraId="3AB6EE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5,480</w:t>
            </w:r>
          </w:p>
        </w:tc>
        <w:tc>
          <w:tcPr>
            <w:tcW w:w="1211" w:type="dxa"/>
            <w:vAlign w:val="center"/>
          </w:tcPr>
          <w:p w14:paraId="16EBE3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729224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B8D37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3906C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6A151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0.988</w:t>
            </w:r>
          </w:p>
        </w:tc>
      </w:tr>
      <w:tr w:rsidR="00D125ED" w14:paraId="1D62A691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EEAD9A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A-T1-Linkfailure-PCON-style-s08</w:t>
            </w:r>
          </w:p>
        </w:tc>
        <w:tc>
          <w:tcPr>
            <w:tcW w:w="1574" w:type="dxa"/>
            <w:vAlign w:val="center"/>
          </w:tcPr>
          <w:p w14:paraId="52AD16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5,571</w:t>
            </w:r>
          </w:p>
        </w:tc>
        <w:tc>
          <w:tcPr>
            <w:tcW w:w="1574" w:type="dxa"/>
            <w:vAlign w:val="center"/>
          </w:tcPr>
          <w:p w14:paraId="555205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5,346</w:t>
            </w:r>
          </w:p>
        </w:tc>
        <w:tc>
          <w:tcPr>
            <w:tcW w:w="1574" w:type="dxa"/>
            <w:vAlign w:val="center"/>
          </w:tcPr>
          <w:p w14:paraId="46B959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5,588</w:t>
            </w:r>
          </w:p>
        </w:tc>
        <w:tc>
          <w:tcPr>
            <w:tcW w:w="1211" w:type="dxa"/>
            <w:vAlign w:val="center"/>
          </w:tcPr>
          <w:p w14:paraId="4FBB4E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5FC0A0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BCCF5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0FF6A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1A8A2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0.989</w:t>
            </w:r>
          </w:p>
        </w:tc>
      </w:tr>
      <w:tr w:rsidR="00D125ED" w14:paraId="29D1E33E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C9CBE2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A-T1-Linkfailure-PCON-style-s09</w:t>
            </w:r>
          </w:p>
        </w:tc>
        <w:tc>
          <w:tcPr>
            <w:tcW w:w="1574" w:type="dxa"/>
            <w:vAlign w:val="center"/>
          </w:tcPr>
          <w:p w14:paraId="543892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5,556</w:t>
            </w:r>
          </w:p>
        </w:tc>
        <w:tc>
          <w:tcPr>
            <w:tcW w:w="1574" w:type="dxa"/>
            <w:vAlign w:val="center"/>
          </w:tcPr>
          <w:p w14:paraId="19533D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5,424</w:t>
            </w:r>
          </w:p>
        </w:tc>
        <w:tc>
          <w:tcPr>
            <w:tcW w:w="1574" w:type="dxa"/>
            <w:vAlign w:val="center"/>
          </w:tcPr>
          <w:p w14:paraId="296FB5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5,579</w:t>
            </w:r>
          </w:p>
        </w:tc>
        <w:tc>
          <w:tcPr>
            <w:tcW w:w="1211" w:type="dxa"/>
            <w:vAlign w:val="center"/>
          </w:tcPr>
          <w:p w14:paraId="3D9ABC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743A27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61533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66925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AD0DD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</w:tr>
      <w:tr w:rsidR="00D125ED" w14:paraId="1DAF3E5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4077EE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A-T1-Linkfailure-PCON-style-s10</w:t>
            </w:r>
          </w:p>
        </w:tc>
        <w:tc>
          <w:tcPr>
            <w:tcW w:w="1574" w:type="dxa"/>
            <w:vAlign w:val="center"/>
          </w:tcPr>
          <w:p w14:paraId="5E9BC1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5,577</w:t>
            </w:r>
          </w:p>
        </w:tc>
        <w:tc>
          <w:tcPr>
            <w:tcW w:w="1574" w:type="dxa"/>
            <w:vAlign w:val="center"/>
          </w:tcPr>
          <w:p w14:paraId="185F03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5,434</w:t>
            </w:r>
          </w:p>
        </w:tc>
        <w:tc>
          <w:tcPr>
            <w:tcW w:w="1574" w:type="dxa"/>
            <w:vAlign w:val="center"/>
          </w:tcPr>
          <w:p w14:paraId="10199F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5,584</w:t>
            </w:r>
          </w:p>
        </w:tc>
        <w:tc>
          <w:tcPr>
            <w:tcW w:w="1211" w:type="dxa"/>
            <w:vAlign w:val="center"/>
          </w:tcPr>
          <w:p w14:paraId="41F9B4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238266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C9238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08976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48357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0.991</w:t>
            </w:r>
          </w:p>
        </w:tc>
      </w:tr>
      <w:tr w:rsidR="00D125ED" w14:paraId="0D1B35AC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6F7D81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A-T1-Linkfailure-PID-s01</w:t>
            </w:r>
          </w:p>
        </w:tc>
        <w:tc>
          <w:tcPr>
            <w:tcW w:w="1574" w:type="dxa"/>
            <w:vAlign w:val="center"/>
          </w:tcPr>
          <w:p w14:paraId="4D2AAD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5,995</w:t>
            </w:r>
          </w:p>
        </w:tc>
        <w:tc>
          <w:tcPr>
            <w:tcW w:w="1574" w:type="dxa"/>
            <w:vAlign w:val="center"/>
          </w:tcPr>
          <w:p w14:paraId="793E71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5,893</w:t>
            </w:r>
          </w:p>
        </w:tc>
        <w:tc>
          <w:tcPr>
            <w:tcW w:w="1574" w:type="dxa"/>
            <w:vAlign w:val="center"/>
          </w:tcPr>
          <w:p w14:paraId="6BA416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211" w:type="dxa"/>
            <w:vAlign w:val="center"/>
          </w:tcPr>
          <w:p w14:paraId="10F8D6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355730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CE4E2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3C96B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12540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</w:tr>
      <w:tr w:rsidR="00D125ED" w14:paraId="6BE35BB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7E6B39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A-T1-Linkfailure-PID-s02</w:t>
            </w:r>
          </w:p>
        </w:tc>
        <w:tc>
          <w:tcPr>
            <w:tcW w:w="1574" w:type="dxa"/>
            <w:vAlign w:val="center"/>
          </w:tcPr>
          <w:p w14:paraId="188599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5853A8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5,874</w:t>
            </w:r>
          </w:p>
        </w:tc>
        <w:tc>
          <w:tcPr>
            <w:tcW w:w="1574" w:type="dxa"/>
            <w:vAlign w:val="center"/>
          </w:tcPr>
          <w:p w14:paraId="1C816C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211" w:type="dxa"/>
            <w:vAlign w:val="center"/>
          </w:tcPr>
          <w:p w14:paraId="2C385B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091D10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B204D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14D51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E37C0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0.989</w:t>
            </w:r>
          </w:p>
        </w:tc>
      </w:tr>
      <w:tr w:rsidR="00D125ED" w14:paraId="3C81279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C42114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A-T1-Linkfailure-PID-s03</w:t>
            </w:r>
          </w:p>
        </w:tc>
        <w:tc>
          <w:tcPr>
            <w:tcW w:w="1574" w:type="dxa"/>
            <w:vAlign w:val="center"/>
          </w:tcPr>
          <w:p w14:paraId="5D9DF1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0F585F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5,938</w:t>
            </w:r>
          </w:p>
        </w:tc>
        <w:tc>
          <w:tcPr>
            <w:tcW w:w="1574" w:type="dxa"/>
            <w:vAlign w:val="center"/>
          </w:tcPr>
          <w:p w14:paraId="4C50E7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211" w:type="dxa"/>
            <w:vAlign w:val="center"/>
          </w:tcPr>
          <w:p w14:paraId="56E061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7914B2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A06B3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E30E5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4D7F9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</w:tr>
      <w:tr w:rsidR="00D125ED" w14:paraId="1923CBF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1D9DAC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A-T1-Linkfailure-PID-s04</w:t>
            </w:r>
          </w:p>
        </w:tc>
        <w:tc>
          <w:tcPr>
            <w:tcW w:w="1574" w:type="dxa"/>
            <w:vAlign w:val="center"/>
          </w:tcPr>
          <w:p w14:paraId="5DAAB9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79A94E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5,939</w:t>
            </w:r>
          </w:p>
        </w:tc>
        <w:tc>
          <w:tcPr>
            <w:tcW w:w="1574" w:type="dxa"/>
            <w:vAlign w:val="center"/>
          </w:tcPr>
          <w:p w14:paraId="6F39DC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211" w:type="dxa"/>
            <w:vAlign w:val="center"/>
          </w:tcPr>
          <w:p w14:paraId="19CC80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555F07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9BB5D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3FFC8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6CB1C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0.992</w:t>
            </w:r>
          </w:p>
        </w:tc>
      </w:tr>
      <w:tr w:rsidR="00D125ED" w14:paraId="31168F86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D53683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A-T1-Linkfailure-PID-s05</w:t>
            </w:r>
          </w:p>
        </w:tc>
        <w:tc>
          <w:tcPr>
            <w:tcW w:w="1574" w:type="dxa"/>
            <w:vAlign w:val="center"/>
          </w:tcPr>
          <w:p w14:paraId="53D2D2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5,995</w:t>
            </w:r>
          </w:p>
        </w:tc>
        <w:tc>
          <w:tcPr>
            <w:tcW w:w="1574" w:type="dxa"/>
            <w:vAlign w:val="center"/>
          </w:tcPr>
          <w:p w14:paraId="59F129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5,949</w:t>
            </w:r>
          </w:p>
        </w:tc>
        <w:tc>
          <w:tcPr>
            <w:tcW w:w="1574" w:type="dxa"/>
            <w:vAlign w:val="center"/>
          </w:tcPr>
          <w:p w14:paraId="13CF28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211" w:type="dxa"/>
            <w:vAlign w:val="center"/>
          </w:tcPr>
          <w:p w14:paraId="0D40FC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1122A8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99A36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C3978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3DC9A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0.992</w:t>
            </w:r>
          </w:p>
        </w:tc>
      </w:tr>
      <w:tr w:rsidR="00D125ED" w14:paraId="5379F0E9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98CCE5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A-T1-Linkfailure-PID-s06</w:t>
            </w:r>
          </w:p>
        </w:tc>
        <w:tc>
          <w:tcPr>
            <w:tcW w:w="1574" w:type="dxa"/>
            <w:vAlign w:val="center"/>
          </w:tcPr>
          <w:p w14:paraId="39D49E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2CC1EB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5,899</w:t>
            </w:r>
          </w:p>
        </w:tc>
        <w:tc>
          <w:tcPr>
            <w:tcW w:w="1574" w:type="dxa"/>
            <w:vAlign w:val="center"/>
          </w:tcPr>
          <w:p w14:paraId="266C57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211" w:type="dxa"/>
            <w:vAlign w:val="center"/>
          </w:tcPr>
          <w:p w14:paraId="255D90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118981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329F6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BE9CC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34404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</w:tr>
      <w:tr w:rsidR="00D125ED" w14:paraId="61673F3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81C07D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lastRenderedPageBreak/>
              <w:t>A-T1-Linkfailure-PID-s07</w:t>
            </w:r>
          </w:p>
        </w:tc>
        <w:tc>
          <w:tcPr>
            <w:tcW w:w="1574" w:type="dxa"/>
            <w:vAlign w:val="center"/>
          </w:tcPr>
          <w:p w14:paraId="3664A9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4EC1C6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5,914</w:t>
            </w:r>
          </w:p>
        </w:tc>
        <w:tc>
          <w:tcPr>
            <w:tcW w:w="1574" w:type="dxa"/>
            <w:vAlign w:val="center"/>
          </w:tcPr>
          <w:p w14:paraId="7AD6B6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5,996</w:t>
            </w:r>
          </w:p>
        </w:tc>
        <w:tc>
          <w:tcPr>
            <w:tcW w:w="1211" w:type="dxa"/>
            <w:vAlign w:val="center"/>
          </w:tcPr>
          <w:p w14:paraId="1A1DD9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061FC9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C8B30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2C02F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1F00E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0.991</w:t>
            </w:r>
          </w:p>
        </w:tc>
      </w:tr>
      <w:tr w:rsidR="00D125ED" w14:paraId="2AE1C09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0F23C3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A-T1-Linkfailure-PID-s08</w:t>
            </w:r>
          </w:p>
        </w:tc>
        <w:tc>
          <w:tcPr>
            <w:tcW w:w="1574" w:type="dxa"/>
            <w:vAlign w:val="center"/>
          </w:tcPr>
          <w:p w14:paraId="77FBD1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12989A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5,946</w:t>
            </w:r>
          </w:p>
        </w:tc>
        <w:tc>
          <w:tcPr>
            <w:tcW w:w="1574" w:type="dxa"/>
            <w:vAlign w:val="center"/>
          </w:tcPr>
          <w:p w14:paraId="0377E7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211" w:type="dxa"/>
            <w:vAlign w:val="center"/>
          </w:tcPr>
          <w:p w14:paraId="29F997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673626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3801D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4FD60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76E3B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0.991</w:t>
            </w:r>
          </w:p>
        </w:tc>
      </w:tr>
      <w:tr w:rsidR="00D125ED" w14:paraId="777ED696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1A50E2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A-T1-Linkfailure-PID-s09</w:t>
            </w:r>
          </w:p>
        </w:tc>
        <w:tc>
          <w:tcPr>
            <w:tcW w:w="1574" w:type="dxa"/>
            <w:vAlign w:val="center"/>
          </w:tcPr>
          <w:p w14:paraId="241CF7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063EF5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5,925</w:t>
            </w:r>
          </w:p>
        </w:tc>
        <w:tc>
          <w:tcPr>
            <w:tcW w:w="1574" w:type="dxa"/>
            <w:vAlign w:val="center"/>
          </w:tcPr>
          <w:p w14:paraId="3850D3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211" w:type="dxa"/>
            <w:vAlign w:val="center"/>
          </w:tcPr>
          <w:p w14:paraId="0FD972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241CBA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D1AB8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51591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77967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0.991</w:t>
            </w:r>
          </w:p>
        </w:tc>
      </w:tr>
      <w:tr w:rsidR="00D125ED" w14:paraId="29674F8E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7FB321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A-T1-Linkfailure-PID-s10</w:t>
            </w:r>
          </w:p>
        </w:tc>
        <w:tc>
          <w:tcPr>
            <w:tcW w:w="1574" w:type="dxa"/>
            <w:vAlign w:val="center"/>
          </w:tcPr>
          <w:p w14:paraId="5ABDE1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418BF4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5,965</w:t>
            </w:r>
          </w:p>
        </w:tc>
        <w:tc>
          <w:tcPr>
            <w:tcW w:w="1574" w:type="dxa"/>
            <w:vAlign w:val="center"/>
          </w:tcPr>
          <w:p w14:paraId="31213F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211" w:type="dxa"/>
            <w:vAlign w:val="center"/>
          </w:tcPr>
          <w:p w14:paraId="637F7D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2D0801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72A66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0BC10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9E24B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0.993</w:t>
            </w:r>
          </w:p>
        </w:tc>
      </w:tr>
      <w:tr w:rsidR="00D125ED" w14:paraId="6C52C46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B63B5C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A-T1-Linkfailure-PID+LSTM-s01</w:t>
            </w:r>
          </w:p>
        </w:tc>
        <w:tc>
          <w:tcPr>
            <w:tcW w:w="1574" w:type="dxa"/>
            <w:vAlign w:val="center"/>
          </w:tcPr>
          <w:p w14:paraId="3B4180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5,995</w:t>
            </w:r>
          </w:p>
        </w:tc>
        <w:tc>
          <w:tcPr>
            <w:tcW w:w="1574" w:type="dxa"/>
            <w:vAlign w:val="center"/>
          </w:tcPr>
          <w:p w14:paraId="5ADEA2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5,893</w:t>
            </w:r>
          </w:p>
        </w:tc>
        <w:tc>
          <w:tcPr>
            <w:tcW w:w="1574" w:type="dxa"/>
            <w:vAlign w:val="center"/>
          </w:tcPr>
          <w:p w14:paraId="2A0346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211" w:type="dxa"/>
            <w:vAlign w:val="center"/>
          </w:tcPr>
          <w:p w14:paraId="5ABAEA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4FC915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0462F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F893A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E9DF1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</w:tr>
      <w:tr w:rsidR="00D125ED" w14:paraId="74C6E8F9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E4494D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A-T1-Linkfailure-PID+LSTM-s02</w:t>
            </w:r>
          </w:p>
        </w:tc>
        <w:tc>
          <w:tcPr>
            <w:tcW w:w="1574" w:type="dxa"/>
            <w:vAlign w:val="center"/>
          </w:tcPr>
          <w:p w14:paraId="680E6F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0CE766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5,874</w:t>
            </w:r>
          </w:p>
        </w:tc>
        <w:tc>
          <w:tcPr>
            <w:tcW w:w="1574" w:type="dxa"/>
            <w:vAlign w:val="center"/>
          </w:tcPr>
          <w:p w14:paraId="245CD2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211" w:type="dxa"/>
            <w:vAlign w:val="center"/>
          </w:tcPr>
          <w:p w14:paraId="180FC5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300B82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4A1C7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D6E3A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8C766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0.989</w:t>
            </w:r>
          </w:p>
        </w:tc>
      </w:tr>
      <w:tr w:rsidR="00D125ED" w14:paraId="40C2AAB2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DE49C5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A-T1-Linkfailure-PID+LSTM-s03</w:t>
            </w:r>
          </w:p>
        </w:tc>
        <w:tc>
          <w:tcPr>
            <w:tcW w:w="1574" w:type="dxa"/>
            <w:vAlign w:val="center"/>
          </w:tcPr>
          <w:p w14:paraId="164E36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519673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5,938</w:t>
            </w:r>
          </w:p>
        </w:tc>
        <w:tc>
          <w:tcPr>
            <w:tcW w:w="1574" w:type="dxa"/>
            <w:vAlign w:val="center"/>
          </w:tcPr>
          <w:p w14:paraId="13CE98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211" w:type="dxa"/>
            <w:vAlign w:val="center"/>
          </w:tcPr>
          <w:p w14:paraId="77CA28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218A33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DF508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C4FD3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D6CC4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</w:tr>
      <w:tr w:rsidR="00D125ED" w14:paraId="56164A5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71B33D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A-T1-Linkfailure-PID+LSTM-s04</w:t>
            </w:r>
          </w:p>
        </w:tc>
        <w:tc>
          <w:tcPr>
            <w:tcW w:w="1574" w:type="dxa"/>
            <w:vAlign w:val="center"/>
          </w:tcPr>
          <w:p w14:paraId="399FF2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481C8D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5,939</w:t>
            </w:r>
          </w:p>
        </w:tc>
        <w:tc>
          <w:tcPr>
            <w:tcW w:w="1574" w:type="dxa"/>
            <w:vAlign w:val="center"/>
          </w:tcPr>
          <w:p w14:paraId="0A66F6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211" w:type="dxa"/>
            <w:vAlign w:val="center"/>
          </w:tcPr>
          <w:p w14:paraId="2AFE35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754AAE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D0BC2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72680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B1455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0.992</w:t>
            </w:r>
          </w:p>
        </w:tc>
      </w:tr>
      <w:tr w:rsidR="00D125ED" w14:paraId="0DE22C0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02ED55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A-T1-Linkfailure-PID+LSTM-s05</w:t>
            </w:r>
          </w:p>
        </w:tc>
        <w:tc>
          <w:tcPr>
            <w:tcW w:w="1574" w:type="dxa"/>
            <w:vAlign w:val="center"/>
          </w:tcPr>
          <w:p w14:paraId="0FBADC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5,995</w:t>
            </w:r>
          </w:p>
        </w:tc>
        <w:tc>
          <w:tcPr>
            <w:tcW w:w="1574" w:type="dxa"/>
            <w:vAlign w:val="center"/>
          </w:tcPr>
          <w:p w14:paraId="0EB06E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5,949</w:t>
            </w:r>
          </w:p>
        </w:tc>
        <w:tc>
          <w:tcPr>
            <w:tcW w:w="1574" w:type="dxa"/>
            <w:vAlign w:val="center"/>
          </w:tcPr>
          <w:p w14:paraId="218091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211" w:type="dxa"/>
            <w:vAlign w:val="center"/>
          </w:tcPr>
          <w:p w14:paraId="5C66B8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6BD3DF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A3A11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0AFC1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1A04E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0.992</w:t>
            </w:r>
          </w:p>
        </w:tc>
      </w:tr>
      <w:tr w:rsidR="00D125ED" w14:paraId="36E85E5D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8BF821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A-T1-Linkfailure-PID+LSTM-s06</w:t>
            </w:r>
          </w:p>
        </w:tc>
        <w:tc>
          <w:tcPr>
            <w:tcW w:w="1574" w:type="dxa"/>
            <w:vAlign w:val="center"/>
          </w:tcPr>
          <w:p w14:paraId="25EEE1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584C20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5,899</w:t>
            </w:r>
          </w:p>
        </w:tc>
        <w:tc>
          <w:tcPr>
            <w:tcW w:w="1574" w:type="dxa"/>
            <w:vAlign w:val="center"/>
          </w:tcPr>
          <w:p w14:paraId="7B80A2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211" w:type="dxa"/>
            <w:vAlign w:val="center"/>
          </w:tcPr>
          <w:p w14:paraId="10F881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288EAB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446FD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267D3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417FA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</w:tr>
      <w:tr w:rsidR="00D125ED" w14:paraId="13ECDF4E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B78EBF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A-T1-Linkfailure-PID+LSTM-s07</w:t>
            </w:r>
          </w:p>
        </w:tc>
        <w:tc>
          <w:tcPr>
            <w:tcW w:w="1574" w:type="dxa"/>
            <w:vAlign w:val="center"/>
          </w:tcPr>
          <w:p w14:paraId="3900C5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6D978C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5,914</w:t>
            </w:r>
          </w:p>
        </w:tc>
        <w:tc>
          <w:tcPr>
            <w:tcW w:w="1574" w:type="dxa"/>
            <w:vAlign w:val="center"/>
          </w:tcPr>
          <w:p w14:paraId="6A038F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5,996</w:t>
            </w:r>
          </w:p>
        </w:tc>
        <w:tc>
          <w:tcPr>
            <w:tcW w:w="1211" w:type="dxa"/>
            <w:vAlign w:val="center"/>
          </w:tcPr>
          <w:p w14:paraId="25B017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6F7B5D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AC211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21A6C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AC433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0.991</w:t>
            </w:r>
          </w:p>
        </w:tc>
      </w:tr>
      <w:tr w:rsidR="00D125ED" w14:paraId="03E684D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13F7A8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A-T1-Linkfailure-PID+LSTM-s08</w:t>
            </w:r>
          </w:p>
        </w:tc>
        <w:tc>
          <w:tcPr>
            <w:tcW w:w="1574" w:type="dxa"/>
            <w:vAlign w:val="center"/>
          </w:tcPr>
          <w:p w14:paraId="7B4C09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2F0A9F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5,946</w:t>
            </w:r>
          </w:p>
        </w:tc>
        <w:tc>
          <w:tcPr>
            <w:tcW w:w="1574" w:type="dxa"/>
            <w:vAlign w:val="center"/>
          </w:tcPr>
          <w:p w14:paraId="45932E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211" w:type="dxa"/>
            <w:vAlign w:val="center"/>
          </w:tcPr>
          <w:p w14:paraId="3A6CDC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7D5953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6D6BA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6BA02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8F401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0.991</w:t>
            </w:r>
          </w:p>
        </w:tc>
      </w:tr>
      <w:tr w:rsidR="00D125ED" w14:paraId="3675BDF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D82FD5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A-T1-Linkfailure-PID+LSTM-s09</w:t>
            </w:r>
          </w:p>
        </w:tc>
        <w:tc>
          <w:tcPr>
            <w:tcW w:w="1574" w:type="dxa"/>
            <w:vAlign w:val="center"/>
          </w:tcPr>
          <w:p w14:paraId="653D55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7D0450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5,925</w:t>
            </w:r>
          </w:p>
        </w:tc>
        <w:tc>
          <w:tcPr>
            <w:tcW w:w="1574" w:type="dxa"/>
            <w:vAlign w:val="center"/>
          </w:tcPr>
          <w:p w14:paraId="298F62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211" w:type="dxa"/>
            <w:vAlign w:val="center"/>
          </w:tcPr>
          <w:p w14:paraId="7CAFC7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7E94FF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52155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AC6FA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E802E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0.991</w:t>
            </w:r>
          </w:p>
        </w:tc>
      </w:tr>
      <w:tr w:rsidR="00D125ED" w14:paraId="0C0BF0BD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E0585B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A-T1-Linkfailure-PID+LSTM-s10</w:t>
            </w:r>
          </w:p>
        </w:tc>
        <w:tc>
          <w:tcPr>
            <w:tcW w:w="1574" w:type="dxa"/>
            <w:vAlign w:val="center"/>
          </w:tcPr>
          <w:p w14:paraId="14E8C2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406C72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5,965</w:t>
            </w:r>
          </w:p>
        </w:tc>
        <w:tc>
          <w:tcPr>
            <w:tcW w:w="1574" w:type="dxa"/>
            <w:vAlign w:val="center"/>
          </w:tcPr>
          <w:p w14:paraId="1B797A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211" w:type="dxa"/>
            <w:vAlign w:val="center"/>
          </w:tcPr>
          <w:p w14:paraId="1E52A8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6423E2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FA98A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63ED7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3D3B6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0.993</w:t>
            </w:r>
          </w:p>
        </w:tc>
      </w:tr>
      <w:tr w:rsidR="00D125ED" w14:paraId="054EDC0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11F3FA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A-T1-Nodefailure-Static-16-s01</w:t>
            </w:r>
          </w:p>
        </w:tc>
        <w:tc>
          <w:tcPr>
            <w:tcW w:w="1574" w:type="dxa"/>
            <w:vAlign w:val="center"/>
          </w:tcPr>
          <w:p w14:paraId="66D9BD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4A596D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5,974</w:t>
            </w:r>
          </w:p>
        </w:tc>
        <w:tc>
          <w:tcPr>
            <w:tcW w:w="1574" w:type="dxa"/>
            <w:vAlign w:val="center"/>
          </w:tcPr>
          <w:p w14:paraId="63C96C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6,001</w:t>
            </w:r>
          </w:p>
        </w:tc>
        <w:tc>
          <w:tcPr>
            <w:tcW w:w="1211" w:type="dxa"/>
            <w:vAlign w:val="center"/>
          </w:tcPr>
          <w:p w14:paraId="41426E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2C87F8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75615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C7B34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D9A58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0.987</w:t>
            </w:r>
          </w:p>
        </w:tc>
      </w:tr>
      <w:tr w:rsidR="00D125ED" w14:paraId="134FB47D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D5B49D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A-T1-Nodefailure-Static-16-s02</w:t>
            </w:r>
          </w:p>
        </w:tc>
        <w:tc>
          <w:tcPr>
            <w:tcW w:w="1574" w:type="dxa"/>
            <w:vAlign w:val="center"/>
          </w:tcPr>
          <w:p w14:paraId="722D76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553771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5,978</w:t>
            </w:r>
          </w:p>
        </w:tc>
        <w:tc>
          <w:tcPr>
            <w:tcW w:w="1574" w:type="dxa"/>
            <w:vAlign w:val="center"/>
          </w:tcPr>
          <w:p w14:paraId="4AF816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6,001</w:t>
            </w:r>
          </w:p>
        </w:tc>
        <w:tc>
          <w:tcPr>
            <w:tcW w:w="1211" w:type="dxa"/>
            <w:vAlign w:val="center"/>
          </w:tcPr>
          <w:p w14:paraId="2A768C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20EFEC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F40EA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874CA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39983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0.987</w:t>
            </w:r>
          </w:p>
        </w:tc>
      </w:tr>
      <w:tr w:rsidR="00D125ED" w14:paraId="14C7947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3CBCEC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A-T1-Nodefailure-Static-16-s03</w:t>
            </w:r>
          </w:p>
        </w:tc>
        <w:tc>
          <w:tcPr>
            <w:tcW w:w="1574" w:type="dxa"/>
            <w:vAlign w:val="center"/>
          </w:tcPr>
          <w:p w14:paraId="6CC807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50CAF8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5,978</w:t>
            </w:r>
          </w:p>
        </w:tc>
        <w:tc>
          <w:tcPr>
            <w:tcW w:w="1574" w:type="dxa"/>
            <w:vAlign w:val="center"/>
          </w:tcPr>
          <w:p w14:paraId="15A056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6,001</w:t>
            </w:r>
          </w:p>
        </w:tc>
        <w:tc>
          <w:tcPr>
            <w:tcW w:w="1211" w:type="dxa"/>
            <w:vAlign w:val="center"/>
          </w:tcPr>
          <w:p w14:paraId="432FD3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1CD13F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279EF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AE57A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09A91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0.987</w:t>
            </w:r>
          </w:p>
        </w:tc>
      </w:tr>
      <w:tr w:rsidR="00D125ED" w14:paraId="3770F61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796B65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A-T1-Nodefailure-Static-16-s04</w:t>
            </w:r>
          </w:p>
        </w:tc>
        <w:tc>
          <w:tcPr>
            <w:tcW w:w="1574" w:type="dxa"/>
            <w:vAlign w:val="center"/>
          </w:tcPr>
          <w:p w14:paraId="7BDD70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79443D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5,974</w:t>
            </w:r>
          </w:p>
        </w:tc>
        <w:tc>
          <w:tcPr>
            <w:tcW w:w="1574" w:type="dxa"/>
            <w:vAlign w:val="center"/>
          </w:tcPr>
          <w:p w14:paraId="49F55C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6,001</w:t>
            </w:r>
          </w:p>
        </w:tc>
        <w:tc>
          <w:tcPr>
            <w:tcW w:w="1211" w:type="dxa"/>
            <w:vAlign w:val="center"/>
          </w:tcPr>
          <w:p w14:paraId="64E40B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1BA20F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3262A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A2EA1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9F783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0.987</w:t>
            </w:r>
          </w:p>
        </w:tc>
      </w:tr>
      <w:tr w:rsidR="00D125ED" w14:paraId="3D97498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39EDEC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A-T1-Nodefailure-Static-16-s05</w:t>
            </w:r>
          </w:p>
        </w:tc>
        <w:tc>
          <w:tcPr>
            <w:tcW w:w="1574" w:type="dxa"/>
            <w:vAlign w:val="center"/>
          </w:tcPr>
          <w:p w14:paraId="00D43D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6,002</w:t>
            </w:r>
          </w:p>
        </w:tc>
        <w:tc>
          <w:tcPr>
            <w:tcW w:w="1574" w:type="dxa"/>
            <w:vAlign w:val="center"/>
          </w:tcPr>
          <w:p w14:paraId="693F71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5,974</w:t>
            </w:r>
          </w:p>
        </w:tc>
        <w:tc>
          <w:tcPr>
            <w:tcW w:w="1574" w:type="dxa"/>
            <w:vAlign w:val="center"/>
          </w:tcPr>
          <w:p w14:paraId="4200C1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211" w:type="dxa"/>
            <w:vAlign w:val="center"/>
          </w:tcPr>
          <w:p w14:paraId="320ED4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7DFB4A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C5B8C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F2821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1A838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0.987</w:t>
            </w:r>
          </w:p>
        </w:tc>
      </w:tr>
      <w:tr w:rsidR="00D125ED" w14:paraId="6248693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FEC264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A-T1-Nodefailure-Static-16-s06</w:t>
            </w:r>
          </w:p>
        </w:tc>
        <w:tc>
          <w:tcPr>
            <w:tcW w:w="1574" w:type="dxa"/>
            <w:vAlign w:val="center"/>
          </w:tcPr>
          <w:p w14:paraId="5184EC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6,002</w:t>
            </w:r>
          </w:p>
        </w:tc>
        <w:tc>
          <w:tcPr>
            <w:tcW w:w="1574" w:type="dxa"/>
            <w:vAlign w:val="center"/>
          </w:tcPr>
          <w:p w14:paraId="736AFC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5,976</w:t>
            </w:r>
          </w:p>
        </w:tc>
        <w:tc>
          <w:tcPr>
            <w:tcW w:w="1574" w:type="dxa"/>
            <w:vAlign w:val="center"/>
          </w:tcPr>
          <w:p w14:paraId="6A5644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211" w:type="dxa"/>
            <w:vAlign w:val="center"/>
          </w:tcPr>
          <w:p w14:paraId="0A7C2D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58F92E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A7B2C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25929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1A998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0.987</w:t>
            </w:r>
          </w:p>
        </w:tc>
      </w:tr>
      <w:tr w:rsidR="00D125ED" w14:paraId="5464B101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EF8DC2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A-T1-Nodefailure-Static-16-s07</w:t>
            </w:r>
          </w:p>
        </w:tc>
        <w:tc>
          <w:tcPr>
            <w:tcW w:w="1574" w:type="dxa"/>
            <w:vAlign w:val="center"/>
          </w:tcPr>
          <w:p w14:paraId="7C2308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6,002</w:t>
            </w:r>
          </w:p>
        </w:tc>
        <w:tc>
          <w:tcPr>
            <w:tcW w:w="1574" w:type="dxa"/>
            <w:vAlign w:val="center"/>
          </w:tcPr>
          <w:p w14:paraId="67008D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5,974</w:t>
            </w:r>
          </w:p>
        </w:tc>
        <w:tc>
          <w:tcPr>
            <w:tcW w:w="1574" w:type="dxa"/>
            <w:vAlign w:val="center"/>
          </w:tcPr>
          <w:p w14:paraId="1B2E9F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211" w:type="dxa"/>
            <w:vAlign w:val="center"/>
          </w:tcPr>
          <w:p w14:paraId="66A621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0E530D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33C4E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B9071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F5D96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0.987</w:t>
            </w:r>
          </w:p>
        </w:tc>
      </w:tr>
      <w:tr w:rsidR="00D125ED" w14:paraId="4421D40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5E745C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A-T1-Nodefailure-Static-16-s08</w:t>
            </w:r>
          </w:p>
        </w:tc>
        <w:tc>
          <w:tcPr>
            <w:tcW w:w="1574" w:type="dxa"/>
            <w:vAlign w:val="center"/>
          </w:tcPr>
          <w:p w14:paraId="046D02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6,002</w:t>
            </w:r>
          </w:p>
        </w:tc>
        <w:tc>
          <w:tcPr>
            <w:tcW w:w="1574" w:type="dxa"/>
            <w:vAlign w:val="center"/>
          </w:tcPr>
          <w:p w14:paraId="65009B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5,974</w:t>
            </w:r>
          </w:p>
        </w:tc>
        <w:tc>
          <w:tcPr>
            <w:tcW w:w="1574" w:type="dxa"/>
            <w:vAlign w:val="center"/>
          </w:tcPr>
          <w:p w14:paraId="635B59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211" w:type="dxa"/>
            <w:vAlign w:val="center"/>
          </w:tcPr>
          <w:p w14:paraId="4286F8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4EFCBE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12183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DACAF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4CD54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0.987</w:t>
            </w:r>
          </w:p>
        </w:tc>
      </w:tr>
      <w:tr w:rsidR="00D125ED" w14:paraId="7CC4939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0CEE58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A-T1-Nodefailure-Static-16-s09</w:t>
            </w:r>
          </w:p>
        </w:tc>
        <w:tc>
          <w:tcPr>
            <w:tcW w:w="1574" w:type="dxa"/>
            <w:vAlign w:val="center"/>
          </w:tcPr>
          <w:p w14:paraId="7C4965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6,002</w:t>
            </w:r>
          </w:p>
        </w:tc>
        <w:tc>
          <w:tcPr>
            <w:tcW w:w="1574" w:type="dxa"/>
            <w:vAlign w:val="center"/>
          </w:tcPr>
          <w:p w14:paraId="26C610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5,976</w:t>
            </w:r>
          </w:p>
        </w:tc>
        <w:tc>
          <w:tcPr>
            <w:tcW w:w="1574" w:type="dxa"/>
            <w:vAlign w:val="center"/>
          </w:tcPr>
          <w:p w14:paraId="1770CD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211" w:type="dxa"/>
            <w:vAlign w:val="center"/>
          </w:tcPr>
          <w:p w14:paraId="5D8F93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681024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E51B2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F2C4C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17125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0.987</w:t>
            </w:r>
          </w:p>
        </w:tc>
      </w:tr>
      <w:tr w:rsidR="00D125ED" w14:paraId="2BFD387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C602CA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A-T1-Nodefailure-Static-16-s10</w:t>
            </w:r>
          </w:p>
        </w:tc>
        <w:tc>
          <w:tcPr>
            <w:tcW w:w="1574" w:type="dxa"/>
            <w:vAlign w:val="center"/>
          </w:tcPr>
          <w:p w14:paraId="309DE0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33AB32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5,974</w:t>
            </w:r>
          </w:p>
        </w:tc>
        <w:tc>
          <w:tcPr>
            <w:tcW w:w="1574" w:type="dxa"/>
            <w:vAlign w:val="center"/>
          </w:tcPr>
          <w:p w14:paraId="49C483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6,001</w:t>
            </w:r>
          </w:p>
        </w:tc>
        <w:tc>
          <w:tcPr>
            <w:tcW w:w="1211" w:type="dxa"/>
            <w:vAlign w:val="center"/>
          </w:tcPr>
          <w:p w14:paraId="12FD23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145604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2F91C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9D538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3DFCE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0.987</w:t>
            </w:r>
          </w:p>
        </w:tc>
      </w:tr>
      <w:tr w:rsidR="00D125ED" w14:paraId="3AF5C7DD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C6C86F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A-T1-Nodefailure-Static-BDP-s01</w:t>
            </w:r>
          </w:p>
        </w:tc>
        <w:tc>
          <w:tcPr>
            <w:tcW w:w="1574" w:type="dxa"/>
            <w:vAlign w:val="center"/>
          </w:tcPr>
          <w:p w14:paraId="5A82D2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67D077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4,978</w:t>
            </w:r>
          </w:p>
        </w:tc>
        <w:tc>
          <w:tcPr>
            <w:tcW w:w="1574" w:type="dxa"/>
            <w:vAlign w:val="center"/>
          </w:tcPr>
          <w:p w14:paraId="438039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6,001</w:t>
            </w:r>
          </w:p>
        </w:tc>
        <w:tc>
          <w:tcPr>
            <w:tcW w:w="1211" w:type="dxa"/>
            <w:vAlign w:val="center"/>
          </w:tcPr>
          <w:p w14:paraId="291A65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</w:t>
            </w:r>
          </w:p>
        </w:tc>
        <w:tc>
          <w:tcPr>
            <w:tcW w:w="1211" w:type="dxa"/>
            <w:vAlign w:val="center"/>
          </w:tcPr>
          <w:p w14:paraId="74ABD9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FD5A0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1815B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AA4AF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0.989</w:t>
            </w:r>
          </w:p>
        </w:tc>
      </w:tr>
      <w:tr w:rsidR="00D125ED" w14:paraId="045171E9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2012E9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A-T1-Nodefailure-Static-BDP-s02</w:t>
            </w:r>
          </w:p>
        </w:tc>
        <w:tc>
          <w:tcPr>
            <w:tcW w:w="1574" w:type="dxa"/>
            <w:vAlign w:val="center"/>
          </w:tcPr>
          <w:p w14:paraId="026557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6,002</w:t>
            </w:r>
          </w:p>
        </w:tc>
        <w:tc>
          <w:tcPr>
            <w:tcW w:w="1574" w:type="dxa"/>
            <w:vAlign w:val="center"/>
          </w:tcPr>
          <w:p w14:paraId="04E38A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4,970</w:t>
            </w:r>
          </w:p>
        </w:tc>
        <w:tc>
          <w:tcPr>
            <w:tcW w:w="1574" w:type="dxa"/>
            <w:vAlign w:val="center"/>
          </w:tcPr>
          <w:p w14:paraId="2856CA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211" w:type="dxa"/>
            <w:vAlign w:val="center"/>
          </w:tcPr>
          <w:p w14:paraId="24A9C3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</w:t>
            </w:r>
          </w:p>
        </w:tc>
        <w:tc>
          <w:tcPr>
            <w:tcW w:w="1211" w:type="dxa"/>
            <w:vAlign w:val="center"/>
          </w:tcPr>
          <w:p w14:paraId="1FAB93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43683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A5719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A7BA4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0.989</w:t>
            </w:r>
          </w:p>
        </w:tc>
      </w:tr>
      <w:tr w:rsidR="00D125ED" w14:paraId="6B09790E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38BB81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A-T1-Nodefailure-Static-BDP-s03</w:t>
            </w:r>
          </w:p>
        </w:tc>
        <w:tc>
          <w:tcPr>
            <w:tcW w:w="1574" w:type="dxa"/>
            <w:vAlign w:val="center"/>
          </w:tcPr>
          <w:p w14:paraId="6221DF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488A5A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4,970</w:t>
            </w:r>
          </w:p>
        </w:tc>
        <w:tc>
          <w:tcPr>
            <w:tcW w:w="1574" w:type="dxa"/>
            <w:vAlign w:val="center"/>
          </w:tcPr>
          <w:p w14:paraId="7EB6FE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6,001</w:t>
            </w:r>
          </w:p>
        </w:tc>
        <w:tc>
          <w:tcPr>
            <w:tcW w:w="1211" w:type="dxa"/>
            <w:vAlign w:val="center"/>
          </w:tcPr>
          <w:p w14:paraId="4D4606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</w:t>
            </w:r>
          </w:p>
        </w:tc>
        <w:tc>
          <w:tcPr>
            <w:tcW w:w="1211" w:type="dxa"/>
            <w:vAlign w:val="center"/>
          </w:tcPr>
          <w:p w14:paraId="12815B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7A0C8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E4BA3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6D1D5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0.989</w:t>
            </w:r>
          </w:p>
        </w:tc>
      </w:tr>
      <w:tr w:rsidR="00D125ED" w14:paraId="0F95411E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5760DB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A-T1-Nodefailure-Static-BDP-s04</w:t>
            </w:r>
          </w:p>
        </w:tc>
        <w:tc>
          <w:tcPr>
            <w:tcW w:w="1574" w:type="dxa"/>
            <w:vAlign w:val="center"/>
          </w:tcPr>
          <w:p w14:paraId="7CF7FF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5117F7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4,979</w:t>
            </w:r>
          </w:p>
        </w:tc>
        <w:tc>
          <w:tcPr>
            <w:tcW w:w="1574" w:type="dxa"/>
            <w:vAlign w:val="center"/>
          </w:tcPr>
          <w:p w14:paraId="1F873B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6,001</w:t>
            </w:r>
          </w:p>
        </w:tc>
        <w:tc>
          <w:tcPr>
            <w:tcW w:w="1211" w:type="dxa"/>
            <w:vAlign w:val="center"/>
          </w:tcPr>
          <w:p w14:paraId="220114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</w:t>
            </w:r>
          </w:p>
        </w:tc>
        <w:tc>
          <w:tcPr>
            <w:tcW w:w="1211" w:type="dxa"/>
            <w:vAlign w:val="center"/>
          </w:tcPr>
          <w:p w14:paraId="1E6D1B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AC16F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9E136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00735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0.989</w:t>
            </w:r>
          </w:p>
        </w:tc>
      </w:tr>
      <w:tr w:rsidR="00D125ED" w14:paraId="1C0343F6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BEFC37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A-T1-Nodefailure-Static-BDP-s05</w:t>
            </w:r>
          </w:p>
        </w:tc>
        <w:tc>
          <w:tcPr>
            <w:tcW w:w="1574" w:type="dxa"/>
            <w:vAlign w:val="center"/>
          </w:tcPr>
          <w:p w14:paraId="682A5C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6,002</w:t>
            </w:r>
          </w:p>
        </w:tc>
        <w:tc>
          <w:tcPr>
            <w:tcW w:w="1574" w:type="dxa"/>
            <w:vAlign w:val="center"/>
          </w:tcPr>
          <w:p w14:paraId="3C1C7A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4,979</w:t>
            </w:r>
          </w:p>
        </w:tc>
        <w:tc>
          <w:tcPr>
            <w:tcW w:w="1574" w:type="dxa"/>
            <w:vAlign w:val="center"/>
          </w:tcPr>
          <w:p w14:paraId="2B9C58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211" w:type="dxa"/>
            <w:vAlign w:val="center"/>
          </w:tcPr>
          <w:p w14:paraId="27ECE2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</w:t>
            </w:r>
          </w:p>
        </w:tc>
        <w:tc>
          <w:tcPr>
            <w:tcW w:w="1211" w:type="dxa"/>
            <w:vAlign w:val="center"/>
          </w:tcPr>
          <w:p w14:paraId="45B232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059C7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F44AC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89736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0.989</w:t>
            </w:r>
          </w:p>
        </w:tc>
      </w:tr>
      <w:tr w:rsidR="00D125ED" w14:paraId="2483979D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452F6E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A-T1-Nodefailure-Static-BDP-s06</w:t>
            </w:r>
          </w:p>
        </w:tc>
        <w:tc>
          <w:tcPr>
            <w:tcW w:w="1574" w:type="dxa"/>
            <w:vAlign w:val="center"/>
          </w:tcPr>
          <w:p w14:paraId="3DD6E1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778831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4,978</w:t>
            </w:r>
          </w:p>
        </w:tc>
        <w:tc>
          <w:tcPr>
            <w:tcW w:w="1574" w:type="dxa"/>
            <w:vAlign w:val="center"/>
          </w:tcPr>
          <w:p w14:paraId="3EDF7B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6,001</w:t>
            </w:r>
          </w:p>
        </w:tc>
        <w:tc>
          <w:tcPr>
            <w:tcW w:w="1211" w:type="dxa"/>
            <w:vAlign w:val="center"/>
          </w:tcPr>
          <w:p w14:paraId="1E9497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</w:t>
            </w:r>
          </w:p>
        </w:tc>
        <w:tc>
          <w:tcPr>
            <w:tcW w:w="1211" w:type="dxa"/>
            <w:vAlign w:val="center"/>
          </w:tcPr>
          <w:p w14:paraId="457CA0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91475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0E3EF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37618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0.989</w:t>
            </w:r>
          </w:p>
        </w:tc>
      </w:tr>
      <w:tr w:rsidR="00D125ED" w14:paraId="3B830B1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75C184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A-T1-Nodefailure-Static-BDP-s07</w:t>
            </w:r>
          </w:p>
        </w:tc>
        <w:tc>
          <w:tcPr>
            <w:tcW w:w="1574" w:type="dxa"/>
            <w:vAlign w:val="center"/>
          </w:tcPr>
          <w:p w14:paraId="531C6F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04ED75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4,979</w:t>
            </w:r>
          </w:p>
        </w:tc>
        <w:tc>
          <w:tcPr>
            <w:tcW w:w="1574" w:type="dxa"/>
            <w:vAlign w:val="center"/>
          </w:tcPr>
          <w:p w14:paraId="24C896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211" w:type="dxa"/>
            <w:vAlign w:val="center"/>
          </w:tcPr>
          <w:p w14:paraId="3E48B4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</w:t>
            </w:r>
          </w:p>
        </w:tc>
        <w:tc>
          <w:tcPr>
            <w:tcW w:w="1211" w:type="dxa"/>
            <w:vAlign w:val="center"/>
          </w:tcPr>
          <w:p w14:paraId="0639BE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05A57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4E55C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E130A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0.989</w:t>
            </w:r>
          </w:p>
        </w:tc>
      </w:tr>
      <w:tr w:rsidR="00D125ED" w14:paraId="04677F0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D4DBDB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A-T1-Nodefailure-Static-BDP-s08</w:t>
            </w:r>
          </w:p>
        </w:tc>
        <w:tc>
          <w:tcPr>
            <w:tcW w:w="1574" w:type="dxa"/>
            <w:vAlign w:val="center"/>
          </w:tcPr>
          <w:p w14:paraId="1A72C9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6,002</w:t>
            </w:r>
          </w:p>
        </w:tc>
        <w:tc>
          <w:tcPr>
            <w:tcW w:w="1574" w:type="dxa"/>
            <w:vAlign w:val="center"/>
          </w:tcPr>
          <w:p w14:paraId="409E8A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4,971</w:t>
            </w:r>
          </w:p>
        </w:tc>
        <w:tc>
          <w:tcPr>
            <w:tcW w:w="1574" w:type="dxa"/>
            <w:vAlign w:val="center"/>
          </w:tcPr>
          <w:p w14:paraId="1D2379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211" w:type="dxa"/>
            <w:vAlign w:val="center"/>
          </w:tcPr>
          <w:p w14:paraId="74F54C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</w:t>
            </w:r>
          </w:p>
        </w:tc>
        <w:tc>
          <w:tcPr>
            <w:tcW w:w="1211" w:type="dxa"/>
            <w:vAlign w:val="center"/>
          </w:tcPr>
          <w:p w14:paraId="017EA3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24CEC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C11A8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C83B9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0.989</w:t>
            </w:r>
          </w:p>
        </w:tc>
      </w:tr>
      <w:tr w:rsidR="00D125ED" w14:paraId="5B9EEA9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1803BA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A-T1-Nodefailure-Static-BDP-s09</w:t>
            </w:r>
          </w:p>
        </w:tc>
        <w:tc>
          <w:tcPr>
            <w:tcW w:w="1574" w:type="dxa"/>
            <w:vAlign w:val="center"/>
          </w:tcPr>
          <w:p w14:paraId="7F7C69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62E46D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4,970</w:t>
            </w:r>
          </w:p>
        </w:tc>
        <w:tc>
          <w:tcPr>
            <w:tcW w:w="1574" w:type="dxa"/>
            <w:vAlign w:val="center"/>
          </w:tcPr>
          <w:p w14:paraId="7038AD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6,001</w:t>
            </w:r>
          </w:p>
        </w:tc>
        <w:tc>
          <w:tcPr>
            <w:tcW w:w="1211" w:type="dxa"/>
            <w:vAlign w:val="center"/>
          </w:tcPr>
          <w:p w14:paraId="49701A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</w:t>
            </w:r>
          </w:p>
        </w:tc>
        <w:tc>
          <w:tcPr>
            <w:tcW w:w="1211" w:type="dxa"/>
            <w:vAlign w:val="center"/>
          </w:tcPr>
          <w:p w14:paraId="6CAE59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7B37A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B73FC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BBA0D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0.989</w:t>
            </w:r>
          </w:p>
        </w:tc>
      </w:tr>
      <w:tr w:rsidR="00D125ED" w14:paraId="74EC3FD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A9AAC5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A-T1-Nodefailure-Static-BDP-s10</w:t>
            </w:r>
          </w:p>
        </w:tc>
        <w:tc>
          <w:tcPr>
            <w:tcW w:w="1574" w:type="dxa"/>
            <w:vAlign w:val="center"/>
          </w:tcPr>
          <w:p w14:paraId="1AD2B8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20ECF1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4,978</w:t>
            </w:r>
          </w:p>
        </w:tc>
        <w:tc>
          <w:tcPr>
            <w:tcW w:w="1574" w:type="dxa"/>
            <w:vAlign w:val="center"/>
          </w:tcPr>
          <w:p w14:paraId="3CEFBB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6,001</w:t>
            </w:r>
          </w:p>
        </w:tc>
        <w:tc>
          <w:tcPr>
            <w:tcW w:w="1211" w:type="dxa"/>
            <w:vAlign w:val="center"/>
          </w:tcPr>
          <w:p w14:paraId="54039C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</w:t>
            </w:r>
          </w:p>
        </w:tc>
        <w:tc>
          <w:tcPr>
            <w:tcW w:w="1211" w:type="dxa"/>
            <w:vAlign w:val="center"/>
          </w:tcPr>
          <w:p w14:paraId="2996F6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F82E6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BD576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73FC8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0.989</w:t>
            </w:r>
          </w:p>
        </w:tc>
      </w:tr>
      <w:tr w:rsidR="00D125ED" w14:paraId="2E7B1D0D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65B313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A-T1-Nodefailure-AIMD-s01</w:t>
            </w:r>
          </w:p>
        </w:tc>
        <w:tc>
          <w:tcPr>
            <w:tcW w:w="1574" w:type="dxa"/>
            <w:vAlign w:val="center"/>
          </w:tcPr>
          <w:p w14:paraId="137BF7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5,726</w:t>
            </w:r>
          </w:p>
        </w:tc>
        <w:tc>
          <w:tcPr>
            <w:tcW w:w="1574" w:type="dxa"/>
            <w:vAlign w:val="center"/>
          </w:tcPr>
          <w:p w14:paraId="15DA7D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5,461</w:t>
            </w:r>
          </w:p>
        </w:tc>
        <w:tc>
          <w:tcPr>
            <w:tcW w:w="1574" w:type="dxa"/>
            <w:vAlign w:val="center"/>
          </w:tcPr>
          <w:p w14:paraId="7A087C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5,436</w:t>
            </w:r>
          </w:p>
        </w:tc>
        <w:tc>
          <w:tcPr>
            <w:tcW w:w="1211" w:type="dxa"/>
            <w:vAlign w:val="center"/>
          </w:tcPr>
          <w:p w14:paraId="3291B6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1.5</w:t>
            </w:r>
          </w:p>
        </w:tc>
        <w:tc>
          <w:tcPr>
            <w:tcW w:w="1211" w:type="dxa"/>
            <w:vAlign w:val="center"/>
          </w:tcPr>
          <w:p w14:paraId="1B1E9D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07EDF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E5E27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D24F9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0.964</w:t>
            </w:r>
          </w:p>
        </w:tc>
      </w:tr>
      <w:tr w:rsidR="00D125ED" w14:paraId="68848A79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416432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A-T1-Nodefailure-AIMD-s02</w:t>
            </w:r>
          </w:p>
        </w:tc>
        <w:tc>
          <w:tcPr>
            <w:tcW w:w="1574" w:type="dxa"/>
            <w:vAlign w:val="center"/>
          </w:tcPr>
          <w:p w14:paraId="251B96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5,760</w:t>
            </w:r>
          </w:p>
        </w:tc>
        <w:tc>
          <w:tcPr>
            <w:tcW w:w="1574" w:type="dxa"/>
            <w:vAlign w:val="center"/>
          </w:tcPr>
          <w:p w14:paraId="2E727E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5,419</w:t>
            </w:r>
          </w:p>
        </w:tc>
        <w:tc>
          <w:tcPr>
            <w:tcW w:w="1574" w:type="dxa"/>
            <w:vAlign w:val="center"/>
          </w:tcPr>
          <w:p w14:paraId="7977ED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5,438</w:t>
            </w:r>
          </w:p>
        </w:tc>
        <w:tc>
          <w:tcPr>
            <w:tcW w:w="1211" w:type="dxa"/>
            <w:vAlign w:val="center"/>
          </w:tcPr>
          <w:p w14:paraId="08E1C5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1.4</w:t>
            </w:r>
          </w:p>
        </w:tc>
        <w:tc>
          <w:tcPr>
            <w:tcW w:w="1211" w:type="dxa"/>
            <w:vAlign w:val="center"/>
          </w:tcPr>
          <w:p w14:paraId="5853EA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64648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16442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E64B5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0.960</w:t>
            </w:r>
          </w:p>
        </w:tc>
      </w:tr>
      <w:tr w:rsidR="00D125ED" w14:paraId="2E607C9D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FC1309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A-T1-Nodefailure-AIMD-s03</w:t>
            </w:r>
          </w:p>
        </w:tc>
        <w:tc>
          <w:tcPr>
            <w:tcW w:w="1574" w:type="dxa"/>
            <w:vAlign w:val="center"/>
          </w:tcPr>
          <w:p w14:paraId="71726C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5,782</w:t>
            </w:r>
          </w:p>
        </w:tc>
        <w:tc>
          <w:tcPr>
            <w:tcW w:w="1574" w:type="dxa"/>
            <w:vAlign w:val="center"/>
          </w:tcPr>
          <w:p w14:paraId="4DB260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5,352</w:t>
            </w:r>
          </w:p>
        </w:tc>
        <w:tc>
          <w:tcPr>
            <w:tcW w:w="1574" w:type="dxa"/>
            <w:vAlign w:val="center"/>
          </w:tcPr>
          <w:p w14:paraId="4F30D3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5,435</w:t>
            </w:r>
          </w:p>
        </w:tc>
        <w:tc>
          <w:tcPr>
            <w:tcW w:w="1211" w:type="dxa"/>
            <w:vAlign w:val="center"/>
          </w:tcPr>
          <w:p w14:paraId="1F2DDF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1.5</w:t>
            </w:r>
          </w:p>
        </w:tc>
        <w:tc>
          <w:tcPr>
            <w:tcW w:w="1211" w:type="dxa"/>
            <w:vAlign w:val="center"/>
          </w:tcPr>
          <w:p w14:paraId="3DF1F4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63917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7581E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AA3F0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0.960</w:t>
            </w:r>
          </w:p>
        </w:tc>
      </w:tr>
      <w:tr w:rsidR="00D125ED" w14:paraId="6ADE94B1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6996C0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A-T1-Nodefailure-AIMD-s04</w:t>
            </w:r>
          </w:p>
        </w:tc>
        <w:tc>
          <w:tcPr>
            <w:tcW w:w="1574" w:type="dxa"/>
            <w:vAlign w:val="center"/>
          </w:tcPr>
          <w:p w14:paraId="06D300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5,847</w:t>
            </w:r>
          </w:p>
        </w:tc>
        <w:tc>
          <w:tcPr>
            <w:tcW w:w="1574" w:type="dxa"/>
            <w:vAlign w:val="center"/>
          </w:tcPr>
          <w:p w14:paraId="67C5DB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5,341</w:t>
            </w:r>
          </w:p>
        </w:tc>
        <w:tc>
          <w:tcPr>
            <w:tcW w:w="1574" w:type="dxa"/>
            <w:vAlign w:val="center"/>
          </w:tcPr>
          <w:p w14:paraId="2C93E9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5,480</w:t>
            </w:r>
          </w:p>
        </w:tc>
        <w:tc>
          <w:tcPr>
            <w:tcW w:w="1211" w:type="dxa"/>
            <w:vAlign w:val="center"/>
          </w:tcPr>
          <w:p w14:paraId="417B10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1.5</w:t>
            </w:r>
          </w:p>
        </w:tc>
        <w:tc>
          <w:tcPr>
            <w:tcW w:w="1211" w:type="dxa"/>
            <w:vAlign w:val="center"/>
          </w:tcPr>
          <w:p w14:paraId="293560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FC068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372CD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6475D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0.962</w:t>
            </w:r>
          </w:p>
        </w:tc>
      </w:tr>
      <w:tr w:rsidR="00D125ED" w14:paraId="02132F8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7FB298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A-T1-Nodefailure-AIMD-s05</w:t>
            </w:r>
          </w:p>
        </w:tc>
        <w:tc>
          <w:tcPr>
            <w:tcW w:w="1574" w:type="dxa"/>
            <w:vAlign w:val="center"/>
          </w:tcPr>
          <w:p w14:paraId="797541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5,952</w:t>
            </w:r>
          </w:p>
        </w:tc>
        <w:tc>
          <w:tcPr>
            <w:tcW w:w="1574" w:type="dxa"/>
            <w:vAlign w:val="center"/>
          </w:tcPr>
          <w:p w14:paraId="225F29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5,203</w:t>
            </w:r>
          </w:p>
        </w:tc>
        <w:tc>
          <w:tcPr>
            <w:tcW w:w="1574" w:type="dxa"/>
            <w:vAlign w:val="center"/>
          </w:tcPr>
          <w:p w14:paraId="37BCE8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5,423</w:t>
            </w:r>
          </w:p>
        </w:tc>
        <w:tc>
          <w:tcPr>
            <w:tcW w:w="1211" w:type="dxa"/>
            <w:vAlign w:val="center"/>
          </w:tcPr>
          <w:p w14:paraId="653978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1.5</w:t>
            </w:r>
          </w:p>
        </w:tc>
        <w:tc>
          <w:tcPr>
            <w:tcW w:w="1211" w:type="dxa"/>
            <w:vAlign w:val="center"/>
          </w:tcPr>
          <w:p w14:paraId="68D53D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79445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E35BD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EAA30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0.962</w:t>
            </w:r>
          </w:p>
        </w:tc>
      </w:tr>
      <w:tr w:rsidR="00D125ED" w14:paraId="0358A8F2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51270F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A-T1-Nodefailure-AIMD-s06</w:t>
            </w:r>
          </w:p>
        </w:tc>
        <w:tc>
          <w:tcPr>
            <w:tcW w:w="1574" w:type="dxa"/>
            <w:vAlign w:val="center"/>
          </w:tcPr>
          <w:p w14:paraId="1F8536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5,980</w:t>
            </w:r>
          </w:p>
        </w:tc>
        <w:tc>
          <w:tcPr>
            <w:tcW w:w="1574" w:type="dxa"/>
            <w:vAlign w:val="center"/>
          </w:tcPr>
          <w:p w14:paraId="54871F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5,229</w:t>
            </w:r>
          </w:p>
        </w:tc>
        <w:tc>
          <w:tcPr>
            <w:tcW w:w="1574" w:type="dxa"/>
            <w:vAlign w:val="center"/>
          </w:tcPr>
          <w:p w14:paraId="5EC54C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5,418</w:t>
            </w:r>
          </w:p>
        </w:tc>
        <w:tc>
          <w:tcPr>
            <w:tcW w:w="1211" w:type="dxa"/>
            <w:vAlign w:val="center"/>
          </w:tcPr>
          <w:p w14:paraId="520F34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1.5</w:t>
            </w:r>
          </w:p>
        </w:tc>
        <w:tc>
          <w:tcPr>
            <w:tcW w:w="1211" w:type="dxa"/>
            <w:vAlign w:val="center"/>
          </w:tcPr>
          <w:p w14:paraId="2C6E10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5899A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AFB93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066D0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0.972</w:t>
            </w:r>
          </w:p>
        </w:tc>
      </w:tr>
      <w:tr w:rsidR="00D125ED" w14:paraId="62156576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B56107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A-T1-Nodefailure-AIMD-s07</w:t>
            </w:r>
          </w:p>
        </w:tc>
        <w:tc>
          <w:tcPr>
            <w:tcW w:w="1574" w:type="dxa"/>
            <w:vAlign w:val="center"/>
          </w:tcPr>
          <w:p w14:paraId="2FC2E1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5,865</w:t>
            </w:r>
          </w:p>
        </w:tc>
        <w:tc>
          <w:tcPr>
            <w:tcW w:w="1574" w:type="dxa"/>
            <w:vAlign w:val="center"/>
          </w:tcPr>
          <w:p w14:paraId="626092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5,323</w:t>
            </w:r>
          </w:p>
        </w:tc>
        <w:tc>
          <w:tcPr>
            <w:tcW w:w="1574" w:type="dxa"/>
            <w:vAlign w:val="center"/>
          </w:tcPr>
          <w:p w14:paraId="2DEB1F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5,446</w:t>
            </w:r>
          </w:p>
        </w:tc>
        <w:tc>
          <w:tcPr>
            <w:tcW w:w="1211" w:type="dxa"/>
            <w:vAlign w:val="center"/>
          </w:tcPr>
          <w:p w14:paraId="302DEB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1.5</w:t>
            </w:r>
          </w:p>
        </w:tc>
        <w:tc>
          <w:tcPr>
            <w:tcW w:w="1211" w:type="dxa"/>
            <w:vAlign w:val="center"/>
          </w:tcPr>
          <w:p w14:paraId="6CB37D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CCF93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25338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DBCE1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0.963</w:t>
            </w:r>
          </w:p>
        </w:tc>
      </w:tr>
      <w:tr w:rsidR="00D125ED" w14:paraId="2393FDE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9E252B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A-T1-Nodefailure-AIMD-s08</w:t>
            </w:r>
          </w:p>
        </w:tc>
        <w:tc>
          <w:tcPr>
            <w:tcW w:w="1574" w:type="dxa"/>
            <w:vAlign w:val="center"/>
          </w:tcPr>
          <w:p w14:paraId="2A8CBB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5,676</w:t>
            </w:r>
          </w:p>
        </w:tc>
        <w:tc>
          <w:tcPr>
            <w:tcW w:w="1574" w:type="dxa"/>
            <w:vAlign w:val="center"/>
          </w:tcPr>
          <w:p w14:paraId="73F7A4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5,509</w:t>
            </w:r>
          </w:p>
        </w:tc>
        <w:tc>
          <w:tcPr>
            <w:tcW w:w="1574" w:type="dxa"/>
            <w:vAlign w:val="center"/>
          </w:tcPr>
          <w:p w14:paraId="7E6D67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5,365</w:t>
            </w:r>
          </w:p>
        </w:tc>
        <w:tc>
          <w:tcPr>
            <w:tcW w:w="1211" w:type="dxa"/>
            <w:vAlign w:val="center"/>
          </w:tcPr>
          <w:p w14:paraId="46363B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1.4</w:t>
            </w:r>
          </w:p>
        </w:tc>
        <w:tc>
          <w:tcPr>
            <w:tcW w:w="1211" w:type="dxa"/>
            <w:vAlign w:val="center"/>
          </w:tcPr>
          <w:p w14:paraId="29A358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A7922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4206A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AB096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0.964</w:t>
            </w:r>
          </w:p>
        </w:tc>
      </w:tr>
      <w:tr w:rsidR="00D125ED" w14:paraId="67C259C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F80123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A-T1-Nodefailure-AIMD-s09</w:t>
            </w:r>
          </w:p>
        </w:tc>
        <w:tc>
          <w:tcPr>
            <w:tcW w:w="1574" w:type="dxa"/>
            <w:vAlign w:val="center"/>
          </w:tcPr>
          <w:p w14:paraId="6F484B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5,924</w:t>
            </w:r>
          </w:p>
        </w:tc>
        <w:tc>
          <w:tcPr>
            <w:tcW w:w="1574" w:type="dxa"/>
            <w:vAlign w:val="center"/>
          </w:tcPr>
          <w:p w14:paraId="438C41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5,227</w:t>
            </w:r>
          </w:p>
        </w:tc>
        <w:tc>
          <w:tcPr>
            <w:tcW w:w="1574" w:type="dxa"/>
            <w:vAlign w:val="center"/>
          </w:tcPr>
          <w:p w14:paraId="76CA1A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5,426</w:t>
            </w:r>
          </w:p>
        </w:tc>
        <w:tc>
          <w:tcPr>
            <w:tcW w:w="1211" w:type="dxa"/>
            <w:vAlign w:val="center"/>
          </w:tcPr>
          <w:p w14:paraId="426F64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1.5</w:t>
            </w:r>
          </w:p>
        </w:tc>
        <w:tc>
          <w:tcPr>
            <w:tcW w:w="1211" w:type="dxa"/>
            <w:vAlign w:val="center"/>
          </w:tcPr>
          <w:p w14:paraId="465D25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E6538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C2244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9B8F6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0.964</w:t>
            </w:r>
          </w:p>
        </w:tc>
      </w:tr>
      <w:tr w:rsidR="00D125ED" w14:paraId="7CD1C6CD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5FB2A3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A-T1-Nodefailure-AIMD-s10</w:t>
            </w:r>
          </w:p>
        </w:tc>
        <w:tc>
          <w:tcPr>
            <w:tcW w:w="1574" w:type="dxa"/>
            <w:vAlign w:val="center"/>
          </w:tcPr>
          <w:p w14:paraId="2F8E80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5,797</w:t>
            </w:r>
          </w:p>
        </w:tc>
        <w:tc>
          <w:tcPr>
            <w:tcW w:w="1574" w:type="dxa"/>
            <w:vAlign w:val="center"/>
          </w:tcPr>
          <w:p w14:paraId="08D736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5,331</w:t>
            </w:r>
          </w:p>
        </w:tc>
        <w:tc>
          <w:tcPr>
            <w:tcW w:w="1574" w:type="dxa"/>
            <w:vAlign w:val="center"/>
          </w:tcPr>
          <w:p w14:paraId="435880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5,461</w:t>
            </w:r>
          </w:p>
        </w:tc>
        <w:tc>
          <w:tcPr>
            <w:tcW w:w="1211" w:type="dxa"/>
            <w:vAlign w:val="center"/>
          </w:tcPr>
          <w:p w14:paraId="3541EF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1.5</w:t>
            </w:r>
          </w:p>
        </w:tc>
        <w:tc>
          <w:tcPr>
            <w:tcW w:w="1211" w:type="dxa"/>
            <w:vAlign w:val="center"/>
          </w:tcPr>
          <w:p w14:paraId="3D9432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95719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D6EED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38914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0.963</w:t>
            </w:r>
          </w:p>
        </w:tc>
      </w:tr>
      <w:tr w:rsidR="00D125ED" w14:paraId="5C106789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6C48F2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A-T1-Nodefailure-PCON-style-s01</w:t>
            </w:r>
          </w:p>
        </w:tc>
        <w:tc>
          <w:tcPr>
            <w:tcW w:w="1574" w:type="dxa"/>
            <w:vAlign w:val="center"/>
          </w:tcPr>
          <w:p w14:paraId="0DB475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5,568</w:t>
            </w:r>
          </w:p>
        </w:tc>
        <w:tc>
          <w:tcPr>
            <w:tcW w:w="1574" w:type="dxa"/>
            <w:vAlign w:val="center"/>
          </w:tcPr>
          <w:p w14:paraId="5F0121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5,304</w:t>
            </w:r>
          </w:p>
        </w:tc>
        <w:tc>
          <w:tcPr>
            <w:tcW w:w="1574" w:type="dxa"/>
            <w:vAlign w:val="center"/>
          </w:tcPr>
          <w:p w14:paraId="497EAF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5,581</w:t>
            </w:r>
          </w:p>
        </w:tc>
        <w:tc>
          <w:tcPr>
            <w:tcW w:w="1211" w:type="dxa"/>
            <w:vAlign w:val="center"/>
          </w:tcPr>
          <w:p w14:paraId="1C1423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4B9A15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14771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CDBE2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A9C5F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0.992</w:t>
            </w:r>
          </w:p>
        </w:tc>
      </w:tr>
      <w:tr w:rsidR="00D125ED" w14:paraId="3E64ED4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C60E96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A-T1-Nodefailure-PCON-style-s02</w:t>
            </w:r>
          </w:p>
        </w:tc>
        <w:tc>
          <w:tcPr>
            <w:tcW w:w="1574" w:type="dxa"/>
            <w:vAlign w:val="center"/>
          </w:tcPr>
          <w:p w14:paraId="2CE61C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5,605</w:t>
            </w:r>
          </w:p>
        </w:tc>
        <w:tc>
          <w:tcPr>
            <w:tcW w:w="1574" w:type="dxa"/>
            <w:vAlign w:val="center"/>
          </w:tcPr>
          <w:p w14:paraId="12E735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5,397</w:t>
            </w:r>
          </w:p>
        </w:tc>
        <w:tc>
          <w:tcPr>
            <w:tcW w:w="1574" w:type="dxa"/>
            <w:vAlign w:val="center"/>
          </w:tcPr>
          <w:p w14:paraId="4AFD28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5,596</w:t>
            </w:r>
          </w:p>
        </w:tc>
        <w:tc>
          <w:tcPr>
            <w:tcW w:w="1211" w:type="dxa"/>
            <w:vAlign w:val="center"/>
          </w:tcPr>
          <w:p w14:paraId="6CFDFF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6740ED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0F3AD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F5502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B4D45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0.994</w:t>
            </w:r>
          </w:p>
        </w:tc>
      </w:tr>
      <w:tr w:rsidR="00D125ED" w14:paraId="181AF72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0EE98C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A-T1-Nodefailure-PCON-style-s03</w:t>
            </w:r>
          </w:p>
        </w:tc>
        <w:tc>
          <w:tcPr>
            <w:tcW w:w="1574" w:type="dxa"/>
            <w:vAlign w:val="center"/>
          </w:tcPr>
          <w:p w14:paraId="1C67CC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5,608</w:t>
            </w:r>
          </w:p>
        </w:tc>
        <w:tc>
          <w:tcPr>
            <w:tcW w:w="1574" w:type="dxa"/>
            <w:vAlign w:val="center"/>
          </w:tcPr>
          <w:p w14:paraId="552406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5,334</w:t>
            </w:r>
          </w:p>
        </w:tc>
        <w:tc>
          <w:tcPr>
            <w:tcW w:w="1574" w:type="dxa"/>
            <w:vAlign w:val="center"/>
          </w:tcPr>
          <w:p w14:paraId="621A4D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5,588</w:t>
            </w:r>
          </w:p>
        </w:tc>
        <w:tc>
          <w:tcPr>
            <w:tcW w:w="1211" w:type="dxa"/>
            <w:vAlign w:val="center"/>
          </w:tcPr>
          <w:p w14:paraId="262730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4887E9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12752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C9EFF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AB1F5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0.992</w:t>
            </w:r>
          </w:p>
        </w:tc>
      </w:tr>
      <w:tr w:rsidR="00D125ED" w14:paraId="208532A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D88C86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A-T1-Nodefailure-PCON-style-s04</w:t>
            </w:r>
          </w:p>
        </w:tc>
        <w:tc>
          <w:tcPr>
            <w:tcW w:w="1574" w:type="dxa"/>
            <w:vAlign w:val="center"/>
          </w:tcPr>
          <w:p w14:paraId="637D99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5,549</w:t>
            </w:r>
          </w:p>
        </w:tc>
        <w:tc>
          <w:tcPr>
            <w:tcW w:w="1574" w:type="dxa"/>
            <w:vAlign w:val="center"/>
          </w:tcPr>
          <w:p w14:paraId="647B40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5,442</w:t>
            </w:r>
          </w:p>
        </w:tc>
        <w:tc>
          <w:tcPr>
            <w:tcW w:w="1574" w:type="dxa"/>
            <w:vAlign w:val="center"/>
          </w:tcPr>
          <w:p w14:paraId="675524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5,586</w:t>
            </w:r>
          </w:p>
        </w:tc>
        <w:tc>
          <w:tcPr>
            <w:tcW w:w="1211" w:type="dxa"/>
            <w:vAlign w:val="center"/>
          </w:tcPr>
          <w:p w14:paraId="485379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456931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FA509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978D2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B3A24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0.992</w:t>
            </w:r>
          </w:p>
        </w:tc>
      </w:tr>
      <w:tr w:rsidR="00D125ED" w14:paraId="5B043BCD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0F5122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A-T1-Nodefailure-PCON-style-s05</w:t>
            </w:r>
          </w:p>
        </w:tc>
        <w:tc>
          <w:tcPr>
            <w:tcW w:w="1574" w:type="dxa"/>
            <w:vAlign w:val="center"/>
          </w:tcPr>
          <w:p w14:paraId="44C621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5,590</w:t>
            </w:r>
          </w:p>
        </w:tc>
        <w:tc>
          <w:tcPr>
            <w:tcW w:w="1574" w:type="dxa"/>
            <w:vAlign w:val="center"/>
          </w:tcPr>
          <w:p w14:paraId="0007F7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5,371</w:t>
            </w:r>
          </w:p>
        </w:tc>
        <w:tc>
          <w:tcPr>
            <w:tcW w:w="1574" w:type="dxa"/>
            <w:vAlign w:val="center"/>
          </w:tcPr>
          <w:p w14:paraId="4CB9F4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5,592</w:t>
            </w:r>
          </w:p>
        </w:tc>
        <w:tc>
          <w:tcPr>
            <w:tcW w:w="1211" w:type="dxa"/>
            <w:vAlign w:val="center"/>
          </w:tcPr>
          <w:p w14:paraId="14F200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2308DD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62467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D9656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B7AA4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0.991</w:t>
            </w:r>
          </w:p>
        </w:tc>
      </w:tr>
      <w:tr w:rsidR="00D125ED" w14:paraId="5AFFC29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C7707E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A-T1-Nodefailure-PCON-style-s06</w:t>
            </w:r>
          </w:p>
        </w:tc>
        <w:tc>
          <w:tcPr>
            <w:tcW w:w="1574" w:type="dxa"/>
            <w:vAlign w:val="center"/>
          </w:tcPr>
          <w:p w14:paraId="0D7720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5,506</w:t>
            </w:r>
          </w:p>
        </w:tc>
        <w:tc>
          <w:tcPr>
            <w:tcW w:w="1574" w:type="dxa"/>
            <w:vAlign w:val="center"/>
          </w:tcPr>
          <w:p w14:paraId="2E210B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5,398</w:t>
            </w:r>
          </w:p>
        </w:tc>
        <w:tc>
          <w:tcPr>
            <w:tcW w:w="1574" w:type="dxa"/>
            <w:vAlign w:val="center"/>
          </w:tcPr>
          <w:p w14:paraId="44B254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5,555</w:t>
            </w:r>
          </w:p>
        </w:tc>
        <w:tc>
          <w:tcPr>
            <w:tcW w:w="1211" w:type="dxa"/>
            <w:vAlign w:val="center"/>
          </w:tcPr>
          <w:p w14:paraId="084D99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2405EB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23536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E7E6A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2BD15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0.991</w:t>
            </w:r>
          </w:p>
        </w:tc>
      </w:tr>
      <w:tr w:rsidR="00D125ED" w14:paraId="48C7C68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0D85D5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A-T1-Nodefailure-PCON-style-s07</w:t>
            </w:r>
          </w:p>
        </w:tc>
        <w:tc>
          <w:tcPr>
            <w:tcW w:w="1574" w:type="dxa"/>
            <w:vAlign w:val="center"/>
          </w:tcPr>
          <w:p w14:paraId="2781A7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5,500</w:t>
            </w:r>
          </w:p>
        </w:tc>
        <w:tc>
          <w:tcPr>
            <w:tcW w:w="1574" w:type="dxa"/>
            <w:vAlign w:val="center"/>
          </w:tcPr>
          <w:p w14:paraId="34068B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5,422</w:t>
            </w:r>
          </w:p>
        </w:tc>
        <w:tc>
          <w:tcPr>
            <w:tcW w:w="1574" w:type="dxa"/>
            <w:vAlign w:val="center"/>
          </w:tcPr>
          <w:p w14:paraId="7A2239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5,581</w:t>
            </w:r>
          </w:p>
        </w:tc>
        <w:tc>
          <w:tcPr>
            <w:tcW w:w="1211" w:type="dxa"/>
            <w:vAlign w:val="center"/>
          </w:tcPr>
          <w:p w14:paraId="0E044C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55FD46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09435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0D51F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B1BE9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0.988</w:t>
            </w:r>
          </w:p>
        </w:tc>
      </w:tr>
      <w:tr w:rsidR="00D125ED" w14:paraId="06504AC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31705B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A-T1-Nodefailure-PCON-style-s08</w:t>
            </w:r>
          </w:p>
        </w:tc>
        <w:tc>
          <w:tcPr>
            <w:tcW w:w="1574" w:type="dxa"/>
            <w:vAlign w:val="center"/>
          </w:tcPr>
          <w:p w14:paraId="1543EE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5,571</w:t>
            </w:r>
          </w:p>
        </w:tc>
        <w:tc>
          <w:tcPr>
            <w:tcW w:w="1574" w:type="dxa"/>
            <w:vAlign w:val="center"/>
          </w:tcPr>
          <w:p w14:paraId="6A2AA2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5,282</w:t>
            </w:r>
          </w:p>
        </w:tc>
        <w:tc>
          <w:tcPr>
            <w:tcW w:w="1574" w:type="dxa"/>
            <w:vAlign w:val="center"/>
          </w:tcPr>
          <w:p w14:paraId="00AE99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5,542</w:t>
            </w:r>
          </w:p>
        </w:tc>
        <w:tc>
          <w:tcPr>
            <w:tcW w:w="1211" w:type="dxa"/>
            <w:vAlign w:val="center"/>
          </w:tcPr>
          <w:p w14:paraId="455377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2E0F08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1C633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BAEB7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8C3B0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0.988</w:t>
            </w:r>
          </w:p>
        </w:tc>
      </w:tr>
      <w:tr w:rsidR="00D125ED" w14:paraId="6F6166E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1517A0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A-T1-Nodefailure-PCON-style-s09</w:t>
            </w:r>
          </w:p>
        </w:tc>
        <w:tc>
          <w:tcPr>
            <w:tcW w:w="1574" w:type="dxa"/>
            <w:vAlign w:val="center"/>
          </w:tcPr>
          <w:p w14:paraId="3DC422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5,556</w:t>
            </w:r>
          </w:p>
        </w:tc>
        <w:tc>
          <w:tcPr>
            <w:tcW w:w="1574" w:type="dxa"/>
            <w:vAlign w:val="center"/>
          </w:tcPr>
          <w:p w14:paraId="287364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5,427</w:t>
            </w:r>
          </w:p>
        </w:tc>
        <w:tc>
          <w:tcPr>
            <w:tcW w:w="1574" w:type="dxa"/>
            <w:vAlign w:val="center"/>
          </w:tcPr>
          <w:p w14:paraId="6DF19B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5,479</w:t>
            </w:r>
          </w:p>
        </w:tc>
        <w:tc>
          <w:tcPr>
            <w:tcW w:w="1211" w:type="dxa"/>
            <w:vAlign w:val="center"/>
          </w:tcPr>
          <w:p w14:paraId="68F78F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7C4B77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63940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D5AB6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C2556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0.989</w:t>
            </w:r>
          </w:p>
        </w:tc>
      </w:tr>
      <w:tr w:rsidR="00D125ED" w14:paraId="50CB2669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6B4FC7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A-T1-Nodefailure-PCON-style-s10</w:t>
            </w:r>
          </w:p>
        </w:tc>
        <w:tc>
          <w:tcPr>
            <w:tcW w:w="1574" w:type="dxa"/>
            <w:vAlign w:val="center"/>
          </w:tcPr>
          <w:p w14:paraId="684722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5,577</w:t>
            </w:r>
          </w:p>
        </w:tc>
        <w:tc>
          <w:tcPr>
            <w:tcW w:w="1574" w:type="dxa"/>
            <w:vAlign w:val="center"/>
          </w:tcPr>
          <w:p w14:paraId="0BF5E4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5,330</w:t>
            </w:r>
          </w:p>
        </w:tc>
        <w:tc>
          <w:tcPr>
            <w:tcW w:w="1574" w:type="dxa"/>
            <w:vAlign w:val="center"/>
          </w:tcPr>
          <w:p w14:paraId="7346DE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5,601</w:t>
            </w:r>
          </w:p>
        </w:tc>
        <w:tc>
          <w:tcPr>
            <w:tcW w:w="1211" w:type="dxa"/>
            <w:vAlign w:val="center"/>
          </w:tcPr>
          <w:p w14:paraId="00DEA4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78514C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1EBE0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10254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17F6E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0.988</w:t>
            </w:r>
          </w:p>
        </w:tc>
      </w:tr>
      <w:tr w:rsidR="00D125ED" w14:paraId="3819BDF9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C8D65D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A-T1-Nodefailure-PID-s01</w:t>
            </w:r>
          </w:p>
        </w:tc>
        <w:tc>
          <w:tcPr>
            <w:tcW w:w="1574" w:type="dxa"/>
            <w:vAlign w:val="center"/>
          </w:tcPr>
          <w:p w14:paraId="778968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5,995</w:t>
            </w:r>
          </w:p>
        </w:tc>
        <w:tc>
          <w:tcPr>
            <w:tcW w:w="1574" w:type="dxa"/>
            <w:vAlign w:val="center"/>
          </w:tcPr>
          <w:p w14:paraId="6D8D70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5,914</w:t>
            </w:r>
          </w:p>
        </w:tc>
        <w:tc>
          <w:tcPr>
            <w:tcW w:w="1574" w:type="dxa"/>
            <w:vAlign w:val="center"/>
          </w:tcPr>
          <w:p w14:paraId="6634E4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211" w:type="dxa"/>
            <w:vAlign w:val="center"/>
          </w:tcPr>
          <w:p w14:paraId="16381B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0182D1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2B05A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27A07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E6F1F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0.991</w:t>
            </w:r>
          </w:p>
        </w:tc>
      </w:tr>
      <w:tr w:rsidR="00D125ED" w14:paraId="196FB9C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E99CA9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A-T1-Nodefailure-PID-s02</w:t>
            </w:r>
          </w:p>
        </w:tc>
        <w:tc>
          <w:tcPr>
            <w:tcW w:w="1574" w:type="dxa"/>
            <w:vAlign w:val="center"/>
          </w:tcPr>
          <w:p w14:paraId="7CFE6B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476694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5,939</w:t>
            </w:r>
          </w:p>
        </w:tc>
        <w:tc>
          <w:tcPr>
            <w:tcW w:w="1574" w:type="dxa"/>
            <w:vAlign w:val="center"/>
          </w:tcPr>
          <w:p w14:paraId="455164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211" w:type="dxa"/>
            <w:vAlign w:val="center"/>
          </w:tcPr>
          <w:p w14:paraId="5E8EAC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22887B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8E7A8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A4972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ECAE9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0.992</w:t>
            </w:r>
          </w:p>
        </w:tc>
      </w:tr>
      <w:tr w:rsidR="00D125ED" w14:paraId="53AD157D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E37713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A-T1-Nodefailure-PID-s03</w:t>
            </w:r>
          </w:p>
        </w:tc>
        <w:tc>
          <w:tcPr>
            <w:tcW w:w="1574" w:type="dxa"/>
            <w:vAlign w:val="center"/>
          </w:tcPr>
          <w:p w14:paraId="5FFF4E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606CD6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5,946</w:t>
            </w:r>
          </w:p>
        </w:tc>
        <w:tc>
          <w:tcPr>
            <w:tcW w:w="1574" w:type="dxa"/>
            <w:vAlign w:val="center"/>
          </w:tcPr>
          <w:p w14:paraId="4A6987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211" w:type="dxa"/>
            <w:vAlign w:val="center"/>
          </w:tcPr>
          <w:p w14:paraId="4D6EFD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36103E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844E4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61059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C3BF8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0.992</w:t>
            </w:r>
          </w:p>
        </w:tc>
      </w:tr>
      <w:tr w:rsidR="00D125ED" w14:paraId="37D79BB6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21E445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A-T1-Nodefailure-PID-s04</w:t>
            </w:r>
          </w:p>
        </w:tc>
        <w:tc>
          <w:tcPr>
            <w:tcW w:w="1574" w:type="dxa"/>
            <w:vAlign w:val="center"/>
          </w:tcPr>
          <w:p w14:paraId="4E306E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331028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5,917</w:t>
            </w:r>
          </w:p>
        </w:tc>
        <w:tc>
          <w:tcPr>
            <w:tcW w:w="1574" w:type="dxa"/>
            <w:vAlign w:val="center"/>
          </w:tcPr>
          <w:p w14:paraId="0DF130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211" w:type="dxa"/>
            <w:vAlign w:val="center"/>
          </w:tcPr>
          <w:p w14:paraId="78F082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3DC450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F5771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8B11D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DD678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0.991</w:t>
            </w:r>
          </w:p>
        </w:tc>
      </w:tr>
      <w:tr w:rsidR="00D125ED" w14:paraId="735F029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57D56F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A-T1-Nodefailure-PID-s05</w:t>
            </w:r>
          </w:p>
        </w:tc>
        <w:tc>
          <w:tcPr>
            <w:tcW w:w="1574" w:type="dxa"/>
            <w:vAlign w:val="center"/>
          </w:tcPr>
          <w:p w14:paraId="147EA8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5,995</w:t>
            </w:r>
          </w:p>
        </w:tc>
        <w:tc>
          <w:tcPr>
            <w:tcW w:w="1574" w:type="dxa"/>
            <w:vAlign w:val="center"/>
          </w:tcPr>
          <w:p w14:paraId="5A022F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5,976</w:t>
            </w:r>
          </w:p>
        </w:tc>
        <w:tc>
          <w:tcPr>
            <w:tcW w:w="1574" w:type="dxa"/>
            <w:vAlign w:val="center"/>
          </w:tcPr>
          <w:p w14:paraId="20DA8D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211" w:type="dxa"/>
            <w:vAlign w:val="center"/>
          </w:tcPr>
          <w:p w14:paraId="7B7341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0FA9F7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692BC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6657A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E26D8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0.994</w:t>
            </w:r>
          </w:p>
        </w:tc>
      </w:tr>
      <w:tr w:rsidR="00D125ED" w14:paraId="10BCAAB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EF2C91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A-T1-Nodefailure-PID-s06</w:t>
            </w:r>
          </w:p>
        </w:tc>
        <w:tc>
          <w:tcPr>
            <w:tcW w:w="1574" w:type="dxa"/>
            <w:vAlign w:val="center"/>
          </w:tcPr>
          <w:p w14:paraId="63199C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68873B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5,918</w:t>
            </w:r>
          </w:p>
        </w:tc>
        <w:tc>
          <w:tcPr>
            <w:tcW w:w="1574" w:type="dxa"/>
            <w:vAlign w:val="center"/>
          </w:tcPr>
          <w:p w14:paraId="2702D9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211" w:type="dxa"/>
            <w:vAlign w:val="center"/>
          </w:tcPr>
          <w:p w14:paraId="336A2C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0B33FF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4DE32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B4D30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B4DBF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0.992</w:t>
            </w:r>
          </w:p>
        </w:tc>
      </w:tr>
      <w:tr w:rsidR="00D125ED" w14:paraId="72266E96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0ED658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A-T1-Nodefailure-PID-s07</w:t>
            </w:r>
          </w:p>
        </w:tc>
        <w:tc>
          <w:tcPr>
            <w:tcW w:w="1574" w:type="dxa"/>
            <w:vAlign w:val="center"/>
          </w:tcPr>
          <w:p w14:paraId="1E5BBC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405ACA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5,886</w:t>
            </w:r>
          </w:p>
        </w:tc>
        <w:tc>
          <w:tcPr>
            <w:tcW w:w="1574" w:type="dxa"/>
            <w:vAlign w:val="center"/>
          </w:tcPr>
          <w:p w14:paraId="7624AC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211" w:type="dxa"/>
            <w:vAlign w:val="center"/>
          </w:tcPr>
          <w:p w14:paraId="77FDFA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658BF5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55128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5890B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599A3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</w:tr>
      <w:tr w:rsidR="00D125ED" w14:paraId="5679892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76D654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A-T1-Nodefailure-PID-s08</w:t>
            </w:r>
          </w:p>
        </w:tc>
        <w:tc>
          <w:tcPr>
            <w:tcW w:w="1574" w:type="dxa"/>
            <w:vAlign w:val="center"/>
          </w:tcPr>
          <w:p w14:paraId="4AD442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4BF773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5,874</w:t>
            </w:r>
          </w:p>
        </w:tc>
        <w:tc>
          <w:tcPr>
            <w:tcW w:w="1574" w:type="dxa"/>
            <w:vAlign w:val="center"/>
          </w:tcPr>
          <w:p w14:paraId="6F084A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211" w:type="dxa"/>
            <w:vAlign w:val="center"/>
          </w:tcPr>
          <w:p w14:paraId="2C115E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31551F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9A1D5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0776D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0BE10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0.989</w:t>
            </w:r>
          </w:p>
        </w:tc>
      </w:tr>
      <w:tr w:rsidR="00D125ED" w14:paraId="37B81F5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F8E6D6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A-T1-Nodefailure-PID-s09</w:t>
            </w:r>
          </w:p>
        </w:tc>
        <w:tc>
          <w:tcPr>
            <w:tcW w:w="1574" w:type="dxa"/>
            <w:vAlign w:val="center"/>
          </w:tcPr>
          <w:p w14:paraId="660743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3FC321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5,939</w:t>
            </w:r>
          </w:p>
        </w:tc>
        <w:tc>
          <w:tcPr>
            <w:tcW w:w="1574" w:type="dxa"/>
            <w:vAlign w:val="center"/>
          </w:tcPr>
          <w:p w14:paraId="3BD77F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211" w:type="dxa"/>
            <w:vAlign w:val="center"/>
          </w:tcPr>
          <w:p w14:paraId="554FEA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75DA1A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B3863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D5CFA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2F623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0.992</w:t>
            </w:r>
          </w:p>
        </w:tc>
      </w:tr>
      <w:tr w:rsidR="00D125ED" w14:paraId="227E248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D9679E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A-T1-Nodefailure-PID-s10</w:t>
            </w:r>
          </w:p>
        </w:tc>
        <w:tc>
          <w:tcPr>
            <w:tcW w:w="1574" w:type="dxa"/>
            <w:vAlign w:val="center"/>
          </w:tcPr>
          <w:p w14:paraId="00CED5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19F1C4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5,842</w:t>
            </w:r>
          </w:p>
        </w:tc>
        <w:tc>
          <w:tcPr>
            <w:tcW w:w="1574" w:type="dxa"/>
            <w:vAlign w:val="center"/>
          </w:tcPr>
          <w:p w14:paraId="6B0B85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5,996</w:t>
            </w:r>
          </w:p>
        </w:tc>
        <w:tc>
          <w:tcPr>
            <w:tcW w:w="1211" w:type="dxa"/>
            <w:vAlign w:val="center"/>
          </w:tcPr>
          <w:p w14:paraId="34054E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4AA9E1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23ECF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EBD06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4A4D4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0.988</w:t>
            </w:r>
          </w:p>
        </w:tc>
      </w:tr>
      <w:tr w:rsidR="00D125ED" w14:paraId="40E5A86C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C4CAC3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A-T1-Nodefailure-PID+LSTM-s01</w:t>
            </w:r>
          </w:p>
        </w:tc>
        <w:tc>
          <w:tcPr>
            <w:tcW w:w="1574" w:type="dxa"/>
            <w:vAlign w:val="center"/>
          </w:tcPr>
          <w:p w14:paraId="047835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5,995</w:t>
            </w:r>
          </w:p>
        </w:tc>
        <w:tc>
          <w:tcPr>
            <w:tcW w:w="1574" w:type="dxa"/>
            <w:vAlign w:val="center"/>
          </w:tcPr>
          <w:p w14:paraId="12989A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5,914</w:t>
            </w:r>
          </w:p>
        </w:tc>
        <w:tc>
          <w:tcPr>
            <w:tcW w:w="1574" w:type="dxa"/>
            <w:vAlign w:val="center"/>
          </w:tcPr>
          <w:p w14:paraId="0371CB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211" w:type="dxa"/>
            <w:vAlign w:val="center"/>
          </w:tcPr>
          <w:p w14:paraId="3F9763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2DBFED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6FC75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E2464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522BE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0.991</w:t>
            </w:r>
          </w:p>
        </w:tc>
      </w:tr>
      <w:tr w:rsidR="00D125ED" w14:paraId="5DFD588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57B114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A-T1-Nodefailure-PID+LSTM-s02</w:t>
            </w:r>
          </w:p>
        </w:tc>
        <w:tc>
          <w:tcPr>
            <w:tcW w:w="1574" w:type="dxa"/>
            <w:vAlign w:val="center"/>
          </w:tcPr>
          <w:p w14:paraId="1D5377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261039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5,939</w:t>
            </w:r>
          </w:p>
        </w:tc>
        <w:tc>
          <w:tcPr>
            <w:tcW w:w="1574" w:type="dxa"/>
            <w:vAlign w:val="center"/>
          </w:tcPr>
          <w:p w14:paraId="577959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211" w:type="dxa"/>
            <w:vAlign w:val="center"/>
          </w:tcPr>
          <w:p w14:paraId="656E6A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57F180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6D463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CFC77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C8A3A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0.992</w:t>
            </w:r>
          </w:p>
        </w:tc>
      </w:tr>
      <w:tr w:rsidR="00D125ED" w14:paraId="7740E4ED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B3A1F7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A-T1-Nodefailure-PID+LSTM-s03</w:t>
            </w:r>
          </w:p>
        </w:tc>
        <w:tc>
          <w:tcPr>
            <w:tcW w:w="1574" w:type="dxa"/>
            <w:vAlign w:val="center"/>
          </w:tcPr>
          <w:p w14:paraId="5FD5EB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2CC019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5,946</w:t>
            </w:r>
          </w:p>
        </w:tc>
        <w:tc>
          <w:tcPr>
            <w:tcW w:w="1574" w:type="dxa"/>
            <w:vAlign w:val="center"/>
          </w:tcPr>
          <w:p w14:paraId="6093BE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211" w:type="dxa"/>
            <w:vAlign w:val="center"/>
          </w:tcPr>
          <w:p w14:paraId="1EF864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3A3CAB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47A10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9DC7E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AFC2C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0.992</w:t>
            </w:r>
          </w:p>
        </w:tc>
      </w:tr>
      <w:tr w:rsidR="00D125ED" w14:paraId="7A8794A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F9B530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A-T1-Nodefailure-PID+LSTM-s04</w:t>
            </w:r>
          </w:p>
        </w:tc>
        <w:tc>
          <w:tcPr>
            <w:tcW w:w="1574" w:type="dxa"/>
            <w:vAlign w:val="center"/>
          </w:tcPr>
          <w:p w14:paraId="54CE1C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0232A5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5,917</w:t>
            </w:r>
          </w:p>
        </w:tc>
        <w:tc>
          <w:tcPr>
            <w:tcW w:w="1574" w:type="dxa"/>
            <w:vAlign w:val="center"/>
          </w:tcPr>
          <w:p w14:paraId="6C1198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211" w:type="dxa"/>
            <w:vAlign w:val="center"/>
          </w:tcPr>
          <w:p w14:paraId="7A1FCC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3105E3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9ED48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EF3EC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EC304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0.991</w:t>
            </w:r>
          </w:p>
        </w:tc>
      </w:tr>
      <w:tr w:rsidR="00D125ED" w14:paraId="7F64997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E5E660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A-T1-Nodefailure-PID+LSTM-s05</w:t>
            </w:r>
          </w:p>
        </w:tc>
        <w:tc>
          <w:tcPr>
            <w:tcW w:w="1574" w:type="dxa"/>
            <w:vAlign w:val="center"/>
          </w:tcPr>
          <w:p w14:paraId="467C8C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5,995</w:t>
            </w:r>
          </w:p>
        </w:tc>
        <w:tc>
          <w:tcPr>
            <w:tcW w:w="1574" w:type="dxa"/>
            <w:vAlign w:val="center"/>
          </w:tcPr>
          <w:p w14:paraId="333398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5,976</w:t>
            </w:r>
          </w:p>
        </w:tc>
        <w:tc>
          <w:tcPr>
            <w:tcW w:w="1574" w:type="dxa"/>
            <w:vAlign w:val="center"/>
          </w:tcPr>
          <w:p w14:paraId="5D5B22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211" w:type="dxa"/>
            <w:vAlign w:val="center"/>
          </w:tcPr>
          <w:p w14:paraId="0C5799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17A098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710FB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17B30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DFAF3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0.994</w:t>
            </w:r>
          </w:p>
        </w:tc>
      </w:tr>
      <w:tr w:rsidR="00D125ED" w14:paraId="5A5DEAEC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15FFF8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A-T1-Nodefailure-PID+LSTM-s06</w:t>
            </w:r>
          </w:p>
        </w:tc>
        <w:tc>
          <w:tcPr>
            <w:tcW w:w="1574" w:type="dxa"/>
            <w:vAlign w:val="center"/>
          </w:tcPr>
          <w:p w14:paraId="6ADA0E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4A6CCF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5,918</w:t>
            </w:r>
          </w:p>
        </w:tc>
        <w:tc>
          <w:tcPr>
            <w:tcW w:w="1574" w:type="dxa"/>
            <w:vAlign w:val="center"/>
          </w:tcPr>
          <w:p w14:paraId="4B4FF6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211" w:type="dxa"/>
            <w:vAlign w:val="center"/>
          </w:tcPr>
          <w:p w14:paraId="55B318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52BFE2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65021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B11EE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A09F0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0.992</w:t>
            </w:r>
          </w:p>
        </w:tc>
      </w:tr>
      <w:tr w:rsidR="00D125ED" w14:paraId="413DD75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00A453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A-T1-Nodefailure-PID+LSTM-s07</w:t>
            </w:r>
          </w:p>
        </w:tc>
        <w:tc>
          <w:tcPr>
            <w:tcW w:w="1574" w:type="dxa"/>
            <w:vAlign w:val="center"/>
          </w:tcPr>
          <w:p w14:paraId="050D1A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62AC65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5,886</w:t>
            </w:r>
          </w:p>
        </w:tc>
        <w:tc>
          <w:tcPr>
            <w:tcW w:w="1574" w:type="dxa"/>
            <w:vAlign w:val="center"/>
          </w:tcPr>
          <w:p w14:paraId="0AB8C2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211" w:type="dxa"/>
            <w:vAlign w:val="center"/>
          </w:tcPr>
          <w:p w14:paraId="6D19DA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13EFB8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E896F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98BD6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4AD8E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</w:tr>
      <w:tr w:rsidR="00D125ED" w14:paraId="02A9B80C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C7B2C9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A-T1-Nodefailure-PID+LSTM-s08</w:t>
            </w:r>
          </w:p>
        </w:tc>
        <w:tc>
          <w:tcPr>
            <w:tcW w:w="1574" w:type="dxa"/>
            <w:vAlign w:val="center"/>
          </w:tcPr>
          <w:p w14:paraId="1C6ADD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4ABD4B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5,874</w:t>
            </w:r>
          </w:p>
        </w:tc>
        <w:tc>
          <w:tcPr>
            <w:tcW w:w="1574" w:type="dxa"/>
            <w:vAlign w:val="center"/>
          </w:tcPr>
          <w:p w14:paraId="5AFA00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211" w:type="dxa"/>
            <w:vAlign w:val="center"/>
          </w:tcPr>
          <w:p w14:paraId="43F0F6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0E3ADB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2FC8F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E10D9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7696D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0.989</w:t>
            </w:r>
          </w:p>
        </w:tc>
      </w:tr>
      <w:tr w:rsidR="00D125ED" w14:paraId="39CD088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4064D4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A-T1-Nodefailure-PID+LSTM-s09</w:t>
            </w:r>
          </w:p>
        </w:tc>
        <w:tc>
          <w:tcPr>
            <w:tcW w:w="1574" w:type="dxa"/>
            <w:vAlign w:val="center"/>
          </w:tcPr>
          <w:p w14:paraId="40CF30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678A46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5,939</w:t>
            </w:r>
          </w:p>
        </w:tc>
        <w:tc>
          <w:tcPr>
            <w:tcW w:w="1574" w:type="dxa"/>
            <w:vAlign w:val="center"/>
          </w:tcPr>
          <w:p w14:paraId="3EB86E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5,999</w:t>
            </w:r>
          </w:p>
        </w:tc>
        <w:tc>
          <w:tcPr>
            <w:tcW w:w="1211" w:type="dxa"/>
            <w:vAlign w:val="center"/>
          </w:tcPr>
          <w:p w14:paraId="44737B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1D61C2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A71EC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F906A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2426F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0.992</w:t>
            </w:r>
          </w:p>
        </w:tc>
      </w:tr>
      <w:tr w:rsidR="00D125ED" w14:paraId="04237D9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9CD01A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A-T1-Nodefailure-PID+LSTM-s10</w:t>
            </w:r>
          </w:p>
        </w:tc>
        <w:tc>
          <w:tcPr>
            <w:tcW w:w="1574" w:type="dxa"/>
            <w:vAlign w:val="center"/>
          </w:tcPr>
          <w:p w14:paraId="18C633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06B26D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5,842</w:t>
            </w:r>
          </w:p>
        </w:tc>
        <w:tc>
          <w:tcPr>
            <w:tcW w:w="1574" w:type="dxa"/>
            <w:vAlign w:val="center"/>
          </w:tcPr>
          <w:p w14:paraId="0618C8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5,996</w:t>
            </w:r>
          </w:p>
        </w:tc>
        <w:tc>
          <w:tcPr>
            <w:tcW w:w="1211" w:type="dxa"/>
            <w:vAlign w:val="center"/>
          </w:tcPr>
          <w:p w14:paraId="7FE388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5704C4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CE964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0BBA4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9ACC5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0.988</w:t>
            </w:r>
          </w:p>
        </w:tc>
      </w:tr>
      <w:tr w:rsidR="00D125ED" w14:paraId="215F201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0964C7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A-T1-DDoS-Static-16-s01</w:t>
            </w:r>
          </w:p>
        </w:tc>
        <w:tc>
          <w:tcPr>
            <w:tcW w:w="1574" w:type="dxa"/>
            <w:vAlign w:val="center"/>
          </w:tcPr>
          <w:p w14:paraId="00FF80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64F300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5,512</w:t>
            </w:r>
          </w:p>
        </w:tc>
        <w:tc>
          <w:tcPr>
            <w:tcW w:w="1574" w:type="dxa"/>
            <w:vAlign w:val="center"/>
          </w:tcPr>
          <w:p w14:paraId="5971B9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AE7FA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07BA4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25785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2B8EA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7,501</w:t>
            </w:r>
          </w:p>
        </w:tc>
        <w:tc>
          <w:tcPr>
            <w:tcW w:w="969" w:type="dxa"/>
            <w:vAlign w:val="center"/>
          </w:tcPr>
          <w:p w14:paraId="4B0532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0.119</w:t>
            </w:r>
          </w:p>
        </w:tc>
      </w:tr>
      <w:tr w:rsidR="00D125ED" w14:paraId="2435BF4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95F626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lastRenderedPageBreak/>
              <w:t>A-T1-DDoS-Static-16-s02</w:t>
            </w:r>
          </w:p>
        </w:tc>
        <w:tc>
          <w:tcPr>
            <w:tcW w:w="1574" w:type="dxa"/>
            <w:vAlign w:val="center"/>
          </w:tcPr>
          <w:p w14:paraId="3B4FFF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0713A1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5,676</w:t>
            </w:r>
          </w:p>
        </w:tc>
        <w:tc>
          <w:tcPr>
            <w:tcW w:w="1574" w:type="dxa"/>
            <w:vAlign w:val="center"/>
          </w:tcPr>
          <w:p w14:paraId="172B48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28ACD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205C1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1E32C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33CE4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7,500</w:t>
            </w:r>
          </w:p>
        </w:tc>
        <w:tc>
          <w:tcPr>
            <w:tcW w:w="969" w:type="dxa"/>
            <w:vAlign w:val="center"/>
          </w:tcPr>
          <w:p w14:paraId="1209FC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0.137</w:t>
            </w:r>
          </w:p>
        </w:tc>
      </w:tr>
      <w:tr w:rsidR="00D125ED" w14:paraId="057F80D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CF8450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A-T1-DDoS-Static-16-s03</w:t>
            </w:r>
          </w:p>
        </w:tc>
        <w:tc>
          <w:tcPr>
            <w:tcW w:w="1574" w:type="dxa"/>
            <w:vAlign w:val="center"/>
          </w:tcPr>
          <w:p w14:paraId="1B7D4B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30BBCB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5,268</w:t>
            </w:r>
          </w:p>
        </w:tc>
        <w:tc>
          <w:tcPr>
            <w:tcW w:w="1574" w:type="dxa"/>
            <w:vAlign w:val="center"/>
          </w:tcPr>
          <w:p w14:paraId="2F7CFE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93B33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F3019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35367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1A4BD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7,502</w:t>
            </w:r>
          </w:p>
        </w:tc>
        <w:tc>
          <w:tcPr>
            <w:tcW w:w="969" w:type="dxa"/>
            <w:vAlign w:val="center"/>
          </w:tcPr>
          <w:p w14:paraId="280C93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0.124</w:t>
            </w:r>
          </w:p>
        </w:tc>
      </w:tr>
      <w:tr w:rsidR="00D125ED" w14:paraId="382F19E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77E230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A-T1-DDoS-Static-16-s04</w:t>
            </w:r>
          </w:p>
        </w:tc>
        <w:tc>
          <w:tcPr>
            <w:tcW w:w="1574" w:type="dxa"/>
            <w:vAlign w:val="center"/>
          </w:tcPr>
          <w:p w14:paraId="0D1212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094B6A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5,660</w:t>
            </w:r>
          </w:p>
        </w:tc>
        <w:tc>
          <w:tcPr>
            <w:tcW w:w="1574" w:type="dxa"/>
            <w:vAlign w:val="center"/>
          </w:tcPr>
          <w:p w14:paraId="2D4B51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D744D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1CCDB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AFCA4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932D7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7,501</w:t>
            </w:r>
          </w:p>
        </w:tc>
        <w:tc>
          <w:tcPr>
            <w:tcW w:w="969" w:type="dxa"/>
            <w:vAlign w:val="center"/>
          </w:tcPr>
          <w:p w14:paraId="5E8890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0.136</w:t>
            </w:r>
          </w:p>
        </w:tc>
      </w:tr>
      <w:tr w:rsidR="00D125ED" w14:paraId="253378D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20133D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A-T1-DDoS-Static-16-s05</w:t>
            </w:r>
          </w:p>
        </w:tc>
        <w:tc>
          <w:tcPr>
            <w:tcW w:w="1574" w:type="dxa"/>
            <w:vAlign w:val="center"/>
          </w:tcPr>
          <w:p w14:paraId="032DB9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6,002</w:t>
            </w:r>
          </w:p>
        </w:tc>
        <w:tc>
          <w:tcPr>
            <w:tcW w:w="1574" w:type="dxa"/>
            <w:vAlign w:val="center"/>
          </w:tcPr>
          <w:p w14:paraId="0C384E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5,672</w:t>
            </w:r>
          </w:p>
        </w:tc>
        <w:tc>
          <w:tcPr>
            <w:tcW w:w="1574" w:type="dxa"/>
            <w:vAlign w:val="center"/>
          </w:tcPr>
          <w:p w14:paraId="673AC1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425F6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F6A46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B1D87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6ED2E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7,500</w:t>
            </w:r>
          </w:p>
        </w:tc>
        <w:tc>
          <w:tcPr>
            <w:tcW w:w="969" w:type="dxa"/>
            <w:vAlign w:val="center"/>
          </w:tcPr>
          <w:p w14:paraId="042F49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0.135</w:t>
            </w:r>
          </w:p>
        </w:tc>
      </w:tr>
      <w:tr w:rsidR="00D125ED" w14:paraId="59D0DE9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2AF99F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A-T1-DDoS-Static-16-s06</w:t>
            </w:r>
          </w:p>
        </w:tc>
        <w:tc>
          <w:tcPr>
            <w:tcW w:w="1574" w:type="dxa"/>
            <w:vAlign w:val="center"/>
          </w:tcPr>
          <w:p w14:paraId="65B336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6,002</w:t>
            </w:r>
          </w:p>
        </w:tc>
        <w:tc>
          <w:tcPr>
            <w:tcW w:w="1574" w:type="dxa"/>
            <w:vAlign w:val="center"/>
          </w:tcPr>
          <w:p w14:paraId="27308B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5,598</w:t>
            </w:r>
          </w:p>
        </w:tc>
        <w:tc>
          <w:tcPr>
            <w:tcW w:w="1574" w:type="dxa"/>
            <w:vAlign w:val="center"/>
          </w:tcPr>
          <w:p w14:paraId="0C57E2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28B39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23056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3855F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EBFEB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7,500</w:t>
            </w:r>
          </w:p>
        </w:tc>
        <w:tc>
          <w:tcPr>
            <w:tcW w:w="969" w:type="dxa"/>
            <w:vAlign w:val="center"/>
          </w:tcPr>
          <w:p w14:paraId="33BFA2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0.136</w:t>
            </w:r>
          </w:p>
        </w:tc>
      </w:tr>
      <w:tr w:rsidR="00D125ED" w14:paraId="6FE9721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CF7A6C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A-T1-DDoS-Static-16-s07</w:t>
            </w:r>
          </w:p>
        </w:tc>
        <w:tc>
          <w:tcPr>
            <w:tcW w:w="1574" w:type="dxa"/>
            <w:vAlign w:val="center"/>
          </w:tcPr>
          <w:p w14:paraId="03C650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6,002</w:t>
            </w:r>
          </w:p>
        </w:tc>
        <w:tc>
          <w:tcPr>
            <w:tcW w:w="1574" w:type="dxa"/>
            <w:vAlign w:val="center"/>
          </w:tcPr>
          <w:p w14:paraId="6A14A6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5,648</w:t>
            </w:r>
          </w:p>
        </w:tc>
        <w:tc>
          <w:tcPr>
            <w:tcW w:w="1574" w:type="dxa"/>
            <w:vAlign w:val="center"/>
          </w:tcPr>
          <w:p w14:paraId="354535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B15D8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025B9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2379E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AC1C8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7,502</w:t>
            </w:r>
          </w:p>
        </w:tc>
        <w:tc>
          <w:tcPr>
            <w:tcW w:w="969" w:type="dxa"/>
            <w:vAlign w:val="center"/>
          </w:tcPr>
          <w:p w14:paraId="37270B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0.130</w:t>
            </w:r>
          </w:p>
        </w:tc>
      </w:tr>
      <w:tr w:rsidR="00D125ED" w14:paraId="71D9CEC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9CAFCD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A-T1-DDoS-Static-16-s08</w:t>
            </w:r>
          </w:p>
        </w:tc>
        <w:tc>
          <w:tcPr>
            <w:tcW w:w="1574" w:type="dxa"/>
            <w:vAlign w:val="center"/>
          </w:tcPr>
          <w:p w14:paraId="2B5314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6,002</w:t>
            </w:r>
          </w:p>
        </w:tc>
        <w:tc>
          <w:tcPr>
            <w:tcW w:w="1574" w:type="dxa"/>
            <w:vAlign w:val="center"/>
          </w:tcPr>
          <w:p w14:paraId="2D3452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5,247</w:t>
            </w:r>
          </w:p>
        </w:tc>
        <w:tc>
          <w:tcPr>
            <w:tcW w:w="1574" w:type="dxa"/>
            <w:vAlign w:val="center"/>
          </w:tcPr>
          <w:p w14:paraId="4B581D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E7320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1C17C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6DDCA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5B208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7,499</w:t>
            </w:r>
          </w:p>
        </w:tc>
        <w:tc>
          <w:tcPr>
            <w:tcW w:w="969" w:type="dxa"/>
            <w:vAlign w:val="center"/>
          </w:tcPr>
          <w:p w14:paraId="39FB1E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0.121</w:t>
            </w:r>
          </w:p>
        </w:tc>
      </w:tr>
      <w:tr w:rsidR="00D125ED" w14:paraId="544D1CF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BDE917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A-T1-DDoS-Static-16-s09</w:t>
            </w:r>
          </w:p>
        </w:tc>
        <w:tc>
          <w:tcPr>
            <w:tcW w:w="1574" w:type="dxa"/>
            <w:vAlign w:val="center"/>
          </w:tcPr>
          <w:p w14:paraId="348069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6,002</w:t>
            </w:r>
          </w:p>
        </w:tc>
        <w:tc>
          <w:tcPr>
            <w:tcW w:w="1574" w:type="dxa"/>
            <w:vAlign w:val="center"/>
          </w:tcPr>
          <w:p w14:paraId="3D5C9F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5,583</w:t>
            </w:r>
          </w:p>
        </w:tc>
        <w:tc>
          <w:tcPr>
            <w:tcW w:w="1574" w:type="dxa"/>
            <w:vAlign w:val="center"/>
          </w:tcPr>
          <w:p w14:paraId="25528F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B64B1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0EAFA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1913D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BE9B1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7,498</w:t>
            </w:r>
          </w:p>
        </w:tc>
        <w:tc>
          <w:tcPr>
            <w:tcW w:w="969" w:type="dxa"/>
            <w:vAlign w:val="center"/>
          </w:tcPr>
          <w:p w14:paraId="2F43BA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0.131</w:t>
            </w:r>
          </w:p>
        </w:tc>
      </w:tr>
      <w:tr w:rsidR="00D125ED" w14:paraId="2EF63EB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D5C0E6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A-T1-DDoS-Static-16-s10</w:t>
            </w:r>
          </w:p>
        </w:tc>
        <w:tc>
          <w:tcPr>
            <w:tcW w:w="1574" w:type="dxa"/>
            <w:vAlign w:val="center"/>
          </w:tcPr>
          <w:p w14:paraId="3FA1A9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37E559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5,316</w:t>
            </w:r>
          </w:p>
        </w:tc>
        <w:tc>
          <w:tcPr>
            <w:tcW w:w="1574" w:type="dxa"/>
            <w:vAlign w:val="center"/>
          </w:tcPr>
          <w:p w14:paraId="749453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95EE0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7C4FA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AD871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C8F17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7,500</w:t>
            </w:r>
          </w:p>
        </w:tc>
        <w:tc>
          <w:tcPr>
            <w:tcW w:w="969" w:type="dxa"/>
            <w:vAlign w:val="center"/>
          </w:tcPr>
          <w:p w14:paraId="6894C9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0.126</w:t>
            </w:r>
          </w:p>
        </w:tc>
      </w:tr>
      <w:tr w:rsidR="00D125ED" w14:paraId="545D6C9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7D04F3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A-T1-DDoS-Static-BDP-s01</w:t>
            </w:r>
          </w:p>
        </w:tc>
        <w:tc>
          <w:tcPr>
            <w:tcW w:w="1574" w:type="dxa"/>
            <w:vAlign w:val="center"/>
          </w:tcPr>
          <w:p w14:paraId="4D7ACF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7B74BD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5,245</w:t>
            </w:r>
          </w:p>
        </w:tc>
        <w:tc>
          <w:tcPr>
            <w:tcW w:w="1574" w:type="dxa"/>
            <w:vAlign w:val="center"/>
          </w:tcPr>
          <w:p w14:paraId="48A416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A0329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65E9E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702EE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674D0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7,498</w:t>
            </w:r>
          </w:p>
        </w:tc>
        <w:tc>
          <w:tcPr>
            <w:tcW w:w="969" w:type="dxa"/>
            <w:vAlign w:val="center"/>
          </w:tcPr>
          <w:p w14:paraId="4A8110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0.146</w:t>
            </w:r>
          </w:p>
        </w:tc>
      </w:tr>
      <w:tr w:rsidR="00D125ED" w14:paraId="701ABE9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F1BCE8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A-T1-DDoS-Static-BDP-s02</w:t>
            </w:r>
          </w:p>
        </w:tc>
        <w:tc>
          <w:tcPr>
            <w:tcW w:w="1574" w:type="dxa"/>
            <w:vAlign w:val="center"/>
          </w:tcPr>
          <w:p w14:paraId="08CEB3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6,002</w:t>
            </w:r>
          </w:p>
        </w:tc>
        <w:tc>
          <w:tcPr>
            <w:tcW w:w="1574" w:type="dxa"/>
            <w:vAlign w:val="center"/>
          </w:tcPr>
          <w:p w14:paraId="7CBDF1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5,299</w:t>
            </w:r>
          </w:p>
        </w:tc>
        <w:tc>
          <w:tcPr>
            <w:tcW w:w="1574" w:type="dxa"/>
            <w:vAlign w:val="center"/>
          </w:tcPr>
          <w:p w14:paraId="1DF47D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7819B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237AB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CC604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3A885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7,502</w:t>
            </w:r>
          </w:p>
        </w:tc>
        <w:tc>
          <w:tcPr>
            <w:tcW w:w="969" w:type="dxa"/>
            <w:vAlign w:val="center"/>
          </w:tcPr>
          <w:p w14:paraId="4327FC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0.145</w:t>
            </w:r>
          </w:p>
        </w:tc>
      </w:tr>
      <w:tr w:rsidR="00D125ED" w14:paraId="74053F9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D0E401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A-T1-DDoS-Static-BDP-s03</w:t>
            </w:r>
          </w:p>
        </w:tc>
        <w:tc>
          <w:tcPr>
            <w:tcW w:w="1574" w:type="dxa"/>
            <w:vAlign w:val="center"/>
          </w:tcPr>
          <w:p w14:paraId="36BE2D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38F354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5,245</w:t>
            </w:r>
          </w:p>
        </w:tc>
        <w:tc>
          <w:tcPr>
            <w:tcW w:w="1574" w:type="dxa"/>
            <w:vAlign w:val="center"/>
          </w:tcPr>
          <w:p w14:paraId="6A072A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FEA1E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3935F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7CF77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D2426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7,499</w:t>
            </w:r>
          </w:p>
        </w:tc>
        <w:tc>
          <w:tcPr>
            <w:tcW w:w="969" w:type="dxa"/>
            <w:vAlign w:val="center"/>
          </w:tcPr>
          <w:p w14:paraId="2EE3CB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0.147</w:t>
            </w:r>
          </w:p>
        </w:tc>
      </w:tr>
      <w:tr w:rsidR="00D125ED" w14:paraId="38213C3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865230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A-T1-DDoS-Static-BDP-s04</w:t>
            </w:r>
          </w:p>
        </w:tc>
        <w:tc>
          <w:tcPr>
            <w:tcW w:w="1574" w:type="dxa"/>
            <w:vAlign w:val="center"/>
          </w:tcPr>
          <w:p w14:paraId="2AFD8C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5C07A7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4,971</w:t>
            </w:r>
          </w:p>
        </w:tc>
        <w:tc>
          <w:tcPr>
            <w:tcW w:w="1574" w:type="dxa"/>
            <w:vAlign w:val="center"/>
          </w:tcPr>
          <w:p w14:paraId="2CA7D1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D15B1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437C7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ADC15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838E4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7,499</w:t>
            </w:r>
          </w:p>
        </w:tc>
        <w:tc>
          <w:tcPr>
            <w:tcW w:w="969" w:type="dxa"/>
            <w:vAlign w:val="center"/>
          </w:tcPr>
          <w:p w14:paraId="599805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0.121</w:t>
            </w:r>
          </w:p>
        </w:tc>
      </w:tr>
      <w:tr w:rsidR="00D125ED" w14:paraId="41E0C3DD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E0FDCE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A-T1-DDoS-Static-BDP-s05</w:t>
            </w:r>
          </w:p>
        </w:tc>
        <w:tc>
          <w:tcPr>
            <w:tcW w:w="1574" w:type="dxa"/>
            <w:vAlign w:val="center"/>
          </w:tcPr>
          <w:p w14:paraId="719B4C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6,002</w:t>
            </w:r>
          </w:p>
        </w:tc>
        <w:tc>
          <w:tcPr>
            <w:tcW w:w="1574" w:type="dxa"/>
            <w:vAlign w:val="center"/>
          </w:tcPr>
          <w:p w14:paraId="6DE068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5,526</w:t>
            </w:r>
          </w:p>
        </w:tc>
        <w:tc>
          <w:tcPr>
            <w:tcW w:w="1574" w:type="dxa"/>
            <w:vAlign w:val="center"/>
          </w:tcPr>
          <w:p w14:paraId="5527AB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DF918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83DF5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BF442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4A8F3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7,502</w:t>
            </w:r>
          </w:p>
        </w:tc>
        <w:tc>
          <w:tcPr>
            <w:tcW w:w="969" w:type="dxa"/>
            <w:vAlign w:val="center"/>
          </w:tcPr>
          <w:p w14:paraId="109F14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0.157</w:t>
            </w:r>
          </w:p>
        </w:tc>
      </w:tr>
      <w:tr w:rsidR="00D125ED" w14:paraId="4DCA367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6C6DCA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A-T1-DDoS-Static-BDP-s06</w:t>
            </w:r>
          </w:p>
        </w:tc>
        <w:tc>
          <w:tcPr>
            <w:tcW w:w="1574" w:type="dxa"/>
            <w:vAlign w:val="center"/>
          </w:tcPr>
          <w:p w14:paraId="760D18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6F80AB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5,182</w:t>
            </w:r>
          </w:p>
        </w:tc>
        <w:tc>
          <w:tcPr>
            <w:tcW w:w="1574" w:type="dxa"/>
            <w:vAlign w:val="center"/>
          </w:tcPr>
          <w:p w14:paraId="3634FC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9B74D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82237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3B228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4CD4D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7,501</w:t>
            </w:r>
          </w:p>
        </w:tc>
        <w:tc>
          <w:tcPr>
            <w:tcW w:w="969" w:type="dxa"/>
            <w:vAlign w:val="center"/>
          </w:tcPr>
          <w:p w14:paraId="0314BE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0.144</w:t>
            </w:r>
          </w:p>
        </w:tc>
      </w:tr>
      <w:tr w:rsidR="00D125ED" w14:paraId="37D6AE0E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197F74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A-T1-DDoS-Static-BDP-s07</w:t>
            </w:r>
          </w:p>
        </w:tc>
        <w:tc>
          <w:tcPr>
            <w:tcW w:w="1574" w:type="dxa"/>
            <w:vAlign w:val="center"/>
          </w:tcPr>
          <w:p w14:paraId="1DF648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0C4035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5,458</w:t>
            </w:r>
          </w:p>
        </w:tc>
        <w:tc>
          <w:tcPr>
            <w:tcW w:w="1574" w:type="dxa"/>
            <w:vAlign w:val="center"/>
          </w:tcPr>
          <w:p w14:paraId="165111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F0E61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5B18D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77DFA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6FD10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7,501</w:t>
            </w:r>
          </w:p>
        </w:tc>
        <w:tc>
          <w:tcPr>
            <w:tcW w:w="969" w:type="dxa"/>
            <w:vAlign w:val="center"/>
          </w:tcPr>
          <w:p w14:paraId="5568FD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0.153</w:t>
            </w:r>
          </w:p>
        </w:tc>
      </w:tr>
      <w:tr w:rsidR="00D125ED" w14:paraId="52197AD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1E01B2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A-T1-DDoS-Static-BDP-s08</w:t>
            </w:r>
          </w:p>
        </w:tc>
        <w:tc>
          <w:tcPr>
            <w:tcW w:w="1574" w:type="dxa"/>
            <w:vAlign w:val="center"/>
          </w:tcPr>
          <w:p w14:paraId="4D7DF5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6,002</w:t>
            </w:r>
          </w:p>
        </w:tc>
        <w:tc>
          <w:tcPr>
            <w:tcW w:w="1574" w:type="dxa"/>
            <w:vAlign w:val="center"/>
          </w:tcPr>
          <w:p w14:paraId="74428C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5,174</w:t>
            </w:r>
          </w:p>
        </w:tc>
        <w:tc>
          <w:tcPr>
            <w:tcW w:w="1574" w:type="dxa"/>
            <w:vAlign w:val="center"/>
          </w:tcPr>
          <w:p w14:paraId="38048A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15247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C85CD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42E7A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63062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7,502</w:t>
            </w:r>
          </w:p>
        </w:tc>
        <w:tc>
          <w:tcPr>
            <w:tcW w:w="969" w:type="dxa"/>
            <w:vAlign w:val="center"/>
          </w:tcPr>
          <w:p w14:paraId="692F2E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0.149</w:t>
            </w:r>
          </w:p>
        </w:tc>
      </w:tr>
      <w:tr w:rsidR="00D125ED" w14:paraId="208761F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689621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A-T1-DDoS-Static-BDP-s09</w:t>
            </w:r>
          </w:p>
        </w:tc>
        <w:tc>
          <w:tcPr>
            <w:tcW w:w="1574" w:type="dxa"/>
            <w:vAlign w:val="center"/>
          </w:tcPr>
          <w:p w14:paraId="4F85E9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5F5F5E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5,154</w:t>
            </w:r>
          </w:p>
        </w:tc>
        <w:tc>
          <w:tcPr>
            <w:tcW w:w="1574" w:type="dxa"/>
            <w:vAlign w:val="center"/>
          </w:tcPr>
          <w:p w14:paraId="68AA35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4D768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6D2E2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35A97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56EB9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7,499</w:t>
            </w:r>
          </w:p>
        </w:tc>
        <w:tc>
          <w:tcPr>
            <w:tcW w:w="969" w:type="dxa"/>
            <w:vAlign w:val="center"/>
          </w:tcPr>
          <w:p w14:paraId="13DD01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0.145</w:t>
            </w:r>
          </w:p>
        </w:tc>
      </w:tr>
      <w:tr w:rsidR="00D125ED" w14:paraId="14BAF141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4C5A0F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A-T1-DDoS-Static-BDP-s10</w:t>
            </w:r>
          </w:p>
        </w:tc>
        <w:tc>
          <w:tcPr>
            <w:tcW w:w="1574" w:type="dxa"/>
            <w:vAlign w:val="center"/>
          </w:tcPr>
          <w:p w14:paraId="2CBCD6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6381DE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5,141</w:t>
            </w:r>
          </w:p>
        </w:tc>
        <w:tc>
          <w:tcPr>
            <w:tcW w:w="1574" w:type="dxa"/>
            <w:vAlign w:val="center"/>
          </w:tcPr>
          <w:p w14:paraId="085357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04B56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52F99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E0E05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B0229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7,500</w:t>
            </w:r>
          </w:p>
        </w:tc>
        <w:tc>
          <w:tcPr>
            <w:tcW w:w="969" w:type="dxa"/>
            <w:vAlign w:val="center"/>
          </w:tcPr>
          <w:p w14:paraId="0D01AF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0.135</w:t>
            </w:r>
          </w:p>
        </w:tc>
      </w:tr>
      <w:tr w:rsidR="00D125ED" w14:paraId="5210306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2C60E9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A-T1-DDoS-AIMD-s01</w:t>
            </w:r>
          </w:p>
        </w:tc>
        <w:tc>
          <w:tcPr>
            <w:tcW w:w="1574" w:type="dxa"/>
            <w:vAlign w:val="center"/>
          </w:tcPr>
          <w:p w14:paraId="6329ED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4,766</w:t>
            </w:r>
          </w:p>
        </w:tc>
        <w:tc>
          <w:tcPr>
            <w:tcW w:w="1574" w:type="dxa"/>
            <w:vAlign w:val="center"/>
          </w:tcPr>
          <w:p w14:paraId="5A8C07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1,573</w:t>
            </w:r>
          </w:p>
        </w:tc>
        <w:tc>
          <w:tcPr>
            <w:tcW w:w="1574" w:type="dxa"/>
            <w:vAlign w:val="center"/>
          </w:tcPr>
          <w:p w14:paraId="491716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5CD15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7C493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B63AA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98FB9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7,505</w:t>
            </w:r>
          </w:p>
        </w:tc>
        <w:tc>
          <w:tcPr>
            <w:tcW w:w="969" w:type="dxa"/>
            <w:vAlign w:val="center"/>
          </w:tcPr>
          <w:p w14:paraId="29CA54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0.339</w:t>
            </w:r>
          </w:p>
        </w:tc>
      </w:tr>
      <w:tr w:rsidR="00D125ED" w14:paraId="5920CA6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21D24D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A-T1-DDoS-AIMD-s02</w:t>
            </w:r>
          </w:p>
        </w:tc>
        <w:tc>
          <w:tcPr>
            <w:tcW w:w="1574" w:type="dxa"/>
            <w:vAlign w:val="center"/>
          </w:tcPr>
          <w:p w14:paraId="431A8A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4,744</w:t>
            </w:r>
          </w:p>
        </w:tc>
        <w:tc>
          <w:tcPr>
            <w:tcW w:w="1574" w:type="dxa"/>
            <w:vAlign w:val="center"/>
          </w:tcPr>
          <w:p w14:paraId="6C4D52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1,629</w:t>
            </w:r>
          </w:p>
        </w:tc>
        <w:tc>
          <w:tcPr>
            <w:tcW w:w="1574" w:type="dxa"/>
            <w:vAlign w:val="center"/>
          </w:tcPr>
          <w:p w14:paraId="6D5AC8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EBF85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47811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D4017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ED157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7,499</w:t>
            </w:r>
          </w:p>
        </w:tc>
        <w:tc>
          <w:tcPr>
            <w:tcW w:w="969" w:type="dxa"/>
            <w:vAlign w:val="center"/>
          </w:tcPr>
          <w:p w14:paraId="100CE1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0.351</w:t>
            </w:r>
          </w:p>
        </w:tc>
      </w:tr>
      <w:tr w:rsidR="00D125ED" w14:paraId="7822C28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A012EC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A-T1-DDoS-AIMD-s03</w:t>
            </w:r>
          </w:p>
        </w:tc>
        <w:tc>
          <w:tcPr>
            <w:tcW w:w="1574" w:type="dxa"/>
            <w:vAlign w:val="center"/>
          </w:tcPr>
          <w:p w14:paraId="7A6D4B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4,760</w:t>
            </w:r>
          </w:p>
        </w:tc>
        <w:tc>
          <w:tcPr>
            <w:tcW w:w="1574" w:type="dxa"/>
            <w:vAlign w:val="center"/>
          </w:tcPr>
          <w:p w14:paraId="4DF4B1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1,573</w:t>
            </w:r>
          </w:p>
        </w:tc>
        <w:tc>
          <w:tcPr>
            <w:tcW w:w="1574" w:type="dxa"/>
            <w:vAlign w:val="center"/>
          </w:tcPr>
          <w:p w14:paraId="3F42C3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F434D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407DD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CC9A1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E3A7E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7,501</w:t>
            </w:r>
          </w:p>
        </w:tc>
        <w:tc>
          <w:tcPr>
            <w:tcW w:w="969" w:type="dxa"/>
            <w:vAlign w:val="center"/>
          </w:tcPr>
          <w:p w14:paraId="551094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0.344</w:t>
            </w:r>
          </w:p>
        </w:tc>
      </w:tr>
      <w:tr w:rsidR="00D125ED" w14:paraId="4BEF2F29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88D66F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A-T1-DDoS-AIMD-s04</w:t>
            </w:r>
          </w:p>
        </w:tc>
        <w:tc>
          <w:tcPr>
            <w:tcW w:w="1574" w:type="dxa"/>
            <w:vAlign w:val="center"/>
          </w:tcPr>
          <w:p w14:paraId="13B32A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4,915</w:t>
            </w:r>
          </w:p>
        </w:tc>
        <w:tc>
          <w:tcPr>
            <w:tcW w:w="1574" w:type="dxa"/>
            <w:vAlign w:val="center"/>
          </w:tcPr>
          <w:p w14:paraId="5B7FDE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1,532</w:t>
            </w:r>
          </w:p>
        </w:tc>
        <w:tc>
          <w:tcPr>
            <w:tcW w:w="1574" w:type="dxa"/>
            <w:vAlign w:val="center"/>
          </w:tcPr>
          <w:p w14:paraId="53816D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75B1B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D4B95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7C00F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E2B1C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7,502</w:t>
            </w:r>
          </w:p>
        </w:tc>
        <w:tc>
          <w:tcPr>
            <w:tcW w:w="969" w:type="dxa"/>
            <w:vAlign w:val="center"/>
          </w:tcPr>
          <w:p w14:paraId="06ECF7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0.330</w:t>
            </w:r>
          </w:p>
        </w:tc>
      </w:tr>
      <w:tr w:rsidR="00D125ED" w14:paraId="073B7CB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1F1145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A-T1-DDoS-AIMD-s05</w:t>
            </w:r>
          </w:p>
        </w:tc>
        <w:tc>
          <w:tcPr>
            <w:tcW w:w="1574" w:type="dxa"/>
            <w:vAlign w:val="center"/>
          </w:tcPr>
          <w:p w14:paraId="08A6C6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4,949</w:t>
            </w:r>
          </w:p>
        </w:tc>
        <w:tc>
          <w:tcPr>
            <w:tcW w:w="1574" w:type="dxa"/>
            <w:vAlign w:val="center"/>
          </w:tcPr>
          <w:p w14:paraId="0117BF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1,626</w:t>
            </w:r>
          </w:p>
        </w:tc>
        <w:tc>
          <w:tcPr>
            <w:tcW w:w="1574" w:type="dxa"/>
            <w:vAlign w:val="center"/>
          </w:tcPr>
          <w:p w14:paraId="07206B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1C3DF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252A1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70205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38CDF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7,503</w:t>
            </w:r>
          </w:p>
        </w:tc>
        <w:tc>
          <w:tcPr>
            <w:tcW w:w="969" w:type="dxa"/>
            <w:vAlign w:val="center"/>
          </w:tcPr>
          <w:p w14:paraId="3E6016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0.354</w:t>
            </w:r>
          </w:p>
        </w:tc>
      </w:tr>
      <w:tr w:rsidR="00D125ED" w14:paraId="6C12929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02D547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A-T1-DDoS-AIMD-s06</w:t>
            </w:r>
          </w:p>
        </w:tc>
        <w:tc>
          <w:tcPr>
            <w:tcW w:w="1574" w:type="dxa"/>
            <w:vAlign w:val="center"/>
          </w:tcPr>
          <w:p w14:paraId="360D87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4,819</w:t>
            </w:r>
          </w:p>
        </w:tc>
        <w:tc>
          <w:tcPr>
            <w:tcW w:w="1574" w:type="dxa"/>
            <w:vAlign w:val="center"/>
          </w:tcPr>
          <w:p w14:paraId="4024B2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1,639</w:t>
            </w:r>
          </w:p>
        </w:tc>
        <w:tc>
          <w:tcPr>
            <w:tcW w:w="1574" w:type="dxa"/>
            <w:vAlign w:val="center"/>
          </w:tcPr>
          <w:p w14:paraId="5AE431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F54BB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0B6BF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DE186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FEF24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7,498</w:t>
            </w:r>
          </w:p>
        </w:tc>
        <w:tc>
          <w:tcPr>
            <w:tcW w:w="969" w:type="dxa"/>
            <w:vAlign w:val="center"/>
          </w:tcPr>
          <w:p w14:paraId="544B69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0.347</w:t>
            </w:r>
          </w:p>
        </w:tc>
      </w:tr>
      <w:tr w:rsidR="00D125ED" w14:paraId="79EE3DD6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F8ECE3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A-T1-DDoS-AIMD-s07</w:t>
            </w:r>
          </w:p>
        </w:tc>
        <w:tc>
          <w:tcPr>
            <w:tcW w:w="1574" w:type="dxa"/>
            <w:vAlign w:val="center"/>
          </w:tcPr>
          <w:p w14:paraId="448953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4,741</w:t>
            </w:r>
          </w:p>
        </w:tc>
        <w:tc>
          <w:tcPr>
            <w:tcW w:w="1574" w:type="dxa"/>
            <w:vAlign w:val="center"/>
          </w:tcPr>
          <w:p w14:paraId="6353ED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1,535</w:t>
            </w:r>
          </w:p>
        </w:tc>
        <w:tc>
          <w:tcPr>
            <w:tcW w:w="1574" w:type="dxa"/>
            <w:vAlign w:val="center"/>
          </w:tcPr>
          <w:p w14:paraId="25C639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0AB8F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099E9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B8CF5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9A5A3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7,500</w:t>
            </w:r>
          </w:p>
        </w:tc>
        <w:tc>
          <w:tcPr>
            <w:tcW w:w="969" w:type="dxa"/>
            <w:vAlign w:val="center"/>
          </w:tcPr>
          <w:p w14:paraId="128100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0.340</w:t>
            </w:r>
          </w:p>
        </w:tc>
      </w:tr>
      <w:tr w:rsidR="00D125ED" w14:paraId="08342BF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3C72AC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A-T1-DDoS-AIMD-s08</w:t>
            </w:r>
          </w:p>
        </w:tc>
        <w:tc>
          <w:tcPr>
            <w:tcW w:w="1574" w:type="dxa"/>
            <w:vAlign w:val="center"/>
          </w:tcPr>
          <w:p w14:paraId="4AC043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4,772</w:t>
            </w:r>
          </w:p>
        </w:tc>
        <w:tc>
          <w:tcPr>
            <w:tcW w:w="1574" w:type="dxa"/>
            <w:vAlign w:val="center"/>
          </w:tcPr>
          <w:p w14:paraId="4CEE06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1,631</w:t>
            </w:r>
          </w:p>
        </w:tc>
        <w:tc>
          <w:tcPr>
            <w:tcW w:w="1574" w:type="dxa"/>
            <w:vAlign w:val="center"/>
          </w:tcPr>
          <w:p w14:paraId="627730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18964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EEBA2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0CA8B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5538A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7,503</w:t>
            </w:r>
          </w:p>
        </w:tc>
        <w:tc>
          <w:tcPr>
            <w:tcW w:w="969" w:type="dxa"/>
            <w:vAlign w:val="center"/>
          </w:tcPr>
          <w:p w14:paraId="30E2CF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0.328</w:t>
            </w:r>
          </w:p>
        </w:tc>
      </w:tr>
      <w:tr w:rsidR="00D125ED" w14:paraId="5128129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486E13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A-T1-DDoS-AIMD-s09</w:t>
            </w:r>
          </w:p>
        </w:tc>
        <w:tc>
          <w:tcPr>
            <w:tcW w:w="1574" w:type="dxa"/>
            <w:vAlign w:val="center"/>
          </w:tcPr>
          <w:p w14:paraId="557BEA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5,069</w:t>
            </w:r>
          </w:p>
        </w:tc>
        <w:tc>
          <w:tcPr>
            <w:tcW w:w="1574" w:type="dxa"/>
            <w:vAlign w:val="center"/>
          </w:tcPr>
          <w:p w14:paraId="0DEBAE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1,567</w:t>
            </w:r>
          </w:p>
        </w:tc>
        <w:tc>
          <w:tcPr>
            <w:tcW w:w="1574" w:type="dxa"/>
            <w:vAlign w:val="center"/>
          </w:tcPr>
          <w:p w14:paraId="258546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4DFC3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76DB7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716D2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18F2D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7,499</w:t>
            </w:r>
          </w:p>
        </w:tc>
        <w:tc>
          <w:tcPr>
            <w:tcW w:w="969" w:type="dxa"/>
            <w:vAlign w:val="center"/>
          </w:tcPr>
          <w:p w14:paraId="1CDC79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0.330</w:t>
            </w:r>
          </w:p>
        </w:tc>
      </w:tr>
      <w:tr w:rsidR="00D125ED" w14:paraId="5B06C319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95DFAB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A-T1-DDoS-AIMD-s10</w:t>
            </w:r>
          </w:p>
        </w:tc>
        <w:tc>
          <w:tcPr>
            <w:tcW w:w="1574" w:type="dxa"/>
            <w:vAlign w:val="center"/>
          </w:tcPr>
          <w:p w14:paraId="7568A3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4,809</w:t>
            </w:r>
          </w:p>
        </w:tc>
        <w:tc>
          <w:tcPr>
            <w:tcW w:w="1574" w:type="dxa"/>
            <w:vAlign w:val="center"/>
          </w:tcPr>
          <w:p w14:paraId="4A56A3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1,602</w:t>
            </w:r>
          </w:p>
        </w:tc>
        <w:tc>
          <w:tcPr>
            <w:tcW w:w="1574" w:type="dxa"/>
            <w:vAlign w:val="center"/>
          </w:tcPr>
          <w:p w14:paraId="78BEB8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7A9DD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AB443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08A08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A817B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7,500</w:t>
            </w:r>
          </w:p>
        </w:tc>
        <w:tc>
          <w:tcPr>
            <w:tcW w:w="969" w:type="dxa"/>
            <w:vAlign w:val="center"/>
          </w:tcPr>
          <w:p w14:paraId="345925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0.350</w:t>
            </w:r>
          </w:p>
        </w:tc>
      </w:tr>
      <w:tr w:rsidR="00D125ED" w14:paraId="2DE050E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D7775D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A-T1-DDoS-PCON-style-s01</w:t>
            </w:r>
          </w:p>
        </w:tc>
        <w:tc>
          <w:tcPr>
            <w:tcW w:w="1574" w:type="dxa"/>
            <w:vAlign w:val="center"/>
          </w:tcPr>
          <w:p w14:paraId="5AF098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5,587</w:t>
            </w:r>
          </w:p>
        </w:tc>
        <w:tc>
          <w:tcPr>
            <w:tcW w:w="1574" w:type="dxa"/>
            <w:vAlign w:val="center"/>
          </w:tcPr>
          <w:p w14:paraId="5B0B56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1,666</w:t>
            </w:r>
          </w:p>
        </w:tc>
        <w:tc>
          <w:tcPr>
            <w:tcW w:w="1574" w:type="dxa"/>
            <w:vAlign w:val="center"/>
          </w:tcPr>
          <w:p w14:paraId="5D038B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C0118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11688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87002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C1F6C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7,499</w:t>
            </w:r>
          </w:p>
        </w:tc>
        <w:tc>
          <w:tcPr>
            <w:tcW w:w="969" w:type="dxa"/>
            <w:vAlign w:val="center"/>
          </w:tcPr>
          <w:p w14:paraId="3C94A7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0.330</w:t>
            </w:r>
          </w:p>
        </w:tc>
      </w:tr>
      <w:tr w:rsidR="00D125ED" w14:paraId="3252BC9D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18BCEC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A-T1-DDoS-PCON-style-s02</w:t>
            </w:r>
          </w:p>
        </w:tc>
        <w:tc>
          <w:tcPr>
            <w:tcW w:w="1574" w:type="dxa"/>
            <w:vAlign w:val="center"/>
          </w:tcPr>
          <w:p w14:paraId="3B87CE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5,574</w:t>
            </w:r>
          </w:p>
        </w:tc>
        <w:tc>
          <w:tcPr>
            <w:tcW w:w="1574" w:type="dxa"/>
            <w:vAlign w:val="center"/>
          </w:tcPr>
          <w:p w14:paraId="64081A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1,700</w:t>
            </w:r>
          </w:p>
        </w:tc>
        <w:tc>
          <w:tcPr>
            <w:tcW w:w="1574" w:type="dxa"/>
            <w:vAlign w:val="center"/>
          </w:tcPr>
          <w:p w14:paraId="25DFED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AB110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5C0D3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182AC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D2D6B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7,499</w:t>
            </w:r>
          </w:p>
        </w:tc>
        <w:tc>
          <w:tcPr>
            <w:tcW w:w="969" w:type="dxa"/>
            <w:vAlign w:val="center"/>
          </w:tcPr>
          <w:p w14:paraId="42758A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0.329</w:t>
            </w:r>
          </w:p>
        </w:tc>
      </w:tr>
      <w:tr w:rsidR="00D125ED" w14:paraId="6E64A27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B1AB33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A-T1-DDoS-PCON-style-s03</w:t>
            </w:r>
          </w:p>
        </w:tc>
        <w:tc>
          <w:tcPr>
            <w:tcW w:w="1574" w:type="dxa"/>
            <w:vAlign w:val="center"/>
          </w:tcPr>
          <w:p w14:paraId="3A5B34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5,614</w:t>
            </w:r>
          </w:p>
        </w:tc>
        <w:tc>
          <w:tcPr>
            <w:tcW w:w="1574" w:type="dxa"/>
            <w:vAlign w:val="center"/>
          </w:tcPr>
          <w:p w14:paraId="57E8D1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1,641</w:t>
            </w:r>
          </w:p>
        </w:tc>
        <w:tc>
          <w:tcPr>
            <w:tcW w:w="1574" w:type="dxa"/>
            <w:vAlign w:val="center"/>
          </w:tcPr>
          <w:p w14:paraId="19B83D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C1113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636B7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C27B7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AADE6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7,495</w:t>
            </w:r>
          </w:p>
        </w:tc>
        <w:tc>
          <w:tcPr>
            <w:tcW w:w="969" w:type="dxa"/>
            <w:vAlign w:val="center"/>
          </w:tcPr>
          <w:p w14:paraId="5C66CA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0.324</w:t>
            </w:r>
          </w:p>
        </w:tc>
      </w:tr>
      <w:tr w:rsidR="00D125ED" w14:paraId="502A6EF6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5B9603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A-T1-DDoS-PCON-style-s04</w:t>
            </w:r>
          </w:p>
        </w:tc>
        <w:tc>
          <w:tcPr>
            <w:tcW w:w="1574" w:type="dxa"/>
            <w:vAlign w:val="center"/>
          </w:tcPr>
          <w:p w14:paraId="53ADAF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5,614</w:t>
            </w:r>
          </w:p>
        </w:tc>
        <w:tc>
          <w:tcPr>
            <w:tcW w:w="1574" w:type="dxa"/>
            <w:vAlign w:val="center"/>
          </w:tcPr>
          <w:p w14:paraId="493FC7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1,649</w:t>
            </w:r>
          </w:p>
        </w:tc>
        <w:tc>
          <w:tcPr>
            <w:tcW w:w="1574" w:type="dxa"/>
            <w:vAlign w:val="center"/>
          </w:tcPr>
          <w:p w14:paraId="2ECF0E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86194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29251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2497C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83F57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7,501</w:t>
            </w:r>
          </w:p>
        </w:tc>
        <w:tc>
          <w:tcPr>
            <w:tcW w:w="969" w:type="dxa"/>
            <w:vAlign w:val="center"/>
          </w:tcPr>
          <w:p w14:paraId="40FD4A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0.318</w:t>
            </w:r>
          </w:p>
        </w:tc>
      </w:tr>
      <w:tr w:rsidR="00D125ED" w14:paraId="34087551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6EFB5D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A-T1-DDoS-PCON-style-s05</w:t>
            </w:r>
          </w:p>
        </w:tc>
        <w:tc>
          <w:tcPr>
            <w:tcW w:w="1574" w:type="dxa"/>
            <w:vAlign w:val="center"/>
          </w:tcPr>
          <w:p w14:paraId="351F2D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5,602</w:t>
            </w:r>
          </w:p>
        </w:tc>
        <w:tc>
          <w:tcPr>
            <w:tcW w:w="1574" w:type="dxa"/>
            <w:vAlign w:val="center"/>
          </w:tcPr>
          <w:p w14:paraId="08103D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1,539</w:t>
            </w:r>
          </w:p>
        </w:tc>
        <w:tc>
          <w:tcPr>
            <w:tcW w:w="1574" w:type="dxa"/>
            <w:vAlign w:val="center"/>
          </w:tcPr>
          <w:p w14:paraId="72240C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C11C9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16849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8D714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E271F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7,504</w:t>
            </w:r>
          </w:p>
        </w:tc>
        <w:tc>
          <w:tcPr>
            <w:tcW w:w="969" w:type="dxa"/>
            <w:vAlign w:val="center"/>
          </w:tcPr>
          <w:p w14:paraId="0DF2BB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0.319</w:t>
            </w:r>
          </w:p>
        </w:tc>
      </w:tr>
      <w:tr w:rsidR="00D125ED" w14:paraId="710B4AC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3897BA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A-T1-DDoS-PCON-style-s06</w:t>
            </w:r>
          </w:p>
        </w:tc>
        <w:tc>
          <w:tcPr>
            <w:tcW w:w="1574" w:type="dxa"/>
            <w:vAlign w:val="center"/>
          </w:tcPr>
          <w:p w14:paraId="0C5A9C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5,525</w:t>
            </w:r>
          </w:p>
        </w:tc>
        <w:tc>
          <w:tcPr>
            <w:tcW w:w="1574" w:type="dxa"/>
            <w:vAlign w:val="center"/>
          </w:tcPr>
          <w:p w14:paraId="0B3F9F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1,524</w:t>
            </w:r>
          </w:p>
        </w:tc>
        <w:tc>
          <w:tcPr>
            <w:tcW w:w="1574" w:type="dxa"/>
            <w:vAlign w:val="center"/>
          </w:tcPr>
          <w:p w14:paraId="22C394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41185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F299D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A8F4B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65E95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7,502</w:t>
            </w:r>
          </w:p>
        </w:tc>
        <w:tc>
          <w:tcPr>
            <w:tcW w:w="969" w:type="dxa"/>
            <w:vAlign w:val="center"/>
          </w:tcPr>
          <w:p w14:paraId="05A6F4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0.312</w:t>
            </w:r>
          </w:p>
        </w:tc>
      </w:tr>
      <w:tr w:rsidR="00D125ED" w14:paraId="5986A08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9414F8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A-T1-DDoS-PCON-style-s07</w:t>
            </w:r>
          </w:p>
        </w:tc>
        <w:tc>
          <w:tcPr>
            <w:tcW w:w="1574" w:type="dxa"/>
            <w:vAlign w:val="center"/>
          </w:tcPr>
          <w:p w14:paraId="399492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5,528</w:t>
            </w:r>
          </w:p>
        </w:tc>
        <w:tc>
          <w:tcPr>
            <w:tcW w:w="1574" w:type="dxa"/>
            <w:vAlign w:val="center"/>
          </w:tcPr>
          <w:p w14:paraId="13BAD7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1,609</w:t>
            </w:r>
          </w:p>
        </w:tc>
        <w:tc>
          <w:tcPr>
            <w:tcW w:w="1574" w:type="dxa"/>
            <w:vAlign w:val="center"/>
          </w:tcPr>
          <w:p w14:paraId="01E52D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01361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29D10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E7BEF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39537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7,500</w:t>
            </w:r>
          </w:p>
        </w:tc>
        <w:tc>
          <w:tcPr>
            <w:tcW w:w="969" w:type="dxa"/>
            <w:vAlign w:val="center"/>
          </w:tcPr>
          <w:p w14:paraId="6E6CA8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0.312</w:t>
            </w:r>
          </w:p>
        </w:tc>
      </w:tr>
      <w:tr w:rsidR="00D125ED" w14:paraId="13EFBC6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CCA801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A-T1-DDoS-PCON-style-s08</w:t>
            </w:r>
          </w:p>
        </w:tc>
        <w:tc>
          <w:tcPr>
            <w:tcW w:w="1574" w:type="dxa"/>
            <w:vAlign w:val="center"/>
          </w:tcPr>
          <w:p w14:paraId="1F9FD8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5,571</w:t>
            </w:r>
          </w:p>
        </w:tc>
        <w:tc>
          <w:tcPr>
            <w:tcW w:w="1574" w:type="dxa"/>
            <w:vAlign w:val="center"/>
          </w:tcPr>
          <w:p w14:paraId="523431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1,569</w:t>
            </w:r>
          </w:p>
        </w:tc>
        <w:tc>
          <w:tcPr>
            <w:tcW w:w="1574" w:type="dxa"/>
            <w:vAlign w:val="center"/>
          </w:tcPr>
          <w:p w14:paraId="374A94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325E4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FAF10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A207D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B68E2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7,501</w:t>
            </w:r>
          </w:p>
        </w:tc>
        <w:tc>
          <w:tcPr>
            <w:tcW w:w="969" w:type="dxa"/>
            <w:vAlign w:val="center"/>
          </w:tcPr>
          <w:p w14:paraId="31B550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0.319</w:t>
            </w:r>
          </w:p>
        </w:tc>
      </w:tr>
      <w:tr w:rsidR="00D125ED" w14:paraId="0197F4E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F1C208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A-T1-DDoS-PCON-style-s09</w:t>
            </w:r>
          </w:p>
        </w:tc>
        <w:tc>
          <w:tcPr>
            <w:tcW w:w="1574" w:type="dxa"/>
            <w:vAlign w:val="center"/>
          </w:tcPr>
          <w:p w14:paraId="251986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5,537</w:t>
            </w:r>
          </w:p>
        </w:tc>
        <w:tc>
          <w:tcPr>
            <w:tcW w:w="1574" w:type="dxa"/>
            <w:vAlign w:val="center"/>
          </w:tcPr>
          <w:p w14:paraId="5F3F6A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1,678</w:t>
            </w:r>
          </w:p>
        </w:tc>
        <w:tc>
          <w:tcPr>
            <w:tcW w:w="1574" w:type="dxa"/>
            <w:vAlign w:val="center"/>
          </w:tcPr>
          <w:p w14:paraId="1EE5FE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86914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241C6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06472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88384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7,504</w:t>
            </w:r>
          </w:p>
        </w:tc>
        <w:tc>
          <w:tcPr>
            <w:tcW w:w="969" w:type="dxa"/>
            <w:vAlign w:val="center"/>
          </w:tcPr>
          <w:p w14:paraId="388280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0.321</w:t>
            </w:r>
          </w:p>
        </w:tc>
      </w:tr>
      <w:tr w:rsidR="00D125ED" w14:paraId="1814327C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D9B641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A-T1-DDoS-PCON-style-s10</w:t>
            </w:r>
          </w:p>
        </w:tc>
        <w:tc>
          <w:tcPr>
            <w:tcW w:w="1574" w:type="dxa"/>
            <w:vAlign w:val="center"/>
          </w:tcPr>
          <w:p w14:paraId="0D5A96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5,593</w:t>
            </w:r>
          </w:p>
        </w:tc>
        <w:tc>
          <w:tcPr>
            <w:tcW w:w="1574" w:type="dxa"/>
            <w:vAlign w:val="center"/>
          </w:tcPr>
          <w:p w14:paraId="6746C6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1,547</w:t>
            </w:r>
          </w:p>
        </w:tc>
        <w:tc>
          <w:tcPr>
            <w:tcW w:w="1574" w:type="dxa"/>
            <w:vAlign w:val="center"/>
          </w:tcPr>
          <w:p w14:paraId="212C76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1C226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04943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5A96A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F6F25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7,504</w:t>
            </w:r>
          </w:p>
        </w:tc>
        <w:tc>
          <w:tcPr>
            <w:tcW w:w="969" w:type="dxa"/>
            <w:vAlign w:val="center"/>
          </w:tcPr>
          <w:p w14:paraId="1609FB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0.309</w:t>
            </w:r>
          </w:p>
        </w:tc>
      </w:tr>
      <w:tr w:rsidR="00D125ED" w14:paraId="7185C99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9E18D4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A-T1-DDoS-PID-s01</w:t>
            </w:r>
          </w:p>
        </w:tc>
        <w:tc>
          <w:tcPr>
            <w:tcW w:w="1574" w:type="dxa"/>
            <w:vAlign w:val="center"/>
          </w:tcPr>
          <w:p w14:paraId="3CF582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5,995</w:t>
            </w:r>
          </w:p>
        </w:tc>
        <w:tc>
          <w:tcPr>
            <w:tcW w:w="1574" w:type="dxa"/>
            <w:vAlign w:val="center"/>
          </w:tcPr>
          <w:p w14:paraId="319011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1,541</w:t>
            </w:r>
          </w:p>
        </w:tc>
        <w:tc>
          <w:tcPr>
            <w:tcW w:w="1574" w:type="dxa"/>
            <w:vAlign w:val="center"/>
          </w:tcPr>
          <w:p w14:paraId="7EEB00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8830E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6DCB0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B720E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1A212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7,505</w:t>
            </w:r>
          </w:p>
        </w:tc>
        <w:tc>
          <w:tcPr>
            <w:tcW w:w="969" w:type="dxa"/>
            <w:vAlign w:val="center"/>
          </w:tcPr>
          <w:p w14:paraId="319D10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0.326</w:t>
            </w:r>
          </w:p>
        </w:tc>
      </w:tr>
      <w:tr w:rsidR="00D125ED" w14:paraId="7F2F4B7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494356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A-T1-DDoS-PID-s02</w:t>
            </w:r>
          </w:p>
        </w:tc>
        <w:tc>
          <w:tcPr>
            <w:tcW w:w="1574" w:type="dxa"/>
            <w:vAlign w:val="center"/>
          </w:tcPr>
          <w:p w14:paraId="34D147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5BB94A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1,525</w:t>
            </w:r>
          </w:p>
        </w:tc>
        <w:tc>
          <w:tcPr>
            <w:tcW w:w="1574" w:type="dxa"/>
            <w:vAlign w:val="center"/>
          </w:tcPr>
          <w:p w14:paraId="6E6B85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DF84A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95BAC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D0557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0EE9F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7,502</w:t>
            </w:r>
          </w:p>
        </w:tc>
        <w:tc>
          <w:tcPr>
            <w:tcW w:w="969" w:type="dxa"/>
            <w:vAlign w:val="center"/>
          </w:tcPr>
          <w:p w14:paraId="2D6B0F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0.314</w:t>
            </w:r>
          </w:p>
        </w:tc>
      </w:tr>
      <w:tr w:rsidR="00D125ED" w14:paraId="0230D371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46EC0B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A-T1-DDoS-PID-s03</w:t>
            </w:r>
          </w:p>
        </w:tc>
        <w:tc>
          <w:tcPr>
            <w:tcW w:w="1574" w:type="dxa"/>
            <w:vAlign w:val="center"/>
          </w:tcPr>
          <w:p w14:paraId="37E4E8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63BC42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1,711</w:t>
            </w:r>
          </w:p>
        </w:tc>
        <w:tc>
          <w:tcPr>
            <w:tcW w:w="1574" w:type="dxa"/>
            <w:vAlign w:val="center"/>
          </w:tcPr>
          <w:p w14:paraId="485F3B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8698F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4B524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43350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F9F18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7,502</w:t>
            </w:r>
          </w:p>
        </w:tc>
        <w:tc>
          <w:tcPr>
            <w:tcW w:w="969" w:type="dxa"/>
            <w:vAlign w:val="center"/>
          </w:tcPr>
          <w:p w14:paraId="1583F3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0.325</w:t>
            </w:r>
          </w:p>
        </w:tc>
      </w:tr>
      <w:tr w:rsidR="00D125ED" w14:paraId="400C037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62C467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A-T1-DDoS-PID-s04</w:t>
            </w:r>
          </w:p>
        </w:tc>
        <w:tc>
          <w:tcPr>
            <w:tcW w:w="1574" w:type="dxa"/>
            <w:vAlign w:val="center"/>
          </w:tcPr>
          <w:p w14:paraId="0B97B7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5,995</w:t>
            </w:r>
          </w:p>
        </w:tc>
        <w:tc>
          <w:tcPr>
            <w:tcW w:w="1574" w:type="dxa"/>
            <w:vAlign w:val="center"/>
          </w:tcPr>
          <w:p w14:paraId="565514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1,643</w:t>
            </w:r>
          </w:p>
        </w:tc>
        <w:tc>
          <w:tcPr>
            <w:tcW w:w="1574" w:type="dxa"/>
            <w:vAlign w:val="center"/>
          </w:tcPr>
          <w:p w14:paraId="18FAC3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72025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740A2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59666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5E268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7,500</w:t>
            </w:r>
          </w:p>
        </w:tc>
        <w:tc>
          <w:tcPr>
            <w:tcW w:w="969" w:type="dxa"/>
            <w:vAlign w:val="center"/>
          </w:tcPr>
          <w:p w14:paraId="69DF8C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0.326</w:t>
            </w:r>
          </w:p>
        </w:tc>
      </w:tr>
      <w:tr w:rsidR="00D125ED" w14:paraId="54762D5E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7EEEAE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A-T1-DDoS-PID-s05</w:t>
            </w:r>
          </w:p>
        </w:tc>
        <w:tc>
          <w:tcPr>
            <w:tcW w:w="1574" w:type="dxa"/>
            <w:vAlign w:val="center"/>
          </w:tcPr>
          <w:p w14:paraId="13B5F8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4716D7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1,676</w:t>
            </w:r>
          </w:p>
        </w:tc>
        <w:tc>
          <w:tcPr>
            <w:tcW w:w="1574" w:type="dxa"/>
            <w:vAlign w:val="center"/>
          </w:tcPr>
          <w:p w14:paraId="525E82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EBBFF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D42EA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B195B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6DCC2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7,501</w:t>
            </w:r>
          </w:p>
        </w:tc>
        <w:tc>
          <w:tcPr>
            <w:tcW w:w="969" w:type="dxa"/>
            <w:vAlign w:val="center"/>
          </w:tcPr>
          <w:p w14:paraId="1E1987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0.328</w:t>
            </w:r>
          </w:p>
        </w:tc>
      </w:tr>
      <w:tr w:rsidR="00D125ED" w14:paraId="4C11A54C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4B75A3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A-T1-DDoS-PID-s06</w:t>
            </w:r>
          </w:p>
        </w:tc>
        <w:tc>
          <w:tcPr>
            <w:tcW w:w="1574" w:type="dxa"/>
            <w:vAlign w:val="center"/>
          </w:tcPr>
          <w:p w14:paraId="190D05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5,995</w:t>
            </w:r>
          </w:p>
        </w:tc>
        <w:tc>
          <w:tcPr>
            <w:tcW w:w="1574" w:type="dxa"/>
            <w:vAlign w:val="center"/>
          </w:tcPr>
          <w:p w14:paraId="23A5C7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1,654</w:t>
            </w:r>
          </w:p>
        </w:tc>
        <w:tc>
          <w:tcPr>
            <w:tcW w:w="1574" w:type="dxa"/>
            <w:vAlign w:val="center"/>
          </w:tcPr>
          <w:p w14:paraId="29DE5F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2F62F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97A6F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91C5C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01499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7,499</w:t>
            </w:r>
          </w:p>
        </w:tc>
        <w:tc>
          <w:tcPr>
            <w:tcW w:w="969" w:type="dxa"/>
            <w:vAlign w:val="center"/>
          </w:tcPr>
          <w:p w14:paraId="415099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0.328</w:t>
            </w:r>
          </w:p>
        </w:tc>
      </w:tr>
      <w:tr w:rsidR="00D125ED" w14:paraId="66E02242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BFF2CC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A-T1-DDoS-PID-s07</w:t>
            </w:r>
          </w:p>
        </w:tc>
        <w:tc>
          <w:tcPr>
            <w:tcW w:w="1574" w:type="dxa"/>
            <w:vAlign w:val="center"/>
          </w:tcPr>
          <w:p w14:paraId="676686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633AD2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1,633</w:t>
            </w:r>
          </w:p>
        </w:tc>
        <w:tc>
          <w:tcPr>
            <w:tcW w:w="1574" w:type="dxa"/>
            <w:vAlign w:val="center"/>
          </w:tcPr>
          <w:p w14:paraId="62AD17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566FD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B16A9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F727E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65B9D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7,504</w:t>
            </w:r>
          </w:p>
        </w:tc>
        <w:tc>
          <w:tcPr>
            <w:tcW w:w="969" w:type="dxa"/>
            <w:vAlign w:val="center"/>
          </w:tcPr>
          <w:p w14:paraId="13BA23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0.321</w:t>
            </w:r>
          </w:p>
        </w:tc>
      </w:tr>
      <w:tr w:rsidR="00D125ED" w14:paraId="5714171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F8F2B1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A-T1-DDoS-PID-s08</w:t>
            </w:r>
          </w:p>
        </w:tc>
        <w:tc>
          <w:tcPr>
            <w:tcW w:w="1574" w:type="dxa"/>
            <w:vAlign w:val="center"/>
          </w:tcPr>
          <w:p w14:paraId="72743D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7062DA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1,685</w:t>
            </w:r>
          </w:p>
        </w:tc>
        <w:tc>
          <w:tcPr>
            <w:tcW w:w="1574" w:type="dxa"/>
            <w:vAlign w:val="center"/>
          </w:tcPr>
          <w:p w14:paraId="1B737E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8D9CC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6995C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46F1D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5D138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7,499</w:t>
            </w:r>
          </w:p>
        </w:tc>
        <w:tc>
          <w:tcPr>
            <w:tcW w:w="969" w:type="dxa"/>
            <w:vAlign w:val="center"/>
          </w:tcPr>
          <w:p w14:paraId="467A26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0.330</w:t>
            </w:r>
          </w:p>
        </w:tc>
      </w:tr>
      <w:tr w:rsidR="00D125ED" w14:paraId="2D363E1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8C7E72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A-T1-DDoS-PID-s09</w:t>
            </w:r>
          </w:p>
        </w:tc>
        <w:tc>
          <w:tcPr>
            <w:tcW w:w="1574" w:type="dxa"/>
            <w:vAlign w:val="center"/>
          </w:tcPr>
          <w:p w14:paraId="67FB12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2605F6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1,650</w:t>
            </w:r>
          </w:p>
        </w:tc>
        <w:tc>
          <w:tcPr>
            <w:tcW w:w="1574" w:type="dxa"/>
            <w:vAlign w:val="center"/>
          </w:tcPr>
          <w:p w14:paraId="4DC551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5D036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FB970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8290F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A4AA0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7,501</w:t>
            </w:r>
          </w:p>
        </w:tc>
        <w:tc>
          <w:tcPr>
            <w:tcW w:w="969" w:type="dxa"/>
            <w:vAlign w:val="center"/>
          </w:tcPr>
          <w:p w14:paraId="4BEF0F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0.326</w:t>
            </w:r>
          </w:p>
        </w:tc>
      </w:tr>
      <w:tr w:rsidR="00D125ED" w14:paraId="4649CE6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4F8EC9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A-T1-DDoS-PID-s10</w:t>
            </w:r>
          </w:p>
        </w:tc>
        <w:tc>
          <w:tcPr>
            <w:tcW w:w="1574" w:type="dxa"/>
            <w:vAlign w:val="center"/>
          </w:tcPr>
          <w:p w14:paraId="2C986C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6E8019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1,568</w:t>
            </w:r>
          </w:p>
        </w:tc>
        <w:tc>
          <w:tcPr>
            <w:tcW w:w="1574" w:type="dxa"/>
            <w:vAlign w:val="center"/>
          </w:tcPr>
          <w:p w14:paraId="4364AD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87229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EAB44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B6A65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BC49E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7,504</w:t>
            </w:r>
          </w:p>
        </w:tc>
        <w:tc>
          <w:tcPr>
            <w:tcW w:w="969" w:type="dxa"/>
            <w:vAlign w:val="center"/>
          </w:tcPr>
          <w:p w14:paraId="30FF1E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0.314</w:t>
            </w:r>
          </w:p>
        </w:tc>
      </w:tr>
      <w:tr w:rsidR="00D125ED" w14:paraId="297EA9C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881598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A-T1-DDoS-PID+LSTM-s01</w:t>
            </w:r>
          </w:p>
        </w:tc>
        <w:tc>
          <w:tcPr>
            <w:tcW w:w="1574" w:type="dxa"/>
            <w:vAlign w:val="center"/>
          </w:tcPr>
          <w:p w14:paraId="35539A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5,995</w:t>
            </w:r>
          </w:p>
        </w:tc>
        <w:tc>
          <w:tcPr>
            <w:tcW w:w="1574" w:type="dxa"/>
            <w:vAlign w:val="center"/>
          </w:tcPr>
          <w:p w14:paraId="63519B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1,541</w:t>
            </w:r>
          </w:p>
        </w:tc>
        <w:tc>
          <w:tcPr>
            <w:tcW w:w="1574" w:type="dxa"/>
            <w:vAlign w:val="center"/>
          </w:tcPr>
          <w:p w14:paraId="4CB95A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DC9BB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F1D7A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8F9BD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FE713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7,505</w:t>
            </w:r>
          </w:p>
        </w:tc>
        <w:tc>
          <w:tcPr>
            <w:tcW w:w="969" w:type="dxa"/>
            <w:vAlign w:val="center"/>
          </w:tcPr>
          <w:p w14:paraId="6EDCD9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0.326</w:t>
            </w:r>
          </w:p>
        </w:tc>
      </w:tr>
      <w:tr w:rsidR="00D125ED" w14:paraId="1609E1C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B43EEA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A-T1-DDoS-PID+LSTM-s02</w:t>
            </w:r>
          </w:p>
        </w:tc>
        <w:tc>
          <w:tcPr>
            <w:tcW w:w="1574" w:type="dxa"/>
            <w:vAlign w:val="center"/>
          </w:tcPr>
          <w:p w14:paraId="7827D2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2AC3D5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1,521</w:t>
            </w:r>
          </w:p>
        </w:tc>
        <w:tc>
          <w:tcPr>
            <w:tcW w:w="1574" w:type="dxa"/>
            <w:vAlign w:val="center"/>
          </w:tcPr>
          <w:p w14:paraId="35CFC3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E97AF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C2F9A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9530C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21497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7,502</w:t>
            </w:r>
          </w:p>
        </w:tc>
        <w:tc>
          <w:tcPr>
            <w:tcW w:w="969" w:type="dxa"/>
            <w:vAlign w:val="center"/>
          </w:tcPr>
          <w:p w14:paraId="5B097C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0.327</w:t>
            </w:r>
          </w:p>
        </w:tc>
      </w:tr>
      <w:tr w:rsidR="00D125ED" w14:paraId="7CB8639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427F8D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A-T1-DDoS-PID+LSTM-s03</w:t>
            </w:r>
          </w:p>
        </w:tc>
        <w:tc>
          <w:tcPr>
            <w:tcW w:w="1574" w:type="dxa"/>
            <w:vAlign w:val="center"/>
          </w:tcPr>
          <w:p w14:paraId="5C8256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0F4F8C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1,606</w:t>
            </w:r>
          </w:p>
        </w:tc>
        <w:tc>
          <w:tcPr>
            <w:tcW w:w="1574" w:type="dxa"/>
            <w:vAlign w:val="center"/>
          </w:tcPr>
          <w:p w14:paraId="79DBBE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E1B67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C5288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53C74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B5827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7,503</w:t>
            </w:r>
          </w:p>
        </w:tc>
        <w:tc>
          <w:tcPr>
            <w:tcW w:w="969" w:type="dxa"/>
            <w:vAlign w:val="center"/>
          </w:tcPr>
          <w:p w14:paraId="7FF1DD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0.325</w:t>
            </w:r>
          </w:p>
        </w:tc>
      </w:tr>
      <w:tr w:rsidR="00D125ED" w14:paraId="7FCF0481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8D0F41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A-T1-DDoS-PID+LSTM-s04</w:t>
            </w:r>
          </w:p>
        </w:tc>
        <w:tc>
          <w:tcPr>
            <w:tcW w:w="1574" w:type="dxa"/>
            <w:vAlign w:val="center"/>
          </w:tcPr>
          <w:p w14:paraId="1331E4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5,995</w:t>
            </w:r>
          </w:p>
        </w:tc>
        <w:tc>
          <w:tcPr>
            <w:tcW w:w="1574" w:type="dxa"/>
            <w:vAlign w:val="center"/>
          </w:tcPr>
          <w:p w14:paraId="7C0ADA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1,643</w:t>
            </w:r>
          </w:p>
        </w:tc>
        <w:tc>
          <w:tcPr>
            <w:tcW w:w="1574" w:type="dxa"/>
            <w:vAlign w:val="center"/>
          </w:tcPr>
          <w:p w14:paraId="4776DA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59B10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8E29E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8F46C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3F564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7,500</w:t>
            </w:r>
          </w:p>
        </w:tc>
        <w:tc>
          <w:tcPr>
            <w:tcW w:w="969" w:type="dxa"/>
            <w:vAlign w:val="center"/>
          </w:tcPr>
          <w:p w14:paraId="581384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0.326</w:t>
            </w:r>
          </w:p>
        </w:tc>
      </w:tr>
      <w:tr w:rsidR="00D125ED" w14:paraId="7C3B62C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3ECB92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A-T1-DDoS-PID+LSTM-s05</w:t>
            </w:r>
          </w:p>
        </w:tc>
        <w:tc>
          <w:tcPr>
            <w:tcW w:w="1574" w:type="dxa"/>
            <w:vAlign w:val="center"/>
          </w:tcPr>
          <w:p w14:paraId="6B88FE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019227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1,676</w:t>
            </w:r>
          </w:p>
        </w:tc>
        <w:tc>
          <w:tcPr>
            <w:tcW w:w="1574" w:type="dxa"/>
            <w:vAlign w:val="center"/>
          </w:tcPr>
          <w:p w14:paraId="5EF96F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24A02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C46E4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6AD09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7596F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7,501</w:t>
            </w:r>
          </w:p>
        </w:tc>
        <w:tc>
          <w:tcPr>
            <w:tcW w:w="969" w:type="dxa"/>
            <w:vAlign w:val="center"/>
          </w:tcPr>
          <w:p w14:paraId="0D0E64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0.328</w:t>
            </w:r>
          </w:p>
        </w:tc>
      </w:tr>
      <w:tr w:rsidR="00D125ED" w14:paraId="73020C6E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D48538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A-T1-DDoS-PID+LSTM-s06</w:t>
            </w:r>
          </w:p>
        </w:tc>
        <w:tc>
          <w:tcPr>
            <w:tcW w:w="1574" w:type="dxa"/>
            <w:vAlign w:val="center"/>
          </w:tcPr>
          <w:p w14:paraId="2AB8BA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5,995</w:t>
            </w:r>
          </w:p>
        </w:tc>
        <w:tc>
          <w:tcPr>
            <w:tcW w:w="1574" w:type="dxa"/>
            <w:vAlign w:val="center"/>
          </w:tcPr>
          <w:p w14:paraId="0BE53D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1,654</w:t>
            </w:r>
          </w:p>
        </w:tc>
        <w:tc>
          <w:tcPr>
            <w:tcW w:w="1574" w:type="dxa"/>
            <w:vAlign w:val="center"/>
          </w:tcPr>
          <w:p w14:paraId="747423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68679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FFD6E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89610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FF3CB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7,499</w:t>
            </w:r>
          </w:p>
        </w:tc>
        <w:tc>
          <w:tcPr>
            <w:tcW w:w="969" w:type="dxa"/>
            <w:vAlign w:val="center"/>
          </w:tcPr>
          <w:p w14:paraId="46C447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0.328</w:t>
            </w:r>
          </w:p>
        </w:tc>
      </w:tr>
      <w:tr w:rsidR="00D125ED" w14:paraId="556C638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0A3DD2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A-T1-DDoS-PID+LSTM-s07</w:t>
            </w:r>
          </w:p>
        </w:tc>
        <w:tc>
          <w:tcPr>
            <w:tcW w:w="1574" w:type="dxa"/>
            <w:vAlign w:val="center"/>
          </w:tcPr>
          <w:p w14:paraId="19692C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72D9BE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1,633</w:t>
            </w:r>
          </w:p>
        </w:tc>
        <w:tc>
          <w:tcPr>
            <w:tcW w:w="1574" w:type="dxa"/>
            <w:vAlign w:val="center"/>
          </w:tcPr>
          <w:p w14:paraId="266515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F01AD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E5DFD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6C87E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4A5F1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7,504</w:t>
            </w:r>
          </w:p>
        </w:tc>
        <w:tc>
          <w:tcPr>
            <w:tcW w:w="969" w:type="dxa"/>
            <w:vAlign w:val="center"/>
          </w:tcPr>
          <w:p w14:paraId="7D237C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0.321</w:t>
            </w:r>
          </w:p>
        </w:tc>
      </w:tr>
      <w:tr w:rsidR="00D125ED" w14:paraId="1CF0B70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A33769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A-T1-DDoS-PID+LSTM-s08</w:t>
            </w:r>
          </w:p>
        </w:tc>
        <w:tc>
          <w:tcPr>
            <w:tcW w:w="1574" w:type="dxa"/>
            <w:vAlign w:val="center"/>
          </w:tcPr>
          <w:p w14:paraId="6358F6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66F9BF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1,685</w:t>
            </w:r>
          </w:p>
        </w:tc>
        <w:tc>
          <w:tcPr>
            <w:tcW w:w="1574" w:type="dxa"/>
            <w:vAlign w:val="center"/>
          </w:tcPr>
          <w:p w14:paraId="163927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9B6ED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9C818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C4DAD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AFCC7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7,499</w:t>
            </w:r>
          </w:p>
        </w:tc>
        <w:tc>
          <w:tcPr>
            <w:tcW w:w="969" w:type="dxa"/>
            <w:vAlign w:val="center"/>
          </w:tcPr>
          <w:p w14:paraId="1E7C2D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0.330</w:t>
            </w:r>
          </w:p>
        </w:tc>
      </w:tr>
      <w:tr w:rsidR="00D125ED" w14:paraId="402F0E7C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9A9C94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A-T1-DDoS-PID+LSTM-s09</w:t>
            </w:r>
          </w:p>
        </w:tc>
        <w:tc>
          <w:tcPr>
            <w:tcW w:w="1574" w:type="dxa"/>
            <w:vAlign w:val="center"/>
          </w:tcPr>
          <w:p w14:paraId="619B84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2642AE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1,650</w:t>
            </w:r>
          </w:p>
        </w:tc>
        <w:tc>
          <w:tcPr>
            <w:tcW w:w="1574" w:type="dxa"/>
            <w:vAlign w:val="center"/>
          </w:tcPr>
          <w:p w14:paraId="6737B6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F706E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75188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DF471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5AA2E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7,501</w:t>
            </w:r>
          </w:p>
        </w:tc>
        <w:tc>
          <w:tcPr>
            <w:tcW w:w="969" w:type="dxa"/>
            <w:vAlign w:val="center"/>
          </w:tcPr>
          <w:p w14:paraId="1CCB59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0.326</w:t>
            </w:r>
          </w:p>
        </w:tc>
      </w:tr>
      <w:tr w:rsidR="00D125ED" w14:paraId="513782C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84B878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A-T1-DDoS-PID+LSTM-s10</w:t>
            </w:r>
          </w:p>
        </w:tc>
        <w:tc>
          <w:tcPr>
            <w:tcW w:w="1574" w:type="dxa"/>
            <w:vAlign w:val="center"/>
          </w:tcPr>
          <w:p w14:paraId="349A65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5,998</w:t>
            </w:r>
          </w:p>
        </w:tc>
        <w:tc>
          <w:tcPr>
            <w:tcW w:w="1574" w:type="dxa"/>
            <w:vAlign w:val="center"/>
          </w:tcPr>
          <w:p w14:paraId="2238F4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1,568</w:t>
            </w:r>
          </w:p>
        </w:tc>
        <w:tc>
          <w:tcPr>
            <w:tcW w:w="1574" w:type="dxa"/>
            <w:vAlign w:val="center"/>
          </w:tcPr>
          <w:p w14:paraId="7E0023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65092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C21D5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8F677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25599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7,504</w:t>
            </w:r>
          </w:p>
        </w:tc>
        <w:tc>
          <w:tcPr>
            <w:tcW w:w="969" w:type="dxa"/>
            <w:vAlign w:val="center"/>
          </w:tcPr>
          <w:p w14:paraId="48DFEA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0.314</w:t>
            </w:r>
          </w:p>
        </w:tc>
      </w:tr>
      <w:tr w:rsidR="00D125ED" w14:paraId="50CD69C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9A05FD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A-T2-Loadsurge-Static-16-s01</w:t>
            </w:r>
          </w:p>
        </w:tc>
        <w:tc>
          <w:tcPr>
            <w:tcW w:w="1574" w:type="dxa"/>
            <w:vAlign w:val="center"/>
          </w:tcPr>
          <w:p w14:paraId="788A5F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3,452</w:t>
            </w:r>
          </w:p>
        </w:tc>
        <w:tc>
          <w:tcPr>
            <w:tcW w:w="1574" w:type="dxa"/>
            <w:vAlign w:val="center"/>
          </w:tcPr>
          <w:p w14:paraId="6F891B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6,878</w:t>
            </w:r>
          </w:p>
        </w:tc>
        <w:tc>
          <w:tcPr>
            <w:tcW w:w="1574" w:type="dxa"/>
            <w:vAlign w:val="center"/>
          </w:tcPr>
          <w:p w14:paraId="79F0DE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8A729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FE2EB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1211" w:type="dxa"/>
            <w:vAlign w:val="center"/>
          </w:tcPr>
          <w:p w14:paraId="2F83A6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  <w:tc>
          <w:tcPr>
            <w:tcW w:w="1332" w:type="dxa"/>
            <w:vAlign w:val="center"/>
          </w:tcPr>
          <w:p w14:paraId="68A0A7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64504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0132B13E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35F99D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A-T2-Loadsurge-Static-16-s02</w:t>
            </w:r>
          </w:p>
        </w:tc>
        <w:tc>
          <w:tcPr>
            <w:tcW w:w="1574" w:type="dxa"/>
            <w:vAlign w:val="center"/>
          </w:tcPr>
          <w:p w14:paraId="359D76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3,452</w:t>
            </w:r>
          </w:p>
        </w:tc>
        <w:tc>
          <w:tcPr>
            <w:tcW w:w="1574" w:type="dxa"/>
            <w:vAlign w:val="center"/>
          </w:tcPr>
          <w:p w14:paraId="74D697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6,878</w:t>
            </w:r>
          </w:p>
        </w:tc>
        <w:tc>
          <w:tcPr>
            <w:tcW w:w="1574" w:type="dxa"/>
            <w:vAlign w:val="center"/>
          </w:tcPr>
          <w:p w14:paraId="6775AB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845DB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AFA68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1211" w:type="dxa"/>
            <w:vAlign w:val="center"/>
          </w:tcPr>
          <w:p w14:paraId="137EF6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  <w:tc>
          <w:tcPr>
            <w:tcW w:w="1332" w:type="dxa"/>
            <w:vAlign w:val="center"/>
          </w:tcPr>
          <w:p w14:paraId="08BDF2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A0732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1C20F99E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0C641B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A-T2-Loadsurge-Static-16-s03</w:t>
            </w:r>
          </w:p>
        </w:tc>
        <w:tc>
          <w:tcPr>
            <w:tcW w:w="1574" w:type="dxa"/>
            <w:vAlign w:val="center"/>
          </w:tcPr>
          <w:p w14:paraId="20D3A0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3,450</w:t>
            </w:r>
          </w:p>
        </w:tc>
        <w:tc>
          <w:tcPr>
            <w:tcW w:w="1574" w:type="dxa"/>
            <w:vAlign w:val="center"/>
          </w:tcPr>
          <w:p w14:paraId="71C930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6,880</w:t>
            </w:r>
          </w:p>
        </w:tc>
        <w:tc>
          <w:tcPr>
            <w:tcW w:w="1574" w:type="dxa"/>
            <w:vAlign w:val="center"/>
          </w:tcPr>
          <w:p w14:paraId="4E6715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3B4B6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6BE82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1211" w:type="dxa"/>
            <w:vAlign w:val="center"/>
          </w:tcPr>
          <w:p w14:paraId="75A7A0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</w:t>
            </w:r>
          </w:p>
        </w:tc>
        <w:tc>
          <w:tcPr>
            <w:tcW w:w="1332" w:type="dxa"/>
            <w:vAlign w:val="center"/>
          </w:tcPr>
          <w:p w14:paraId="3AB8D8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04A44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30AC89D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814EEE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A-T2-Loadsurge-Static-16-s04</w:t>
            </w:r>
          </w:p>
        </w:tc>
        <w:tc>
          <w:tcPr>
            <w:tcW w:w="1574" w:type="dxa"/>
            <w:vAlign w:val="center"/>
          </w:tcPr>
          <w:p w14:paraId="161DD8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3,456</w:t>
            </w:r>
          </w:p>
        </w:tc>
        <w:tc>
          <w:tcPr>
            <w:tcW w:w="1574" w:type="dxa"/>
            <w:vAlign w:val="center"/>
          </w:tcPr>
          <w:p w14:paraId="121501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6,875</w:t>
            </w:r>
          </w:p>
        </w:tc>
        <w:tc>
          <w:tcPr>
            <w:tcW w:w="1574" w:type="dxa"/>
            <w:vAlign w:val="center"/>
          </w:tcPr>
          <w:p w14:paraId="4ADD0C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D3D07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961C0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1211" w:type="dxa"/>
            <w:vAlign w:val="center"/>
          </w:tcPr>
          <w:p w14:paraId="46149E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</w:t>
            </w:r>
          </w:p>
        </w:tc>
        <w:tc>
          <w:tcPr>
            <w:tcW w:w="1332" w:type="dxa"/>
            <w:vAlign w:val="center"/>
          </w:tcPr>
          <w:p w14:paraId="201975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BAE16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4F2B8232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630C3C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A-T2-Loadsurge-Static-16-s05</w:t>
            </w:r>
          </w:p>
        </w:tc>
        <w:tc>
          <w:tcPr>
            <w:tcW w:w="1574" w:type="dxa"/>
            <w:vAlign w:val="center"/>
          </w:tcPr>
          <w:p w14:paraId="77D2F4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3,452</w:t>
            </w:r>
          </w:p>
        </w:tc>
        <w:tc>
          <w:tcPr>
            <w:tcW w:w="1574" w:type="dxa"/>
            <w:vAlign w:val="center"/>
          </w:tcPr>
          <w:p w14:paraId="730216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6,879</w:t>
            </w:r>
          </w:p>
        </w:tc>
        <w:tc>
          <w:tcPr>
            <w:tcW w:w="1574" w:type="dxa"/>
            <w:vAlign w:val="center"/>
          </w:tcPr>
          <w:p w14:paraId="32344A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B1AA9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8EF0C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1211" w:type="dxa"/>
            <w:vAlign w:val="center"/>
          </w:tcPr>
          <w:p w14:paraId="35C938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  <w:tc>
          <w:tcPr>
            <w:tcW w:w="1332" w:type="dxa"/>
            <w:vAlign w:val="center"/>
          </w:tcPr>
          <w:p w14:paraId="0386B8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26170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2B8D8DFC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32E959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A-T2-Loadsurge-Static-16-s06</w:t>
            </w:r>
          </w:p>
        </w:tc>
        <w:tc>
          <w:tcPr>
            <w:tcW w:w="1574" w:type="dxa"/>
            <w:vAlign w:val="center"/>
          </w:tcPr>
          <w:p w14:paraId="3D2DFB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3,452</w:t>
            </w:r>
          </w:p>
        </w:tc>
        <w:tc>
          <w:tcPr>
            <w:tcW w:w="1574" w:type="dxa"/>
            <w:vAlign w:val="center"/>
          </w:tcPr>
          <w:p w14:paraId="2822C7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6,879</w:t>
            </w:r>
          </w:p>
        </w:tc>
        <w:tc>
          <w:tcPr>
            <w:tcW w:w="1574" w:type="dxa"/>
            <w:vAlign w:val="center"/>
          </w:tcPr>
          <w:p w14:paraId="5948E7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CE04A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38C67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1211" w:type="dxa"/>
            <w:vAlign w:val="center"/>
          </w:tcPr>
          <w:p w14:paraId="5C6921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  <w:tc>
          <w:tcPr>
            <w:tcW w:w="1332" w:type="dxa"/>
            <w:vAlign w:val="center"/>
          </w:tcPr>
          <w:p w14:paraId="4840E2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C4985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452E481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08CD0B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A-T2-Loadsurge-Static-16-s07</w:t>
            </w:r>
          </w:p>
        </w:tc>
        <w:tc>
          <w:tcPr>
            <w:tcW w:w="1574" w:type="dxa"/>
            <w:vAlign w:val="center"/>
          </w:tcPr>
          <w:p w14:paraId="652EEF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3,452</w:t>
            </w:r>
          </w:p>
        </w:tc>
        <w:tc>
          <w:tcPr>
            <w:tcW w:w="1574" w:type="dxa"/>
            <w:vAlign w:val="center"/>
          </w:tcPr>
          <w:p w14:paraId="54A588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6,877</w:t>
            </w:r>
          </w:p>
        </w:tc>
        <w:tc>
          <w:tcPr>
            <w:tcW w:w="1574" w:type="dxa"/>
            <w:vAlign w:val="center"/>
          </w:tcPr>
          <w:p w14:paraId="6D61B3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83E0E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FB5E6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1211" w:type="dxa"/>
            <w:vAlign w:val="center"/>
          </w:tcPr>
          <w:p w14:paraId="604EEA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</w:t>
            </w:r>
          </w:p>
        </w:tc>
        <w:tc>
          <w:tcPr>
            <w:tcW w:w="1332" w:type="dxa"/>
            <w:vAlign w:val="center"/>
          </w:tcPr>
          <w:p w14:paraId="4E91EA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ECDB8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2C941FFE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B90D47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A-T2-Loadsurge-Static-16-s08</w:t>
            </w:r>
          </w:p>
        </w:tc>
        <w:tc>
          <w:tcPr>
            <w:tcW w:w="1574" w:type="dxa"/>
            <w:vAlign w:val="center"/>
          </w:tcPr>
          <w:p w14:paraId="1E342D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3,452</w:t>
            </w:r>
          </w:p>
        </w:tc>
        <w:tc>
          <w:tcPr>
            <w:tcW w:w="1574" w:type="dxa"/>
            <w:vAlign w:val="center"/>
          </w:tcPr>
          <w:p w14:paraId="52C837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6,879</w:t>
            </w:r>
          </w:p>
        </w:tc>
        <w:tc>
          <w:tcPr>
            <w:tcW w:w="1574" w:type="dxa"/>
            <w:vAlign w:val="center"/>
          </w:tcPr>
          <w:p w14:paraId="660B25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49C56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CB616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1211" w:type="dxa"/>
            <w:vAlign w:val="center"/>
          </w:tcPr>
          <w:p w14:paraId="407987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</w:t>
            </w:r>
          </w:p>
        </w:tc>
        <w:tc>
          <w:tcPr>
            <w:tcW w:w="1332" w:type="dxa"/>
            <w:vAlign w:val="center"/>
          </w:tcPr>
          <w:p w14:paraId="115421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39D82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2F09A5F9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99C2E3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A-T2-Loadsurge-Static-16-s09</w:t>
            </w:r>
          </w:p>
        </w:tc>
        <w:tc>
          <w:tcPr>
            <w:tcW w:w="1574" w:type="dxa"/>
            <w:vAlign w:val="center"/>
          </w:tcPr>
          <w:p w14:paraId="07A6A1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3,450</w:t>
            </w:r>
          </w:p>
        </w:tc>
        <w:tc>
          <w:tcPr>
            <w:tcW w:w="1574" w:type="dxa"/>
            <w:vAlign w:val="center"/>
          </w:tcPr>
          <w:p w14:paraId="1E8596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6,881</w:t>
            </w:r>
          </w:p>
        </w:tc>
        <w:tc>
          <w:tcPr>
            <w:tcW w:w="1574" w:type="dxa"/>
            <w:vAlign w:val="center"/>
          </w:tcPr>
          <w:p w14:paraId="05D878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C886C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8C6F0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1211" w:type="dxa"/>
            <w:vAlign w:val="center"/>
          </w:tcPr>
          <w:p w14:paraId="030342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</w:t>
            </w:r>
          </w:p>
        </w:tc>
        <w:tc>
          <w:tcPr>
            <w:tcW w:w="1332" w:type="dxa"/>
            <w:vAlign w:val="center"/>
          </w:tcPr>
          <w:p w14:paraId="2F16F5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EDA12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0F15692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031021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A-T2-Loadsurge-Static-16-s10</w:t>
            </w:r>
          </w:p>
        </w:tc>
        <w:tc>
          <w:tcPr>
            <w:tcW w:w="1574" w:type="dxa"/>
            <w:vAlign w:val="center"/>
          </w:tcPr>
          <w:p w14:paraId="132B2F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3,450</w:t>
            </w:r>
          </w:p>
        </w:tc>
        <w:tc>
          <w:tcPr>
            <w:tcW w:w="1574" w:type="dxa"/>
            <w:vAlign w:val="center"/>
          </w:tcPr>
          <w:p w14:paraId="7AD31C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6,878</w:t>
            </w:r>
          </w:p>
        </w:tc>
        <w:tc>
          <w:tcPr>
            <w:tcW w:w="1574" w:type="dxa"/>
            <w:vAlign w:val="center"/>
          </w:tcPr>
          <w:p w14:paraId="0FF0DF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6CC7F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E4E39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1211" w:type="dxa"/>
            <w:vAlign w:val="center"/>
          </w:tcPr>
          <w:p w14:paraId="6A0C3E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</w:t>
            </w:r>
          </w:p>
        </w:tc>
        <w:tc>
          <w:tcPr>
            <w:tcW w:w="1332" w:type="dxa"/>
            <w:vAlign w:val="center"/>
          </w:tcPr>
          <w:p w14:paraId="72D0E8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37373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3519D4D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36EAED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A-T2-Loadsurge-Static-BDP-s01</w:t>
            </w:r>
          </w:p>
        </w:tc>
        <w:tc>
          <w:tcPr>
            <w:tcW w:w="1574" w:type="dxa"/>
            <w:vAlign w:val="center"/>
          </w:tcPr>
          <w:p w14:paraId="083558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6,464</w:t>
            </w:r>
          </w:p>
        </w:tc>
        <w:tc>
          <w:tcPr>
            <w:tcW w:w="1574" w:type="dxa"/>
            <w:vAlign w:val="center"/>
          </w:tcPr>
          <w:p w14:paraId="0195BD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11,381</w:t>
            </w:r>
          </w:p>
        </w:tc>
        <w:tc>
          <w:tcPr>
            <w:tcW w:w="1574" w:type="dxa"/>
            <w:vAlign w:val="center"/>
          </w:tcPr>
          <w:p w14:paraId="68998D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5C70B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01864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13.0</w:t>
            </w:r>
          </w:p>
        </w:tc>
        <w:tc>
          <w:tcPr>
            <w:tcW w:w="1211" w:type="dxa"/>
            <w:vAlign w:val="center"/>
          </w:tcPr>
          <w:p w14:paraId="62C751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</w:t>
            </w:r>
          </w:p>
        </w:tc>
        <w:tc>
          <w:tcPr>
            <w:tcW w:w="1332" w:type="dxa"/>
            <w:vAlign w:val="center"/>
          </w:tcPr>
          <w:p w14:paraId="137E8A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8A034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4D4B407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B05FC3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A-T2-Loadsurge-Static-BDP-s02</w:t>
            </w:r>
          </w:p>
        </w:tc>
        <w:tc>
          <w:tcPr>
            <w:tcW w:w="1574" w:type="dxa"/>
            <w:vAlign w:val="center"/>
          </w:tcPr>
          <w:p w14:paraId="6FA99C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6,466</w:t>
            </w:r>
          </w:p>
        </w:tc>
        <w:tc>
          <w:tcPr>
            <w:tcW w:w="1574" w:type="dxa"/>
            <w:vAlign w:val="center"/>
          </w:tcPr>
          <w:p w14:paraId="58F32C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11,409</w:t>
            </w:r>
          </w:p>
        </w:tc>
        <w:tc>
          <w:tcPr>
            <w:tcW w:w="1574" w:type="dxa"/>
            <w:vAlign w:val="center"/>
          </w:tcPr>
          <w:p w14:paraId="0411BF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7D93B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3D4B7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1211" w:type="dxa"/>
            <w:vAlign w:val="center"/>
          </w:tcPr>
          <w:p w14:paraId="3298D8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1332" w:type="dxa"/>
            <w:vAlign w:val="center"/>
          </w:tcPr>
          <w:p w14:paraId="2CAFB0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B1CDC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36D20146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AF4670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A-T2-Loadsurge-Static-BDP-s03</w:t>
            </w:r>
          </w:p>
        </w:tc>
        <w:tc>
          <w:tcPr>
            <w:tcW w:w="1574" w:type="dxa"/>
            <w:vAlign w:val="center"/>
          </w:tcPr>
          <w:p w14:paraId="6D2042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6,462</w:t>
            </w:r>
          </w:p>
        </w:tc>
        <w:tc>
          <w:tcPr>
            <w:tcW w:w="1574" w:type="dxa"/>
            <w:vAlign w:val="center"/>
          </w:tcPr>
          <w:p w14:paraId="099362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11,456</w:t>
            </w:r>
          </w:p>
        </w:tc>
        <w:tc>
          <w:tcPr>
            <w:tcW w:w="1574" w:type="dxa"/>
            <w:vAlign w:val="center"/>
          </w:tcPr>
          <w:p w14:paraId="763906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4C6D4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AC64C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1211" w:type="dxa"/>
            <w:vAlign w:val="center"/>
          </w:tcPr>
          <w:p w14:paraId="047038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</w:t>
            </w:r>
          </w:p>
        </w:tc>
        <w:tc>
          <w:tcPr>
            <w:tcW w:w="1332" w:type="dxa"/>
            <w:vAlign w:val="center"/>
          </w:tcPr>
          <w:p w14:paraId="603C82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C7670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23C6A34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187B8F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A-T2-Loadsurge-Static-BDP-s04</w:t>
            </w:r>
          </w:p>
        </w:tc>
        <w:tc>
          <w:tcPr>
            <w:tcW w:w="1574" w:type="dxa"/>
            <w:vAlign w:val="center"/>
          </w:tcPr>
          <w:p w14:paraId="3ED0A4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6,466</w:t>
            </w:r>
          </w:p>
        </w:tc>
        <w:tc>
          <w:tcPr>
            <w:tcW w:w="1574" w:type="dxa"/>
            <w:vAlign w:val="center"/>
          </w:tcPr>
          <w:p w14:paraId="654717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11,490</w:t>
            </w:r>
          </w:p>
        </w:tc>
        <w:tc>
          <w:tcPr>
            <w:tcW w:w="1574" w:type="dxa"/>
            <w:vAlign w:val="center"/>
          </w:tcPr>
          <w:p w14:paraId="735065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E5B3E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D70FC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1211" w:type="dxa"/>
            <w:vAlign w:val="center"/>
          </w:tcPr>
          <w:p w14:paraId="3285BC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</w:t>
            </w:r>
          </w:p>
        </w:tc>
        <w:tc>
          <w:tcPr>
            <w:tcW w:w="1332" w:type="dxa"/>
            <w:vAlign w:val="center"/>
          </w:tcPr>
          <w:p w14:paraId="4F9E83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F35F3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752F658E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671FEB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A-T2-Loadsurge-Static-BDP-s05</w:t>
            </w:r>
          </w:p>
        </w:tc>
        <w:tc>
          <w:tcPr>
            <w:tcW w:w="1574" w:type="dxa"/>
            <w:vAlign w:val="center"/>
          </w:tcPr>
          <w:p w14:paraId="2E4536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6,464</w:t>
            </w:r>
          </w:p>
        </w:tc>
        <w:tc>
          <w:tcPr>
            <w:tcW w:w="1574" w:type="dxa"/>
            <w:vAlign w:val="center"/>
          </w:tcPr>
          <w:p w14:paraId="3049AB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11,484</w:t>
            </w:r>
          </w:p>
        </w:tc>
        <w:tc>
          <w:tcPr>
            <w:tcW w:w="1574" w:type="dxa"/>
            <w:vAlign w:val="center"/>
          </w:tcPr>
          <w:p w14:paraId="1546A6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26C51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06D96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11.1</w:t>
            </w:r>
          </w:p>
        </w:tc>
        <w:tc>
          <w:tcPr>
            <w:tcW w:w="1211" w:type="dxa"/>
            <w:vAlign w:val="center"/>
          </w:tcPr>
          <w:p w14:paraId="2725D5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</w:t>
            </w:r>
          </w:p>
        </w:tc>
        <w:tc>
          <w:tcPr>
            <w:tcW w:w="1332" w:type="dxa"/>
            <w:vAlign w:val="center"/>
          </w:tcPr>
          <w:p w14:paraId="716AEB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DD591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7925F40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657DC3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A-T2-Loadsurge-Static-BDP-s06</w:t>
            </w:r>
          </w:p>
        </w:tc>
        <w:tc>
          <w:tcPr>
            <w:tcW w:w="1574" w:type="dxa"/>
            <w:vAlign w:val="center"/>
          </w:tcPr>
          <w:p w14:paraId="63A900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6,464</w:t>
            </w:r>
          </w:p>
        </w:tc>
        <w:tc>
          <w:tcPr>
            <w:tcW w:w="1574" w:type="dxa"/>
            <w:vAlign w:val="center"/>
          </w:tcPr>
          <w:p w14:paraId="65842C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11,503</w:t>
            </w:r>
          </w:p>
        </w:tc>
        <w:tc>
          <w:tcPr>
            <w:tcW w:w="1574" w:type="dxa"/>
            <w:vAlign w:val="center"/>
          </w:tcPr>
          <w:p w14:paraId="1ABA5E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AB7CA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7DDBB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10.1</w:t>
            </w:r>
          </w:p>
        </w:tc>
        <w:tc>
          <w:tcPr>
            <w:tcW w:w="1211" w:type="dxa"/>
            <w:vAlign w:val="center"/>
          </w:tcPr>
          <w:p w14:paraId="106AFF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</w:t>
            </w:r>
          </w:p>
        </w:tc>
        <w:tc>
          <w:tcPr>
            <w:tcW w:w="1332" w:type="dxa"/>
            <w:vAlign w:val="center"/>
          </w:tcPr>
          <w:p w14:paraId="73C5F0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BA94E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3CC60DD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00F1C9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lastRenderedPageBreak/>
              <w:t>A-T2-Loadsurge-Static-BDP-s07</w:t>
            </w:r>
          </w:p>
        </w:tc>
        <w:tc>
          <w:tcPr>
            <w:tcW w:w="1574" w:type="dxa"/>
            <w:vAlign w:val="center"/>
          </w:tcPr>
          <w:p w14:paraId="1EC980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6,464</w:t>
            </w:r>
          </w:p>
        </w:tc>
        <w:tc>
          <w:tcPr>
            <w:tcW w:w="1574" w:type="dxa"/>
            <w:vAlign w:val="center"/>
          </w:tcPr>
          <w:p w14:paraId="336253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11,475</w:t>
            </w:r>
          </w:p>
        </w:tc>
        <w:tc>
          <w:tcPr>
            <w:tcW w:w="1574" w:type="dxa"/>
            <w:vAlign w:val="center"/>
          </w:tcPr>
          <w:p w14:paraId="5E335A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319DB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207D6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12.0</w:t>
            </w:r>
          </w:p>
        </w:tc>
        <w:tc>
          <w:tcPr>
            <w:tcW w:w="1211" w:type="dxa"/>
            <w:vAlign w:val="center"/>
          </w:tcPr>
          <w:p w14:paraId="41BE0F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</w:t>
            </w:r>
          </w:p>
        </w:tc>
        <w:tc>
          <w:tcPr>
            <w:tcW w:w="1332" w:type="dxa"/>
            <w:vAlign w:val="center"/>
          </w:tcPr>
          <w:p w14:paraId="336291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76C31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74128F5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50E295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A-T2-Loadsurge-Static-BDP-s08</w:t>
            </w:r>
          </w:p>
        </w:tc>
        <w:tc>
          <w:tcPr>
            <w:tcW w:w="1574" w:type="dxa"/>
            <w:vAlign w:val="center"/>
          </w:tcPr>
          <w:p w14:paraId="5B5554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6,462</w:t>
            </w:r>
          </w:p>
        </w:tc>
        <w:tc>
          <w:tcPr>
            <w:tcW w:w="1574" w:type="dxa"/>
            <w:vAlign w:val="center"/>
          </w:tcPr>
          <w:p w14:paraId="739CBD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11,438</w:t>
            </w:r>
          </w:p>
        </w:tc>
        <w:tc>
          <w:tcPr>
            <w:tcW w:w="1574" w:type="dxa"/>
            <w:vAlign w:val="center"/>
          </w:tcPr>
          <w:p w14:paraId="5F1001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42261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5F7DD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12.0</w:t>
            </w:r>
          </w:p>
        </w:tc>
        <w:tc>
          <w:tcPr>
            <w:tcW w:w="1211" w:type="dxa"/>
            <w:vAlign w:val="center"/>
          </w:tcPr>
          <w:p w14:paraId="00EC3C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</w:t>
            </w:r>
          </w:p>
        </w:tc>
        <w:tc>
          <w:tcPr>
            <w:tcW w:w="1332" w:type="dxa"/>
            <w:vAlign w:val="center"/>
          </w:tcPr>
          <w:p w14:paraId="01D99C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4509F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0EC2F5C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71276F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A-T2-Loadsurge-Static-BDP-s09</w:t>
            </w:r>
          </w:p>
        </w:tc>
        <w:tc>
          <w:tcPr>
            <w:tcW w:w="1574" w:type="dxa"/>
            <w:vAlign w:val="center"/>
          </w:tcPr>
          <w:p w14:paraId="6A6B40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6,458</w:t>
            </w:r>
          </w:p>
        </w:tc>
        <w:tc>
          <w:tcPr>
            <w:tcW w:w="1574" w:type="dxa"/>
            <w:vAlign w:val="center"/>
          </w:tcPr>
          <w:p w14:paraId="2F84BD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11,515</w:t>
            </w:r>
          </w:p>
        </w:tc>
        <w:tc>
          <w:tcPr>
            <w:tcW w:w="1574" w:type="dxa"/>
            <w:vAlign w:val="center"/>
          </w:tcPr>
          <w:p w14:paraId="1255EB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52CDB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4FE93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1211" w:type="dxa"/>
            <w:vAlign w:val="center"/>
          </w:tcPr>
          <w:p w14:paraId="5564E5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</w:t>
            </w:r>
          </w:p>
        </w:tc>
        <w:tc>
          <w:tcPr>
            <w:tcW w:w="1332" w:type="dxa"/>
            <w:vAlign w:val="center"/>
          </w:tcPr>
          <w:p w14:paraId="1ACF0A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3D5DE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4C4C6F81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85CC37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A-T2-Loadsurge-Static-BDP-s10</w:t>
            </w:r>
          </w:p>
        </w:tc>
        <w:tc>
          <w:tcPr>
            <w:tcW w:w="1574" w:type="dxa"/>
            <w:vAlign w:val="center"/>
          </w:tcPr>
          <w:p w14:paraId="49C482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6,462</w:t>
            </w:r>
          </w:p>
        </w:tc>
        <w:tc>
          <w:tcPr>
            <w:tcW w:w="1574" w:type="dxa"/>
            <w:vAlign w:val="center"/>
          </w:tcPr>
          <w:p w14:paraId="12D23E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11,505</w:t>
            </w:r>
          </w:p>
        </w:tc>
        <w:tc>
          <w:tcPr>
            <w:tcW w:w="1574" w:type="dxa"/>
            <w:vAlign w:val="center"/>
          </w:tcPr>
          <w:p w14:paraId="26B00E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B2AB5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07922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1211" w:type="dxa"/>
            <w:vAlign w:val="center"/>
          </w:tcPr>
          <w:p w14:paraId="023D0E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</w:t>
            </w:r>
          </w:p>
        </w:tc>
        <w:tc>
          <w:tcPr>
            <w:tcW w:w="1332" w:type="dxa"/>
            <w:vAlign w:val="center"/>
          </w:tcPr>
          <w:p w14:paraId="7B5D48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4B419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7341020D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B5E8DC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A-T2-Loadsurge-AIMD-s01</w:t>
            </w:r>
          </w:p>
        </w:tc>
        <w:tc>
          <w:tcPr>
            <w:tcW w:w="1574" w:type="dxa"/>
            <w:vAlign w:val="center"/>
          </w:tcPr>
          <w:p w14:paraId="657173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12,000</w:t>
            </w:r>
          </w:p>
        </w:tc>
        <w:tc>
          <w:tcPr>
            <w:tcW w:w="1574" w:type="dxa"/>
            <w:vAlign w:val="center"/>
          </w:tcPr>
          <w:p w14:paraId="4C5EDF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9,616</w:t>
            </w:r>
          </w:p>
        </w:tc>
        <w:tc>
          <w:tcPr>
            <w:tcW w:w="1574" w:type="dxa"/>
            <w:vAlign w:val="center"/>
          </w:tcPr>
          <w:p w14:paraId="6EB4D4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A5311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FC24C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50.0</w:t>
            </w:r>
          </w:p>
        </w:tc>
        <w:tc>
          <w:tcPr>
            <w:tcW w:w="1211" w:type="dxa"/>
            <w:vAlign w:val="center"/>
          </w:tcPr>
          <w:p w14:paraId="6C00CB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</w:t>
            </w:r>
          </w:p>
        </w:tc>
        <w:tc>
          <w:tcPr>
            <w:tcW w:w="1332" w:type="dxa"/>
            <w:vAlign w:val="center"/>
          </w:tcPr>
          <w:p w14:paraId="75931D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7EABC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0.991</w:t>
            </w:r>
          </w:p>
        </w:tc>
      </w:tr>
      <w:tr w:rsidR="00D125ED" w14:paraId="4A4E6C4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FF89D6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A-T2-Loadsurge-AIMD-s02</w:t>
            </w:r>
          </w:p>
        </w:tc>
        <w:tc>
          <w:tcPr>
            <w:tcW w:w="1574" w:type="dxa"/>
            <w:vAlign w:val="center"/>
          </w:tcPr>
          <w:p w14:paraId="1FBBCC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11,857</w:t>
            </w:r>
          </w:p>
        </w:tc>
        <w:tc>
          <w:tcPr>
            <w:tcW w:w="1574" w:type="dxa"/>
            <w:vAlign w:val="center"/>
          </w:tcPr>
          <w:p w14:paraId="02A2AC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11,028</w:t>
            </w:r>
          </w:p>
        </w:tc>
        <w:tc>
          <w:tcPr>
            <w:tcW w:w="1574" w:type="dxa"/>
            <w:vAlign w:val="center"/>
          </w:tcPr>
          <w:p w14:paraId="35C3EA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7FEB1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0F815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48.0</w:t>
            </w:r>
          </w:p>
        </w:tc>
        <w:tc>
          <w:tcPr>
            <w:tcW w:w="1211" w:type="dxa"/>
            <w:vAlign w:val="center"/>
          </w:tcPr>
          <w:p w14:paraId="086893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  <w:tc>
          <w:tcPr>
            <w:tcW w:w="1332" w:type="dxa"/>
            <w:vAlign w:val="center"/>
          </w:tcPr>
          <w:p w14:paraId="2EF7A9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E22DB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</w:tr>
      <w:tr w:rsidR="00D125ED" w14:paraId="4F6E050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D9C733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A-T2-Loadsurge-AIMD-s03</w:t>
            </w:r>
          </w:p>
        </w:tc>
        <w:tc>
          <w:tcPr>
            <w:tcW w:w="1574" w:type="dxa"/>
            <w:vAlign w:val="center"/>
          </w:tcPr>
          <w:p w14:paraId="35FC47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11,908</w:t>
            </w:r>
          </w:p>
        </w:tc>
        <w:tc>
          <w:tcPr>
            <w:tcW w:w="1574" w:type="dxa"/>
            <w:vAlign w:val="center"/>
          </w:tcPr>
          <w:p w14:paraId="2A4015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9,707</w:t>
            </w:r>
          </w:p>
        </w:tc>
        <w:tc>
          <w:tcPr>
            <w:tcW w:w="1574" w:type="dxa"/>
            <w:vAlign w:val="center"/>
          </w:tcPr>
          <w:p w14:paraId="7792ED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AA13B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6651C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48.1</w:t>
            </w:r>
          </w:p>
        </w:tc>
        <w:tc>
          <w:tcPr>
            <w:tcW w:w="1211" w:type="dxa"/>
            <w:vAlign w:val="center"/>
          </w:tcPr>
          <w:p w14:paraId="1FF017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</w:t>
            </w:r>
          </w:p>
        </w:tc>
        <w:tc>
          <w:tcPr>
            <w:tcW w:w="1332" w:type="dxa"/>
            <w:vAlign w:val="center"/>
          </w:tcPr>
          <w:p w14:paraId="58CBDC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FC479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0.993</w:t>
            </w:r>
          </w:p>
        </w:tc>
      </w:tr>
      <w:tr w:rsidR="00D125ED" w14:paraId="5A072D6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AC445D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A-T2-Loadsurge-AIMD-s04</w:t>
            </w:r>
          </w:p>
        </w:tc>
        <w:tc>
          <w:tcPr>
            <w:tcW w:w="1574" w:type="dxa"/>
            <w:vAlign w:val="center"/>
          </w:tcPr>
          <w:p w14:paraId="66B766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11,435</w:t>
            </w:r>
          </w:p>
        </w:tc>
        <w:tc>
          <w:tcPr>
            <w:tcW w:w="1574" w:type="dxa"/>
            <w:vAlign w:val="center"/>
          </w:tcPr>
          <w:p w14:paraId="24E134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10,149</w:t>
            </w:r>
          </w:p>
        </w:tc>
        <w:tc>
          <w:tcPr>
            <w:tcW w:w="1574" w:type="dxa"/>
            <w:vAlign w:val="center"/>
          </w:tcPr>
          <w:p w14:paraId="6EB9F1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E84BC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53387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48.0</w:t>
            </w:r>
          </w:p>
        </w:tc>
        <w:tc>
          <w:tcPr>
            <w:tcW w:w="1211" w:type="dxa"/>
            <w:vAlign w:val="center"/>
          </w:tcPr>
          <w:p w14:paraId="54F076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</w:t>
            </w:r>
          </w:p>
        </w:tc>
        <w:tc>
          <w:tcPr>
            <w:tcW w:w="1332" w:type="dxa"/>
            <w:vAlign w:val="center"/>
          </w:tcPr>
          <w:p w14:paraId="27FF6D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D0D80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2F4CB611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064A04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A-T2-Loadsurge-AIMD-s05</w:t>
            </w:r>
          </w:p>
        </w:tc>
        <w:tc>
          <w:tcPr>
            <w:tcW w:w="1574" w:type="dxa"/>
            <w:vAlign w:val="center"/>
          </w:tcPr>
          <w:p w14:paraId="0F65AC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11,960</w:t>
            </w:r>
          </w:p>
        </w:tc>
        <w:tc>
          <w:tcPr>
            <w:tcW w:w="1574" w:type="dxa"/>
            <w:vAlign w:val="center"/>
          </w:tcPr>
          <w:p w14:paraId="4AA787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10,525</w:t>
            </w:r>
          </w:p>
        </w:tc>
        <w:tc>
          <w:tcPr>
            <w:tcW w:w="1574" w:type="dxa"/>
            <w:vAlign w:val="center"/>
          </w:tcPr>
          <w:p w14:paraId="17F84C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BA5C9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221CD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46.0</w:t>
            </w:r>
          </w:p>
        </w:tc>
        <w:tc>
          <w:tcPr>
            <w:tcW w:w="1211" w:type="dxa"/>
            <w:vAlign w:val="center"/>
          </w:tcPr>
          <w:p w14:paraId="35CB2C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</w:t>
            </w:r>
          </w:p>
        </w:tc>
        <w:tc>
          <w:tcPr>
            <w:tcW w:w="1332" w:type="dxa"/>
            <w:vAlign w:val="center"/>
          </w:tcPr>
          <w:p w14:paraId="4E862C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C68E6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0.993</w:t>
            </w:r>
          </w:p>
        </w:tc>
      </w:tr>
      <w:tr w:rsidR="00D125ED" w14:paraId="7F99F16E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CF16DC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A-T2-Loadsurge-AIMD-s06</w:t>
            </w:r>
          </w:p>
        </w:tc>
        <w:tc>
          <w:tcPr>
            <w:tcW w:w="1574" w:type="dxa"/>
            <w:vAlign w:val="center"/>
          </w:tcPr>
          <w:p w14:paraId="450CA5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10,857</w:t>
            </w:r>
          </w:p>
        </w:tc>
        <w:tc>
          <w:tcPr>
            <w:tcW w:w="1574" w:type="dxa"/>
            <w:vAlign w:val="center"/>
          </w:tcPr>
          <w:p w14:paraId="11374E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9,991</w:t>
            </w:r>
          </w:p>
        </w:tc>
        <w:tc>
          <w:tcPr>
            <w:tcW w:w="1574" w:type="dxa"/>
            <w:vAlign w:val="center"/>
          </w:tcPr>
          <w:p w14:paraId="11CAE3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F84D5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5FA7D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</w:t>
            </w:r>
          </w:p>
        </w:tc>
        <w:tc>
          <w:tcPr>
            <w:tcW w:w="1211" w:type="dxa"/>
            <w:vAlign w:val="center"/>
          </w:tcPr>
          <w:p w14:paraId="45AD3E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</w:t>
            </w:r>
          </w:p>
        </w:tc>
        <w:tc>
          <w:tcPr>
            <w:tcW w:w="1332" w:type="dxa"/>
            <w:vAlign w:val="center"/>
          </w:tcPr>
          <w:p w14:paraId="224D9F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6EF90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41E0E81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FCFF9A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A-T2-Loadsurge-AIMD-s07</w:t>
            </w:r>
          </w:p>
        </w:tc>
        <w:tc>
          <w:tcPr>
            <w:tcW w:w="1574" w:type="dxa"/>
            <w:vAlign w:val="center"/>
          </w:tcPr>
          <w:p w14:paraId="78A95C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12,002</w:t>
            </w:r>
          </w:p>
        </w:tc>
        <w:tc>
          <w:tcPr>
            <w:tcW w:w="1574" w:type="dxa"/>
            <w:vAlign w:val="center"/>
          </w:tcPr>
          <w:p w14:paraId="145621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9,581</w:t>
            </w:r>
          </w:p>
        </w:tc>
        <w:tc>
          <w:tcPr>
            <w:tcW w:w="1574" w:type="dxa"/>
            <w:vAlign w:val="center"/>
          </w:tcPr>
          <w:p w14:paraId="474F5F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B134A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E1803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49.0</w:t>
            </w:r>
          </w:p>
        </w:tc>
        <w:tc>
          <w:tcPr>
            <w:tcW w:w="1211" w:type="dxa"/>
            <w:vAlign w:val="center"/>
          </w:tcPr>
          <w:p w14:paraId="3A394D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</w:t>
            </w:r>
          </w:p>
        </w:tc>
        <w:tc>
          <w:tcPr>
            <w:tcW w:w="1332" w:type="dxa"/>
            <w:vAlign w:val="center"/>
          </w:tcPr>
          <w:p w14:paraId="4369BF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AE4AD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0.991</w:t>
            </w:r>
          </w:p>
        </w:tc>
      </w:tr>
      <w:tr w:rsidR="00D125ED" w14:paraId="6943802E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C344CA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A-T2-Loadsurge-AIMD-s08</w:t>
            </w:r>
          </w:p>
        </w:tc>
        <w:tc>
          <w:tcPr>
            <w:tcW w:w="1574" w:type="dxa"/>
            <w:vAlign w:val="center"/>
          </w:tcPr>
          <w:p w14:paraId="2D6CEF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11,996</w:t>
            </w:r>
          </w:p>
        </w:tc>
        <w:tc>
          <w:tcPr>
            <w:tcW w:w="1574" w:type="dxa"/>
            <w:vAlign w:val="center"/>
          </w:tcPr>
          <w:p w14:paraId="4726CC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9,983</w:t>
            </w:r>
          </w:p>
        </w:tc>
        <w:tc>
          <w:tcPr>
            <w:tcW w:w="1574" w:type="dxa"/>
            <w:vAlign w:val="center"/>
          </w:tcPr>
          <w:p w14:paraId="3684DE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26466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0AA97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48.1</w:t>
            </w:r>
          </w:p>
        </w:tc>
        <w:tc>
          <w:tcPr>
            <w:tcW w:w="1211" w:type="dxa"/>
            <w:vAlign w:val="center"/>
          </w:tcPr>
          <w:p w14:paraId="2B9024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</w:t>
            </w:r>
          </w:p>
        </w:tc>
        <w:tc>
          <w:tcPr>
            <w:tcW w:w="1332" w:type="dxa"/>
            <w:vAlign w:val="center"/>
          </w:tcPr>
          <w:p w14:paraId="53E7F0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40FB2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0.991</w:t>
            </w:r>
          </w:p>
        </w:tc>
      </w:tr>
      <w:tr w:rsidR="00D125ED" w14:paraId="32E03C3C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D99546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A-T2-Loadsurge-AIMD-s09</w:t>
            </w:r>
          </w:p>
        </w:tc>
        <w:tc>
          <w:tcPr>
            <w:tcW w:w="1574" w:type="dxa"/>
            <w:vAlign w:val="center"/>
          </w:tcPr>
          <w:p w14:paraId="5E48D3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12,002</w:t>
            </w:r>
          </w:p>
        </w:tc>
        <w:tc>
          <w:tcPr>
            <w:tcW w:w="1574" w:type="dxa"/>
            <w:vAlign w:val="center"/>
          </w:tcPr>
          <w:p w14:paraId="2AD88A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10,667</w:t>
            </w:r>
          </w:p>
        </w:tc>
        <w:tc>
          <w:tcPr>
            <w:tcW w:w="1574" w:type="dxa"/>
            <w:vAlign w:val="center"/>
          </w:tcPr>
          <w:p w14:paraId="504C17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230C2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3A4BA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46.1</w:t>
            </w:r>
          </w:p>
        </w:tc>
        <w:tc>
          <w:tcPr>
            <w:tcW w:w="1211" w:type="dxa"/>
            <w:vAlign w:val="center"/>
          </w:tcPr>
          <w:p w14:paraId="1188E1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  <w:tc>
          <w:tcPr>
            <w:tcW w:w="1332" w:type="dxa"/>
            <w:vAlign w:val="center"/>
          </w:tcPr>
          <w:p w14:paraId="4B310F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4300F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137DAE12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F739FA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A-T2-Loadsurge-AIMD-s10</w:t>
            </w:r>
          </w:p>
        </w:tc>
        <w:tc>
          <w:tcPr>
            <w:tcW w:w="1574" w:type="dxa"/>
            <w:vAlign w:val="center"/>
          </w:tcPr>
          <w:p w14:paraId="71C11C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11,409</w:t>
            </w:r>
          </w:p>
        </w:tc>
        <w:tc>
          <w:tcPr>
            <w:tcW w:w="1574" w:type="dxa"/>
            <w:vAlign w:val="center"/>
          </w:tcPr>
          <w:p w14:paraId="187872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11,153</w:t>
            </w:r>
          </w:p>
        </w:tc>
        <w:tc>
          <w:tcPr>
            <w:tcW w:w="1574" w:type="dxa"/>
            <w:vAlign w:val="center"/>
          </w:tcPr>
          <w:p w14:paraId="5FD32B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326E5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6344C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44.1</w:t>
            </w:r>
          </w:p>
        </w:tc>
        <w:tc>
          <w:tcPr>
            <w:tcW w:w="1211" w:type="dxa"/>
            <w:vAlign w:val="center"/>
          </w:tcPr>
          <w:p w14:paraId="5F75AA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  <w:tc>
          <w:tcPr>
            <w:tcW w:w="1332" w:type="dxa"/>
            <w:vAlign w:val="center"/>
          </w:tcPr>
          <w:p w14:paraId="402D19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D45A2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0.993</w:t>
            </w:r>
          </w:p>
        </w:tc>
      </w:tr>
      <w:tr w:rsidR="00D125ED" w14:paraId="73227922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78BB45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A-T2-Loadsurge-PCON-style-s01</w:t>
            </w:r>
          </w:p>
        </w:tc>
        <w:tc>
          <w:tcPr>
            <w:tcW w:w="1574" w:type="dxa"/>
            <w:vAlign w:val="center"/>
          </w:tcPr>
          <w:p w14:paraId="25934D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9,562</w:t>
            </w:r>
          </w:p>
        </w:tc>
        <w:tc>
          <w:tcPr>
            <w:tcW w:w="1574" w:type="dxa"/>
            <w:vAlign w:val="center"/>
          </w:tcPr>
          <w:p w14:paraId="1F016E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9,868</w:t>
            </w:r>
          </w:p>
        </w:tc>
        <w:tc>
          <w:tcPr>
            <w:tcW w:w="1574" w:type="dxa"/>
            <w:vAlign w:val="center"/>
          </w:tcPr>
          <w:p w14:paraId="14F839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1C5B4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8B945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1211" w:type="dxa"/>
            <w:vAlign w:val="center"/>
          </w:tcPr>
          <w:p w14:paraId="26A476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</w:t>
            </w:r>
          </w:p>
        </w:tc>
        <w:tc>
          <w:tcPr>
            <w:tcW w:w="1332" w:type="dxa"/>
            <w:vAlign w:val="center"/>
          </w:tcPr>
          <w:p w14:paraId="0E6FBD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FCEFF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522E0ED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C8E138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A-T2-Loadsurge-PCON-style-s02</w:t>
            </w:r>
          </w:p>
        </w:tc>
        <w:tc>
          <w:tcPr>
            <w:tcW w:w="1574" w:type="dxa"/>
            <w:vAlign w:val="center"/>
          </w:tcPr>
          <w:p w14:paraId="4190C7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9,672</w:t>
            </w:r>
          </w:p>
        </w:tc>
        <w:tc>
          <w:tcPr>
            <w:tcW w:w="1574" w:type="dxa"/>
            <w:vAlign w:val="center"/>
          </w:tcPr>
          <w:p w14:paraId="6A54FE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9,882</w:t>
            </w:r>
          </w:p>
        </w:tc>
        <w:tc>
          <w:tcPr>
            <w:tcW w:w="1574" w:type="dxa"/>
            <w:vAlign w:val="center"/>
          </w:tcPr>
          <w:p w14:paraId="59B3E9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6111F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9EC89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1211" w:type="dxa"/>
            <w:vAlign w:val="center"/>
          </w:tcPr>
          <w:p w14:paraId="425E0A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</w:t>
            </w:r>
          </w:p>
        </w:tc>
        <w:tc>
          <w:tcPr>
            <w:tcW w:w="1332" w:type="dxa"/>
            <w:vAlign w:val="center"/>
          </w:tcPr>
          <w:p w14:paraId="2CC0E6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F4697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</w:tr>
      <w:tr w:rsidR="00D125ED" w14:paraId="2962FE4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BFC411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A-T2-Loadsurge-PCON-style-s03</w:t>
            </w:r>
          </w:p>
        </w:tc>
        <w:tc>
          <w:tcPr>
            <w:tcW w:w="1574" w:type="dxa"/>
            <w:vAlign w:val="center"/>
          </w:tcPr>
          <w:p w14:paraId="275B15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9,598</w:t>
            </w:r>
          </w:p>
        </w:tc>
        <w:tc>
          <w:tcPr>
            <w:tcW w:w="1574" w:type="dxa"/>
            <w:vAlign w:val="center"/>
          </w:tcPr>
          <w:p w14:paraId="6C468F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9,865</w:t>
            </w:r>
          </w:p>
        </w:tc>
        <w:tc>
          <w:tcPr>
            <w:tcW w:w="1574" w:type="dxa"/>
            <w:vAlign w:val="center"/>
          </w:tcPr>
          <w:p w14:paraId="69EE57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79DF5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1D678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1211" w:type="dxa"/>
            <w:vAlign w:val="center"/>
          </w:tcPr>
          <w:p w14:paraId="1BDDC2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</w:t>
            </w:r>
          </w:p>
        </w:tc>
        <w:tc>
          <w:tcPr>
            <w:tcW w:w="1332" w:type="dxa"/>
            <w:vAlign w:val="center"/>
          </w:tcPr>
          <w:p w14:paraId="258BD8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0F09A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746B9549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5C1E05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A-T2-Loadsurge-PCON-style-s04</w:t>
            </w:r>
          </w:p>
        </w:tc>
        <w:tc>
          <w:tcPr>
            <w:tcW w:w="1574" w:type="dxa"/>
            <w:vAlign w:val="center"/>
          </w:tcPr>
          <w:p w14:paraId="09C7E9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9,585</w:t>
            </w:r>
          </w:p>
        </w:tc>
        <w:tc>
          <w:tcPr>
            <w:tcW w:w="1574" w:type="dxa"/>
            <w:vAlign w:val="center"/>
          </w:tcPr>
          <w:p w14:paraId="555569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9,863</w:t>
            </w:r>
          </w:p>
        </w:tc>
        <w:tc>
          <w:tcPr>
            <w:tcW w:w="1574" w:type="dxa"/>
            <w:vAlign w:val="center"/>
          </w:tcPr>
          <w:p w14:paraId="48B889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A82B6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39A6E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11.1</w:t>
            </w:r>
          </w:p>
        </w:tc>
        <w:tc>
          <w:tcPr>
            <w:tcW w:w="1211" w:type="dxa"/>
            <w:vAlign w:val="center"/>
          </w:tcPr>
          <w:p w14:paraId="4689C8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</w:t>
            </w:r>
          </w:p>
        </w:tc>
        <w:tc>
          <w:tcPr>
            <w:tcW w:w="1332" w:type="dxa"/>
            <w:vAlign w:val="center"/>
          </w:tcPr>
          <w:p w14:paraId="2ECC46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DB5D9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</w:tr>
      <w:tr w:rsidR="00D125ED" w14:paraId="7E860386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E4B059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A-T2-Loadsurge-PCON-style-s05</w:t>
            </w:r>
          </w:p>
        </w:tc>
        <w:tc>
          <w:tcPr>
            <w:tcW w:w="1574" w:type="dxa"/>
            <w:vAlign w:val="center"/>
          </w:tcPr>
          <w:p w14:paraId="7F220C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9,775</w:t>
            </w:r>
          </w:p>
        </w:tc>
        <w:tc>
          <w:tcPr>
            <w:tcW w:w="1574" w:type="dxa"/>
            <w:vAlign w:val="center"/>
          </w:tcPr>
          <w:p w14:paraId="5855E9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10,133</w:t>
            </w:r>
          </w:p>
        </w:tc>
        <w:tc>
          <w:tcPr>
            <w:tcW w:w="1574" w:type="dxa"/>
            <w:vAlign w:val="center"/>
          </w:tcPr>
          <w:p w14:paraId="72F3C5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CE33C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487B9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13.0</w:t>
            </w:r>
          </w:p>
        </w:tc>
        <w:tc>
          <w:tcPr>
            <w:tcW w:w="1211" w:type="dxa"/>
            <w:vAlign w:val="center"/>
          </w:tcPr>
          <w:p w14:paraId="65F57C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</w:t>
            </w:r>
          </w:p>
        </w:tc>
        <w:tc>
          <w:tcPr>
            <w:tcW w:w="1332" w:type="dxa"/>
            <w:vAlign w:val="center"/>
          </w:tcPr>
          <w:p w14:paraId="15C6DE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964E3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60D0F879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6422A0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A-T2-Loadsurge-PCON-style-s06</w:t>
            </w:r>
          </w:p>
        </w:tc>
        <w:tc>
          <w:tcPr>
            <w:tcW w:w="1574" w:type="dxa"/>
            <w:vAlign w:val="center"/>
          </w:tcPr>
          <w:p w14:paraId="635272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9,807</w:t>
            </w:r>
          </w:p>
        </w:tc>
        <w:tc>
          <w:tcPr>
            <w:tcW w:w="1574" w:type="dxa"/>
            <w:vAlign w:val="center"/>
          </w:tcPr>
          <w:p w14:paraId="6CF243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10,067</w:t>
            </w:r>
          </w:p>
        </w:tc>
        <w:tc>
          <w:tcPr>
            <w:tcW w:w="1574" w:type="dxa"/>
            <w:vAlign w:val="center"/>
          </w:tcPr>
          <w:p w14:paraId="252285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86C12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50BC3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12.0</w:t>
            </w:r>
          </w:p>
        </w:tc>
        <w:tc>
          <w:tcPr>
            <w:tcW w:w="1211" w:type="dxa"/>
            <w:vAlign w:val="center"/>
          </w:tcPr>
          <w:p w14:paraId="4F4E5E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</w:t>
            </w:r>
          </w:p>
        </w:tc>
        <w:tc>
          <w:tcPr>
            <w:tcW w:w="1332" w:type="dxa"/>
            <w:vAlign w:val="center"/>
          </w:tcPr>
          <w:p w14:paraId="0C8905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FA465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538B8DA2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BD91E9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A-T2-Loadsurge-PCON-style-s07</w:t>
            </w:r>
          </w:p>
        </w:tc>
        <w:tc>
          <w:tcPr>
            <w:tcW w:w="1574" w:type="dxa"/>
            <w:vAlign w:val="center"/>
          </w:tcPr>
          <w:p w14:paraId="637738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9,628</w:t>
            </w:r>
          </w:p>
        </w:tc>
        <w:tc>
          <w:tcPr>
            <w:tcW w:w="1574" w:type="dxa"/>
            <w:vAlign w:val="center"/>
          </w:tcPr>
          <w:p w14:paraId="6FB244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10,066</w:t>
            </w:r>
          </w:p>
        </w:tc>
        <w:tc>
          <w:tcPr>
            <w:tcW w:w="1574" w:type="dxa"/>
            <w:vAlign w:val="center"/>
          </w:tcPr>
          <w:p w14:paraId="24F31B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D7DB1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A0ABB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11.1</w:t>
            </w:r>
          </w:p>
        </w:tc>
        <w:tc>
          <w:tcPr>
            <w:tcW w:w="1211" w:type="dxa"/>
            <w:vAlign w:val="center"/>
          </w:tcPr>
          <w:p w14:paraId="08C3CD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</w:t>
            </w:r>
          </w:p>
        </w:tc>
        <w:tc>
          <w:tcPr>
            <w:tcW w:w="1332" w:type="dxa"/>
            <w:vAlign w:val="center"/>
          </w:tcPr>
          <w:p w14:paraId="5AAC06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4747A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</w:tr>
      <w:tr w:rsidR="00D125ED" w14:paraId="20096AA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BC56E9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A-T2-Loadsurge-PCON-style-s08</w:t>
            </w:r>
          </w:p>
        </w:tc>
        <w:tc>
          <w:tcPr>
            <w:tcW w:w="1574" w:type="dxa"/>
            <w:vAlign w:val="center"/>
          </w:tcPr>
          <w:p w14:paraId="5030A8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9,493</w:t>
            </w:r>
          </w:p>
        </w:tc>
        <w:tc>
          <w:tcPr>
            <w:tcW w:w="1574" w:type="dxa"/>
            <w:vAlign w:val="center"/>
          </w:tcPr>
          <w:p w14:paraId="75CC0D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10,021</w:t>
            </w:r>
          </w:p>
        </w:tc>
        <w:tc>
          <w:tcPr>
            <w:tcW w:w="1574" w:type="dxa"/>
            <w:vAlign w:val="center"/>
          </w:tcPr>
          <w:p w14:paraId="3028AC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37377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FB1C4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11.1</w:t>
            </w:r>
          </w:p>
        </w:tc>
        <w:tc>
          <w:tcPr>
            <w:tcW w:w="1211" w:type="dxa"/>
            <w:vAlign w:val="center"/>
          </w:tcPr>
          <w:p w14:paraId="01D16F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</w:t>
            </w:r>
          </w:p>
        </w:tc>
        <w:tc>
          <w:tcPr>
            <w:tcW w:w="1332" w:type="dxa"/>
            <w:vAlign w:val="center"/>
          </w:tcPr>
          <w:p w14:paraId="5AAFED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A3DCD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</w:tr>
      <w:tr w:rsidR="00D125ED" w14:paraId="7298C87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44D509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A-T2-Loadsurge-PCON-style-s09</w:t>
            </w:r>
          </w:p>
        </w:tc>
        <w:tc>
          <w:tcPr>
            <w:tcW w:w="1574" w:type="dxa"/>
            <w:vAlign w:val="center"/>
          </w:tcPr>
          <w:p w14:paraId="4519E5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9,557</w:t>
            </w:r>
          </w:p>
        </w:tc>
        <w:tc>
          <w:tcPr>
            <w:tcW w:w="1574" w:type="dxa"/>
            <w:vAlign w:val="center"/>
          </w:tcPr>
          <w:p w14:paraId="0D9203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9,899</w:t>
            </w:r>
          </w:p>
        </w:tc>
        <w:tc>
          <w:tcPr>
            <w:tcW w:w="1574" w:type="dxa"/>
            <w:vAlign w:val="center"/>
          </w:tcPr>
          <w:p w14:paraId="358CD7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73AF7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C3B28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9.2</w:t>
            </w:r>
          </w:p>
        </w:tc>
        <w:tc>
          <w:tcPr>
            <w:tcW w:w="1211" w:type="dxa"/>
            <w:vAlign w:val="center"/>
          </w:tcPr>
          <w:p w14:paraId="7495E2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</w:t>
            </w:r>
          </w:p>
        </w:tc>
        <w:tc>
          <w:tcPr>
            <w:tcW w:w="1332" w:type="dxa"/>
            <w:vAlign w:val="center"/>
          </w:tcPr>
          <w:p w14:paraId="350FCF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A9148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758AE211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A4FAAD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A-T2-Loadsurge-PCON-style-s10</w:t>
            </w:r>
          </w:p>
        </w:tc>
        <w:tc>
          <w:tcPr>
            <w:tcW w:w="1574" w:type="dxa"/>
            <w:vAlign w:val="center"/>
          </w:tcPr>
          <w:p w14:paraId="0D59CE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9,489</w:t>
            </w:r>
          </w:p>
        </w:tc>
        <w:tc>
          <w:tcPr>
            <w:tcW w:w="1574" w:type="dxa"/>
            <w:vAlign w:val="center"/>
          </w:tcPr>
          <w:p w14:paraId="495B85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9,914</w:t>
            </w:r>
          </w:p>
        </w:tc>
        <w:tc>
          <w:tcPr>
            <w:tcW w:w="1574" w:type="dxa"/>
            <w:vAlign w:val="center"/>
          </w:tcPr>
          <w:p w14:paraId="5722AB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81B81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235D1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1211" w:type="dxa"/>
            <w:vAlign w:val="center"/>
          </w:tcPr>
          <w:p w14:paraId="65B098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</w:t>
            </w:r>
          </w:p>
        </w:tc>
        <w:tc>
          <w:tcPr>
            <w:tcW w:w="1332" w:type="dxa"/>
            <w:vAlign w:val="center"/>
          </w:tcPr>
          <w:p w14:paraId="42DAD0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F6D0C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</w:tr>
      <w:tr w:rsidR="00D125ED" w14:paraId="28B82E36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C0F94F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A-T2-Loadsurge-PID-s01</w:t>
            </w:r>
          </w:p>
        </w:tc>
        <w:tc>
          <w:tcPr>
            <w:tcW w:w="1574" w:type="dxa"/>
            <w:vAlign w:val="center"/>
          </w:tcPr>
          <w:p w14:paraId="2CD3C6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10,057</w:t>
            </w:r>
          </w:p>
        </w:tc>
        <w:tc>
          <w:tcPr>
            <w:tcW w:w="1574" w:type="dxa"/>
            <w:vAlign w:val="center"/>
          </w:tcPr>
          <w:p w14:paraId="5385B5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10,652</w:t>
            </w:r>
          </w:p>
        </w:tc>
        <w:tc>
          <w:tcPr>
            <w:tcW w:w="1574" w:type="dxa"/>
            <w:vAlign w:val="center"/>
          </w:tcPr>
          <w:p w14:paraId="4B8ADE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97BB7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A36BE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211" w:type="dxa"/>
            <w:vAlign w:val="center"/>
          </w:tcPr>
          <w:p w14:paraId="71270E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</w:t>
            </w:r>
          </w:p>
        </w:tc>
        <w:tc>
          <w:tcPr>
            <w:tcW w:w="1332" w:type="dxa"/>
            <w:vAlign w:val="center"/>
          </w:tcPr>
          <w:p w14:paraId="02570F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0F16B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</w:tr>
      <w:tr w:rsidR="00D125ED" w14:paraId="3CC4D62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CD18F4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A-T2-Loadsurge-PID-s02</w:t>
            </w:r>
          </w:p>
        </w:tc>
        <w:tc>
          <w:tcPr>
            <w:tcW w:w="1574" w:type="dxa"/>
            <w:vAlign w:val="center"/>
          </w:tcPr>
          <w:p w14:paraId="4E718E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10,061</w:t>
            </w:r>
          </w:p>
        </w:tc>
        <w:tc>
          <w:tcPr>
            <w:tcW w:w="1574" w:type="dxa"/>
            <w:vAlign w:val="center"/>
          </w:tcPr>
          <w:p w14:paraId="7585CE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10,772</w:t>
            </w:r>
          </w:p>
        </w:tc>
        <w:tc>
          <w:tcPr>
            <w:tcW w:w="1574" w:type="dxa"/>
            <w:vAlign w:val="center"/>
          </w:tcPr>
          <w:p w14:paraId="293EB7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60E5C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FF05D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1211" w:type="dxa"/>
            <w:vAlign w:val="center"/>
          </w:tcPr>
          <w:p w14:paraId="533C6A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</w:t>
            </w:r>
          </w:p>
        </w:tc>
        <w:tc>
          <w:tcPr>
            <w:tcW w:w="1332" w:type="dxa"/>
            <w:vAlign w:val="center"/>
          </w:tcPr>
          <w:p w14:paraId="4FD527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F47B3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51D8C1D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6587BF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A-T2-Loadsurge-PID-s03</w:t>
            </w:r>
          </w:p>
        </w:tc>
        <w:tc>
          <w:tcPr>
            <w:tcW w:w="1574" w:type="dxa"/>
            <w:vAlign w:val="center"/>
          </w:tcPr>
          <w:p w14:paraId="6B99B9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10,027</w:t>
            </w:r>
          </w:p>
        </w:tc>
        <w:tc>
          <w:tcPr>
            <w:tcW w:w="1574" w:type="dxa"/>
            <w:vAlign w:val="center"/>
          </w:tcPr>
          <w:p w14:paraId="037626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10,608</w:t>
            </w:r>
          </w:p>
        </w:tc>
        <w:tc>
          <w:tcPr>
            <w:tcW w:w="1574" w:type="dxa"/>
            <w:vAlign w:val="center"/>
          </w:tcPr>
          <w:p w14:paraId="66C11C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96209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10959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7.1</w:t>
            </w:r>
          </w:p>
        </w:tc>
        <w:tc>
          <w:tcPr>
            <w:tcW w:w="1211" w:type="dxa"/>
            <w:vAlign w:val="center"/>
          </w:tcPr>
          <w:p w14:paraId="3EC601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</w:t>
            </w:r>
          </w:p>
        </w:tc>
        <w:tc>
          <w:tcPr>
            <w:tcW w:w="1332" w:type="dxa"/>
            <w:vAlign w:val="center"/>
          </w:tcPr>
          <w:p w14:paraId="4D2EE6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B52C8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27F345B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3926F9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A-T2-Loadsurge-PID-s04</w:t>
            </w:r>
          </w:p>
        </w:tc>
        <w:tc>
          <w:tcPr>
            <w:tcW w:w="1574" w:type="dxa"/>
            <w:vAlign w:val="center"/>
          </w:tcPr>
          <w:p w14:paraId="23CEC2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9,562</w:t>
            </w:r>
          </w:p>
        </w:tc>
        <w:tc>
          <w:tcPr>
            <w:tcW w:w="1574" w:type="dxa"/>
            <w:vAlign w:val="center"/>
          </w:tcPr>
          <w:p w14:paraId="4DFD05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10,592</w:t>
            </w:r>
          </w:p>
        </w:tc>
        <w:tc>
          <w:tcPr>
            <w:tcW w:w="1574" w:type="dxa"/>
            <w:vAlign w:val="center"/>
          </w:tcPr>
          <w:p w14:paraId="7EB6C9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56EDC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90277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1211" w:type="dxa"/>
            <w:vAlign w:val="center"/>
          </w:tcPr>
          <w:p w14:paraId="7EBCD2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</w:t>
            </w:r>
          </w:p>
        </w:tc>
        <w:tc>
          <w:tcPr>
            <w:tcW w:w="1332" w:type="dxa"/>
            <w:vAlign w:val="center"/>
          </w:tcPr>
          <w:p w14:paraId="2CE5EB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B7524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590D8161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AC6EB1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A-T2-Loadsurge-PID-s05</w:t>
            </w:r>
          </w:p>
        </w:tc>
        <w:tc>
          <w:tcPr>
            <w:tcW w:w="1574" w:type="dxa"/>
            <w:vAlign w:val="center"/>
          </w:tcPr>
          <w:p w14:paraId="7C3537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10,050</w:t>
            </w:r>
          </w:p>
        </w:tc>
        <w:tc>
          <w:tcPr>
            <w:tcW w:w="1574" w:type="dxa"/>
            <w:vAlign w:val="center"/>
          </w:tcPr>
          <w:p w14:paraId="209C56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10,873</w:t>
            </w:r>
          </w:p>
        </w:tc>
        <w:tc>
          <w:tcPr>
            <w:tcW w:w="1574" w:type="dxa"/>
            <w:vAlign w:val="center"/>
          </w:tcPr>
          <w:p w14:paraId="28B4D0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BA17A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CD8D1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1211" w:type="dxa"/>
            <w:vAlign w:val="center"/>
          </w:tcPr>
          <w:p w14:paraId="64E2B0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</w:t>
            </w:r>
          </w:p>
        </w:tc>
        <w:tc>
          <w:tcPr>
            <w:tcW w:w="1332" w:type="dxa"/>
            <w:vAlign w:val="center"/>
          </w:tcPr>
          <w:p w14:paraId="678888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BF74B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6B1DDEC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6293E9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A-T2-Loadsurge-PID-s06</w:t>
            </w:r>
          </w:p>
        </w:tc>
        <w:tc>
          <w:tcPr>
            <w:tcW w:w="1574" w:type="dxa"/>
            <w:vAlign w:val="center"/>
          </w:tcPr>
          <w:p w14:paraId="275293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9,976</w:t>
            </w:r>
          </w:p>
        </w:tc>
        <w:tc>
          <w:tcPr>
            <w:tcW w:w="1574" w:type="dxa"/>
            <w:vAlign w:val="center"/>
          </w:tcPr>
          <w:p w14:paraId="25F25A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10,762</w:t>
            </w:r>
          </w:p>
        </w:tc>
        <w:tc>
          <w:tcPr>
            <w:tcW w:w="1574" w:type="dxa"/>
            <w:vAlign w:val="center"/>
          </w:tcPr>
          <w:p w14:paraId="5D9697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545AB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CCE5D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8.1</w:t>
            </w:r>
          </w:p>
        </w:tc>
        <w:tc>
          <w:tcPr>
            <w:tcW w:w="1211" w:type="dxa"/>
            <w:vAlign w:val="center"/>
          </w:tcPr>
          <w:p w14:paraId="63F135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</w:t>
            </w:r>
          </w:p>
        </w:tc>
        <w:tc>
          <w:tcPr>
            <w:tcW w:w="1332" w:type="dxa"/>
            <w:vAlign w:val="center"/>
          </w:tcPr>
          <w:p w14:paraId="37AB9E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DE87D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7280EB9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3F8668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A-T2-Loadsurge-PID-s07</w:t>
            </w:r>
          </w:p>
        </w:tc>
        <w:tc>
          <w:tcPr>
            <w:tcW w:w="1574" w:type="dxa"/>
            <w:vAlign w:val="center"/>
          </w:tcPr>
          <w:p w14:paraId="1B8190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10,184</w:t>
            </w:r>
          </w:p>
        </w:tc>
        <w:tc>
          <w:tcPr>
            <w:tcW w:w="1574" w:type="dxa"/>
            <w:vAlign w:val="center"/>
          </w:tcPr>
          <w:p w14:paraId="54A185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10,530</w:t>
            </w:r>
          </w:p>
        </w:tc>
        <w:tc>
          <w:tcPr>
            <w:tcW w:w="1574" w:type="dxa"/>
            <w:vAlign w:val="center"/>
          </w:tcPr>
          <w:p w14:paraId="5395E7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8D298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24134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1211" w:type="dxa"/>
            <w:vAlign w:val="center"/>
          </w:tcPr>
          <w:p w14:paraId="1A8BF1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</w:t>
            </w:r>
          </w:p>
        </w:tc>
        <w:tc>
          <w:tcPr>
            <w:tcW w:w="1332" w:type="dxa"/>
            <w:vAlign w:val="center"/>
          </w:tcPr>
          <w:p w14:paraId="05CA26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72DC8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0B0E46B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6DB812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A-T2-Loadsurge-PID-s08</w:t>
            </w:r>
          </w:p>
        </w:tc>
        <w:tc>
          <w:tcPr>
            <w:tcW w:w="1574" w:type="dxa"/>
            <w:vAlign w:val="center"/>
          </w:tcPr>
          <w:p w14:paraId="3DF6D2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10,159</w:t>
            </w:r>
          </w:p>
        </w:tc>
        <w:tc>
          <w:tcPr>
            <w:tcW w:w="1574" w:type="dxa"/>
            <w:vAlign w:val="center"/>
          </w:tcPr>
          <w:p w14:paraId="40F41D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10,605</w:t>
            </w:r>
          </w:p>
        </w:tc>
        <w:tc>
          <w:tcPr>
            <w:tcW w:w="1574" w:type="dxa"/>
            <w:vAlign w:val="center"/>
          </w:tcPr>
          <w:p w14:paraId="700995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AA78D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8DE05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6.1</w:t>
            </w:r>
          </w:p>
        </w:tc>
        <w:tc>
          <w:tcPr>
            <w:tcW w:w="1211" w:type="dxa"/>
            <w:vAlign w:val="center"/>
          </w:tcPr>
          <w:p w14:paraId="088309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</w:t>
            </w:r>
          </w:p>
        </w:tc>
        <w:tc>
          <w:tcPr>
            <w:tcW w:w="1332" w:type="dxa"/>
            <w:vAlign w:val="center"/>
          </w:tcPr>
          <w:p w14:paraId="26162A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B6775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2EE7B22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DBC348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A-T2-Loadsurge-PID-s09</w:t>
            </w:r>
          </w:p>
        </w:tc>
        <w:tc>
          <w:tcPr>
            <w:tcW w:w="1574" w:type="dxa"/>
            <w:vAlign w:val="center"/>
          </w:tcPr>
          <w:p w14:paraId="7837C2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9,933</w:t>
            </w:r>
          </w:p>
        </w:tc>
        <w:tc>
          <w:tcPr>
            <w:tcW w:w="1574" w:type="dxa"/>
            <w:vAlign w:val="center"/>
          </w:tcPr>
          <w:p w14:paraId="0E2166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10,935</w:t>
            </w:r>
          </w:p>
        </w:tc>
        <w:tc>
          <w:tcPr>
            <w:tcW w:w="1574" w:type="dxa"/>
            <w:vAlign w:val="center"/>
          </w:tcPr>
          <w:p w14:paraId="3259DC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C5EF3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1C349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1211" w:type="dxa"/>
            <w:vAlign w:val="center"/>
          </w:tcPr>
          <w:p w14:paraId="5BF48C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</w:t>
            </w:r>
          </w:p>
        </w:tc>
        <w:tc>
          <w:tcPr>
            <w:tcW w:w="1332" w:type="dxa"/>
            <w:vAlign w:val="center"/>
          </w:tcPr>
          <w:p w14:paraId="4FC005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4A23C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754D22F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9A9F7F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A-T2-Loadsurge-PID-s10</w:t>
            </w:r>
          </w:p>
        </w:tc>
        <w:tc>
          <w:tcPr>
            <w:tcW w:w="1574" w:type="dxa"/>
            <w:vAlign w:val="center"/>
          </w:tcPr>
          <w:p w14:paraId="589B17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9,717</w:t>
            </w:r>
          </w:p>
        </w:tc>
        <w:tc>
          <w:tcPr>
            <w:tcW w:w="1574" w:type="dxa"/>
            <w:vAlign w:val="center"/>
          </w:tcPr>
          <w:p w14:paraId="50D010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10,792</w:t>
            </w:r>
          </w:p>
        </w:tc>
        <w:tc>
          <w:tcPr>
            <w:tcW w:w="1574" w:type="dxa"/>
            <w:vAlign w:val="center"/>
          </w:tcPr>
          <w:p w14:paraId="591258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FEB1C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9B9B2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1211" w:type="dxa"/>
            <w:vAlign w:val="center"/>
          </w:tcPr>
          <w:p w14:paraId="140B96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</w:t>
            </w:r>
          </w:p>
        </w:tc>
        <w:tc>
          <w:tcPr>
            <w:tcW w:w="1332" w:type="dxa"/>
            <w:vAlign w:val="center"/>
          </w:tcPr>
          <w:p w14:paraId="1B8F93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E0FF5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244207D9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B43C68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A-T2-Loadsurge-PID+LSTM-s01</w:t>
            </w:r>
          </w:p>
        </w:tc>
        <w:tc>
          <w:tcPr>
            <w:tcW w:w="1574" w:type="dxa"/>
            <w:vAlign w:val="center"/>
          </w:tcPr>
          <w:p w14:paraId="622437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10,057</w:t>
            </w:r>
          </w:p>
        </w:tc>
        <w:tc>
          <w:tcPr>
            <w:tcW w:w="1574" w:type="dxa"/>
            <w:vAlign w:val="center"/>
          </w:tcPr>
          <w:p w14:paraId="22600F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10,652</w:t>
            </w:r>
          </w:p>
        </w:tc>
        <w:tc>
          <w:tcPr>
            <w:tcW w:w="1574" w:type="dxa"/>
            <w:vAlign w:val="center"/>
          </w:tcPr>
          <w:p w14:paraId="5A498E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2E1E7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F6D20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211" w:type="dxa"/>
            <w:vAlign w:val="center"/>
          </w:tcPr>
          <w:p w14:paraId="58727F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</w:t>
            </w:r>
          </w:p>
        </w:tc>
        <w:tc>
          <w:tcPr>
            <w:tcW w:w="1332" w:type="dxa"/>
            <w:vAlign w:val="center"/>
          </w:tcPr>
          <w:p w14:paraId="3B835B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9664A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</w:tr>
      <w:tr w:rsidR="00D125ED" w14:paraId="431D412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433D7E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A-T2-Loadsurge-PID+LSTM-s02</w:t>
            </w:r>
          </w:p>
        </w:tc>
        <w:tc>
          <w:tcPr>
            <w:tcW w:w="1574" w:type="dxa"/>
            <w:vAlign w:val="center"/>
          </w:tcPr>
          <w:p w14:paraId="23EEFB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10,061</w:t>
            </w:r>
          </w:p>
        </w:tc>
        <w:tc>
          <w:tcPr>
            <w:tcW w:w="1574" w:type="dxa"/>
            <w:vAlign w:val="center"/>
          </w:tcPr>
          <w:p w14:paraId="223EF8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9,910</w:t>
            </w:r>
          </w:p>
        </w:tc>
        <w:tc>
          <w:tcPr>
            <w:tcW w:w="1574" w:type="dxa"/>
            <w:vAlign w:val="center"/>
          </w:tcPr>
          <w:p w14:paraId="64DCEB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A52E5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941A8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1211" w:type="dxa"/>
            <w:vAlign w:val="center"/>
          </w:tcPr>
          <w:p w14:paraId="56E6B5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</w:t>
            </w:r>
          </w:p>
        </w:tc>
        <w:tc>
          <w:tcPr>
            <w:tcW w:w="1332" w:type="dxa"/>
            <w:vAlign w:val="center"/>
          </w:tcPr>
          <w:p w14:paraId="6BCB55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2A51B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184165E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458BFB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A-T2-Loadsurge-PID+LSTM-s03</w:t>
            </w:r>
          </w:p>
        </w:tc>
        <w:tc>
          <w:tcPr>
            <w:tcW w:w="1574" w:type="dxa"/>
            <w:vAlign w:val="center"/>
          </w:tcPr>
          <w:p w14:paraId="6BC0C8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10,027</w:t>
            </w:r>
          </w:p>
        </w:tc>
        <w:tc>
          <w:tcPr>
            <w:tcW w:w="1574" w:type="dxa"/>
            <w:vAlign w:val="center"/>
          </w:tcPr>
          <w:p w14:paraId="5DDF30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10,608</w:t>
            </w:r>
          </w:p>
        </w:tc>
        <w:tc>
          <w:tcPr>
            <w:tcW w:w="1574" w:type="dxa"/>
            <w:vAlign w:val="center"/>
          </w:tcPr>
          <w:p w14:paraId="565453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C01F3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1EE46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7.1</w:t>
            </w:r>
          </w:p>
        </w:tc>
        <w:tc>
          <w:tcPr>
            <w:tcW w:w="1211" w:type="dxa"/>
            <w:vAlign w:val="center"/>
          </w:tcPr>
          <w:p w14:paraId="5D1888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</w:t>
            </w:r>
          </w:p>
        </w:tc>
        <w:tc>
          <w:tcPr>
            <w:tcW w:w="1332" w:type="dxa"/>
            <w:vAlign w:val="center"/>
          </w:tcPr>
          <w:p w14:paraId="113578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B6C63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4B20D7A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FEFA96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A-T2-Loadsurge-PID+LSTM-s04</w:t>
            </w:r>
          </w:p>
        </w:tc>
        <w:tc>
          <w:tcPr>
            <w:tcW w:w="1574" w:type="dxa"/>
            <w:vAlign w:val="center"/>
          </w:tcPr>
          <w:p w14:paraId="4842EE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9,562</w:t>
            </w:r>
          </w:p>
        </w:tc>
        <w:tc>
          <w:tcPr>
            <w:tcW w:w="1574" w:type="dxa"/>
            <w:vAlign w:val="center"/>
          </w:tcPr>
          <w:p w14:paraId="4AB4FD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10,592</w:t>
            </w:r>
          </w:p>
        </w:tc>
        <w:tc>
          <w:tcPr>
            <w:tcW w:w="1574" w:type="dxa"/>
            <w:vAlign w:val="center"/>
          </w:tcPr>
          <w:p w14:paraId="1C6C83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9FF1F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B6DE6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1211" w:type="dxa"/>
            <w:vAlign w:val="center"/>
          </w:tcPr>
          <w:p w14:paraId="62426C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</w:t>
            </w:r>
          </w:p>
        </w:tc>
        <w:tc>
          <w:tcPr>
            <w:tcW w:w="1332" w:type="dxa"/>
            <w:vAlign w:val="center"/>
          </w:tcPr>
          <w:p w14:paraId="294530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E5A59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3E9FC6D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5FF1FF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A-T2-Loadsurge-PID+LSTM-s05</w:t>
            </w:r>
          </w:p>
        </w:tc>
        <w:tc>
          <w:tcPr>
            <w:tcW w:w="1574" w:type="dxa"/>
            <w:vAlign w:val="center"/>
          </w:tcPr>
          <w:p w14:paraId="6779A3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10,050</w:t>
            </w:r>
          </w:p>
        </w:tc>
        <w:tc>
          <w:tcPr>
            <w:tcW w:w="1574" w:type="dxa"/>
            <w:vAlign w:val="center"/>
          </w:tcPr>
          <w:p w14:paraId="40746B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10,873</w:t>
            </w:r>
          </w:p>
        </w:tc>
        <w:tc>
          <w:tcPr>
            <w:tcW w:w="1574" w:type="dxa"/>
            <w:vAlign w:val="center"/>
          </w:tcPr>
          <w:p w14:paraId="4D417C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4537B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1A354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1211" w:type="dxa"/>
            <w:vAlign w:val="center"/>
          </w:tcPr>
          <w:p w14:paraId="21E1D2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</w:t>
            </w:r>
          </w:p>
        </w:tc>
        <w:tc>
          <w:tcPr>
            <w:tcW w:w="1332" w:type="dxa"/>
            <w:vAlign w:val="center"/>
          </w:tcPr>
          <w:p w14:paraId="6F6053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D8126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7A9AA7C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29B97D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A-T2-Loadsurge-PID+LSTM-s06</w:t>
            </w:r>
          </w:p>
        </w:tc>
        <w:tc>
          <w:tcPr>
            <w:tcW w:w="1574" w:type="dxa"/>
            <w:vAlign w:val="center"/>
          </w:tcPr>
          <w:p w14:paraId="761E0C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9,976</w:t>
            </w:r>
          </w:p>
        </w:tc>
        <w:tc>
          <w:tcPr>
            <w:tcW w:w="1574" w:type="dxa"/>
            <w:vAlign w:val="center"/>
          </w:tcPr>
          <w:p w14:paraId="79C7A1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10,762</w:t>
            </w:r>
          </w:p>
        </w:tc>
        <w:tc>
          <w:tcPr>
            <w:tcW w:w="1574" w:type="dxa"/>
            <w:vAlign w:val="center"/>
          </w:tcPr>
          <w:p w14:paraId="7A9521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63A15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D637A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8.1</w:t>
            </w:r>
          </w:p>
        </w:tc>
        <w:tc>
          <w:tcPr>
            <w:tcW w:w="1211" w:type="dxa"/>
            <w:vAlign w:val="center"/>
          </w:tcPr>
          <w:p w14:paraId="2C705A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</w:t>
            </w:r>
          </w:p>
        </w:tc>
        <w:tc>
          <w:tcPr>
            <w:tcW w:w="1332" w:type="dxa"/>
            <w:vAlign w:val="center"/>
          </w:tcPr>
          <w:p w14:paraId="6D3D56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51F3E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7C2F508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A2310A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A-T2-Loadsurge-PID+LSTM-s07</w:t>
            </w:r>
          </w:p>
        </w:tc>
        <w:tc>
          <w:tcPr>
            <w:tcW w:w="1574" w:type="dxa"/>
            <w:vAlign w:val="center"/>
          </w:tcPr>
          <w:p w14:paraId="4E419E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10,184</w:t>
            </w:r>
          </w:p>
        </w:tc>
        <w:tc>
          <w:tcPr>
            <w:tcW w:w="1574" w:type="dxa"/>
            <w:vAlign w:val="center"/>
          </w:tcPr>
          <w:p w14:paraId="467895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10,530</w:t>
            </w:r>
          </w:p>
        </w:tc>
        <w:tc>
          <w:tcPr>
            <w:tcW w:w="1574" w:type="dxa"/>
            <w:vAlign w:val="center"/>
          </w:tcPr>
          <w:p w14:paraId="1B0084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DDE19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C8A57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1211" w:type="dxa"/>
            <w:vAlign w:val="center"/>
          </w:tcPr>
          <w:p w14:paraId="72425F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</w:t>
            </w:r>
          </w:p>
        </w:tc>
        <w:tc>
          <w:tcPr>
            <w:tcW w:w="1332" w:type="dxa"/>
            <w:vAlign w:val="center"/>
          </w:tcPr>
          <w:p w14:paraId="774790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F8854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379BBEF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E3146F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A-T2-Loadsurge-PID+LSTM-s08</w:t>
            </w:r>
          </w:p>
        </w:tc>
        <w:tc>
          <w:tcPr>
            <w:tcW w:w="1574" w:type="dxa"/>
            <w:vAlign w:val="center"/>
          </w:tcPr>
          <w:p w14:paraId="037CA9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10,159</w:t>
            </w:r>
          </w:p>
        </w:tc>
        <w:tc>
          <w:tcPr>
            <w:tcW w:w="1574" w:type="dxa"/>
            <w:vAlign w:val="center"/>
          </w:tcPr>
          <w:p w14:paraId="606F50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10,605</w:t>
            </w:r>
          </w:p>
        </w:tc>
        <w:tc>
          <w:tcPr>
            <w:tcW w:w="1574" w:type="dxa"/>
            <w:vAlign w:val="center"/>
          </w:tcPr>
          <w:p w14:paraId="2968E4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801C2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68FAB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6.1</w:t>
            </w:r>
          </w:p>
        </w:tc>
        <w:tc>
          <w:tcPr>
            <w:tcW w:w="1211" w:type="dxa"/>
            <w:vAlign w:val="center"/>
          </w:tcPr>
          <w:p w14:paraId="40AF4E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</w:t>
            </w:r>
          </w:p>
        </w:tc>
        <w:tc>
          <w:tcPr>
            <w:tcW w:w="1332" w:type="dxa"/>
            <w:vAlign w:val="center"/>
          </w:tcPr>
          <w:p w14:paraId="205FCA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5DF6E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73430C9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CF8BC4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A-T2-Loadsurge-PID+LSTM-s09</w:t>
            </w:r>
          </w:p>
        </w:tc>
        <w:tc>
          <w:tcPr>
            <w:tcW w:w="1574" w:type="dxa"/>
            <w:vAlign w:val="center"/>
          </w:tcPr>
          <w:p w14:paraId="1D5BC7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9,933</w:t>
            </w:r>
          </w:p>
        </w:tc>
        <w:tc>
          <w:tcPr>
            <w:tcW w:w="1574" w:type="dxa"/>
            <w:vAlign w:val="center"/>
          </w:tcPr>
          <w:p w14:paraId="64FCE1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10,935</w:t>
            </w:r>
          </w:p>
        </w:tc>
        <w:tc>
          <w:tcPr>
            <w:tcW w:w="1574" w:type="dxa"/>
            <w:vAlign w:val="center"/>
          </w:tcPr>
          <w:p w14:paraId="5462EE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259BF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8172D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1211" w:type="dxa"/>
            <w:vAlign w:val="center"/>
          </w:tcPr>
          <w:p w14:paraId="2C2998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</w:t>
            </w:r>
          </w:p>
        </w:tc>
        <w:tc>
          <w:tcPr>
            <w:tcW w:w="1332" w:type="dxa"/>
            <w:vAlign w:val="center"/>
          </w:tcPr>
          <w:p w14:paraId="52C4D7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47EE5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3DC4E2F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E46E74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A-T2-Loadsurge-PID+LSTM-s10</w:t>
            </w:r>
          </w:p>
        </w:tc>
        <w:tc>
          <w:tcPr>
            <w:tcW w:w="1574" w:type="dxa"/>
            <w:vAlign w:val="center"/>
          </w:tcPr>
          <w:p w14:paraId="31227F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9,717</w:t>
            </w:r>
          </w:p>
        </w:tc>
        <w:tc>
          <w:tcPr>
            <w:tcW w:w="1574" w:type="dxa"/>
            <w:vAlign w:val="center"/>
          </w:tcPr>
          <w:p w14:paraId="138BF2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10,792</w:t>
            </w:r>
          </w:p>
        </w:tc>
        <w:tc>
          <w:tcPr>
            <w:tcW w:w="1574" w:type="dxa"/>
            <w:vAlign w:val="center"/>
          </w:tcPr>
          <w:p w14:paraId="7AE499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EEB8A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D2B82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1211" w:type="dxa"/>
            <w:vAlign w:val="center"/>
          </w:tcPr>
          <w:p w14:paraId="293639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</w:t>
            </w:r>
          </w:p>
        </w:tc>
        <w:tc>
          <w:tcPr>
            <w:tcW w:w="1332" w:type="dxa"/>
            <w:vAlign w:val="center"/>
          </w:tcPr>
          <w:p w14:paraId="2035AC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6336C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6063F4D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5434EE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A-T2-Linkfailure-Static-16-s01</w:t>
            </w:r>
          </w:p>
        </w:tc>
        <w:tc>
          <w:tcPr>
            <w:tcW w:w="1574" w:type="dxa"/>
            <w:vAlign w:val="center"/>
          </w:tcPr>
          <w:p w14:paraId="4236F0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6,881</w:t>
            </w:r>
          </w:p>
        </w:tc>
        <w:tc>
          <w:tcPr>
            <w:tcW w:w="1574" w:type="dxa"/>
            <w:vAlign w:val="center"/>
          </w:tcPr>
          <w:p w14:paraId="50C1A0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5,824</w:t>
            </w:r>
          </w:p>
        </w:tc>
        <w:tc>
          <w:tcPr>
            <w:tcW w:w="1574" w:type="dxa"/>
            <w:vAlign w:val="center"/>
          </w:tcPr>
          <w:p w14:paraId="2F3BE9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6,875</w:t>
            </w:r>
          </w:p>
        </w:tc>
        <w:tc>
          <w:tcPr>
            <w:tcW w:w="1211" w:type="dxa"/>
            <w:vAlign w:val="center"/>
          </w:tcPr>
          <w:p w14:paraId="28676F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232510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00139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A1408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D960C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6D3A534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5B3CAE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A-T2-Linkfailure-Static-16-s02</w:t>
            </w:r>
          </w:p>
        </w:tc>
        <w:tc>
          <w:tcPr>
            <w:tcW w:w="1574" w:type="dxa"/>
            <w:vAlign w:val="center"/>
          </w:tcPr>
          <w:p w14:paraId="0D7B8C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6,878</w:t>
            </w:r>
          </w:p>
        </w:tc>
        <w:tc>
          <w:tcPr>
            <w:tcW w:w="1574" w:type="dxa"/>
            <w:vAlign w:val="center"/>
          </w:tcPr>
          <w:p w14:paraId="57C17E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5,822</w:t>
            </w:r>
          </w:p>
        </w:tc>
        <w:tc>
          <w:tcPr>
            <w:tcW w:w="1574" w:type="dxa"/>
            <w:vAlign w:val="center"/>
          </w:tcPr>
          <w:p w14:paraId="352FED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6,878</w:t>
            </w:r>
          </w:p>
        </w:tc>
        <w:tc>
          <w:tcPr>
            <w:tcW w:w="1211" w:type="dxa"/>
            <w:vAlign w:val="center"/>
          </w:tcPr>
          <w:p w14:paraId="0AA884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7DF490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A619F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E390F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E1315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645DCE6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19A2AE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A-T2-Linkfailure-Static-16-s03</w:t>
            </w:r>
          </w:p>
        </w:tc>
        <w:tc>
          <w:tcPr>
            <w:tcW w:w="1574" w:type="dxa"/>
            <w:vAlign w:val="center"/>
          </w:tcPr>
          <w:p w14:paraId="426CC4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6,878</w:t>
            </w:r>
          </w:p>
        </w:tc>
        <w:tc>
          <w:tcPr>
            <w:tcW w:w="1574" w:type="dxa"/>
            <w:vAlign w:val="center"/>
          </w:tcPr>
          <w:p w14:paraId="61C886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5,824</w:t>
            </w:r>
          </w:p>
        </w:tc>
        <w:tc>
          <w:tcPr>
            <w:tcW w:w="1574" w:type="dxa"/>
            <w:vAlign w:val="center"/>
          </w:tcPr>
          <w:p w14:paraId="64CCB7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6,875</w:t>
            </w:r>
          </w:p>
        </w:tc>
        <w:tc>
          <w:tcPr>
            <w:tcW w:w="1211" w:type="dxa"/>
            <w:vAlign w:val="center"/>
          </w:tcPr>
          <w:p w14:paraId="1CB734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3B5DD6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A09EB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98E25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D5301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53274C3E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DC5548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A-T2-Linkfailure-Static-16-s04</w:t>
            </w:r>
          </w:p>
        </w:tc>
        <w:tc>
          <w:tcPr>
            <w:tcW w:w="1574" w:type="dxa"/>
            <w:vAlign w:val="center"/>
          </w:tcPr>
          <w:p w14:paraId="1649E2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6,872</w:t>
            </w:r>
          </w:p>
        </w:tc>
        <w:tc>
          <w:tcPr>
            <w:tcW w:w="1574" w:type="dxa"/>
            <w:vAlign w:val="center"/>
          </w:tcPr>
          <w:p w14:paraId="2B8E4E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5,899</w:t>
            </w:r>
          </w:p>
        </w:tc>
        <w:tc>
          <w:tcPr>
            <w:tcW w:w="1574" w:type="dxa"/>
            <w:vAlign w:val="center"/>
          </w:tcPr>
          <w:p w14:paraId="0D666C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6,878</w:t>
            </w:r>
          </w:p>
        </w:tc>
        <w:tc>
          <w:tcPr>
            <w:tcW w:w="1211" w:type="dxa"/>
            <w:vAlign w:val="center"/>
          </w:tcPr>
          <w:p w14:paraId="2D6308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4B4CDB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E85E2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13D04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CD71A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290330F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5A4C7D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A-T2-Linkfailure-Static-16-s05</w:t>
            </w:r>
          </w:p>
        </w:tc>
        <w:tc>
          <w:tcPr>
            <w:tcW w:w="1574" w:type="dxa"/>
            <w:vAlign w:val="center"/>
          </w:tcPr>
          <w:p w14:paraId="3D93F4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6,878</w:t>
            </w:r>
          </w:p>
        </w:tc>
        <w:tc>
          <w:tcPr>
            <w:tcW w:w="1574" w:type="dxa"/>
            <w:vAlign w:val="center"/>
          </w:tcPr>
          <w:p w14:paraId="70189B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5,896</w:t>
            </w:r>
          </w:p>
        </w:tc>
        <w:tc>
          <w:tcPr>
            <w:tcW w:w="1574" w:type="dxa"/>
            <w:vAlign w:val="center"/>
          </w:tcPr>
          <w:p w14:paraId="7B23F9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6,871</w:t>
            </w:r>
          </w:p>
        </w:tc>
        <w:tc>
          <w:tcPr>
            <w:tcW w:w="1211" w:type="dxa"/>
            <w:vAlign w:val="center"/>
          </w:tcPr>
          <w:p w14:paraId="2E2EE6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584E79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5A450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BB69E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7E14A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4F6D8B2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A7B7F8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A-T2-Linkfailure-Static-16-s06</w:t>
            </w:r>
          </w:p>
        </w:tc>
        <w:tc>
          <w:tcPr>
            <w:tcW w:w="1574" w:type="dxa"/>
            <w:vAlign w:val="center"/>
          </w:tcPr>
          <w:p w14:paraId="6ED73B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6,884</w:t>
            </w:r>
          </w:p>
        </w:tc>
        <w:tc>
          <w:tcPr>
            <w:tcW w:w="1574" w:type="dxa"/>
            <w:vAlign w:val="center"/>
          </w:tcPr>
          <w:p w14:paraId="52191E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5,715</w:t>
            </w:r>
          </w:p>
        </w:tc>
        <w:tc>
          <w:tcPr>
            <w:tcW w:w="1574" w:type="dxa"/>
            <w:vAlign w:val="center"/>
          </w:tcPr>
          <w:p w14:paraId="28A6DB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6,878</w:t>
            </w:r>
          </w:p>
        </w:tc>
        <w:tc>
          <w:tcPr>
            <w:tcW w:w="1211" w:type="dxa"/>
            <w:vAlign w:val="center"/>
          </w:tcPr>
          <w:p w14:paraId="2437A2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0558D2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B8719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8F2AF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14AD8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43672531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87FD88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A-T2-Linkfailure-Static-16-s07</w:t>
            </w:r>
          </w:p>
        </w:tc>
        <w:tc>
          <w:tcPr>
            <w:tcW w:w="1574" w:type="dxa"/>
            <w:vAlign w:val="center"/>
          </w:tcPr>
          <w:p w14:paraId="1BA224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6,881</w:t>
            </w:r>
          </w:p>
        </w:tc>
        <w:tc>
          <w:tcPr>
            <w:tcW w:w="1574" w:type="dxa"/>
            <w:vAlign w:val="center"/>
          </w:tcPr>
          <w:p w14:paraId="365100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5,642</w:t>
            </w:r>
          </w:p>
        </w:tc>
        <w:tc>
          <w:tcPr>
            <w:tcW w:w="1574" w:type="dxa"/>
            <w:vAlign w:val="center"/>
          </w:tcPr>
          <w:p w14:paraId="5C8FC1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6,876</w:t>
            </w:r>
          </w:p>
        </w:tc>
        <w:tc>
          <w:tcPr>
            <w:tcW w:w="1211" w:type="dxa"/>
            <w:vAlign w:val="center"/>
          </w:tcPr>
          <w:p w14:paraId="11F290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21A023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778FB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74312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32527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0021195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70AAE6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A-T2-Linkfailure-Static-16-s08</w:t>
            </w:r>
          </w:p>
        </w:tc>
        <w:tc>
          <w:tcPr>
            <w:tcW w:w="1574" w:type="dxa"/>
            <w:vAlign w:val="center"/>
          </w:tcPr>
          <w:p w14:paraId="1FD1A1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6,881</w:t>
            </w:r>
          </w:p>
        </w:tc>
        <w:tc>
          <w:tcPr>
            <w:tcW w:w="1574" w:type="dxa"/>
            <w:vAlign w:val="center"/>
          </w:tcPr>
          <w:p w14:paraId="483EBC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5,786</w:t>
            </w:r>
          </w:p>
        </w:tc>
        <w:tc>
          <w:tcPr>
            <w:tcW w:w="1574" w:type="dxa"/>
            <w:vAlign w:val="center"/>
          </w:tcPr>
          <w:p w14:paraId="29DCB5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6,876</w:t>
            </w:r>
          </w:p>
        </w:tc>
        <w:tc>
          <w:tcPr>
            <w:tcW w:w="1211" w:type="dxa"/>
            <w:vAlign w:val="center"/>
          </w:tcPr>
          <w:p w14:paraId="131B55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1AB645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D923E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E7F9D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0BEBB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38A643AE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0D5780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A-T2-Linkfailure-Static-16-s09</w:t>
            </w:r>
          </w:p>
        </w:tc>
        <w:tc>
          <w:tcPr>
            <w:tcW w:w="1574" w:type="dxa"/>
            <w:vAlign w:val="center"/>
          </w:tcPr>
          <w:p w14:paraId="686A1C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6,878</w:t>
            </w:r>
          </w:p>
        </w:tc>
        <w:tc>
          <w:tcPr>
            <w:tcW w:w="1574" w:type="dxa"/>
            <w:vAlign w:val="center"/>
          </w:tcPr>
          <w:p w14:paraId="49DDDE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5,862</w:t>
            </w:r>
          </w:p>
        </w:tc>
        <w:tc>
          <w:tcPr>
            <w:tcW w:w="1574" w:type="dxa"/>
            <w:vAlign w:val="center"/>
          </w:tcPr>
          <w:p w14:paraId="5FA059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6,879</w:t>
            </w:r>
          </w:p>
        </w:tc>
        <w:tc>
          <w:tcPr>
            <w:tcW w:w="1211" w:type="dxa"/>
            <w:vAlign w:val="center"/>
          </w:tcPr>
          <w:p w14:paraId="259693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1CB166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CACC7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B75C9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0C820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2672EC2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D7F45C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A-T2-Linkfailure-Static-16-s10</w:t>
            </w:r>
          </w:p>
        </w:tc>
        <w:tc>
          <w:tcPr>
            <w:tcW w:w="1574" w:type="dxa"/>
            <w:vAlign w:val="center"/>
          </w:tcPr>
          <w:p w14:paraId="76A495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6,872</w:t>
            </w:r>
          </w:p>
        </w:tc>
        <w:tc>
          <w:tcPr>
            <w:tcW w:w="1574" w:type="dxa"/>
            <w:vAlign w:val="center"/>
          </w:tcPr>
          <w:p w14:paraId="230517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5,862</w:t>
            </w:r>
          </w:p>
        </w:tc>
        <w:tc>
          <w:tcPr>
            <w:tcW w:w="1574" w:type="dxa"/>
            <w:vAlign w:val="center"/>
          </w:tcPr>
          <w:p w14:paraId="1565EC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6,879</w:t>
            </w:r>
          </w:p>
        </w:tc>
        <w:tc>
          <w:tcPr>
            <w:tcW w:w="1211" w:type="dxa"/>
            <w:vAlign w:val="center"/>
          </w:tcPr>
          <w:p w14:paraId="022F71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712D83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A2981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54965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BD286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6888482C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1DA72A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A-T2-Linkfailure-Static-BDP-s01</w:t>
            </w:r>
          </w:p>
        </w:tc>
        <w:tc>
          <w:tcPr>
            <w:tcW w:w="1574" w:type="dxa"/>
            <w:vAlign w:val="center"/>
          </w:tcPr>
          <w:p w14:paraId="546D4C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11,433</w:t>
            </w:r>
          </w:p>
        </w:tc>
        <w:tc>
          <w:tcPr>
            <w:tcW w:w="1574" w:type="dxa"/>
            <w:vAlign w:val="center"/>
          </w:tcPr>
          <w:p w14:paraId="00180B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6,016</w:t>
            </w:r>
          </w:p>
        </w:tc>
        <w:tc>
          <w:tcPr>
            <w:tcW w:w="1574" w:type="dxa"/>
            <w:vAlign w:val="center"/>
          </w:tcPr>
          <w:p w14:paraId="35845E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11,474</w:t>
            </w:r>
          </w:p>
        </w:tc>
        <w:tc>
          <w:tcPr>
            <w:tcW w:w="1211" w:type="dxa"/>
            <w:vAlign w:val="center"/>
          </w:tcPr>
          <w:p w14:paraId="321F15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</w:t>
            </w:r>
          </w:p>
        </w:tc>
        <w:tc>
          <w:tcPr>
            <w:tcW w:w="1211" w:type="dxa"/>
            <w:vAlign w:val="center"/>
          </w:tcPr>
          <w:p w14:paraId="6D7D86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3A518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FA8FA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0B12F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113329C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F45BF3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A-T2-Linkfailure-Static-BDP-s02</w:t>
            </w:r>
          </w:p>
        </w:tc>
        <w:tc>
          <w:tcPr>
            <w:tcW w:w="1574" w:type="dxa"/>
            <w:vAlign w:val="center"/>
          </w:tcPr>
          <w:p w14:paraId="41C564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11,523</w:t>
            </w:r>
          </w:p>
        </w:tc>
        <w:tc>
          <w:tcPr>
            <w:tcW w:w="1574" w:type="dxa"/>
            <w:vAlign w:val="center"/>
          </w:tcPr>
          <w:p w14:paraId="4CB881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6,013</w:t>
            </w:r>
          </w:p>
        </w:tc>
        <w:tc>
          <w:tcPr>
            <w:tcW w:w="1574" w:type="dxa"/>
            <w:vAlign w:val="center"/>
          </w:tcPr>
          <w:p w14:paraId="5D5F69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11,439</w:t>
            </w:r>
          </w:p>
        </w:tc>
        <w:tc>
          <w:tcPr>
            <w:tcW w:w="1211" w:type="dxa"/>
            <w:vAlign w:val="center"/>
          </w:tcPr>
          <w:p w14:paraId="306E96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</w:t>
            </w:r>
          </w:p>
        </w:tc>
        <w:tc>
          <w:tcPr>
            <w:tcW w:w="1211" w:type="dxa"/>
            <w:vAlign w:val="center"/>
          </w:tcPr>
          <w:p w14:paraId="1D80BB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EAC0A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92BF9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70977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7FB7DC01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2D7935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A-T2-Linkfailure-Static-BDP-s03</w:t>
            </w:r>
          </w:p>
        </w:tc>
        <w:tc>
          <w:tcPr>
            <w:tcW w:w="1574" w:type="dxa"/>
            <w:vAlign w:val="center"/>
          </w:tcPr>
          <w:p w14:paraId="533C19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11,343</w:t>
            </w:r>
          </w:p>
        </w:tc>
        <w:tc>
          <w:tcPr>
            <w:tcW w:w="1574" w:type="dxa"/>
            <w:vAlign w:val="center"/>
          </w:tcPr>
          <w:p w14:paraId="43A5FD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6,011</w:t>
            </w:r>
          </w:p>
        </w:tc>
        <w:tc>
          <w:tcPr>
            <w:tcW w:w="1574" w:type="dxa"/>
            <w:vAlign w:val="center"/>
          </w:tcPr>
          <w:p w14:paraId="52063B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11,484</w:t>
            </w:r>
          </w:p>
        </w:tc>
        <w:tc>
          <w:tcPr>
            <w:tcW w:w="1211" w:type="dxa"/>
            <w:vAlign w:val="center"/>
          </w:tcPr>
          <w:p w14:paraId="54388B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</w:t>
            </w:r>
          </w:p>
        </w:tc>
        <w:tc>
          <w:tcPr>
            <w:tcW w:w="1211" w:type="dxa"/>
            <w:vAlign w:val="center"/>
          </w:tcPr>
          <w:p w14:paraId="1839E9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0AF68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45548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6C006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53006A8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B7FFF2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A-T2-Linkfailure-Static-BDP-s04</w:t>
            </w:r>
          </w:p>
        </w:tc>
        <w:tc>
          <w:tcPr>
            <w:tcW w:w="1574" w:type="dxa"/>
            <w:vAlign w:val="center"/>
          </w:tcPr>
          <w:p w14:paraId="086C97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11,498</w:t>
            </w:r>
          </w:p>
        </w:tc>
        <w:tc>
          <w:tcPr>
            <w:tcW w:w="1574" w:type="dxa"/>
            <w:vAlign w:val="center"/>
          </w:tcPr>
          <w:p w14:paraId="490A0C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6,013</w:t>
            </w:r>
          </w:p>
        </w:tc>
        <w:tc>
          <w:tcPr>
            <w:tcW w:w="1574" w:type="dxa"/>
            <w:vAlign w:val="center"/>
          </w:tcPr>
          <w:p w14:paraId="217CBB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11,500</w:t>
            </w:r>
          </w:p>
        </w:tc>
        <w:tc>
          <w:tcPr>
            <w:tcW w:w="1211" w:type="dxa"/>
            <w:vAlign w:val="center"/>
          </w:tcPr>
          <w:p w14:paraId="4941E9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</w:t>
            </w:r>
          </w:p>
        </w:tc>
        <w:tc>
          <w:tcPr>
            <w:tcW w:w="1211" w:type="dxa"/>
            <w:vAlign w:val="center"/>
          </w:tcPr>
          <w:p w14:paraId="00A7F0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5C140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1D07F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6AD57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27B6AB32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204C7F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A-T2-Linkfailure-Static-BDP-s05</w:t>
            </w:r>
          </w:p>
        </w:tc>
        <w:tc>
          <w:tcPr>
            <w:tcW w:w="1574" w:type="dxa"/>
            <w:vAlign w:val="center"/>
          </w:tcPr>
          <w:p w14:paraId="1C791F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11,449</w:t>
            </w:r>
          </w:p>
        </w:tc>
        <w:tc>
          <w:tcPr>
            <w:tcW w:w="1574" w:type="dxa"/>
            <w:vAlign w:val="center"/>
          </w:tcPr>
          <w:p w14:paraId="6DAD31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6,018</w:t>
            </w:r>
          </w:p>
        </w:tc>
        <w:tc>
          <w:tcPr>
            <w:tcW w:w="1574" w:type="dxa"/>
            <w:vAlign w:val="center"/>
          </w:tcPr>
          <w:p w14:paraId="284177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11,538</w:t>
            </w:r>
          </w:p>
        </w:tc>
        <w:tc>
          <w:tcPr>
            <w:tcW w:w="1211" w:type="dxa"/>
            <w:vAlign w:val="center"/>
          </w:tcPr>
          <w:p w14:paraId="729921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</w:t>
            </w:r>
          </w:p>
        </w:tc>
        <w:tc>
          <w:tcPr>
            <w:tcW w:w="1211" w:type="dxa"/>
            <w:vAlign w:val="center"/>
          </w:tcPr>
          <w:p w14:paraId="77B0D7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63ED9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4279A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E6444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6661C0B9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5D2737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A-T2-Linkfailure-Static-BDP-s06</w:t>
            </w:r>
          </w:p>
        </w:tc>
        <w:tc>
          <w:tcPr>
            <w:tcW w:w="1574" w:type="dxa"/>
            <w:vAlign w:val="center"/>
          </w:tcPr>
          <w:p w14:paraId="15A519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11,458</w:t>
            </w:r>
          </w:p>
        </w:tc>
        <w:tc>
          <w:tcPr>
            <w:tcW w:w="1574" w:type="dxa"/>
            <w:vAlign w:val="center"/>
          </w:tcPr>
          <w:p w14:paraId="79C148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6,018</w:t>
            </w:r>
          </w:p>
        </w:tc>
        <w:tc>
          <w:tcPr>
            <w:tcW w:w="1574" w:type="dxa"/>
            <w:vAlign w:val="center"/>
          </w:tcPr>
          <w:p w14:paraId="07129D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11,504</w:t>
            </w:r>
          </w:p>
        </w:tc>
        <w:tc>
          <w:tcPr>
            <w:tcW w:w="1211" w:type="dxa"/>
            <w:vAlign w:val="center"/>
          </w:tcPr>
          <w:p w14:paraId="702153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</w:t>
            </w:r>
          </w:p>
        </w:tc>
        <w:tc>
          <w:tcPr>
            <w:tcW w:w="1211" w:type="dxa"/>
            <w:vAlign w:val="center"/>
          </w:tcPr>
          <w:p w14:paraId="498374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30D99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BD8D0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7BC1A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23EAD00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F2B761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A-T2-Linkfailure-Static-BDP-s07</w:t>
            </w:r>
          </w:p>
        </w:tc>
        <w:tc>
          <w:tcPr>
            <w:tcW w:w="1574" w:type="dxa"/>
            <w:vAlign w:val="center"/>
          </w:tcPr>
          <w:p w14:paraId="515F08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11,436</w:t>
            </w:r>
          </w:p>
        </w:tc>
        <w:tc>
          <w:tcPr>
            <w:tcW w:w="1574" w:type="dxa"/>
            <w:vAlign w:val="center"/>
          </w:tcPr>
          <w:p w14:paraId="45D632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6,014</w:t>
            </w:r>
          </w:p>
        </w:tc>
        <w:tc>
          <w:tcPr>
            <w:tcW w:w="1574" w:type="dxa"/>
            <w:vAlign w:val="center"/>
          </w:tcPr>
          <w:p w14:paraId="454DD9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11,489</w:t>
            </w:r>
          </w:p>
        </w:tc>
        <w:tc>
          <w:tcPr>
            <w:tcW w:w="1211" w:type="dxa"/>
            <w:vAlign w:val="center"/>
          </w:tcPr>
          <w:p w14:paraId="56A6A8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</w:t>
            </w:r>
          </w:p>
        </w:tc>
        <w:tc>
          <w:tcPr>
            <w:tcW w:w="1211" w:type="dxa"/>
            <w:vAlign w:val="center"/>
          </w:tcPr>
          <w:p w14:paraId="528EF7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1B32C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1C6D1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35C38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40DA0819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23B75A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A-T2-Linkfailure-Static-BDP-s08</w:t>
            </w:r>
          </w:p>
        </w:tc>
        <w:tc>
          <w:tcPr>
            <w:tcW w:w="1574" w:type="dxa"/>
            <w:vAlign w:val="center"/>
          </w:tcPr>
          <w:p w14:paraId="3E1CA0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11,486</w:t>
            </w:r>
          </w:p>
        </w:tc>
        <w:tc>
          <w:tcPr>
            <w:tcW w:w="1574" w:type="dxa"/>
            <w:vAlign w:val="center"/>
          </w:tcPr>
          <w:p w14:paraId="6B48B6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6,013</w:t>
            </w:r>
          </w:p>
        </w:tc>
        <w:tc>
          <w:tcPr>
            <w:tcW w:w="1574" w:type="dxa"/>
            <w:vAlign w:val="center"/>
          </w:tcPr>
          <w:p w14:paraId="5F9E10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11,461</w:t>
            </w:r>
          </w:p>
        </w:tc>
        <w:tc>
          <w:tcPr>
            <w:tcW w:w="1211" w:type="dxa"/>
            <w:vAlign w:val="center"/>
          </w:tcPr>
          <w:p w14:paraId="4DEB71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</w:t>
            </w:r>
          </w:p>
        </w:tc>
        <w:tc>
          <w:tcPr>
            <w:tcW w:w="1211" w:type="dxa"/>
            <w:vAlign w:val="center"/>
          </w:tcPr>
          <w:p w14:paraId="5C69C4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0B64E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CEAF6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D0701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1E031EE1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775848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A-T2-Linkfailure-Static-BDP-s09</w:t>
            </w:r>
          </w:p>
        </w:tc>
        <w:tc>
          <w:tcPr>
            <w:tcW w:w="1574" w:type="dxa"/>
            <w:vAlign w:val="center"/>
          </w:tcPr>
          <w:p w14:paraId="4269A9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11,402</w:t>
            </w:r>
          </w:p>
        </w:tc>
        <w:tc>
          <w:tcPr>
            <w:tcW w:w="1574" w:type="dxa"/>
            <w:vAlign w:val="center"/>
          </w:tcPr>
          <w:p w14:paraId="6A8CDC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6,016</w:t>
            </w:r>
          </w:p>
        </w:tc>
        <w:tc>
          <w:tcPr>
            <w:tcW w:w="1574" w:type="dxa"/>
            <w:vAlign w:val="center"/>
          </w:tcPr>
          <w:p w14:paraId="390429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11,426</w:t>
            </w:r>
          </w:p>
        </w:tc>
        <w:tc>
          <w:tcPr>
            <w:tcW w:w="1211" w:type="dxa"/>
            <w:vAlign w:val="center"/>
          </w:tcPr>
          <w:p w14:paraId="6FC9E5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</w:t>
            </w:r>
          </w:p>
        </w:tc>
        <w:tc>
          <w:tcPr>
            <w:tcW w:w="1211" w:type="dxa"/>
            <w:vAlign w:val="center"/>
          </w:tcPr>
          <w:p w14:paraId="2F662B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D8C66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E52C0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7BBE3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134959E1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8C4627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A-T2-Linkfailure-Static-BDP-s10</w:t>
            </w:r>
          </w:p>
        </w:tc>
        <w:tc>
          <w:tcPr>
            <w:tcW w:w="1574" w:type="dxa"/>
            <w:vAlign w:val="center"/>
          </w:tcPr>
          <w:p w14:paraId="21019E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11,427</w:t>
            </w:r>
          </w:p>
        </w:tc>
        <w:tc>
          <w:tcPr>
            <w:tcW w:w="1574" w:type="dxa"/>
            <w:vAlign w:val="center"/>
          </w:tcPr>
          <w:p w14:paraId="563A0E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6,016</w:t>
            </w:r>
          </w:p>
        </w:tc>
        <w:tc>
          <w:tcPr>
            <w:tcW w:w="1574" w:type="dxa"/>
            <w:vAlign w:val="center"/>
          </w:tcPr>
          <w:p w14:paraId="0C5AD8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11,489</w:t>
            </w:r>
          </w:p>
        </w:tc>
        <w:tc>
          <w:tcPr>
            <w:tcW w:w="1211" w:type="dxa"/>
            <w:vAlign w:val="center"/>
          </w:tcPr>
          <w:p w14:paraId="14293C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</w:t>
            </w:r>
          </w:p>
        </w:tc>
        <w:tc>
          <w:tcPr>
            <w:tcW w:w="1211" w:type="dxa"/>
            <w:vAlign w:val="center"/>
          </w:tcPr>
          <w:p w14:paraId="0D01A5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3334A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1B02C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E9DB5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10FF9FC6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009C6D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A-T2-Linkfailure-AIMD-s01</w:t>
            </w:r>
          </w:p>
        </w:tc>
        <w:tc>
          <w:tcPr>
            <w:tcW w:w="1574" w:type="dxa"/>
            <w:vAlign w:val="center"/>
          </w:tcPr>
          <w:p w14:paraId="121CC4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9,752</w:t>
            </w:r>
          </w:p>
        </w:tc>
        <w:tc>
          <w:tcPr>
            <w:tcW w:w="1574" w:type="dxa"/>
            <w:vAlign w:val="center"/>
          </w:tcPr>
          <w:p w14:paraId="74A279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4,955</w:t>
            </w:r>
          </w:p>
        </w:tc>
        <w:tc>
          <w:tcPr>
            <w:tcW w:w="1574" w:type="dxa"/>
            <w:vAlign w:val="center"/>
          </w:tcPr>
          <w:p w14:paraId="181994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11,165</w:t>
            </w:r>
          </w:p>
        </w:tc>
        <w:tc>
          <w:tcPr>
            <w:tcW w:w="1211" w:type="dxa"/>
            <w:vAlign w:val="center"/>
          </w:tcPr>
          <w:p w14:paraId="285645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</w:t>
            </w:r>
          </w:p>
        </w:tc>
        <w:tc>
          <w:tcPr>
            <w:tcW w:w="1211" w:type="dxa"/>
            <w:vAlign w:val="center"/>
          </w:tcPr>
          <w:p w14:paraId="10B756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47173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F6BEB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A2ED0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0.991</w:t>
            </w:r>
          </w:p>
        </w:tc>
      </w:tr>
      <w:tr w:rsidR="00D125ED" w14:paraId="4F53E4AC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9A13A2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A-T2-Linkfailure-AIMD-s02</w:t>
            </w:r>
          </w:p>
        </w:tc>
        <w:tc>
          <w:tcPr>
            <w:tcW w:w="1574" w:type="dxa"/>
            <w:vAlign w:val="center"/>
          </w:tcPr>
          <w:p w14:paraId="7940F8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10,860</w:t>
            </w:r>
          </w:p>
        </w:tc>
        <w:tc>
          <w:tcPr>
            <w:tcW w:w="1574" w:type="dxa"/>
            <w:vAlign w:val="center"/>
          </w:tcPr>
          <w:p w14:paraId="4C8877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5,072</w:t>
            </w:r>
          </w:p>
        </w:tc>
        <w:tc>
          <w:tcPr>
            <w:tcW w:w="1574" w:type="dxa"/>
            <w:vAlign w:val="center"/>
          </w:tcPr>
          <w:p w14:paraId="2A6B78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11,061</w:t>
            </w:r>
          </w:p>
        </w:tc>
        <w:tc>
          <w:tcPr>
            <w:tcW w:w="1211" w:type="dxa"/>
            <w:vAlign w:val="center"/>
          </w:tcPr>
          <w:p w14:paraId="77E9AD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</w:t>
            </w:r>
          </w:p>
        </w:tc>
        <w:tc>
          <w:tcPr>
            <w:tcW w:w="1211" w:type="dxa"/>
            <w:vAlign w:val="center"/>
          </w:tcPr>
          <w:p w14:paraId="5AAADC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7D675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973C7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9ACA5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0.991</w:t>
            </w:r>
          </w:p>
        </w:tc>
      </w:tr>
      <w:tr w:rsidR="00D125ED" w14:paraId="2A557BDC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07887A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A-T2-Linkfailure-AIMD-s03</w:t>
            </w:r>
          </w:p>
        </w:tc>
        <w:tc>
          <w:tcPr>
            <w:tcW w:w="1574" w:type="dxa"/>
            <w:vAlign w:val="center"/>
          </w:tcPr>
          <w:p w14:paraId="0AF904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9,269</w:t>
            </w:r>
          </w:p>
        </w:tc>
        <w:tc>
          <w:tcPr>
            <w:tcW w:w="1574" w:type="dxa"/>
            <w:vAlign w:val="center"/>
          </w:tcPr>
          <w:p w14:paraId="0E2CE0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4,952</w:t>
            </w:r>
          </w:p>
        </w:tc>
        <w:tc>
          <w:tcPr>
            <w:tcW w:w="1574" w:type="dxa"/>
            <w:vAlign w:val="center"/>
          </w:tcPr>
          <w:p w14:paraId="6ABA2D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11,606</w:t>
            </w:r>
          </w:p>
        </w:tc>
        <w:tc>
          <w:tcPr>
            <w:tcW w:w="1211" w:type="dxa"/>
            <w:vAlign w:val="center"/>
          </w:tcPr>
          <w:p w14:paraId="0371B8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</w:t>
            </w:r>
          </w:p>
        </w:tc>
        <w:tc>
          <w:tcPr>
            <w:tcW w:w="1211" w:type="dxa"/>
            <w:vAlign w:val="center"/>
          </w:tcPr>
          <w:p w14:paraId="3CC607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4227C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A039B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76C8C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0.991</w:t>
            </w:r>
          </w:p>
        </w:tc>
      </w:tr>
      <w:tr w:rsidR="00D125ED" w14:paraId="4E54AE5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C7D7D7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A-T2-Linkfailure-AIMD-s04</w:t>
            </w:r>
          </w:p>
        </w:tc>
        <w:tc>
          <w:tcPr>
            <w:tcW w:w="1574" w:type="dxa"/>
            <w:vAlign w:val="center"/>
          </w:tcPr>
          <w:p w14:paraId="654310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8,702</w:t>
            </w:r>
          </w:p>
        </w:tc>
        <w:tc>
          <w:tcPr>
            <w:tcW w:w="1574" w:type="dxa"/>
            <w:vAlign w:val="center"/>
          </w:tcPr>
          <w:p w14:paraId="58D169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4,904</w:t>
            </w:r>
          </w:p>
        </w:tc>
        <w:tc>
          <w:tcPr>
            <w:tcW w:w="1574" w:type="dxa"/>
            <w:vAlign w:val="center"/>
          </w:tcPr>
          <w:p w14:paraId="74D44E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10,783</w:t>
            </w:r>
          </w:p>
        </w:tc>
        <w:tc>
          <w:tcPr>
            <w:tcW w:w="1211" w:type="dxa"/>
            <w:vAlign w:val="center"/>
          </w:tcPr>
          <w:p w14:paraId="0FD3DE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4E11DD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E73E4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F0C9B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1BD18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0.991</w:t>
            </w:r>
          </w:p>
        </w:tc>
      </w:tr>
      <w:tr w:rsidR="00D125ED" w14:paraId="5D727DA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1B12A7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A-T2-Linkfailure-AIMD-s05</w:t>
            </w:r>
          </w:p>
        </w:tc>
        <w:tc>
          <w:tcPr>
            <w:tcW w:w="1574" w:type="dxa"/>
            <w:vAlign w:val="center"/>
          </w:tcPr>
          <w:p w14:paraId="24B695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8,990</w:t>
            </w:r>
          </w:p>
        </w:tc>
        <w:tc>
          <w:tcPr>
            <w:tcW w:w="1574" w:type="dxa"/>
            <w:vAlign w:val="center"/>
          </w:tcPr>
          <w:p w14:paraId="0B9B0E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5,026</w:t>
            </w:r>
          </w:p>
        </w:tc>
        <w:tc>
          <w:tcPr>
            <w:tcW w:w="1574" w:type="dxa"/>
            <w:vAlign w:val="center"/>
          </w:tcPr>
          <w:p w14:paraId="5695E5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11,543</w:t>
            </w:r>
          </w:p>
        </w:tc>
        <w:tc>
          <w:tcPr>
            <w:tcW w:w="1211" w:type="dxa"/>
            <w:vAlign w:val="center"/>
          </w:tcPr>
          <w:p w14:paraId="4F8A19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</w:t>
            </w:r>
          </w:p>
        </w:tc>
        <w:tc>
          <w:tcPr>
            <w:tcW w:w="1211" w:type="dxa"/>
            <w:vAlign w:val="center"/>
          </w:tcPr>
          <w:p w14:paraId="000BD5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10DC3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81A36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0B226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0.991</w:t>
            </w:r>
          </w:p>
        </w:tc>
      </w:tr>
      <w:tr w:rsidR="00D125ED" w14:paraId="6585506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C4B5B0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A-T2-Linkfailure-AIMD-s06</w:t>
            </w:r>
          </w:p>
        </w:tc>
        <w:tc>
          <w:tcPr>
            <w:tcW w:w="1574" w:type="dxa"/>
            <w:vAlign w:val="center"/>
          </w:tcPr>
          <w:p w14:paraId="41F073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9,928</w:t>
            </w:r>
          </w:p>
        </w:tc>
        <w:tc>
          <w:tcPr>
            <w:tcW w:w="1574" w:type="dxa"/>
            <w:vAlign w:val="center"/>
          </w:tcPr>
          <w:p w14:paraId="409108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4,920</w:t>
            </w:r>
          </w:p>
        </w:tc>
        <w:tc>
          <w:tcPr>
            <w:tcW w:w="1574" w:type="dxa"/>
            <w:vAlign w:val="center"/>
          </w:tcPr>
          <w:p w14:paraId="16FA8A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9,989</w:t>
            </w:r>
          </w:p>
        </w:tc>
        <w:tc>
          <w:tcPr>
            <w:tcW w:w="1211" w:type="dxa"/>
            <w:vAlign w:val="center"/>
          </w:tcPr>
          <w:p w14:paraId="24A37C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</w:t>
            </w:r>
          </w:p>
        </w:tc>
        <w:tc>
          <w:tcPr>
            <w:tcW w:w="1211" w:type="dxa"/>
            <w:vAlign w:val="center"/>
          </w:tcPr>
          <w:p w14:paraId="2EDFA2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4687A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72063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085BB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0.991</w:t>
            </w:r>
          </w:p>
        </w:tc>
      </w:tr>
      <w:tr w:rsidR="00D125ED" w14:paraId="626DB4BE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66A329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A-T2-Linkfailure-AIMD-s07</w:t>
            </w:r>
          </w:p>
        </w:tc>
        <w:tc>
          <w:tcPr>
            <w:tcW w:w="1574" w:type="dxa"/>
            <w:vAlign w:val="center"/>
          </w:tcPr>
          <w:p w14:paraId="7323CD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11,251</w:t>
            </w:r>
          </w:p>
        </w:tc>
        <w:tc>
          <w:tcPr>
            <w:tcW w:w="1574" w:type="dxa"/>
            <w:vAlign w:val="center"/>
          </w:tcPr>
          <w:p w14:paraId="3F8AEC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5,058</w:t>
            </w:r>
          </w:p>
        </w:tc>
        <w:tc>
          <w:tcPr>
            <w:tcW w:w="1574" w:type="dxa"/>
            <w:vAlign w:val="center"/>
          </w:tcPr>
          <w:p w14:paraId="4F90E1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10,820</w:t>
            </w:r>
          </w:p>
        </w:tc>
        <w:tc>
          <w:tcPr>
            <w:tcW w:w="1211" w:type="dxa"/>
            <w:vAlign w:val="center"/>
          </w:tcPr>
          <w:p w14:paraId="042181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</w:t>
            </w:r>
          </w:p>
        </w:tc>
        <w:tc>
          <w:tcPr>
            <w:tcW w:w="1211" w:type="dxa"/>
            <w:vAlign w:val="center"/>
          </w:tcPr>
          <w:p w14:paraId="14609D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97E60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03D28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555AA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0.992</w:t>
            </w:r>
          </w:p>
        </w:tc>
      </w:tr>
      <w:tr w:rsidR="00D125ED" w14:paraId="3D222B1D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5BBD2A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A-T2-Linkfailure-AIMD-s08</w:t>
            </w:r>
          </w:p>
        </w:tc>
        <w:tc>
          <w:tcPr>
            <w:tcW w:w="1574" w:type="dxa"/>
            <w:vAlign w:val="center"/>
          </w:tcPr>
          <w:p w14:paraId="318D7D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8,866</w:t>
            </w:r>
          </w:p>
        </w:tc>
        <w:tc>
          <w:tcPr>
            <w:tcW w:w="1574" w:type="dxa"/>
            <w:vAlign w:val="center"/>
          </w:tcPr>
          <w:p w14:paraId="1C26BE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4,920</w:t>
            </w:r>
          </w:p>
        </w:tc>
        <w:tc>
          <w:tcPr>
            <w:tcW w:w="1574" w:type="dxa"/>
            <w:vAlign w:val="center"/>
          </w:tcPr>
          <w:p w14:paraId="1573B1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11,813</w:t>
            </w:r>
          </w:p>
        </w:tc>
        <w:tc>
          <w:tcPr>
            <w:tcW w:w="1211" w:type="dxa"/>
            <w:vAlign w:val="center"/>
          </w:tcPr>
          <w:p w14:paraId="125FA2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</w:t>
            </w:r>
          </w:p>
        </w:tc>
        <w:tc>
          <w:tcPr>
            <w:tcW w:w="1211" w:type="dxa"/>
            <w:vAlign w:val="center"/>
          </w:tcPr>
          <w:p w14:paraId="79D781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B9EED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AFBFB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FD944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0.991</w:t>
            </w:r>
          </w:p>
        </w:tc>
      </w:tr>
      <w:tr w:rsidR="00D125ED" w14:paraId="76ED7889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2DCCF8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A-T2-Linkfailure-AIMD-s09</w:t>
            </w:r>
          </w:p>
        </w:tc>
        <w:tc>
          <w:tcPr>
            <w:tcW w:w="1574" w:type="dxa"/>
            <w:vAlign w:val="center"/>
          </w:tcPr>
          <w:p w14:paraId="4C1144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10,944</w:t>
            </w:r>
          </w:p>
        </w:tc>
        <w:tc>
          <w:tcPr>
            <w:tcW w:w="1574" w:type="dxa"/>
            <w:vAlign w:val="center"/>
          </w:tcPr>
          <w:p w14:paraId="4D8879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4,973</w:t>
            </w:r>
          </w:p>
        </w:tc>
        <w:tc>
          <w:tcPr>
            <w:tcW w:w="1574" w:type="dxa"/>
            <w:vAlign w:val="center"/>
          </w:tcPr>
          <w:p w14:paraId="07BC7D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10,680</w:t>
            </w:r>
          </w:p>
        </w:tc>
        <w:tc>
          <w:tcPr>
            <w:tcW w:w="1211" w:type="dxa"/>
            <w:vAlign w:val="center"/>
          </w:tcPr>
          <w:p w14:paraId="6523D5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</w:t>
            </w:r>
          </w:p>
        </w:tc>
        <w:tc>
          <w:tcPr>
            <w:tcW w:w="1211" w:type="dxa"/>
            <w:vAlign w:val="center"/>
          </w:tcPr>
          <w:p w14:paraId="2ACFC2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F5AB6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62217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4E100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0.991</w:t>
            </w:r>
          </w:p>
        </w:tc>
      </w:tr>
      <w:tr w:rsidR="00D125ED" w14:paraId="637F61FC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F36041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A-T2-Linkfailure-AIMD-s10</w:t>
            </w:r>
          </w:p>
        </w:tc>
        <w:tc>
          <w:tcPr>
            <w:tcW w:w="1574" w:type="dxa"/>
            <w:vAlign w:val="center"/>
          </w:tcPr>
          <w:p w14:paraId="264815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10,845</w:t>
            </w:r>
          </w:p>
        </w:tc>
        <w:tc>
          <w:tcPr>
            <w:tcW w:w="1574" w:type="dxa"/>
            <w:vAlign w:val="center"/>
          </w:tcPr>
          <w:p w14:paraId="36667C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5,488</w:t>
            </w:r>
          </w:p>
        </w:tc>
        <w:tc>
          <w:tcPr>
            <w:tcW w:w="1574" w:type="dxa"/>
            <w:vAlign w:val="center"/>
          </w:tcPr>
          <w:p w14:paraId="14D341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9,113</w:t>
            </w:r>
          </w:p>
        </w:tc>
        <w:tc>
          <w:tcPr>
            <w:tcW w:w="1211" w:type="dxa"/>
            <w:vAlign w:val="center"/>
          </w:tcPr>
          <w:p w14:paraId="0794F2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1.5</w:t>
            </w:r>
          </w:p>
        </w:tc>
        <w:tc>
          <w:tcPr>
            <w:tcW w:w="1211" w:type="dxa"/>
            <w:vAlign w:val="center"/>
          </w:tcPr>
          <w:p w14:paraId="783808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8B281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30C1C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2B777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0.993</w:t>
            </w:r>
          </w:p>
        </w:tc>
      </w:tr>
      <w:tr w:rsidR="00D125ED" w14:paraId="21A8F5C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8DED99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A-T2-Linkfailure-PCON-style-s01</w:t>
            </w:r>
          </w:p>
        </w:tc>
        <w:tc>
          <w:tcPr>
            <w:tcW w:w="1574" w:type="dxa"/>
            <w:vAlign w:val="center"/>
          </w:tcPr>
          <w:p w14:paraId="084D3B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9,656</w:t>
            </w:r>
          </w:p>
        </w:tc>
        <w:tc>
          <w:tcPr>
            <w:tcW w:w="1574" w:type="dxa"/>
            <w:vAlign w:val="center"/>
          </w:tcPr>
          <w:p w14:paraId="15DF8E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5,278</w:t>
            </w:r>
          </w:p>
        </w:tc>
        <w:tc>
          <w:tcPr>
            <w:tcW w:w="1574" w:type="dxa"/>
            <w:vAlign w:val="center"/>
          </w:tcPr>
          <w:p w14:paraId="3C7665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10,052</w:t>
            </w:r>
          </w:p>
        </w:tc>
        <w:tc>
          <w:tcPr>
            <w:tcW w:w="1211" w:type="dxa"/>
            <w:vAlign w:val="center"/>
          </w:tcPr>
          <w:p w14:paraId="25192D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</w:t>
            </w:r>
          </w:p>
        </w:tc>
        <w:tc>
          <w:tcPr>
            <w:tcW w:w="1211" w:type="dxa"/>
            <w:vAlign w:val="center"/>
          </w:tcPr>
          <w:p w14:paraId="51F1F6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A918A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C7036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7E2C4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</w:tr>
      <w:tr w:rsidR="00D125ED" w14:paraId="3936657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9EA035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lastRenderedPageBreak/>
              <w:t>A-T2-Linkfailure-PCON-style-s02</w:t>
            </w:r>
          </w:p>
        </w:tc>
        <w:tc>
          <w:tcPr>
            <w:tcW w:w="1574" w:type="dxa"/>
            <w:vAlign w:val="center"/>
          </w:tcPr>
          <w:p w14:paraId="51904E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9,566</w:t>
            </w:r>
          </w:p>
        </w:tc>
        <w:tc>
          <w:tcPr>
            <w:tcW w:w="1574" w:type="dxa"/>
            <w:vAlign w:val="center"/>
          </w:tcPr>
          <w:p w14:paraId="2813AE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5,259</w:t>
            </w:r>
          </w:p>
        </w:tc>
        <w:tc>
          <w:tcPr>
            <w:tcW w:w="1574" w:type="dxa"/>
            <w:vAlign w:val="center"/>
          </w:tcPr>
          <w:p w14:paraId="1622C6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9,720</w:t>
            </w:r>
          </w:p>
        </w:tc>
        <w:tc>
          <w:tcPr>
            <w:tcW w:w="1211" w:type="dxa"/>
            <w:vAlign w:val="center"/>
          </w:tcPr>
          <w:p w14:paraId="4F2BA7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</w:t>
            </w:r>
          </w:p>
        </w:tc>
        <w:tc>
          <w:tcPr>
            <w:tcW w:w="1211" w:type="dxa"/>
            <w:vAlign w:val="center"/>
          </w:tcPr>
          <w:p w14:paraId="58B906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D4682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50359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C9488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5AA81DB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6DFC1D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A-T2-Linkfailure-PCON-style-s03</w:t>
            </w:r>
          </w:p>
        </w:tc>
        <w:tc>
          <w:tcPr>
            <w:tcW w:w="1574" w:type="dxa"/>
            <w:vAlign w:val="center"/>
          </w:tcPr>
          <w:p w14:paraId="011C9B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9,857</w:t>
            </w:r>
          </w:p>
        </w:tc>
        <w:tc>
          <w:tcPr>
            <w:tcW w:w="1574" w:type="dxa"/>
            <w:vAlign w:val="center"/>
          </w:tcPr>
          <w:p w14:paraId="418410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5,338</w:t>
            </w:r>
          </w:p>
        </w:tc>
        <w:tc>
          <w:tcPr>
            <w:tcW w:w="1574" w:type="dxa"/>
            <w:vAlign w:val="center"/>
          </w:tcPr>
          <w:p w14:paraId="0275E4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9,977</w:t>
            </w:r>
          </w:p>
        </w:tc>
        <w:tc>
          <w:tcPr>
            <w:tcW w:w="1211" w:type="dxa"/>
            <w:vAlign w:val="center"/>
          </w:tcPr>
          <w:p w14:paraId="7FC951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</w:t>
            </w:r>
          </w:p>
        </w:tc>
        <w:tc>
          <w:tcPr>
            <w:tcW w:w="1211" w:type="dxa"/>
            <w:vAlign w:val="center"/>
          </w:tcPr>
          <w:p w14:paraId="69404A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289CB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B45C7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F0D41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74767A1C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E8984F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A-T2-Linkfailure-PCON-style-s04</w:t>
            </w:r>
          </w:p>
        </w:tc>
        <w:tc>
          <w:tcPr>
            <w:tcW w:w="1574" w:type="dxa"/>
            <w:vAlign w:val="center"/>
          </w:tcPr>
          <w:p w14:paraId="7CBE14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10,188</w:t>
            </w:r>
          </w:p>
        </w:tc>
        <w:tc>
          <w:tcPr>
            <w:tcW w:w="1574" w:type="dxa"/>
            <w:vAlign w:val="center"/>
          </w:tcPr>
          <w:p w14:paraId="233785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5,277</w:t>
            </w:r>
          </w:p>
        </w:tc>
        <w:tc>
          <w:tcPr>
            <w:tcW w:w="1574" w:type="dxa"/>
            <w:vAlign w:val="center"/>
          </w:tcPr>
          <w:p w14:paraId="240483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9,999</w:t>
            </w:r>
          </w:p>
        </w:tc>
        <w:tc>
          <w:tcPr>
            <w:tcW w:w="1211" w:type="dxa"/>
            <w:vAlign w:val="center"/>
          </w:tcPr>
          <w:p w14:paraId="5C3688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</w:t>
            </w:r>
          </w:p>
        </w:tc>
        <w:tc>
          <w:tcPr>
            <w:tcW w:w="1211" w:type="dxa"/>
            <w:vAlign w:val="center"/>
          </w:tcPr>
          <w:p w14:paraId="3328AB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A455C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1FE37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0B400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7F68F2B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03768E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A-T2-Linkfailure-PCON-style-s05</w:t>
            </w:r>
          </w:p>
        </w:tc>
        <w:tc>
          <w:tcPr>
            <w:tcW w:w="1574" w:type="dxa"/>
            <w:vAlign w:val="center"/>
          </w:tcPr>
          <w:p w14:paraId="68BF38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9,993</w:t>
            </w:r>
          </w:p>
        </w:tc>
        <w:tc>
          <w:tcPr>
            <w:tcW w:w="1574" w:type="dxa"/>
            <w:vAlign w:val="center"/>
          </w:tcPr>
          <w:p w14:paraId="0AD48E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5,285</w:t>
            </w:r>
          </w:p>
        </w:tc>
        <w:tc>
          <w:tcPr>
            <w:tcW w:w="1574" w:type="dxa"/>
            <w:vAlign w:val="center"/>
          </w:tcPr>
          <w:p w14:paraId="1766E5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9,903</w:t>
            </w:r>
          </w:p>
        </w:tc>
        <w:tc>
          <w:tcPr>
            <w:tcW w:w="1211" w:type="dxa"/>
            <w:vAlign w:val="center"/>
          </w:tcPr>
          <w:p w14:paraId="617D27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</w:t>
            </w:r>
          </w:p>
        </w:tc>
        <w:tc>
          <w:tcPr>
            <w:tcW w:w="1211" w:type="dxa"/>
            <w:vAlign w:val="center"/>
          </w:tcPr>
          <w:p w14:paraId="196D82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929A3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D8049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D8AC3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29716F7E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834CE4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A-T2-Linkfailure-PCON-style-s06</w:t>
            </w:r>
          </w:p>
        </w:tc>
        <w:tc>
          <w:tcPr>
            <w:tcW w:w="1574" w:type="dxa"/>
            <w:vAlign w:val="center"/>
          </w:tcPr>
          <w:p w14:paraId="1CD9FA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9,900</w:t>
            </w:r>
          </w:p>
        </w:tc>
        <w:tc>
          <w:tcPr>
            <w:tcW w:w="1574" w:type="dxa"/>
            <w:vAlign w:val="center"/>
          </w:tcPr>
          <w:p w14:paraId="717BD8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5,158</w:t>
            </w:r>
          </w:p>
        </w:tc>
        <w:tc>
          <w:tcPr>
            <w:tcW w:w="1574" w:type="dxa"/>
            <w:vAlign w:val="center"/>
          </w:tcPr>
          <w:p w14:paraId="3735F2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10,155</w:t>
            </w:r>
          </w:p>
        </w:tc>
        <w:tc>
          <w:tcPr>
            <w:tcW w:w="1211" w:type="dxa"/>
            <w:vAlign w:val="center"/>
          </w:tcPr>
          <w:p w14:paraId="2BA0E7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</w:t>
            </w:r>
          </w:p>
        </w:tc>
        <w:tc>
          <w:tcPr>
            <w:tcW w:w="1211" w:type="dxa"/>
            <w:vAlign w:val="center"/>
          </w:tcPr>
          <w:p w14:paraId="56E6BF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D3A93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B48FF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A7EB1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1586D16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FCEEDD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A-T2-Linkfailure-PCON-style-s07</w:t>
            </w:r>
          </w:p>
        </w:tc>
        <w:tc>
          <w:tcPr>
            <w:tcW w:w="1574" w:type="dxa"/>
            <w:vAlign w:val="center"/>
          </w:tcPr>
          <w:p w14:paraId="408847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10,120</w:t>
            </w:r>
          </w:p>
        </w:tc>
        <w:tc>
          <w:tcPr>
            <w:tcW w:w="1574" w:type="dxa"/>
            <w:vAlign w:val="center"/>
          </w:tcPr>
          <w:p w14:paraId="47212D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5,270</w:t>
            </w:r>
          </w:p>
        </w:tc>
        <w:tc>
          <w:tcPr>
            <w:tcW w:w="1574" w:type="dxa"/>
            <w:vAlign w:val="center"/>
          </w:tcPr>
          <w:p w14:paraId="5EC823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9,986</w:t>
            </w:r>
          </w:p>
        </w:tc>
        <w:tc>
          <w:tcPr>
            <w:tcW w:w="1211" w:type="dxa"/>
            <w:vAlign w:val="center"/>
          </w:tcPr>
          <w:p w14:paraId="3F172D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</w:t>
            </w:r>
          </w:p>
        </w:tc>
        <w:tc>
          <w:tcPr>
            <w:tcW w:w="1211" w:type="dxa"/>
            <w:vAlign w:val="center"/>
          </w:tcPr>
          <w:p w14:paraId="7739E2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2B0D9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592E6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FAFC7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0FC273A9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01C0EF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A-T2-Linkfailure-PCON-style-s08</w:t>
            </w:r>
          </w:p>
        </w:tc>
        <w:tc>
          <w:tcPr>
            <w:tcW w:w="1574" w:type="dxa"/>
            <w:vAlign w:val="center"/>
          </w:tcPr>
          <w:p w14:paraId="7F7817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10,222</w:t>
            </w:r>
          </w:p>
        </w:tc>
        <w:tc>
          <w:tcPr>
            <w:tcW w:w="1574" w:type="dxa"/>
            <w:vAlign w:val="center"/>
          </w:tcPr>
          <w:p w14:paraId="3D2722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5,245</w:t>
            </w:r>
          </w:p>
        </w:tc>
        <w:tc>
          <w:tcPr>
            <w:tcW w:w="1574" w:type="dxa"/>
            <w:vAlign w:val="center"/>
          </w:tcPr>
          <w:p w14:paraId="215570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9,981</w:t>
            </w:r>
          </w:p>
        </w:tc>
        <w:tc>
          <w:tcPr>
            <w:tcW w:w="1211" w:type="dxa"/>
            <w:vAlign w:val="center"/>
          </w:tcPr>
          <w:p w14:paraId="65C806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</w:t>
            </w:r>
          </w:p>
        </w:tc>
        <w:tc>
          <w:tcPr>
            <w:tcW w:w="1211" w:type="dxa"/>
            <w:vAlign w:val="center"/>
          </w:tcPr>
          <w:p w14:paraId="45BCBF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508A2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75668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8EBF9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</w:tr>
      <w:tr w:rsidR="00D125ED" w14:paraId="29FD174C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1DBE54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A-T2-Linkfailure-PCON-style-s09</w:t>
            </w:r>
          </w:p>
        </w:tc>
        <w:tc>
          <w:tcPr>
            <w:tcW w:w="1574" w:type="dxa"/>
            <w:vAlign w:val="center"/>
          </w:tcPr>
          <w:p w14:paraId="5BF68D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10,099</w:t>
            </w:r>
          </w:p>
        </w:tc>
        <w:tc>
          <w:tcPr>
            <w:tcW w:w="1574" w:type="dxa"/>
            <w:vAlign w:val="center"/>
          </w:tcPr>
          <w:p w14:paraId="1C98E1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5,275</w:t>
            </w:r>
          </w:p>
        </w:tc>
        <w:tc>
          <w:tcPr>
            <w:tcW w:w="1574" w:type="dxa"/>
            <w:vAlign w:val="center"/>
          </w:tcPr>
          <w:p w14:paraId="301D38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10,106</w:t>
            </w:r>
          </w:p>
        </w:tc>
        <w:tc>
          <w:tcPr>
            <w:tcW w:w="1211" w:type="dxa"/>
            <w:vAlign w:val="center"/>
          </w:tcPr>
          <w:p w14:paraId="6C0295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</w:t>
            </w:r>
          </w:p>
        </w:tc>
        <w:tc>
          <w:tcPr>
            <w:tcW w:w="1211" w:type="dxa"/>
            <w:vAlign w:val="center"/>
          </w:tcPr>
          <w:p w14:paraId="3A3CDB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BB483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72061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0474A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54888722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D7390F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A-T2-Linkfailure-PCON-style-s10</w:t>
            </w:r>
          </w:p>
        </w:tc>
        <w:tc>
          <w:tcPr>
            <w:tcW w:w="1574" w:type="dxa"/>
            <w:vAlign w:val="center"/>
          </w:tcPr>
          <w:p w14:paraId="058CD2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10,021</w:t>
            </w:r>
          </w:p>
        </w:tc>
        <w:tc>
          <w:tcPr>
            <w:tcW w:w="1574" w:type="dxa"/>
            <w:vAlign w:val="center"/>
          </w:tcPr>
          <w:p w14:paraId="066FC9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5,330</w:t>
            </w:r>
          </w:p>
        </w:tc>
        <w:tc>
          <w:tcPr>
            <w:tcW w:w="1574" w:type="dxa"/>
            <w:vAlign w:val="center"/>
          </w:tcPr>
          <w:p w14:paraId="098879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10,106</w:t>
            </w:r>
          </w:p>
        </w:tc>
        <w:tc>
          <w:tcPr>
            <w:tcW w:w="1211" w:type="dxa"/>
            <w:vAlign w:val="center"/>
          </w:tcPr>
          <w:p w14:paraId="53A2BC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</w:t>
            </w:r>
          </w:p>
        </w:tc>
        <w:tc>
          <w:tcPr>
            <w:tcW w:w="1211" w:type="dxa"/>
            <w:vAlign w:val="center"/>
          </w:tcPr>
          <w:p w14:paraId="252509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8DFFA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3A425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B3969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6528647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4B501F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A-T2-Linkfailure-PID-s01</w:t>
            </w:r>
          </w:p>
        </w:tc>
        <w:tc>
          <w:tcPr>
            <w:tcW w:w="1574" w:type="dxa"/>
            <w:vAlign w:val="center"/>
          </w:tcPr>
          <w:p w14:paraId="7F1A0A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10,504</w:t>
            </w:r>
          </w:p>
        </w:tc>
        <w:tc>
          <w:tcPr>
            <w:tcW w:w="1574" w:type="dxa"/>
            <w:vAlign w:val="center"/>
          </w:tcPr>
          <w:p w14:paraId="2505FE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5,350</w:t>
            </w:r>
          </w:p>
        </w:tc>
        <w:tc>
          <w:tcPr>
            <w:tcW w:w="1574" w:type="dxa"/>
            <w:vAlign w:val="center"/>
          </w:tcPr>
          <w:p w14:paraId="71FB82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10,602</w:t>
            </w:r>
          </w:p>
        </w:tc>
        <w:tc>
          <w:tcPr>
            <w:tcW w:w="1211" w:type="dxa"/>
            <w:vAlign w:val="center"/>
          </w:tcPr>
          <w:p w14:paraId="58CE72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</w:t>
            </w:r>
          </w:p>
        </w:tc>
        <w:tc>
          <w:tcPr>
            <w:tcW w:w="1211" w:type="dxa"/>
            <w:vAlign w:val="center"/>
          </w:tcPr>
          <w:p w14:paraId="02FF7B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E28EC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2F723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E2825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30A9880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9A390D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A-T2-Linkfailure-PID-s02</w:t>
            </w:r>
          </w:p>
        </w:tc>
        <w:tc>
          <w:tcPr>
            <w:tcW w:w="1574" w:type="dxa"/>
            <w:vAlign w:val="center"/>
          </w:tcPr>
          <w:p w14:paraId="72F826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10,300</w:t>
            </w:r>
          </w:p>
        </w:tc>
        <w:tc>
          <w:tcPr>
            <w:tcW w:w="1574" w:type="dxa"/>
            <w:vAlign w:val="center"/>
          </w:tcPr>
          <w:p w14:paraId="34EAD9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5,672</w:t>
            </w:r>
          </w:p>
        </w:tc>
        <w:tc>
          <w:tcPr>
            <w:tcW w:w="1574" w:type="dxa"/>
            <w:vAlign w:val="center"/>
          </w:tcPr>
          <w:p w14:paraId="30991A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10,591</w:t>
            </w:r>
          </w:p>
        </w:tc>
        <w:tc>
          <w:tcPr>
            <w:tcW w:w="1211" w:type="dxa"/>
            <w:vAlign w:val="center"/>
          </w:tcPr>
          <w:p w14:paraId="7CA0A4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</w:t>
            </w:r>
          </w:p>
        </w:tc>
        <w:tc>
          <w:tcPr>
            <w:tcW w:w="1211" w:type="dxa"/>
            <w:vAlign w:val="center"/>
          </w:tcPr>
          <w:p w14:paraId="39CFE9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83F69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3BFB5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CA7E9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7D17921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2D4CAE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A-T2-Linkfailure-PID-s03</w:t>
            </w:r>
          </w:p>
        </w:tc>
        <w:tc>
          <w:tcPr>
            <w:tcW w:w="1574" w:type="dxa"/>
            <w:vAlign w:val="center"/>
          </w:tcPr>
          <w:p w14:paraId="687940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10,473</w:t>
            </w:r>
          </w:p>
        </w:tc>
        <w:tc>
          <w:tcPr>
            <w:tcW w:w="1574" w:type="dxa"/>
            <w:vAlign w:val="center"/>
          </w:tcPr>
          <w:p w14:paraId="0EA5E8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5,355</w:t>
            </w:r>
          </w:p>
        </w:tc>
        <w:tc>
          <w:tcPr>
            <w:tcW w:w="1574" w:type="dxa"/>
            <w:vAlign w:val="center"/>
          </w:tcPr>
          <w:p w14:paraId="0DC604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10,484</w:t>
            </w:r>
          </w:p>
        </w:tc>
        <w:tc>
          <w:tcPr>
            <w:tcW w:w="1211" w:type="dxa"/>
            <w:vAlign w:val="center"/>
          </w:tcPr>
          <w:p w14:paraId="00A7F1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</w:t>
            </w:r>
          </w:p>
        </w:tc>
        <w:tc>
          <w:tcPr>
            <w:tcW w:w="1211" w:type="dxa"/>
            <w:vAlign w:val="center"/>
          </w:tcPr>
          <w:p w14:paraId="45FADC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3DFD0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C4F8B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29870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54AF1B5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C4BFE0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A-T2-Linkfailure-PID-s04</w:t>
            </w:r>
          </w:p>
        </w:tc>
        <w:tc>
          <w:tcPr>
            <w:tcW w:w="1574" w:type="dxa"/>
            <w:vAlign w:val="center"/>
          </w:tcPr>
          <w:p w14:paraId="5A5C46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10,479</w:t>
            </w:r>
          </w:p>
        </w:tc>
        <w:tc>
          <w:tcPr>
            <w:tcW w:w="1574" w:type="dxa"/>
            <w:vAlign w:val="center"/>
          </w:tcPr>
          <w:p w14:paraId="20FE0A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5,350</w:t>
            </w:r>
          </w:p>
        </w:tc>
        <w:tc>
          <w:tcPr>
            <w:tcW w:w="1574" w:type="dxa"/>
            <w:vAlign w:val="center"/>
          </w:tcPr>
          <w:p w14:paraId="4CE80F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10,474</w:t>
            </w:r>
          </w:p>
        </w:tc>
        <w:tc>
          <w:tcPr>
            <w:tcW w:w="1211" w:type="dxa"/>
            <w:vAlign w:val="center"/>
          </w:tcPr>
          <w:p w14:paraId="7DAF3A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</w:t>
            </w:r>
          </w:p>
        </w:tc>
        <w:tc>
          <w:tcPr>
            <w:tcW w:w="1211" w:type="dxa"/>
            <w:vAlign w:val="center"/>
          </w:tcPr>
          <w:p w14:paraId="46688B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3AF23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0E703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97265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523CC569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CB8536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A-T2-Linkfailure-PID-s05</w:t>
            </w:r>
          </w:p>
        </w:tc>
        <w:tc>
          <w:tcPr>
            <w:tcW w:w="1574" w:type="dxa"/>
            <w:vAlign w:val="center"/>
          </w:tcPr>
          <w:p w14:paraId="2665B5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10,699</w:t>
            </w:r>
          </w:p>
        </w:tc>
        <w:tc>
          <w:tcPr>
            <w:tcW w:w="1574" w:type="dxa"/>
            <w:vAlign w:val="center"/>
          </w:tcPr>
          <w:p w14:paraId="26E055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5,392</w:t>
            </w:r>
          </w:p>
        </w:tc>
        <w:tc>
          <w:tcPr>
            <w:tcW w:w="1574" w:type="dxa"/>
            <w:vAlign w:val="center"/>
          </w:tcPr>
          <w:p w14:paraId="072A86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10,431</w:t>
            </w:r>
          </w:p>
        </w:tc>
        <w:tc>
          <w:tcPr>
            <w:tcW w:w="1211" w:type="dxa"/>
            <w:vAlign w:val="center"/>
          </w:tcPr>
          <w:p w14:paraId="057F1B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1.3</w:t>
            </w:r>
          </w:p>
        </w:tc>
        <w:tc>
          <w:tcPr>
            <w:tcW w:w="1211" w:type="dxa"/>
            <w:vAlign w:val="center"/>
          </w:tcPr>
          <w:p w14:paraId="785D7B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54B51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5837C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045D6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732844E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06E260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A-T2-Linkfailure-PID-s06</w:t>
            </w:r>
          </w:p>
        </w:tc>
        <w:tc>
          <w:tcPr>
            <w:tcW w:w="1574" w:type="dxa"/>
            <w:vAlign w:val="center"/>
          </w:tcPr>
          <w:p w14:paraId="1CB504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10,662</w:t>
            </w:r>
          </w:p>
        </w:tc>
        <w:tc>
          <w:tcPr>
            <w:tcW w:w="1574" w:type="dxa"/>
            <w:vAlign w:val="center"/>
          </w:tcPr>
          <w:p w14:paraId="6789D4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5,360</w:t>
            </w:r>
          </w:p>
        </w:tc>
        <w:tc>
          <w:tcPr>
            <w:tcW w:w="1574" w:type="dxa"/>
            <w:vAlign w:val="center"/>
          </w:tcPr>
          <w:p w14:paraId="2D9CD7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10,737</w:t>
            </w:r>
          </w:p>
        </w:tc>
        <w:tc>
          <w:tcPr>
            <w:tcW w:w="1211" w:type="dxa"/>
            <w:vAlign w:val="center"/>
          </w:tcPr>
          <w:p w14:paraId="74FFD2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1.4</w:t>
            </w:r>
          </w:p>
        </w:tc>
        <w:tc>
          <w:tcPr>
            <w:tcW w:w="1211" w:type="dxa"/>
            <w:vAlign w:val="center"/>
          </w:tcPr>
          <w:p w14:paraId="1547A4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88520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64F87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40231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1E2B3A81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AE85E4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A-T2-Linkfailure-PID-s07</w:t>
            </w:r>
          </w:p>
        </w:tc>
        <w:tc>
          <w:tcPr>
            <w:tcW w:w="1574" w:type="dxa"/>
            <w:vAlign w:val="center"/>
          </w:tcPr>
          <w:p w14:paraId="6F74EC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10,727</w:t>
            </w:r>
          </w:p>
        </w:tc>
        <w:tc>
          <w:tcPr>
            <w:tcW w:w="1574" w:type="dxa"/>
            <w:vAlign w:val="center"/>
          </w:tcPr>
          <w:p w14:paraId="7390CC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5,438</w:t>
            </w:r>
          </w:p>
        </w:tc>
        <w:tc>
          <w:tcPr>
            <w:tcW w:w="1574" w:type="dxa"/>
            <w:vAlign w:val="center"/>
          </w:tcPr>
          <w:p w14:paraId="150018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10,685</w:t>
            </w:r>
          </w:p>
        </w:tc>
        <w:tc>
          <w:tcPr>
            <w:tcW w:w="1211" w:type="dxa"/>
            <w:vAlign w:val="center"/>
          </w:tcPr>
          <w:p w14:paraId="3FC7B6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</w:t>
            </w:r>
          </w:p>
        </w:tc>
        <w:tc>
          <w:tcPr>
            <w:tcW w:w="1211" w:type="dxa"/>
            <w:vAlign w:val="center"/>
          </w:tcPr>
          <w:p w14:paraId="6BBD87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112AA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42A13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D2F64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6FC2692D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B70292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A-T2-Linkfailure-PID-s08</w:t>
            </w:r>
          </w:p>
        </w:tc>
        <w:tc>
          <w:tcPr>
            <w:tcW w:w="1574" w:type="dxa"/>
            <w:vAlign w:val="center"/>
          </w:tcPr>
          <w:p w14:paraId="18E873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10,628</w:t>
            </w:r>
          </w:p>
        </w:tc>
        <w:tc>
          <w:tcPr>
            <w:tcW w:w="1574" w:type="dxa"/>
            <w:vAlign w:val="center"/>
          </w:tcPr>
          <w:p w14:paraId="28AA5C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5,507</w:t>
            </w:r>
          </w:p>
        </w:tc>
        <w:tc>
          <w:tcPr>
            <w:tcW w:w="1574" w:type="dxa"/>
            <w:vAlign w:val="center"/>
          </w:tcPr>
          <w:p w14:paraId="2AACBF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10,654</w:t>
            </w:r>
          </w:p>
        </w:tc>
        <w:tc>
          <w:tcPr>
            <w:tcW w:w="1211" w:type="dxa"/>
            <w:vAlign w:val="center"/>
          </w:tcPr>
          <w:p w14:paraId="403963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</w:t>
            </w:r>
          </w:p>
        </w:tc>
        <w:tc>
          <w:tcPr>
            <w:tcW w:w="1211" w:type="dxa"/>
            <w:vAlign w:val="center"/>
          </w:tcPr>
          <w:p w14:paraId="74B5FB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46BE9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AE2EE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EE058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7CD9E82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049D4F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A-T2-Linkfailure-PID-s09</w:t>
            </w:r>
          </w:p>
        </w:tc>
        <w:tc>
          <w:tcPr>
            <w:tcW w:w="1574" w:type="dxa"/>
            <w:vAlign w:val="center"/>
          </w:tcPr>
          <w:p w14:paraId="7B7AE3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10,291</w:t>
            </w:r>
          </w:p>
        </w:tc>
        <w:tc>
          <w:tcPr>
            <w:tcW w:w="1574" w:type="dxa"/>
            <w:vAlign w:val="center"/>
          </w:tcPr>
          <w:p w14:paraId="3467A6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5,358</w:t>
            </w:r>
          </w:p>
        </w:tc>
        <w:tc>
          <w:tcPr>
            <w:tcW w:w="1574" w:type="dxa"/>
            <w:vAlign w:val="center"/>
          </w:tcPr>
          <w:p w14:paraId="077ABD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10,438</w:t>
            </w:r>
          </w:p>
        </w:tc>
        <w:tc>
          <w:tcPr>
            <w:tcW w:w="1211" w:type="dxa"/>
            <w:vAlign w:val="center"/>
          </w:tcPr>
          <w:p w14:paraId="0AD682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1.3</w:t>
            </w:r>
          </w:p>
        </w:tc>
        <w:tc>
          <w:tcPr>
            <w:tcW w:w="1211" w:type="dxa"/>
            <w:vAlign w:val="center"/>
          </w:tcPr>
          <w:p w14:paraId="625D07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5F813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90951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59053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19CE8CC9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EAB045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A-T2-Linkfailure-PID-s10</w:t>
            </w:r>
          </w:p>
        </w:tc>
        <w:tc>
          <w:tcPr>
            <w:tcW w:w="1574" w:type="dxa"/>
            <w:vAlign w:val="center"/>
          </w:tcPr>
          <w:p w14:paraId="11D178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10,551</w:t>
            </w:r>
          </w:p>
        </w:tc>
        <w:tc>
          <w:tcPr>
            <w:tcW w:w="1574" w:type="dxa"/>
            <w:vAlign w:val="center"/>
          </w:tcPr>
          <w:p w14:paraId="2C0702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5,448</w:t>
            </w:r>
          </w:p>
        </w:tc>
        <w:tc>
          <w:tcPr>
            <w:tcW w:w="1574" w:type="dxa"/>
            <w:vAlign w:val="center"/>
          </w:tcPr>
          <w:p w14:paraId="240964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10,537</w:t>
            </w:r>
          </w:p>
        </w:tc>
        <w:tc>
          <w:tcPr>
            <w:tcW w:w="1211" w:type="dxa"/>
            <w:vAlign w:val="center"/>
          </w:tcPr>
          <w:p w14:paraId="176BA5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</w:t>
            </w:r>
          </w:p>
        </w:tc>
        <w:tc>
          <w:tcPr>
            <w:tcW w:w="1211" w:type="dxa"/>
            <w:vAlign w:val="center"/>
          </w:tcPr>
          <w:p w14:paraId="17B4E6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200D7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56A66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DF34C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0F143B9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3FBB08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A-T2-Linkfailure-PID+LSTM-s01</w:t>
            </w:r>
          </w:p>
        </w:tc>
        <w:tc>
          <w:tcPr>
            <w:tcW w:w="1574" w:type="dxa"/>
            <w:vAlign w:val="center"/>
          </w:tcPr>
          <w:p w14:paraId="09AFAC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10,504</w:t>
            </w:r>
          </w:p>
        </w:tc>
        <w:tc>
          <w:tcPr>
            <w:tcW w:w="1574" w:type="dxa"/>
            <w:vAlign w:val="center"/>
          </w:tcPr>
          <w:p w14:paraId="33727C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5,350</w:t>
            </w:r>
          </w:p>
        </w:tc>
        <w:tc>
          <w:tcPr>
            <w:tcW w:w="1574" w:type="dxa"/>
            <w:vAlign w:val="center"/>
          </w:tcPr>
          <w:p w14:paraId="4A2451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10,602</w:t>
            </w:r>
          </w:p>
        </w:tc>
        <w:tc>
          <w:tcPr>
            <w:tcW w:w="1211" w:type="dxa"/>
            <w:vAlign w:val="center"/>
          </w:tcPr>
          <w:p w14:paraId="6E5994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</w:t>
            </w:r>
          </w:p>
        </w:tc>
        <w:tc>
          <w:tcPr>
            <w:tcW w:w="1211" w:type="dxa"/>
            <w:vAlign w:val="center"/>
          </w:tcPr>
          <w:p w14:paraId="7D9CD3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45986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998CB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5CB30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0FC0CF0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63FF4B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A-T2-Linkfailure-PID+LSTM-s02</w:t>
            </w:r>
          </w:p>
        </w:tc>
        <w:tc>
          <w:tcPr>
            <w:tcW w:w="1574" w:type="dxa"/>
            <w:vAlign w:val="center"/>
          </w:tcPr>
          <w:p w14:paraId="2E9CD6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10,300</w:t>
            </w:r>
          </w:p>
        </w:tc>
        <w:tc>
          <w:tcPr>
            <w:tcW w:w="1574" w:type="dxa"/>
            <w:vAlign w:val="center"/>
          </w:tcPr>
          <w:p w14:paraId="51DAA5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5,672</w:t>
            </w:r>
          </w:p>
        </w:tc>
        <w:tc>
          <w:tcPr>
            <w:tcW w:w="1574" w:type="dxa"/>
            <w:vAlign w:val="center"/>
          </w:tcPr>
          <w:p w14:paraId="4C1D6E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10,591</w:t>
            </w:r>
          </w:p>
        </w:tc>
        <w:tc>
          <w:tcPr>
            <w:tcW w:w="1211" w:type="dxa"/>
            <w:vAlign w:val="center"/>
          </w:tcPr>
          <w:p w14:paraId="202E0E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</w:t>
            </w:r>
          </w:p>
        </w:tc>
        <w:tc>
          <w:tcPr>
            <w:tcW w:w="1211" w:type="dxa"/>
            <w:vAlign w:val="center"/>
          </w:tcPr>
          <w:p w14:paraId="21E07D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C35A1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072B0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AFB24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48E0684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2D31CA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A-T2-Linkfailure-PID+LSTM-s03</w:t>
            </w:r>
          </w:p>
        </w:tc>
        <w:tc>
          <w:tcPr>
            <w:tcW w:w="1574" w:type="dxa"/>
            <w:vAlign w:val="center"/>
          </w:tcPr>
          <w:p w14:paraId="280010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10,473</w:t>
            </w:r>
          </w:p>
        </w:tc>
        <w:tc>
          <w:tcPr>
            <w:tcW w:w="1574" w:type="dxa"/>
            <w:vAlign w:val="center"/>
          </w:tcPr>
          <w:p w14:paraId="258908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5,355</w:t>
            </w:r>
          </w:p>
        </w:tc>
        <w:tc>
          <w:tcPr>
            <w:tcW w:w="1574" w:type="dxa"/>
            <w:vAlign w:val="center"/>
          </w:tcPr>
          <w:p w14:paraId="150AD3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10,484</w:t>
            </w:r>
          </w:p>
        </w:tc>
        <w:tc>
          <w:tcPr>
            <w:tcW w:w="1211" w:type="dxa"/>
            <w:vAlign w:val="center"/>
          </w:tcPr>
          <w:p w14:paraId="5B544D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</w:t>
            </w:r>
          </w:p>
        </w:tc>
        <w:tc>
          <w:tcPr>
            <w:tcW w:w="1211" w:type="dxa"/>
            <w:vAlign w:val="center"/>
          </w:tcPr>
          <w:p w14:paraId="4C368D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3CCD8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494BE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96B6A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57504891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40DD1E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A-T2-Linkfailure-PID+LSTM-s04</w:t>
            </w:r>
          </w:p>
        </w:tc>
        <w:tc>
          <w:tcPr>
            <w:tcW w:w="1574" w:type="dxa"/>
            <w:vAlign w:val="center"/>
          </w:tcPr>
          <w:p w14:paraId="013A37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10,479</w:t>
            </w:r>
          </w:p>
        </w:tc>
        <w:tc>
          <w:tcPr>
            <w:tcW w:w="1574" w:type="dxa"/>
            <w:vAlign w:val="center"/>
          </w:tcPr>
          <w:p w14:paraId="316D26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5,350</w:t>
            </w:r>
          </w:p>
        </w:tc>
        <w:tc>
          <w:tcPr>
            <w:tcW w:w="1574" w:type="dxa"/>
            <w:vAlign w:val="center"/>
          </w:tcPr>
          <w:p w14:paraId="4366A3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10,474</w:t>
            </w:r>
          </w:p>
        </w:tc>
        <w:tc>
          <w:tcPr>
            <w:tcW w:w="1211" w:type="dxa"/>
            <w:vAlign w:val="center"/>
          </w:tcPr>
          <w:p w14:paraId="539544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</w:t>
            </w:r>
          </w:p>
        </w:tc>
        <w:tc>
          <w:tcPr>
            <w:tcW w:w="1211" w:type="dxa"/>
            <w:vAlign w:val="center"/>
          </w:tcPr>
          <w:p w14:paraId="2066E1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5D384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E89AD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2DDF0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0D0CE3DC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DFCD4F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A-T2-Linkfailure-PID+LSTM-s05</w:t>
            </w:r>
          </w:p>
        </w:tc>
        <w:tc>
          <w:tcPr>
            <w:tcW w:w="1574" w:type="dxa"/>
            <w:vAlign w:val="center"/>
          </w:tcPr>
          <w:p w14:paraId="2781FB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10,699</w:t>
            </w:r>
          </w:p>
        </w:tc>
        <w:tc>
          <w:tcPr>
            <w:tcW w:w="1574" w:type="dxa"/>
            <w:vAlign w:val="center"/>
          </w:tcPr>
          <w:p w14:paraId="4098DC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5,392</w:t>
            </w:r>
          </w:p>
        </w:tc>
        <w:tc>
          <w:tcPr>
            <w:tcW w:w="1574" w:type="dxa"/>
            <w:vAlign w:val="center"/>
          </w:tcPr>
          <w:p w14:paraId="435E2C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10,431</w:t>
            </w:r>
          </w:p>
        </w:tc>
        <w:tc>
          <w:tcPr>
            <w:tcW w:w="1211" w:type="dxa"/>
            <w:vAlign w:val="center"/>
          </w:tcPr>
          <w:p w14:paraId="0ED594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1.3</w:t>
            </w:r>
          </w:p>
        </w:tc>
        <w:tc>
          <w:tcPr>
            <w:tcW w:w="1211" w:type="dxa"/>
            <w:vAlign w:val="center"/>
          </w:tcPr>
          <w:p w14:paraId="32B89E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FAD63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9CE95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53D55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1A7D798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28E14C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A-T2-Linkfailure-PID+LSTM-s06</w:t>
            </w:r>
          </w:p>
        </w:tc>
        <w:tc>
          <w:tcPr>
            <w:tcW w:w="1574" w:type="dxa"/>
            <w:vAlign w:val="center"/>
          </w:tcPr>
          <w:p w14:paraId="5FBF4C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10,662</w:t>
            </w:r>
          </w:p>
        </w:tc>
        <w:tc>
          <w:tcPr>
            <w:tcW w:w="1574" w:type="dxa"/>
            <w:vAlign w:val="center"/>
          </w:tcPr>
          <w:p w14:paraId="48DD94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5,360</w:t>
            </w:r>
          </w:p>
        </w:tc>
        <w:tc>
          <w:tcPr>
            <w:tcW w:w="1574" w:type="dxa"/>
            <w:vAlign w:val="center"/>
          </w:tcPr>
          <w:p w14:paraId="77A492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10,737</w:t>
            </w:r>
          </w:p>
        </w:tc>
        <w:tc>
          <w:tcPr>
            <w:tcW w:w="1211" w:type="dxa"/>
            <w:vAlign w:val="center"/>
          </w:tcPr>
          <w:p w14:paraId="7F9C50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1.4</w:t>
            </w:r>
          </w:p>
        </w:tc>
        <w:tc>
          <w:tcPr>
            <w:tcW w:w="1211" w:type="dxa"/>
            <w:vAlign w:val="center"/>
          </w:tcPr>
          <w:p w14:paraId="2AD524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DE788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65AD3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571D1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66861C6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AAC0BD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A-T2-Linkfailure-PID+LSTM-s07</w:t>
            </w:r>
          </w:p>
        </w:tc>
        <w:tc>
          <w:tcPr>
            <w:tcW w:w="1574" w:type="dxa"/>
            <w:vAlign w:val="center"/>
          </w:tcPr>
          <w:p w14:paraId="154EB1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10,727</w:t>
            </w:r>
          </w:p>
        </w:tc>
        <w:tc>
          <w:tcPr>
            <w:tcW w:w="1574" w:type="dxa"/>
            <w:vAlign w:val="center"/>
          </w:tcPr>
          <w:p w14:paraId="06F8EA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5,438</w:t>
            </w:r>
          </w:p>
        </w:tc>
        <w:tc>
          <w:tcPr>
            <w:tcW w:w="1574" w:type="dxa"/>
            <w:vAlign w:val="center"/>
          </w:tcPr>
          <w:p w14:paraId="164822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10,685</w:t>
            </w:r>
          </w:p>
        </w:tc>
        <w:tc>
          <w:tcPr>
            <w:tcW w:w="1211" w:type="dxa"/>
            <w:vAlign w:val="center"/>
          </w:tcPr>
          <w:p w14:paraId="68582D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</w:t>
            </w:r>
          </w:p>
        </w:tc>
        <w:tc>
          <w:tcPr>
            <w:tcW w:w="1211" w:type="dxa"/>
            <w:vAlign w:val="center"/>
          </w:tcPr>
          <w:p w14:paraId="19E1DE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92D23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3B14A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39502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31036A6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1FBE8B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A-T2-Linkfailure-PID+LSTM-s08</w:t>
            </w:r>
          </w:p>
        </w:tc>
        <w:tc>
          <w:tcPr>
            <w:tcW w:w="1574" w:type="dxa"/>
            <w:vAlign w:val="center"/>
          </w:tcPr>
          <w:p w14:paraId="781AA9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10,628</w:t>
            </w:r>
          </w:p>
        </w:tc>
        <w:tc>
          <w:tcPr>
            <w:tcW w:w="1574" w:type="dxa"/>
            <w:vAlign w:val="center"/>
          </w:tcPr>
          <w:p w14:paraId="31DC5C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5,507</w:t>
            </w:r>
          </w:p>
        </w:tc>
        <w:tc>
          <w:tcPr>
            <w:tcW w:w="1574" w:type="dxa"/>
            <w:vAlign w:val="center"/>
          </w:tcPr>
          <w:p w14:paraId="6DE159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10,654</w:t>
            </w:r>
          </w:p>
        </w:tc>
        <w:tc>
          <w:tcPr>
            <w:tcW w:w="1211" w:type="dxa"/>
            <w:vAlign w:val="center"/>
          </w:tcPr>
          <w:p w14:paraId="793637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</w:t>
            </w:r>
          </w:p>
        </w:tc>
        <w:tc>
          <w:tcPr>
            <w:tcW w:w="1211" w:type="dxa"/>
            <w:vAlign w:val="center"/>
          </w:tcPr>
          <w:p w14:paraId="2FF118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F464A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699AD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09AE3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5F0D347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B154DA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A-T2-Linkfailure-PID+LSTM-s09</w:t>
            </w:r>
          </w:p>
        </w:tc>
        <w:tc>
          <w:tcPr>
            <w:tcW w:w="1574" w:type="dxa"/>
            <w:vAlign w:val="center"/>
          </w:tcPr>
          <w:p w14:paraId="2B51CD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10,291</w:t>
            </w:r>
          </w:p>
        </w:tc>
        <w:tc>
          <w:tcPr>
            <w:tcW w:w="1574" w:type="dxa"/>
            <w:vAlign w:val="center"/>
          </w:tcPr>
          <w:p w14:paraId="7C419D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5,358</w:t>
            </w:r>
          </w:p>
        </w:tc>
        <w:tc>
          <w:tcPr>
            <w:tcW w:w="1574" w:type="dxa"/>
            <w:vAlign w:val="center"/>
          </w:tcPr>
          <w:p w14:paraId="7C346F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10,438</w:t>
            </w:r>
          </w:p>
        </w:tc>
        <w:tc>
          <w:tcPr>
            <w:tcW w:w="1211" w:type="dxa"/>
            <w:vAlign w:val="center"/>
          </w:tcPr>
          <w:p w14:paraId="02B1A3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1.3</w:t>
            </w:r>
          </w:p>
        </w:tc>
        <w:tc>
          <w:tcPr>
            <w:tcW w:w="1211" w:type="dxa"/>
            <w:vAlign w:val="center"/>
          </w:tcPr>
          <w:p w14:paraId="73C9F2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55AE1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A7EC3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C2DAB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069A4FCC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8A2A5E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A-T2-Linkfailure-PID+LSTM-s10</w:t>
            </w:r>
          </w:p>
        </w:tc>
        <w:tc>
          <w:tcPr>
            <w:tcW w:w="1574" w:type="dxa"/>
            <w:vAlign w:val="center"/>
          </w:tcPr>
          <w:p w14:paraId="32C26A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10,551</w:t>
            </w:r>
          </w:p>
        </w:tc>
        <w:tc>
          <w:tcPr>
            <w:tcW w:w="1574" w:type="dxa"/>
            <w:vAlign w:val="center"/>
          </w:tcPr>
          <w:p w14:paraId="678622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5,448</w:t>
            </w:r>
          </w:p>
        </w:tc>
        <w:tc>
          <w:tcPr>
            <w:tcW w:w="1574" w:type="dxa"/>
            <w:vAlign w:val="center"/>
          </w:tcPr>
          <w:p w14:paraId="1FE8CD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10,537</w:t>
            </w:r>
          </w:p>
        </w:tc>
        <w:tc>
          <w:tcPr>
            <w:tcW w:w="1211" w:type="dxa"/>
            <w:vAlign w:val="center"/>
          </w:tcPr>
          <w:p w14:paraId="412DC8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</w:t>
            </w:r>
          </w:p>
        </w:tc>
        <w:tc>
          <w:tcPr>
            <w:tcW w:w="1211" w:type="dxa"/>
            <w:vAlign w:val="center"/>
          </w:tcPr>
          <w:p w14:paraId="145EEE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8E46B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E0757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AB7C2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39817D0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8F3F7C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A-T2-Nodefailure-Static-16-s01</w:t>
            </w:r>
          </w:p>
        </w:tc>
        <w:tc>
          <w:tcPr>
            <w:tcW w:w="1574" w:type="dxa"/>
            <w:vAlign w:val="center"/>
          </w:tcPr>
          <w:p w14:paraId="7274C5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6,881</w:t>
            </w:r>
          </w:p>
        </w:tc>
        <w:tc>
          <w:tcPr>
            <w:tcW w:w="1574" w:type="dxa"/>
            <w:vAlign w:val="center"/>
          </w:tcPr>
          <w:p w14:paraId="04CCEB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5,824</w:t>
            </w:r>
          </w:p>
        </w:tc>
        <w:tc>
          <w:tcPr>
            <w:tcW w:w="1574" w:type="dxa"/>
            <w:vAlign w:val="center"/>
          </w:tcPr>
          <w:p w14:paraId="4480D4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6,873</w:t>
            </w:r>
          </w:p>
        </w:tc>
        <w:tc>
          <w:tcPr>
            <w:tcW w:w="1211" w:type="dxa"/>
            <w:vAlign w:val="center"/>
          </w:tcPr>
          <w:p w14:paraId="1D6319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7DE333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0428D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43F1C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42D50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4D7DA89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7A5292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A-T2-Nodefailure-Static-16-s02</w:t>
            </w:r>
          </w:p>
        </w:tc>
        <w:tc>
          <w:tcPr>
            <w:tcW w:w="1574" w:type="dxa"/>
            <w:vAlign w:val="center"/>
          </w:tcPr>
          <w:p w14:paraId="562810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6,878</w:t>
            </w:r>
          </w:p>
        </w:tc>
        <w:tc>
          <w:tcPr>
            <w:tcW w:w="1574" w:type="dxa"/>
            <w:vAlign w:val="center"/>
          </w:tcPr>
          <w:p w14:paraId="59FFE2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5,822</w:t>
            </w:r>
          </w:p>
        </w:tc>
        <w:tc>
          <w:tcPr>
            <w:tcW w:w="1574" w:type="dxa"/>
            <w:vAlign w:val="center"/>
          </w:tcPr>
          <w:p w14:paraId="48950C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6,878</w:t>
            </w:r>
          </w:p>
        </w:tc>
        <w:tc>
          <w:tcPr>
            <w:tcW w:w="1211" w:type="dxa"/>
            <w:vAlign w:val="center"/>
          </w:tcPr>
          <w:p w14:paraId="1903D1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428F15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62ACA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29E51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EA650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0632C4E6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8B988F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A-T2-Nodefailure-Static-16-s03</w:t>
            </w:r>
          </w:p>
        </w:tc>
        <w:tc>
          <w:tcPr>
            <w:tcW w:w="1574" w:type="dxa"/>
            <w:vAlign w:val="center"/>
          </w:tcPr>
          <w:p w14:paraId="30C92D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6,878</w:t>
            </w:r>
          </w:p>
        </w:tc>
        <w:tc>
          <w:tcPr>
            <w:tcW w:w="1574" w:type="dxa"/>
            <w:vAlign w:val="center"/>
          </w:tcPr>
          <w:p w14:paraId="30E253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5,824</w:t>
            </w:r>
          </w:p>
        </w:tc>
        <w:tc>
          <w:tcPr>
            <w:tcW w:w="1574" w:type="dxa"/>
            <w:vAlign w:val="center"/>
          </w:tcPr>
          <w:p w14:paraId="75A82A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6,875</w:t>
            </w:r>
          </w:p>
        </w:tc>
        <w:tc>
          <w:tcPr>
            <w:tcW w:w="1211" w:type="dxa"/>
            <w:vAlign w:val="center"/>
          </w:tcPr>
          <w:p w14:paraId="4F644B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559EA0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16D58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AE7FB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0A5DD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4283635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4B8534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A-T2-Nodefailure-Static-16-s04</w:t>
            </w:r>
          </w:p>
        </w:tc>
        <w:tc>
          <w:tcPr>
            <w:tcW w:w="1574" w:type="dxa"/>
            <w:vAlign w:val="center"/>
          </w:tcPr>
          <w:p w14:paraId="0E5F3B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6,872</w:t>
            </w:r>
          </w:p>
        </w:tc>
        <w:tc>
          <w:tcPr>
            <w:tcW w:w="1574" w:type="dxa"/>
            <w:vAlign w:val="center"/>
          </w:tcPr>
          <w:p w14:paraId="768921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5,934</w:t>
            </w:r>
          </w:p>
        </w:tc>
        <w:tc>
          <w:tcPr>
            <w:tcW w:w="1574" w:type="dxa"/>
            <w:vAlign w:val="center"/>
          </w:tcPr>
          <w:p w14:paraId="05D026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6,875</w:t>
            </w:r>
          </w:p>
        </w:tc>
        <w:tc>
          <w:tcPr>
            <w:tcW w:w="1211" w:type="dxa"/>
            <w:vAlign w:val="center"/>
          </w:tcPr>
          <w:p w14:paraId="1D7207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3A91A6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0BF61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912B4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D9D31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6D22BA99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585D39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A-T2-Nodefailure-Static-16-s05</w:t>
            </w:r>
          </w:p>
        </w:tc>
        <w:tc>
          <w:tcPr>
            <w:tcW w:w="1574" w:type="dxa"/>
            <w:vAlign w:val="center"/>
          </w:tcPr>
          <w:p w14:paraId="3A135E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6,878</w:t>
            </w:r>
          </w:p>
        </w:tc>
        <w:tc>
          <w:tcPr>
            <w:tcW w:w="1574" w:type="dxa"/>
            <w:vAlign w:val="center"/>
          </w:tcPr>
          <w:p w14:paraId="142731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5,896</w:t>
            </w:r>
          </w:p>
        </w:tc>
        <w:tc>
          <w:tcPr>
            <w:tcW w:w="1574" w:type="dxa"/>
            <w:vAlign w:val="center"/>
          </w:tcPr>
          <w:p w14:paraId="3EB388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6,876</w:t>
            </w:r>
          </w:p>
        </w:tc>
        <w:tc>
          <w:tcPr>
            <w:tcW w:w="1211" w:type="dxa"/>
            <w:vAlign w:val="center"/>
          </w:tcPr>
          <w:p w14:paraId="088949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15CF14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45BDF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39BB0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6CF63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6B173BC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85D700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A-T2-Nodefailure-Static-16-s06</w:t>
            </w:r>
          </w:p>
        </w:tc>
        <w:tc>
          <w:tcPr>
            <w:tcW w:w="1574" w:type="dxa"/>
            <w:vAlign w:val="center"/>
          </w:tcPr>
          <w:p w14:paraId="63A06E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6,884</w:t>
            </w:r>
          </w:p>
        </w:tc>
        <w:tc>
          <w:tcPr>
            <w:tcW w:w="1574" w:type="dxa"/>
            <w:vAlign w:val="center"/>
          </w:tcPr>
          <w:p w14:paraId="1CCC49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5,715</w:t>
            </w:r>
          </w:p>
        </w:tc>
        <w:tc>
          <w:tcPr>
            <w:tcW w:w="1574" w:type="dxa"/>
            <w:vAlign w:val="center"/>
          </w:tcPr>
          <w:p w14:paraId="642D61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6,876</w:t>
            </w:r>
          </w:p>
        </w:tc>
        <w:tc>
          <w:tcPr>
            <w:tcW w:w="1211" w:type="dxa"/>
            <w:vAlign w:val="center"/>
          </w:tcPr>
          <w:p w14:paraId="3C0F25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2C1ED3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59575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1C396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765E5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6428ACD2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55D487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A-T2-Nodefailure-Static-16-s07</w:t>
            </w:r>
          </w:p>
        </w:tc>
        <w:tc>
          <w:tcPr>
            <w:tcW w:w="1574" w:type="dxa"/>
            <w:vAlign w:val="center"/>
          </w:tcPr>
          <w:p w14:paraId="16B1CA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6,881</w:t>
            </w:r>
          </w:p>
        </w:tc>
        <w:tc>
          <w:tcPr>
            <w:tcW w:w="1574" w:type="dxa"/>
            <w:vAlign w:val="center"/>
          </w:tcPr>
          <w:p w14:paraId="3DBD34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5,642</w:t>
            </w:r>
          </w:p>
        </w:tc>
        <w:tc>
          <w:tcPr>
            <w:tcW w:w="1574" w:type="dxa"/>
            <w:vAlign w:val="center"/>
          </w:tcPr>
          <w:p w14:paraId="1E93BD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6,879</w:t>
            </w:r>
          </w:p>
        </w:tc>
        <w:tc>
          <w:tcPr>
            <w:tcW w:w="1211" w:type="dxa"/>
            <w:vAlign w:val="center"/>
          </w:tcPr>
          <w:p w14:paraId="24E587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148F7A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F4B43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564D2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7EF58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5A6E357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77AF04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A-T2-Nodefailure-Static-16-s08</w:t>
            </w:r>
          </w:p>
        </w:tc>
        <w:tc>
          <w:tcPr>
            <w:tcW w:w="1574" w:type="dxa"/>
            <w:vAlign w:val="center"/>
          </w:tcPr>
          <w:p w14:paraId="12615E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6,881</w:t>
            </w:r>
          </w:p>
        </w:tc>
        <w:tc>
          <w:tcPr>
            <w:tcW w:w="1574" w:type="dxa"/>
            <w:vAlign w:val="center"/>
          </w:tcPr>
          <w:p w14:paraId="3C7A5F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5,786</w:t>
            </w:r>
          </w:p>
        </w:tc>
        <w:tc>
          <w:tcPr>
            <w:tcW w:w="1574" w:type="dxa"/>
            <w:vAlign w:val="center"/>
          </w:tcPr>
          <w:p w14:paraId="3DBEE6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6,876</w:t>
            </w:r>
          </w:p>
        </w:tc>
        <w:tc>
          <w:tcPr>
            <w:tcW w:w="1211" w:type="dxa"/>
            <w:vAlign w:val="center"/>
          </w:tcPr>
          <w:p w14:paraId="5FA57E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6B0232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E673F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A0B4A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E2772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1A82B24E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106046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A-T2-Nodefailure-Static-16-s09</w:t>
            </w:r>
          </w:p>
        </w:tc>
        <w:tc>
          <w:tcPr>
            <w:tcW w:w="1574" w:type="dxa"/>
            <w:vAlign w:val="center"/>
          </w:tcPr>
          <w:p w14:paraId="6EE2B1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6,878</w:t>
            </w:r>
          </w:p>
        </w:tc>
        <w:tc>
          <w:tcPr>
            <w:tcW w:w="1574" w:type="dxa"/>
            <w:vAlign w:val="center"/>
          </w:tcPr>
          <w:p w14:paraId="09B36D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5,862</w:t>
            </w:r>
          </w:p>
        </w:tc>
        <w:tc>
          <w:tcPr>
            <w:tcW w:w="1574" w:type="dxa"/>
            <w:vAlign w:val="center"/>
          </w:tcPr>
          <w:p w14:paraId="4377E2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6,883</w:t>
            </w:r>
          </w:p>
        </w:tc>
        <w:tc>
          <w:tcPr>
            <w:tcW w:w="1211" w:type="dxa"/>
            <w:vAlign w:val="center"/>
          </w:tcPr>
          <w:p w14:paraId="694888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1EA541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4C783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51A7B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3EF32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75704F29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2FF10E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A-T2-Nodefailure-Static-16-s10</w:t>
            </w:r>
          </w:p>
        </w:tc>
        <w:tc>
          <w:tcPr>
            <w:tcW w:w="1574" w:type="dxa"/>
            <w:vAlign w:val="center"/>
          </w:tcPr>
          <w:p w14:paraId="2E3790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6,872</w:t>
            </w:r>
          </w:p>
        </w:tc>
        <w:tc>
          <w:tcPr>
            <w:tcW w:w="1574" w:type="dxa"/>
            <w:vAlign w:val="center"/>
          </w:tcPr>
          <w:p w14:paraId="24BFEA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5,862</w:t>
            </w:r>
          </w:p>
        </w:tc>
        <w:tc>
          <w:tcPr>
            <w:tcW w:w="1574" w:type="dxa"/>
            <w:vAlign w:val="center"/>
          </w:tcPr>
          <w:p w14:paraId="719BD8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6,873</w:t>
            </w:r>
          </w:p>
        </w:tc>
        <w:tc>
          <w:tcPr>
            <w:tcW w:w="1211" w:type="dxa"/>
            <w:vAlign w:val="center"/>
          </w:tcPr>
          <w:p w14:paraId="02DFC3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5D6135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55727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BA248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BBD3A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604C85BC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099D4A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A-T2-Nodefailure-Static-BDP-s01</w:t>
            </w:r>
          </w:p>
        </w:tc>
        <w:tc>
          <w:tcPr>
            <w:tcW w:w="1574" w:type="dxa"/>
            <w:vAlign w:val="center"/>
          </w:tcPr>
          <w:p w14:paraId="587FCE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11,433</w:t>
            </w:r>
          </w:p>
        </w:tc>
        <w:tc>
          <w:tcPr>
            <w:tcW w:w="1574" w:type="dxa"/>
            <w:vAlign w:val="center"/>
          </w:tcPr>
          <w:p w14:paraId="3A2C86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6,021</w:t>
            </w:r>
          </w:p>
        </w:tc>
        <w:tc>
          <w:tcPr>
            <w:tcW w:w="1574" w:type="dxa"/>
            <w:vAlign w:val="center"/>
          </w:tcPr>
          <w:p w14:paraId="592FDC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11,465</w:t>
            </w:r>
          </w:p>
        </w:tc>
        <w:tc>
          <w:tcPr>
            <w:tcW w:w="1211" w:type="dxa"/>
            <w:vAlign w:val="center"/>
          </w:tcPr>
          <w:p w14:paraId="1C2BD1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</w:t>
            </w:r>
          </w:p>
        </w:tc>
        <w:tc>
          <w:tcPr>
            <w:tcW w:w="1211" w:type="dxa"/>
            <w:vAlign w:val="center"/>
          </w:tcPr>
          <w:p w14:paraId="580682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CB705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4688F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A44E6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6545BD5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2B35C1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A-T2-Nodefailure-Static-BDP-s02</w:t>
            </w:r>
          </w:p>
        </w:tc>
        <w:tc>
          <w:tcPr>
            <w:tcW w:w="1574" w:type="dxa"/>
            <w:vAlign w:val="center"/>
          </w:tcPr>
          <w:p w14:paraId="65E062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11,523</w:t>
            </w:r>
          </w:p>
        </w:tc>
        <w:tc>
          <w:tcPr>
            <w:tcW w:w="1574" w:type="dxa"/>
            <w:vAlign w:val="center"/>
          </w:tcPr>
          <w:p w14:paraId="6C3D1B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6,024</w:t>
            </w:r>
          </w:p>
        </w:tc>
        <w:tc>
          <w:tcPr>
            <w:tcW w:w="1574" w:type="dxa"/>
            <w:vAlign w:val="center"/>
          </w:tcPr>
          <w:p w14:paraId="7F46F4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11,507</w:t>
            </w:r>
          </w:p>
        </w:tc>
        <w:tc>
          <w:tcPr>
            <w:tcW w:w="1211" w:type="dxa"/>
            <w:vAlign w:val="center"/>
          </w:tcPr>
          <w:p w14:paraId="60250D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</w:t>
            </w:r>
          </w:p>
        </w:tc>
        <w:tc>
          <w:tcPr>
            <w:tcW w:w="1211" w:type="dxa"/>
            <w:vAlign w:val="center"/>
          </w:tcPr>
          <w:p w14:paraId="088E54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73B38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5F3BF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30657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409B86F2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F7CF6D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A-T2-Nodefailure-Static-BDP-s03</w:t>
            </w:r>
          </w:p>
        </w:tc>
        <w:tc>
          <w:tcPr>
            <w:tcW w:w="1574" w:type="dxa"/>
            <w:vAlign w:val="center"/>
          </w:tcPr>
          <w:p w14:paraId="381565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11,343</w:t>
            </w:r>
          </w:p>
        </w:tc>
        <w:tc>
          <w:tcPr>
            <w:tcW w:w="1574" w:type="dxa"/>
            <w:vAlign w:val="center"/>
          </w:tcPr>
          <w:p w14:paraId="27DDF4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6,026</w:t>
            </w:r>
          </w:p>
        </w:tc>
        <w:tc>
          <w:tcPr>
            <w:tcW w:w="1574" w:type="dxa"/>
            <w:vAlign w:val="center"/>
          </w:tcPr>
          <w:p w14:paraId="090264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11,440</w:t>
            </w:r>
          </w:p>
        </w:tc>
        <w:tc>
          <w:tcPr>
            <w:tcW w:w="1211" w:type="dxa"/>
            <w:vAlign w:val="center"/>
          </w:tcPr>
          <w:p w14:paraId="3BE5C9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</w:t>
            </w:r>
          </w:p>
        </w:tc>
        <w:tc>
          <w:tcPr>
            <w:tcW w:w="1211" w:type="dxa"/>
            <w:vAlign w:val="center"/>
          </w:tcPr>
          <w:p w14:paraId="797EC6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F8D6A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F4BF1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F75AD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7EE17FC9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994CA5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A-T2-Nodefailure-Static-BDP-s04</w:t>
            </w:r>
          </w:p>
        </w:tc>
        <w:tc>
          <w:tcPr>
            <w:tcW w:w="1574" w:type="dxa"/>
            <w:vAlign w:val="center"/>
          </w:tcPr>
          <w:p w14:paraId="4C22DF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11,498</w:t>
            </w:r>
          </w:p>
        </w:tc>
        <w:tc>
          <w:tcPr>
            <w:tcW w:w="1574" w:type="dxa"/>
            <w:vAlign w:val="center"/>
          </w:tcPr>
          <w:p w14:paraId="70DB28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6,016</w:t>
            </w:r>
          </w:p>
        </w:tc>
        <w:tc>
          <w:tcPr>
            <w:tcW w:w="1574" w:type="dxa"/>
            <w:vAlign w:val="center"/>
          </w:tcPr>
          <w:p w14:paraId="22AD0A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11,403</w:t>
            </w:r>
          </w:p>
        </w:tc>
        <w:tc>
          <w:tcPr>
            <w:tcW w:w="1211" w:type="dxa"/>
            <w:vAlign w:val="center"/>
          </w:tcPr>
          <w:p w14:paraId="637952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</w:t>
            </w:r>
          </w:p>
        </w:tc>
        <w:tc>
          <w:tcPr>
            <w:tcW w:w="1211" w:type="dxa"/>
            <w:vAlign w:val="center"/>
          </w:tcPr>
          <w:p w14:paraId="40583B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3E8E5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8A7ED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D5E8A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379A178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BF0350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A-T2-Nodefailure-Static-BDP-s05</w:t>
            </w:r>
          </w:p>
        </w:tc>
        <w:tc>
          <w:tcPr>
            <w:tcW w:w="1574" w:type="dxa"/>
            <w:vAlign w:val="center"/>
          </w:tcPr>
          <w:p w14:paraId="392F6D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11,449</w:t>
            </w:r>
          </w:p>
        </w:tc>
        <w:tc>
          <w:tcPr>
            <w:tcW w:w="1574" w:type="dxa"/>
            <w:vAlign w:val="center"/>
          </w:tcPr>
          <w:p w14:paraId="6B7DB3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6,021</w:t>
            </w:r>
          </w:p>
        </w:tc>
        <w:tc>
          <w:tcPr>
            <w:tcW w:w="1574" w:type="dxa"/>
            <w:vAlign w:val="center"/>
          </w:tcPr>
          <w:p w14:paraId="506554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11,474</w:t>
            </w:r>
          </w:p>
        </w:tc>
        <w:tc>
          <w:tcPr>
            <w:tcW w:w="1211" w:type="dxa"/>
            <w:vAlign w:val="center"/>
          </w:tcPr>
          <w:p w14:paraId="5A778D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</w:t>
            </w:r>
          </w:p>
        </w:tc>
        <w:tc>
          <w:tcPr>
            <w:tcW w:w="1211" w:type="dxa"/>
            <w:vAlign w:val="center"/>
          </w:tcPr>
          <w:p w14:paraId="377ED7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81D61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A2F60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6A80A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650011B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D85EAC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A-T2-Nodefailure-Static-BDP-s06</w:t>
            </w:r>
          </w:p>
        </w:tc>
        <w:tc>
          <w:tcPr>
            <w:tcW w:w="1574" w:type="dxa"/>
            <w:vAlign w:val="center"/>
          </w:tcPr>
          <w:p w14:paraId="058C2E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11,458</w:t>
            </w:r>
          </w:p>
        </w:tc>
        <w:tc>
          <w:tcPr>
            <w:tcW w:w="1574" w:type="dxa"/>
            <w:vAlign w:val="center"/>
          </w:tcPr>
          <w:p w14:paraId="6DE79C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6,021</w:t>
            </w:r>
          </w:p>
        </w:tc>
        <w:tc>
          <w:tcPr>
            <w:tcW w:w="1574" w:type="dxa"/>
            <w:vAlign w:val="center"/>
          </w:tcPr>
          <w:p w14:paraId="6958C7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11,445</w:t>
            </w:r>
          </w:p>
        </w:tc>
        <w:tc>
          <w:tcPr>
            <w:tcW w:w="1211" w:type="dxa"/>
            <w:vAlign w:val="center"/>
          </w:tcPr>
          <w:p w14:paraId="0DEC49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</w:t>
            </w:r>
          </w:p>
        </w:tc>
        <w:tc>
          <w:tcPr>
            <w:tcW w:w="1211" w:type="dxa"/>
            <w:vAlign w:val="center"/>
          </w:tcPr>
          <w:p w14:paraId="3CC71F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E1B92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2D4E2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C0EF5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2E02E7D9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EB3E6C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A-T2-Nodefailure-Static-BDP-s07</w:t>
            </w:r>
          </w:p>
        </w:tc>
        <w:tc>
          <w:tcPr>
            <w:tcW w:w="1574" w:type="dxa"/>
            <w:vAlign w:val="center"/>
          </w:tcPr>
          <w:p w14:paraId="66A855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11,436</w:t>
            </w:r>
          </w:p>
        </w:tc>
        <w:tc>
          <w:tcPr>
            <w:tcW w:w="1574" w:type="dxa"/>
            <w:vAlign w:val="center"/>
          </w:tcPr>
          <w:p w14:paraId="62D4A7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6,024</w:t>
            </w:r>
          </w:p>
        </w:tc>
        <w:tc>
          <w:tcPr>
            <w:tcW w:w="1574" w:type="dxa"/>
            <w:vAlign w:val="center"/>
          </w:tcPr>
          <w:p w14:paraId="1325CF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11,455</w:t>
            </w:r>
          </w:p>
        </w:tc>
        <w:tc>
          <w:tcPr>
            <w:tcW w:w="1211" w:type="dxa"/>
            <w:vAlign w:val="center"/>
          </w:tcPr>
          <w:p w14:paraId="2CA232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</w:t>
            </w:r>
          </w:p>
        </w:tc>
        <w:tc>
          <w:tcPr>
            <w:tcW w:w="1211" w:type="dxa"/>
            <w:vAlign w:val="center"/>
          </w:tcPr>
          <w:p w14:paraId="6574A3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6AEC9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A74BD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B927E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36A7E5C2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0852DF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A-T2-Nodefailure-Static-BDP-s08</w:t>
            </w:r>
          </w:p>
        </w:tc>
        <w:tc>
          <w:tcPr>
            <w:tcW w:w="1574" w:type="dxa"/>
            <w:vAlign w:val="center"/>
          </w:tcPr>
          <w:p w14:paraId="50408D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11,486</w:t>
            </w:r>
          </w:p>
        </w:tc>
        <w:tc>
          <w:tcPr>
            <w:tcW w:w="1574" w:type="dxa"/>
            <w:vAlign w:val="center"/>
          </w:tcPr>
          <w:p w14:paraId="576E55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6,022</w:t>
            </w:r>
          </w:p>
        </w:tc>
        <w:tc>
          <w:tcPr>
            <w:tcW w:w="1574" w:type="dxa"/>
            <w:vAlign w:val="center"/>
          </w:tcPr>
          <w:p w14:paraId="3ECE20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11,494</w:t>
            </w:r>
          </w:p>
        </w:tc>
        <w:tc>
          <w:tcPr>
            <w:tcW w:w="1211" w:type="dxa"/>
            <w:vAlign w:val="center"/>
          </w:tcPr>
          <w:p w14:paraId="04D261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</w:t>
            </w:r>
          </w:p>
        </w:tc>
        <w:tc>
          <w:tcPr>
            <w:tcW w:w="1211" w:type="dxa"/>
            <w:vAlign w:val="center"/>
          </w:tcPr>
          <w:p w14:paraId="15F6C5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71140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BF35E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28F18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76659BCE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226221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A-T2-Nodefailure-Static-BDP-s09</w:t>
            </w:r>
          </w:p>
        </w:tc>
        <w:tc>
          <w:tcPr>
            <w:tcW w:w="1574" w:type="dxa"/>
            <w:vAlign w:val="center"/>
          </w:tcPr>
          <w:p w14:paraId="6BF775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11,402</w:t>
            </w:r>
          </w:p>
        </w:tc>
        <w:tc>
          <w:tcPr>
            <w:tcW w:w="1574" w:type="dxa"/>
            <w:vAlign w:val="center"/>
          </w:tcPr>
          <w:p w14:paraId="0F6FD7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6,016</w:t>
            </w:r>
          </w:p>
        </w:tc>
        <w:tc>
          <w:tcPr>
            <w:tcW w:w="1574" w:type="dxa"/>
            <w:vAlign w:val="center"/>
          </w:tcPr>
          <w:p w14:paraId="50AA23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11,395</w:t>
            </w:r>
          </w:p>
        </w:tc>
        <w:tc>
          <w:tcPr>
            <w:tcW w:w="1211" w:type="dxa"/>
            <w:vAlign w:val="center"/>
          </w:tcPr>
          <w:p w14:paraId="2A168C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</w:t>
            </w:r>
          </w:p>
        </w:tc>
        <w:tc>
          <w:tcPr>
            <w:tcW w:w="1211" w:type="dxa"/>
            <w:vAlign w:val="center"/>
          </w:tcPr>
          <w:p w14:paraId="3E11B8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8EF0F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628A6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08842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24538ED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317216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A-T2-Nodefailure-Static-BDP-s10</w:t>
            </w:r>
          </w:p>
        </w:tc>
        <w:tc>
          <w:tcPr>
            <w:tcW w:w="1574" w:type="dxa"/>
            <w:vAlign w:val="center"/>
          </w:tcPr>
          <w:p w14:paraId="19683D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11,427</w:t>
            </w:r>
          </w:p>
        </w:tc>
        <w:tc>
          <w:tcPr>
            <w:tcW w:w="1574" w:type="dxa"/>
            <w:vAlign w:val="center"/>
          </w:tcPr>
          <w:p w14:paraId="4F04EC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6,021</w:t>
            </w:r>
          </w:p>
        </w:tc>
        <w:tc>
          <w:tcPr>
            <w:tcW w:w="1574" w:type="dxa"/>
            <w:vAlign w:val="center"/>
          </w:tcPr>
          <w:p w14:paraId="0B02D3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11,435</w:t>
            </w:r>
          </w:p>
        </w:tc>
        <w:tc>
          <w:tcPr>
            <w:tcW w:w="1211" w:type="dxa"/>
            <w:vAlign w:val="center"/>
          </w:tcPr>
          <w:p w14:paraId="06715D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</w:t>
            </w:r>
          </w:p>
        </w:tc>
        <w:tc>
          <w:tcPr>
            <w:tcW w:w="1211" w:type="dxa"/>
            <w:vAlign w:val="center"/>
          </w:tcPr>
          <w:p w14:paraId="462C6F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1CA52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9DC62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6BCCE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0FC6FFD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49A81D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A-T2-Nodefailure-AIMD-s01</w:t>
            </w:r>
          </w:p>
        </w:tc>
        <w:tc>
          <w:tcPr>
            <w:tcW w:w="1574" w:type="dxa"/>
            <w:vAlign w:val="center"/>
          </w:tcPr>
          <w:p w14:paraId="26745C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9,752</w:t>
            </w:r>
          </w:p>
        </w:tc>
        <w:tc>
          <w:tcPr>
            <w:tcW w:w="1574" w:type="dxa"/>
            <w:vAlign w:val="center"/>
          </w:tcPr>
          <w:p w14:paraId="59018F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4,952</w:t>
            </w:r>
          </w:p>
        </w:tc>
        <w:tc>
          <w:tcPr>
            <w:tcW w:w="1574" w:type="dxa"/>
            <w:vAlign w:val="center"/>
          </w:tcPr>
          <w:p w14:paraId="2BD8E7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10,196</w:t>
            </w:r>
          </w:p>
        </w:tc>
        <w:tc>
          <w:tcPr>
            <w:tcW w:w="1211" w:type="dxa"/>
            <w:vAlign w:val="center"/>
          </w:tcPr>
          <w:p w14:paraId="3B34BD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</w:t>
            </w:r>
          </w:p>
        </w:tc>
        <w:tc>
          <w:tcPr>
            <w:tcW w:w="1211" w:type="dxa"/>
            <w:vAlign w:val="center"/>
          </w:tcPr>
          <w:p w14:paraId="716858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B0EF0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7325F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2764F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0.991</w:t>
            </w:r>
          </w:p>
        </w:tc>
      </w:tr>
      <w:tr w:rsidR="00D125ED" w14:paraId="001CD44E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0523DF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A-T2-Nodefailure-AIMD-s02</w:t>
            </w:r>
          </w:p>
        </w:tc>
        <w:tc>
          <w:tcPr>
            <w:tcW w:w="1574" w:type="dxa"/>
            <w:vAlign w:val="center"/>
          </w:tcPr>
          <w:p w14:paraId="4E2104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10,860</w:t>
            </w:r>
          </w:p>
        </w:tc>
        <w:tc>
          <w:tcPr>
            <w:tcW w:w="1574" w:type="dxa"/>
            <w:vAlign w:val="center"/>
          </w:tcPr>
          <w:p w14:paraId="63A54B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4,970</w:t>
            </w:r>
          </w:p>
        </w:tc>
        <w:tc>
          <w:tcPr>
            <w:tcW w:w="1574" w:type="dxa"/>
            <w:vAlign w:val="center"/>
          </w:tcPr>
          <w:p w14:paraId="5742D3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10,033</w:t>
            </w:r>
          </w:p>
        </w:tc>
        <w:tc>
          <w:tcPr>
            <w:tcW w:w="1211" w:type="dxa"/>
            <w:vAlign w:val="center"/>
          </w:tcPr>
          <w:p w14:paraId="39BD4A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</w:t>
            </w:r>
          </w:p>
        </w:tc>
        <w:tc>
          <w:tcPr>
            <w:tcW w:w="1211" w:type="dxa"/>
            <w:vAlign w:val="center"/>
          </w:tcPr>
          <w:p w14:paraId="2DDC7B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E6F6A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35B97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BBDEC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0.993</w:t>
            </w:r>
          </w:p>
        </w:tc>
      </w:tr>
      <w:tr w:rsidR="00D125ED" w14:paraId="28224F3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D09564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A-T2-Nodefailure-AIMD-s03</w:t>
            </w:r>
          </w:p>
        </w:tc>
        <w:tc>
          <w:tcPr>
            <w:tcW w:w="1574" w:type="dxa"/>
            <w:vAlign w:val="center"/>
          </w:tcPr>
          <w:p w14:paraId="1A3FC6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9,269</w:t>
            </w:r>
          </w:p>
        </w:tc>
        <w:tc>
          <w:tcPr>
            <w:tcW w:w="1574" w:type="dxa"/>
            <w:vAlign w:val="center"/>
          </w:tcPr>
          <w:p w14:paraId="1BAEE3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4,952</w:t>
            </w:r>
          </w:p>
        </w:tc>
        <w:tc>
          <w:tcPr>
            <w:tcW w:w="1574" w:type="dxa"/>
            <w:vAlign w:val="center"/>
          </w:tcPr>
          <w:p w14:paraId="1F4D5A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10,085</w:t>
            </w:r>
          </w:p>
        </w:tc>
        <w:tc>
          <w:tcPr>
            <w:tcW w:w="1211" w:type="dxa"/>
            <w:vAlign w:val="center"/>
          </w:tcPr>
          <w:p w14:paraId="75914E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</w:t>
            </w:r>
          </w:p>
        </w:tc>
        <w:tc>
          <w:tcPr>
            <w:tcW w:w="1211" w:type="dxa"/>
            <w:vAlign w:val="center"/>
          </w:tcPr>
          <w:p w14:paraId="6270CF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CD10E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B1CFF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2829F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</w:tr>
      <w:tr w:rsidR="00D125ED" w14:paraId="27BC66A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7464CE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A-T2-Nodefailure-AIMD-s04</w:t>
            </w:r>
          </w:p>
        </w:tc>
        <w:tc>
          <w:tcPr>
            <w:tcW w:w="1574" w:type="dxa"/>
            <w:vAlign w:val="center"/>
          </w:tcPr>
          <w:p w14:paraId="6F00CB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8,702</w:t>
            </w:r>
          </w:p>
        </w:tc>
        <w:tc>
          <w:tcPr>
            <w:tcW w:w="1574" w:type="dxa"/>
            <w:vAlign w:val="center"/>
          </w:tcPr>
          <w:p w14:paraId="0C89E7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5,018</w:t>
            </w:r>
          </w:p>
        </w:tc>
        <w:tc>
          <w:tcPr>
            <w:tcW w:w="1574" w:type="dxa"/>
            <w:vAlign w:val="center"/>
          </w:tcPr>
          <w:p w14:paraId="219421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9,766</w:t>
            </w:r>
          </w:p>
        </w:tc>
        <w:tc>
          <w:tcPr>
            <w:tcW w:w="1211" w:type="dxa"/>
            <w:vAlign w:val="center"/>
          </w:tcPr>
          <w:p w14:paraId="4AE0BA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2A6310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58BD3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02E18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36F16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</w:tr>
      <w:tr w:rsidR="00D125ED" w14:paraId="7034254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1BC108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A-T2-Nodefailure-AIMD-s05</w:t>
            </w:r>
          </w:p>
        </w:tc>
        <w:tc>
          <w:tcPr>
            <w:tcW w:w="1574" w:type="dxa"/>
            <w:vAlign w:val="center"/>
          </w:tcPr>
          <w:p w14:paraId="26D3EE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8,990</w:t>
            </w:r>
          </w:p>
        </w:tc>
        <w:tc>
          <w:tcPr>
            <w:tcW w:w="1574" w:type="dxa"/>
            <w:vAlign w:val="center"/>
          </w:tcPr>
          <w:p w14:paraId="2B68F9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5,040</w:t>
            </w:r>
          </w:p>
        </w:tc>
        <w:tc>
          <w:tcPr>
            <w:tcW w:w="1574" w:type="dxa"/>
            <w:vAlign w:val="center"/>
          </w:tcPr>
          <w:p w14:paraId="75404C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10,083</w:t>
            </w:r>
          </w:p>
        </w:tc>
        <w:tc>
          <w:tcPr>
            <w:tcW w:w="1211" w:type="dxa"/>
            <w:vAlign w:val="center"/>
          </w:tcPr>
          <w:p w14:paraId="3EB26A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</w:t>
            </w:r>
          </w:p>
        </w:tc>
        <w:tc>
          <w:tcPr>
            <w:tcW w:w="1211" w:type="dxa"/>
            <w:vAlign w:val="center"/>
          </w:tcPr>
          <w:p w14:paraId="5DACEA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DB496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41055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1AFCC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0.991</w:t>
            </w:r>
          </w:p>
        </w:tc>
      </w:tr>
      <w:tr w:rsidR="00D125ED" w14:paraId="7AD6977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B86053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A-T2-Nodefailure-AIMD-s06</w:t>
            </w:r>
          </w:p>
        </w:tc>
        <w:tc>
          <w:tcPr>
            <w:tcW w:w="1574" w:type="dxa"/>
            <w:vAlign w:val="center"/>
          </w:tcPr>
          <w:p w14:paraId="7F8381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9,928</w:t>
            </w:r>
          </w:p>
        </w:tc>
        <w:tc>
          <w:tcPr>
            <w:tcW w:w="1574" w:type="dxa"/>
            <w:vAlign w:val="center"/>
          </w:tcPr>
          <w:p w14:paraId="73070A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4,920</w:t>
            </w:r>
          </w:p>
        </w:tc>
        <w:tc>
          <w:tcPr>
            <w:tcW w:w="1574" w:type="dxa"/>
            <w:vAlign w:val="center"/>
          </w:tcPr>
          <w:p w14:paraId="70308D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10,007</w:t>
            </w:r>
          </w:p>
        </w:tc>
        <w:tc>
          <w:tcPr>
            <w:tcW w:w="1211" w:type="dxa"/>
            <w:vAlign w:val="center"/>
          </w:tcPr>
          <w:p w14:paraId="11A974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</w:t>
            </w:r>
          </w:p>
        </w:tc>
        <w:tc>
          <w:tcPr>
            <w:tcW w:w="1211" w:type="dxa"/>
            <w:vAlign w:val="center"/>
          </w:tcPr>
          <w:p w14:paraId="2CE16F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F71BF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9BD08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3EB09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0.992</w:t>
            </w:r>
          </w:p>
        </w:tc>
      </w:tr>
      <w:tr w:rsidR="00D125ED" w14:paraId="573D9FDE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57D481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A-T2-Nodefailure-AIMD-s07</w:t>
            </w:r>
          </w:p>
        </w:tc>
        <w:tc>
          <w:tcPr>
            <w:tcW w:w="1574" w:type="dxa"/>
            <w:vAlign w:val="center"/>
          </w:tcPr>
          <w:p w14:paraId="024238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11,251</w:t>
            </w:r>
          </w:p>
        </w:tc>
        <w:tc>
          <w:tcPr>
            <w:tcW w:w="1574" w:type="dxa"/>
            <w:vAlign w:val="center"/>
          </w:tcPr>
          <w:p w14:paraId="417695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5,048</w:t>
            </w:r>
          </w:p>
        </w:tc>
        <w:tc>
          <w:tcPr>
            <w:tcW w:w="1574" w:type="dxa"/>
            <w:vAlign w:val="center"/>
          </w:tcPr>
          <w:p w14:paraId="7D41CF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10,775</w:t>
            </w:r>
          </w:p>
        </w:tc>
        <w:tc>
          <w:tcPr>
            <w:tcW w:w="1211" w:type="dxa"/>
            <w:vAlign w:val="center"/>
          </w:tcPr>
          <w:p w14:paraId="60B2D0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</w:t>
            </w:r>
          </w:p>
        </w:tc>
        <w:tc>
          <w:tcPr>
            <w:tcW w:w="1211" w:type="dxa"/>
            <w:vAlign w:val="center"/>
          </w:tcPr>
          <w:p w14:paraId="46FDE6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5753E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DDA0E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15AE6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0.991</w:t>
            </w:r>
          </w:p>
        </w:tc>
      </w:tr>
      <w:tr w:rsidR="00D125ED" w14:paraId="68BED67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22AFF1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A-T2-Nodefailure-AIMD-s08</w:t>
            </w:r>
          </w:p>
        </w:tc>
        <w:tc>
          <w:tcPr>
            <w:tcW w:w="1574" w:type="dxa"/>
            <w:vAlign w:val="center"/>
          </w:tcPr>
          <w:p w14:paraId="7688B6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8,866</w:t>
            </w:r>
          </w:p>
        </w:tc>
        <w:tc>
          <w:tcPr>
            <w:tcW w:w="1574" w:type="dxa"/>
            <w:vAlign w:val="center"/>
          </w:tcPr>
          <w:p w14:paraId="75E143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4,920</w:t>
            </w:r>
          </w:p>
        </w:tc>
        <w:tc>
          <w:tcPr>
            <w:tcW w:w="1574" w:type="dxa"/>
            <w:vAlign w:val="center"/>
          </w:tcPr>
          <w:p w14:paraId="5DF6EB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9,240</w:t>
            </w:r>
          </w:p>
        </w:tc>
        <w:tc>
          <w:tcPr>
            <w:tcW w:w="1211" w:type="dxa"/>
            <w:vAlign w:val="center"/>
          </w:tcPr>
          <w:p w14:paraId="64A549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</w:t>
            </w:r>
          </w:p>
        </w:tc>
        <w:tc>
          <w:tcPr>
            <w:tcW w:w="1211" w:type="dxa"/>
            <w:vAlign w:val="center"/>
          </w:tcPr>
          <w:p w14:paraId="33FB57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C61AB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A0D7A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22B78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0.991</w:t>
            </w:r>
          </w:p>
        </w:tc>
      </w:tr>
      <w:tr w:rsidR="00D125ED" w14:paraId="4B42C2D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C37166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A-T2-Nodefailure-AIMD-s09</w:t>
            </w:r>
          </w:p>
        </w:tc>
        <w:tc>
          <w:tcPr>
            <w:tcW w:w="1574" w:type="dxa"/>
            <w:vAlign w:val="center"/>
          </w:tcPr>
          <w:p w14:paraId="686378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10,944</w:t>
            </w:r>
          </w:p>
        </w:tc>
        <w:tc>
          <w:tcPr>
            <w:tcW w:w="1574" w:type="dxa"/>
            <w:vAlign w:val="center"/>
          </w:tcPr>
          <w:p w14:paraId="4B234B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4,962</w:t>
            </w:r>
          </w:p>
        </w:tc>
        <w:tc>
          <w:tcPr>
            <w:tcW w:w="1574" w:type="dxa"/>
            <w:vAlign w:val="center"/>
          </w:tcPr>
          <w:p w14:paraId="240336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10,516</w:t>
            </w:r>
          </w:p>
        </w:tc>
        <w:tc>
          <w:tcPr>
            <w:tcW w:w="1211" w:type="dxa"/>
            <w:vAlign w:val="center"/>
          </w:tcPr>
          <w:p w14:paraId="2A5FBA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</w:t>
            </w:r>
          </w:p>
        </w:tc>
        <w:tc>
          <w:tcPr>
            <w:tcW w:w="1211" w:type="dxa"/>
            <w:vAlign w:val="center"/>
          </w:tcPr>
          <w:p w14:paraId="35736F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88E5A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83EC9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BD4BC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</w:tr>
      <w:tr w:rsidR="00D125ED" w14:paraId="592B762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B388A9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A-T2-Nodefailure-AIMD-s10</w:t>
            </w:r>
          </w:p>
        </w:tc>
        <w:tc>
          <w:tcPr>
            <w:tcW w:w="1574" w:type="dxa"/>
            <w:vAlign w:val="center"/>
          </w:tcPr>
          <w:p w14:paraId="2328B0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10,845</w:t>
            </w:r>
          </w:p>
        </w:tc>
        <w:tc>
          <w:tcPr>
            <w:tcW w:w="1574" w:type="dxa"/>
            <w:vAlign w:val="center"/>
          </w:tcPr>
          <w:p w14:paraId="6B1441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4,947</w:t>
            </w:r>
          </w:p>
        </w:tc>
        <w:tc>
          <w:tcPr>
            <w:tcW w:w="1574" w:type="dxa"/>
            <w:vAlign w:val="center"/>
          </w:tcPr>
          <w:p w14:paraId="031FDE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10,750</w:t>
            </w:r>
          </w:p>
        </w:tc>
        <w:tc>
          <w:tcPr>
            <w:tcW w:w="1211" w:type="dxa"/>
            <w:vAlign w:val="center"/>
          </w:tcPr>
          <w:p w14:paraId="78B41C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2.1</w:t>
            </w:r>
          </w:p>
        </w:tc>
        <w:tc>
          <w:tcPr>
            <w:tcW w:w="1211" w:type="dxa"/>
            <w:vAlign w:val="center"/>
          </w:tcPr>
          <w:p w14:paraId="30C35C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1B881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E44B7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D4AC9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0.992</w:t>
            </w:r>
          </w:p>
        </w:tc>
      </w:tr>
      <w:tr w:rsidR="00D125ED" w14:paraId="713E91D1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360FCC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A-T2-Nodefailure-PCON-style-s01</w:t>
            </w:r>
          </w:p>
        </w:tc>
        <w:tc>
          <w:tcPr>
            <w:tcW w:w="1574" w:type="dxa"/>
            <w:vAlign w:val="center"/>
          </w:tcPr>
          <w:p w14:paraId="6ACF32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9,656</w:t>
            </w:r>
          </w:p>
        </w:tc>
        <w:tc>
          <w:tcPr>
            <w:tcW w:w="1574" w:type="dxa"/>
            <w:vAlign w:val="center"/>
          </w:tcPr>
          <w:p w14:paraId="29D5B1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5,256</w:t>
            </w:r>
          </w:p>
        </w:tc>
        <w:tc>
          <w:tcPr>
            <w:tcW w:w="1574" w:type="dxa"/>
            <w:vAlign w:val="center"/>
          </w:tcPr>
          <w:p w14:paraId="061441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9,891</w:t>
            </w:r>
          </w:p>
        </w:tc>
        <w:tc>
          <w:tcPr>
            <w:tcW w:w="1211" w:type="dxa"/>
            <w:vAlign w:val="center"/>
          </w:tcPr>
          <w:p w14:paraId="522FED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</w:t>
            </w:r>
          </w:p>
        </w:tc>
        <w:tc>
          <w:tcPr>
            <w:tcW w:w="1211" w:type="dxa"/>
            <w:vAlign w:val="center"/>
          </w:tcPr>
          <w:p w14:paraId="13C145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88C97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4A2C5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3702B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46F2E6C1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86CF8F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A-T2-Nodefailure-PCON-style-s02</w:t>
            </w:r>
          </w:p>
        </w:tc>
        <w:tc>
          <w:tcPr>
            <w:tcW w:w="1574" w:type="dxa"/>
            <w:vAlign w:val="center"/>
          </w:tcPr>
          <w:p w14:paraId="5798B1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9,566</w:t>
            </w:r>
          </w:p>
        </w:tc>
        <w:tc>
          <w:tcPr>
            <w:tcW w:w="1574" w:type="dxa"/>
            <w:vAlign w:val="center"/>
          </w:tcPr>
          <w:p w14:paraId="17D82F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5,322</w:t>
            </w:r>
          </w:p>
        </w:tc>
        <w:tc>
          <w:tcPr>
            <w:tcW w:w="1574" w:type="dxa"/>
            <w:vAlign w:val="center"/>
          </w:tcPr>
          <w:p w14:paraId="5BA7B8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10,073</w:t>
            </w:r>
          </w:p>
        </w:tc>
        <w:tc>
          <w:tcPr>
            <w:tcW w:w="1211" w:type="dxa"/>
            <w:vAlign w:val="center"/>
          </w:tcPr>
          <w:p w14:paraId="4C5E33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</w:t>
            </w:r>
          </w:p>
        </w:tc>
        <w:tc>
          <w:tcPr>
            <w:tcW w:w="1211" w:type="dxa"/>
            <w:vAlign w:val="center"/>
          </w:tcPr>
          <w:p w14:paraId="54EDCB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1A878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72BA6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0A221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5B6401D2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F8B4C1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A-T2-Nodefailure-PCON-style-s03</w:t>
            </w:r>
          </w:p>
        </w:tc>
        <w:tc>
          <w:tcPr>
            <w:tcW w:w="1574" w:type="dxa"/>
            <w:vAlign w:val="center"/>
          </w:tcPr>
          <w:p w14:paraId="4DF2B6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9,857</w:t>
            </w:r>
          </w:p>
        </w:tc>
        <w:tc>
          <w:tcPr>
            <w:tcW w:w="1574" w:type="dxa"/>
            <w:vAlign w:val="center"/>
          </w:tcPr>
          <w:p w14:paraId="735F2D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5,338</w:t>
            </w:r>
          </w:p>
        </w:tc>
        <w:tc>
          <w:tcPr>
            <w:tcW w:w="1574" w:type="dxa"/>
            <w:vAlign w:val="center"/>
          </w:tcPr>
          <w:p w14:paraId="254E79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9,937</w:t>
            </w:r>
          </w:p>
        </w:tc>
        <w:tc>
          <w:tcPr>
            <w:tcW w:w="1211" w:type="dxa"/>
            <w:vAlign w:val="center"/>
          </w:tcPr>
          <w:p w14:paraId="4EA919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</w:t>
            </w:r>
          </w:p>
        </w:tc>
        <w:tc>
          <w:tcPr>
            <w:tcW w:w="1211" w:type="dxa"/>
            <w:vAlign w:val="center"/>
          </w:tcPr>
          <w:p w14:paraId="4832BC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D8682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C3EB2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C4EF0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41CF930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6A6BA1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A-T2-Nodefailure-PCON-style-s04</w:t>
            </w:r>
          </w:p>
        </w:tc>
        <w:tc>
          <w:tcPr>
            <w:tcW w:w="1574" w:type="dxa"/>
            <w:vAlign w:val="center"/>
          </w:tcPr>
          <w:p w14:paraId="653D03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10,188</w:t>
            </w:r>
          </w:p>
        </w:tc>
        <w:tc>
          <w:tcPr>
            <w:tcW w:w="1574" w:type="dxa"/>
            <w:vAlign w:val="center"/>
          </w:tcPr>
          <w:p w14:paraId="70C6CE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5,315</w:t>
            </w:r>
          </w:p>
        </w:tc>
        <w:tc>
          <w:tcPr>
            <w:tcW w:w="1574" w:type="dxa"/>
            <w:vAlign w:val="center"/>
          </w:tcPr>
          <w:p w14:paraId="15F92C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9,712</w:t>
            </w:r>
          </w:p>
        </w:tc>
        <w:tc>
          <w:tcPr>
            <w:tcW w:w="1211" w:type="dxa"/>
            <w:vAlign w:val="center"/>
          </w:tcPr>
          <w:p w14:paraId="133A63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</w:t>
            </w:r>
          </w:p>
        </w:tc>
        <w:tc>
          <w:tcPr>
            <w:tcW w:w="1211" w:type="dxa"/>
            <w:vAlign w:val="center"/>
          </w:tcPr>
          <w:p w14:paraId="420E3A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6EC5C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4B0F9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4587D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18359C2C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347B59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A-T2-Nodefailure-PCON-style-s05</w:t>
            </w:r>
          </w:p>
        </w:tc>
        <w:tc>
          <w:tcPr>
            <w:tcW w:w="1574" w:type="dxa"/>
            <w:vAlign w:val="center"/>
          </w:tcPr>
          <w:p w14:paraId="010DC0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9,993</w:t>
            </w:r>
          </w:p>
        </w:tc>
        <w:tc>
          <w:tcPr>
            <w:tcW w:w="1574" w:type="dxa"/>
            <w:vAlign w:val="center"/>
          </w:tcPr>
          <w:p w14:paraId="0796A2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5,285</w:t>
            </w:r>
          </w:p>
        </w:tc>
        <w:tc>
          <w:tcPr>
            <w:tcW w:w="1574" w:type="dxa"/>
            <w:vAlign w:val="center"/>
          </w:tcPr>
          <w:p w14:paraId="38DE93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10,156</w:t>
            </w:r>
          </w:p>
        </w:tc>
        <w:tc>
          <w:tcPr>
            <w:tcW w:w="1211" w:type="dxa"/>
            <w:vAlign w:val="center"/>
          </w:tcPr>
          <w:p w14:paraId="4DD583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</w:t>
            </w:r>
          </w:p>
        </w:tc>
        <w:tc>
          <w:tcPr>
            <w:tcW w:w="1211" w:type="dxa"/>
            <w:vAlign w:val="center"/>
          </w:tcPr>
          <w:p w14:paraId="13274C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5AD6C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9168A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0C4C7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7D9E37B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BB500C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A-T2-Nodefailure-PCON-style-s06</w:t>
            </w:r>
          </w:p>
        </w:tc>
        <w:tc>
          <w:tcPr>
            <w:tcW w:w="1574" w:type="dxa"/>
            <w:vAlign w:val="center"/>
          </w:tcPr>
          <w:p w14:paraId="49EAB7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9,900</w:t>
            </w:r>
          </w:p>
        </w:tc>
        <w:tc>
          <w:tcPr>
            <w:tcW w:w="1574" w:type="dxa"/>
            <w:vAlign w:val="center"/>
          </w:tcPr>
          <w:p w14:paraId="4C7B7D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5,270</w:t>
            </w:r>
          </w:p>
        </w:tc>
        <w:tc>
          <w:tcPr>
            <w:tcW w:w="1574" w:type="dxa"/>
            <w:vAlign w:val="center"/>
          </w:tcPr>
          <w:p w14:paraId="387A28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9,984</w:t>
            </w:r>
          </w:p>
        </w:tc>
        <w:tc>
          <w:tcPr>
            <w:tcW w:w="1211" w:type="dxa"/>
            <w:vAlign w:val="center"/>
          </w:tcPr>
          <w:p w14:paraId="416A03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</w:t>
            </w:r>
          </w:p>
        </w:tc>
        <w:tc>
          <w:tcPr>
            <w:tcW w:w="1211" w:type="dxa"/>
            <w:vAlign w:val="center"/>
          </w:tcPr>
          <w:p w14:paraId="1B2718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5EAD8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D7BBC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F0714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2237BA4E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9CD912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A-T2-Nodefailure-PCON-style-s07</w:t>
            </w:r>
          </w:p>
        </w:tc>
        <w:tc>
          <w:tcPr>
            <w:tcW w:w="1574" w:type="dxa"/>
            <w:vAlign w:val="center"/>
          </w:tcPr>
          <w:p w14:paraId="1E4634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10,120</w:t>
            </w:r>
          </w:p>
        </w:tc>
        <w:tc>
          <w:tcPr>
            <w:tcW w:w="1574" w:type="dxa"/>
            <w:vAlign w:val="center"/>
          </w:tcPr>
          <w:p w14:paraId="06682A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5,270</w:t>
            </w:r>
          </w:p>
        </w:tc>
        <w:tc>
          <w:tcPr>
            <w:tcW w:w="1574" w:type="dxa"/>
            <w:vAlign w:val="center"/>
          </w:tcPr>
          <w:p w14:paraId="652328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9,839</w:t>
            </w:r>
          </w:p>
        </w:tc>
        <w:tc>
          <w:tcPr>
            <w:tcW w:w="1211" w:type="dxa"/>
            <w:vAlign w:val="center"/>
          </w:tcPr>
          <w:p w14:paraId="10E494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</w:t>
            </w:r>
          </w:p>
        </w:tc>
        <w:tc>
          <w:tcPr>
            <w:tcW w:w="1211" w:type="dxa"/>
            <w:vAlign w:val="center"/>
          </w:tcPr>
          <w:p w14:paraId="2C28DF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72480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E6018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79DF7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7F15CA9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EF3057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A-T2-Nodefailure-PCON-style-s08</w:t>
            </w:r>
          </w:p>
        </w:tc>
        <w:tc>
          <w:tcPr>
            <w:tcW w:w="1574" w:type="dxa"/>
            <w:vAlign w:val="center"/>
          </w:tcPr>
          <w:p w14:paraId="5C25C3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10,222</w:t>
            </w:r>
          </w:p>
        </w:tc>
        <w:tc>
          <w:tcPr>
            <w:tcW w:w="1574" w:type="dxa"/>
            <w:vAlign w:val="center"/>
          </w:tcPr>
          <w:p w14:paraId="2FBE90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5,210</w:t>
            </w:r>
          </w:p>
        </w:tc>
        <w:tc>
          <w:tcPr>
            <w:tcW w:w="1574" w:type="dxa"/>
            <w:vAlign w:val="center"/>
          </w:tcPr>
          <w:p w14:paraId="3CB403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10,025</w:t>
            </w:r>
          </w:p>
        </w:tc>
        <w:tc>
          <w:tcPr>
            <w:tcW w:w="1211" w:type="dxa"/>
            <w:vAlign w:val="center"/>
          </w:tcPr>
          <w:p w14:paraId="60E581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</w:t>
            </w:r>
          </w:p>
        </w:tc>
        <w:tc>
          <w:tcPr>
            <w:tcW w:w="1211" w:type="dxa"/>
            <w:vAlign w:val="center"/>
          </w:tcPr>
          <w:p w14:paraId="5FAAE6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A46E9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D85B4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D6677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6928D19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20A377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A-T2-Nodefailure-PCON-style-s09</w:t>
            </w:r>
          </w:p>
        </w:tc>
        <w:tc>
          <w:tcPr>
            <w:tcW w:w="1574" w:type="dxa"/>
            <w:vAlign w:val="center"/>
          </w:tcPr>
          <w:p w14:paraId="5CFD6D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10,099</w:t>
            </w:r>
          </w:p>
        </w:tc>
        <w:tc>
          <w:tcPr>
            <w:tcW w:w="1574" w:type="dxa"/>
            <w:vAlign w:val="center"/>
          </w:tcPr>
          <w:p w14:paraId="016CE7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5,277</w:t>
            </w:r>
          </w:p>
        </w:tc>
        <w:tc>
          <w:tcPr>
            <w:tcW w:w="1574" w:type="dxa"/>
            <w:vAlign w:val="center"/>
          </w:tcPr>
          <w:p w14:paraId="4A0BEB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10,148</w:t>
            </w:r>
          </w:p>
        </w:tc>
        <w:tc>
          <w:tcPr>
            <w:tcW w:w="1211" w:type="dxa"/>
            <w:vAlign w:val="center"/>
          </w:tcPr>
          <w:p w14:paraId="4652FE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</w:t>
            </w:r>
          </w:p>
        </w:tc>
        <w:tc>
          <w:tcPr>
            <w:tcW w:w="1211" w:type="dxa"/>
            <w:vAlign w:val="center"/>
          </w:tcPr>
          <w:p w14:paraId="78FD34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4C5B0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F2247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12D12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434E6A3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DFC65C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A-T2-Nodefailure-PCON-style-s10</w:t>
            </w:r>
          </w:p>
        </w:tc>
        <w:tc>
          <w:tcPr>
            <w:tcW w:w="1574" w:type="dxa"/>
            <w:vAlign w:val="center"/>
          </w:tcPr>
          <w:p w14:paraId="36D9E6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10,021</w:t>
            </w:r>
          </w:p>
        </w:tc>
        <w:tc>
          <w:tcPr>
            <w:tcW w:w="1574" w:type="dxa"/>
            <w:vAlign w:val="center"/>
          </w:tcPr>
          <w:p w14:paraId="606BA5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5,330</w:t>
            </w:r>
          </w:p>
        </w:tc>
        <w:tc>
          <w:tcPr>
            <w:tcW w:w="1574" w:type="dxa"/>
            <w:vAlign w:val="center"/>
          </w:tcPr>
          <w:p w14:paraId="1CCAF8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9,960</w:t>
            </w:r>
          </w:p>
        </w:tc>
        <w:tc>
          <w:tcPr>
            <w:tcW w:w="1211" w:type="dxa"/>
            <w:vAlign w:val="center"/>
          </w:tcPr>
          <w:p w14:paraId="319EE0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</w:t>
            </w:r>
          </w:p>
        </w:tc>
        <w:tc>
          <w:tcPr>
            <w:tcW w:w="1211" w:type="dxa"/>
            <w:vAlign w:val="center"/>
          </w:tcPr>
          <w:p w14:paraId="372818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84D34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4F69B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3BF77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25AFD90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24E11B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A-T2-Nodefailure-PID-s01</w:t>
            </w:r>
          </w:p>
        </w:tc>
        <w:tc>
          <w:tcPr>
            <w:tcW w:w="1574" w:type="dxa"/>
            <w:vAlign w:val="center"/>
          </w:tcPr>
          <w:p w14:paraId="780A10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10,504</w:t>
            </w:r>
          </w:p>
        </w:tc>
        <w:tc>
          <w:tcPr>
            <w:tcW w:w="1574" w:type="dxa"/>
            <w:vAlign w:val="center"/>
          </w:tcPr>
          <w:p w14:paraId="35162D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5,362</w:t>
            </w:r>
          </w:p>
        </w:tc>
        <w:tc>
          <w:tcPr>
            <w:tcW w:w="1574" w:type="dxa"/>
            <w:vAlign w:val="center"/>
          </w:tcPr>
          <w:p w14:paraId="2EE891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10,550</w:t>
            </w:r>
          </w:p>
        </w:tc>
        <w:tc>
          <w:tcPr>
            <w:tcW w:w="1211" w:type="dxa"/>
            <w:vAlign w:val="center"/>
          </w:tcPr>
          <w:p w14:paraId="2B174F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1.4</w:t>
            </w:r>
          </w:p>
        </w:tc>
        <w:tc>
          <w:tcPr>
            <w:tcW w:w="1211" w:type="dxa"/>
            <w:vAlign w:val="center"/>
          </w:tcPr>
          <w:p w14:paraId="384E28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978F5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05F35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FA630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5644D3A9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625AEC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A-T2-Nodefailure-PID-s02</w:t>
            </w:r>
          </w:p>
        </w:tc>
        <w:tc>
          <w:tcPr>
            <w:tcW w:w="1574" w:type="dxa"/>
            <w:vAlign w:val="center"/>
          </w:tcPr>
          <w:p w14:paraId="4EAF86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10,300</w:t>
            </w:r>
          </w:p>
        </w:tc>
        <w:tc>
          <w:tcPr>
            <w:tcW w:w="1574" w:type="dxa"/>
            <w:vAlign w:val="center"/>
          </w:tcPr>
          <w:p w14:paraId="3EB489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5,672</w:t>
            </w:r>
          </w:p>
        </w:tc>
        <w:tc>
          <w:tcPr>
            <w:tcW w:w="1574" w:type="dxa"/>
            <w:vAlign w:val="center"/>
          </w:tcPr>
          <w:p w14:paraId="2EFFD2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10,830</w:t>
            </w:r>
          </w:p>
        </w:tc>
        <w:tc>
          <w:tcPr>
            <w:tcW w:w="1211" w:type="dxa"/>
            <w:vAlign w:val="center"/>
          </w:tcPr>
          <w:p w14:paraId="273961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</w:t>
            </w:r>
          </w:p>
        </w:tc>
        <w:tc>
          <w:tcPr>
            <w:tcW w:w="1211" w:type="dxa"/>
            <w:vAlign w:val="center"/>
          </w:tcPr>
          <w:p w14:paraId="5F667E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A0DDA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0924F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7FB7F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68B56E8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978CE8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A-T2-Nodefailure-PID-s03</w:t>
            </w:r>
          </w:p>
        </w:tc>
        <w:tc>
          <w:tcPr>
            <w:tcW w:w="1574" w:type="dxa"/>
            <w:vAlign w:val="center"/>
          </w:tcPr>
          <w:p w14:paraId="1A96ED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10,473</w:t>
            </w:r>
          </w:p>
        </w:tc>
        <w:tc>
          <w:tcPr>
            <w:tcW w:w="1574" w:type="dxa"/>
            <w:vAlign w:val="center"/>
          </w:tcPr>
          <w:p w14:paraId="2B1E47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5,358</w:t>
            </w:r>
          </w:p>
        </w:tc>
        <w:tc>
          <w:tcPr>
            <w:tcW w:w="1574" w:type="dxa"/>
            <w:vAlign w:val="center"/>
          </w:tcPr>
          <w:p w14:paraId="43A17E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10,407</w:t>
            </w:r>
          </w:p>
        </w:tc>
        <w:tc>
          <w:tcPr>
            <w:tcW w:w="1211" w:type="dxa"/>
            <w:vAlign w:val="center"/>
          </w:tcPr>
          <w:p w14:paraId="257384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1.3</w:t>
            </w:r>
          </w:p>
        </w:tc>
        <w:tc>
          <w:tcPr>
            <w:tcW w:w="1211" w:type="dxa"/>
            <w:vAlign w:val="center"/>
          </w:tcPr>
          <w:p w14:paraId="5B9DED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4BC37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3B34D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0BC09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30D514A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35D18B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A-T2-Nodefailure-PID-s04</w:t>
            </w:r>
          </w:p>
        </w:tc>
        <w:tc>
          <w:tcPr>
            <w:tcW w:w="1574" w:type="dxa"/>
            <w:vAlign w:val="center"/>
          </w:tcPr>
          <w:p w14:paraId="7589F3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10,479</w:t>
            </w:r>
          </w:p>
        </w:tc>
        <w:tc>
          <w:tcPr>
            <w:tcW w:w="1574" w:type="dxa"/>
            <w:vAlign w:val="center"/>
          </w:tcPr>
          <w:p w14:paraId="485913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5,685</w:t>
            </w:r>
          </w:p>
        </w:tc>
        <w:tc>
          <w:tcPr>
            <w:tcW w:w="1574" w:type="dxa"/>
            <w:vAlign w:val="center"/>
          </w:tcPr>
          <w:p w14:paraId="1C5572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10,485</w:t>
            </w:r>
          </w:p>
        </w:tc>
        <w:tc>
          <w:tcPr>
            <w:tcW w:w="1211" w:type="dxa"/>
            <w:vAlign w:val="center"/>
          </w:tcPr>
          <w:p w14:paraId="151FF6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</w:t>
            </w:r>
          </w:p>
        </w:tc>
        <w:tc>
          <w:tcPr>
            <w:tcW w:w="1211" w:type="dxa"/>
            <w:vAlign w:val="center"/>
          </w:tcPr>
          <w:p w14:paraId="063FB8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59615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9BC7F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F815C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68022BC2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986409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A-T2-Nodefailure-PID-s05</w:t>
            </w:r>
          </w:p>
        </w:tc>
        <w:tc>
          <w:tcPr>
            <w:tcW w:w="1574" w:type="dxa"/>
            <w:vAlign w:val="center"/>
          </w:tcPr>
          <w:p w14:paraId="2E6950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10,699</w:t>
            </w:r>
          </w:p>
        </w:tc>
        <w:tc>
          <w:tcPr>
            <w:tcW w:w="1574" w:type="dxa"/>
            <w:vAlign w:val="center"/>
          </w:tcPr>
          <w:p w14:paraId="193E4E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5,522</w:t>
            </w:r>
          </w:p>
        </w:tc>
        <w:tc>
          <w:tcPr>
            <w:tcW w:w="1574" w:type="dxa"/>
            <w:vAlign w:val="center"/>
          </w:tcPr>
          <w:p w14:paraId="0643DE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10,431</w:t>
            </w:r>
          </w:p>
        </w:tc>
        <w:tc>
          <w:tcPr>
            <w:tcW w:w="1211" w:type="dxa"/>
            <w:vAlign w:val="center"/>
          </w:tcPr>
          <w:p w14:paraId="74AA50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</w:t>
            </w:r>
          </w:p>
        </w:tc>
        <w:tc>
          <w:tcPr>
            <w:tcW w:w="1211" w:type="dxa"/>
            <w:vAlign w:val="center"/>
          </w:tcPr>
          <w:p w14:paraId="44CF8B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9268A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6979A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11D9C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3B543D82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6559FF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A-T2-Nodefailure-PID-s06</w:t>
            </w:r>
          </w:p>
        </w:tc>
        <w:tc>
          <w:tcPr>
            <w:tcW w:w="1574" w:type="dxa"/>
            <w:vAlign w:val="center"/>
          </w:tcPr>
          <w:p w14:paraId="0DE7DB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10,662</w:t>
            </w:r>
          </w:p>
        </w:tc>
        <w:tc>
          <w:tcPr>
            <w:tcW w:w="1574" w:type="dxa"/>
            <w:vAlign w:val="center"/>
          </w:tcPr>
          <w:p w14:paraId="12EAB2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5,365</w:t>
            </w:r>
          </w:p>
        </w:tc>
        <w:tc>
          <w:tcPr>
            <w:tcW w:w="1574" w:type="dxa"/>
            <w:vAlign w:val="center"/>
          </w:tcPr>
          <w:p w14:paraId="50CEFD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10,724</w:t>
            </w:r>
          </w:p>
        </w:tc>
        <w:tc>
          <w:tcPr>
            <w:tcW w:w="1211" w:type="dxa"/>
            <w:vAlign w:val="center"/>
          </w:tcPr>
          <w:p w14:paraId="2FDCC3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1.4</w:t>
            </w:r>
          </w:p>
        </w:tc>
        <w:tc>
          <w:tcPr>
            <w:tcW w:w="1211" w:type="dxa"/>
            <w:vAlign w:val="center"/>
          </w:tcPr>
          <w:p w14:paraId="434C44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FF19A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2BFE0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612D3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6571EC7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9C87C7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lastRenderedPageBreak/>
              <w:t>A-T2-Nodefailure-PID-s07</w:t>
            </w:r>
          </w:p>
        </w:tc>
        <w:tc>
          <w:tcPr>
            <w:tcW w:w="1574" w:type="dxa"/>
            <w:vAlign w:val="center"/>
          </w:tcPr>
          <w:p w14:paraId="0B5CC6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10,727</w:t>
            </w:r>
          </w:p>
        </w:tc>
        <w:tc>
          <w:tcPr>
            <w:tcW w:w="1574" w:type="dxa"/>
            <w:vAlign w:val="center"/>
          </w:tcPr>
          <w:p w14:paraId="013A65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5,418</w:t>
            </w:r>
          </w:p>
        </w:tc>
        <w:tc>
          <w:tcPr>
            <w:tcW w:w="1574" w:type="dxa"/>
            <w:vAlign w:val="center"/>
          </w:tcPr>
          <w:p w14:paraId="385565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10,505</w:t>
            </w:r>
          </w:p>
        </w:tc>
        <w:tc>
          <w:tcPr>
            <w:tcW w:w="1211" w:type="dxa"/>
            <w:vAlign w:val="center"/>
          </w:tcPr>
          <w:p w14:paraId="3F2A66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</w:t>
            </w:r>
          </w:p>
        </w:tc>
        <w:tc>
          <w:tcPr>
            <w:tcW w:w="1211" w:type="dxa"/>
            <w:vAlign w:val="center"/>
          </w:tcPr>
          <w:p w14:paraId="58B7B5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AAE30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795DD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B667A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60427B9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E88D25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A-T2-Nodefailure-PID-s08</w:t>
            </w:r>
          </w:p>
        </w:tc>
        <w:tc>
          <w:tcPr>
            <w:tcW w:w="1574" w:type="dxa"/>
            <w:vAlign w:val="center"/>
          </w:tcPr>
          <w:p w14:paraId="41FB2A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10,628</w:t>
            </w:r>
          </w:p>
        </w:tc>
        <w:tc>
          <w:tcPr>
            <w:tcW w:w="1574" w:type="dxa"/>
            <w:vAlign w:val="center"/>
          </w:tcPr>
          <w:p w14:paraId="5BA4EA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5,653</w:t>
            </w:r>
          </w:p>
        </w:tc>
        <w:tc>
          <w:tcPr>
            <w:tcW w:w="1574" w:type="dxa"/>
            <w:vAlign w:val="center"/>
          </w:tcPr>
          <w:p w14:paraId="60D1E5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10,837</w:t>
            </w:r>
          </w:p>
        </w:tc>
        <w:tc>
          <w:tcPr>
            <w:tcW w:w="1211" w:type="dxa"/>
            <w:vAlign w:val="center"/>
          </w:tcPr>
          <w:p w14:paraId="6F666C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</w:t>
            </w:r>
          </w:p>
        </w:tc>
        <w:tc>
          <w:tcPr>
            <w:tcW w:w="1211" w:type="dxa"/>
            <w:vAlign w:val="center"/>
          </w:tcPr>
          <w:p w14:paraId="4758A9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F6562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F75E2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882E2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64E82D3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18BB8B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A-T2-Nodefailure-PID-s09</w:t>
            </w:r>
          </w:p>
        </w:tc>
        <w:tc>
          <w:tcPr>
            <w:tcW w:w="1574" w:type="dxa"/>
            <w:vAlign w:val="center"/>
          </w:tcPr>
          <w:p w14:paraId="1839A6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10,291</w:t>
            </w:r>
          </w:p>
        </w:tc>
        <w:tc>
          <w:tcPr>
            <w:tcW w:w="1574" w:type="dxa"/>
            <w:vAlign w:val="center"/>
          </w:tcPr>
          <w:p w14:paraId="76AFF0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5,445</w:t>
            </w:r>
          </w:p>
        </w:tc>
        <w:tc>
          <w:tcPr>
            <w:tcW w:w="1574" w:type="dxa"/>
            <w:vAlign w:val="center"/>
          </w:tcPr>
          <w:p w14:paraId="56B06A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10,627</w:t>
            </w:r>
          </w:p>
        </w:tc>
        <w:tc>
          <w:tcPr>
            <w:tcW w:w="1211" w:type="dxa"/>
            <w:vAlign w:val="center"/>
          </w:tcPr>
          <w:p w14:paraId="48E122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</w:t>
            </w:r>
          </w:p>
        </w:tc>
        <w:tc>
          <w:tcPr>
            <w:tcW w:w="1211" w:type="dxa"/>
            <w:vAlign w:val="center"/>
          </w:tcPr>
          <w:p w14:paraId="7FF588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97054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55C0D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77595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1EFA8521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A1BA9B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A-T2-Nodefailure-PID-s10</w:t>
            </w:r>
          </w:p>
        </w:tc>
        <w:tc>
          <w:tcPr>
            <w:tcW w:w="1574" w:type="dxa"/>
            <w:vAlign w:val="center"/>
          </w:tcPr>
          <w:p w14:paraId="5249B7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10,551</w:t>
            </w:r>
          </w:p>
        </w:tc>
        <w:tc>
          <w:tcPr>
            <w:tcW w:w="1574" w:type="dxa"/>
            <w:vAlign w:val="center"/>
          </w:tcPr>
          <w:p w14:paraId="711D1E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5,546</w:t>
            </w:r>
          </w:p>
        </w:tc>
        <w:tc>
          <w:tcPr>
            <w:tcW w:w="1574" w:type="dxa"/>
            <w:vAlign w:val="center"/>
          </w:tcPr>
          <w:p w14:paraId="053249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10,734</w:t>
            </w:r>
          </w:p>
        </w:tc>
        <w:tc>
          <w:tcPr>
            <w:tcW w:w="1211" w:type="dxa"/>
            <w:vAlign w:val="center"/>
          </w:tcPr>
          <w:p w14:paraId="753E71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1.4</w:t>
            </w:r>
          </w:p>
        </w:tc>
        <w:tc>
          <w:tcPr>
            <w:tcW w:w="1211" w:type="dxa"/>
            <w:vAlign w:val="center"/>
          </w:tcPr>
          <w:p w14:paraId="778CDD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211CC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FCCFD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61DC4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40628AD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BD1F39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A-T2-Nodefailure-PID+LSTM-s01</w:t>
            </w:r>
          </w:p>
        </w:tc>
        <w:tc>
          <w:tcPr>
            <w:tcW w:w="1574" w:type="dxa"/>
            <w:vAlign w:val="center"/>
          </w:tcPr>
          <w:p w14:paraId="107BC9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10,504</w:t>
            </w:r>
          </w:p>
        </w:tc>
        <w:tc>
          <w:tcPr>
            <w:tcW w:w="1574" w:type="dxa"/>
            <w:vAlign w:val="center"/>
          </w:tcPr>
          <w:p w14:paraId="77FA33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5,362</w:t>
            </w:r>
          </w:p>
        </w:tc>
        <w:tc>
          <w:tcPr>
            <w:tcW w:w="1574" w:type="dxa"/>
            <w:vAlign w:val="center"/>
          </w:tcPr>
          <w:p w14:paraId="54951C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10,550</w:t>
            </w:r>
          </w:p>
        </w:tc>
        <w:tc>
          <w:tcPr>
            <w:tcW w:w="1211" w:type="dxa"/>
            <w:vAlign w:val="center"/>
          </w:tcPr>
          <w:p w14:paraId="77686E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1.4</w:t>
            </w:r>
          </w:p>
        </w:tc>
        <w:tc>
          <w:tcPr>
            <w:tcW w:w="1211" w:type="dxa"/>
            <w:vAlign w:val="center"/>
          </w:tcPr>
          <w:p w14:paraId="7C7656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2E017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A02D3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97173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7FF0B10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F749FA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A-T2-Nodefailure-PID+LSTM-s02</w:t>
            </w:r>
          </w:p>
        </w:tc>
        <w:tc>
          <w:tcPr>
            <w:tcW w:w="1574" w:type="dxa"/>
            <w:vAlign w:val="center"/>
          </w:tcPr>
          <w:p w14:paraId="581DFC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10,300</w:t>
            </w:r>
          </w:p>
        </w:tc>
        <w:tc>
          <w:tcPr>
            <w:tcW w:w="1574" w:type="dxa"/>
            <w:vAlign w:val="center"/>
          </w:tcPr>
          <w:p w14:paraId="116D6A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5,672</w:t>
            </w:r>
          </w:p>
        </w:tc>
        <w:tc>
          <w:tcPr>
            <w:tcW w:w="1574" w:type="dxa"/>
            <w:vAlign w:val="center"/>
          </w:tcPr>
          <w:p w14:paraId="2D924E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10,830</w:t>
            </w:r>
          </w:p>
        </w:tc>
        <w:tc>
          <w:tcPr>
            <w:tcW w:w="1211" w:type="dxa"/>
            <w:vAlign w:val="center"/>
          </w:tcPr>
          <w:p w14:paraId="60C92E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</w:t>
            </w:r>
          </w:p>
        </w:tc>
        <w:tc>
          <w:tcPr>
            <w:tcW w:w="1211" w:type="dxa"/>
            <w:vAlign w:val="center"/>
          </w:tcPr>
          <w:p w14:paraId="20F78C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3CA49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26757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1922D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484F528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FC33FF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A-T2-Nodefailure-PID+LSTM-s03</w:t>
            </w:r>
          </w:p>
        </w:tc>
        <w:tc>
          <w:tcPr>
            <w:tcW w:w="1574" w:type="dxa"/>
            <w:vAlign w:val="center"/>
          </w:tcPr>
          <w:p w14:paraId="1078CC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10,473</w:t>
            </w:r>
          </w:p>
        </w:tc>
        <w:tc>
          <w:tcPr>
            <w:tcW w:w="1574" w:type="dxa"/>
            <w:vAlign w:val="center"/>
          </w:tcPr>
          <w:p w14:paraId="054E17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5,358</w:t>
            </w:r>
          </w:p>
        </w:tc>
        <w:tc>
          <w:tcPr>
            <w:tcW w:w="1574" w:type="dxa"/>
            <w:vAlign w:val="center"/>
          </w:tcPr>
          <w:p w14:paraId="1FF3BD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10,407</w:t>
            </w:r>
          </w:p>
        </w:tc>
        <w:tc>
          <w:tcPr>
            <w:tcW w:w="1211" w:type="dxa"/>
            <w:vAlign w:val="center"/>
          </w:tcPr>
          <w:p w14:paraId="64B9FA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1.3</w:t>
            </w:r>
          </w:p>
        </w:tc>
        <w:tc>
          <w:tcPr>
            <w:tcW w:w="1211" w:type="dxa"/>
            <w:vAlign w:val="center"/>
          </w:tcPr>
          <w:p w14:paraId="4DC20A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8177C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81B7F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1FAA9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74F5686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61D600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A-T2-Nodefailure-PID+LSTM-s04</w:t>
            </w:r>
          </w:p>
        </w:tc>
        <w:tc>
          <w:tcPr>
            <w:tcW w:w="1574" w:type="dxa"/>
            <w:vAlign w:val="center"/>
          </w:tcPr>
          <w:p w14:paraId="4FF9D0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10,479</w:t>
            </w:r>
          </w:p>
        </w:tc>
        <w:tc>
          <w:tcPr>
            <w:tcW w:w="1574" w:type="dxa"/>
            <w:vAlign w:val="center"/>
          </w:tcPr>
          <w:p w14:paraId="3DC91D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5,685</w:t>
            </w:r>
          </w:p>
        </w:tc>
        <w:tc>
          <w:tcPr>
            <w:tcW w:w="1574" w:type="dxa"/>
            <w:vAlign w:val="center"/>
          </w:tcPr>
          <w:p w14:paraId="677ABE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10,485</w:t>
            </w:r>
          </w:p>
        </w:tc>
        <w:tc>
          <w:tcPr>
            <w:tcW w:w="1211" w:type="dxa"/>
            <w:vAlign w:val="center"/>
          </w:tcPr>
          <w:p w14:paraId="6AF3E7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</w:t>
            </w:r>
          </w:p>
        </w:tc>
        <w:tc>
          <w:tcPr>
            <w:tcW w:w="1211" w:type="dxa"/>
            <w:vAlign w:val="center"/>
          </w:tcPr>
          <w:p w14:paraId="2A04CB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504A6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E837D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55F52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7D18FD9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5B4536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A-T2-Nodefailure-PID+LSTM-s05</w:t>
            </w:r>
          </w:p>
        </w:tc>
        <w:tc>
          <w:tcPr>
            <w:tcW w:w="1574" w:type="dxa"/>
            <w:vAlign w:val="center"/>
          </w:tcPr>
          <w:p w14:paraId="71EF56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10,699</w:t>
            </w:r>
          </w:p>
        </w:tc>
        <w:tc>
          <w:tcPr>
            <w:tcW w:w="1574" w:type="dxa"/>
            <w:vAlign w:val="center"/>
          </w:tcPr>
          <w:p w14:paraId="05E2CB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5,522</w:t>
            </w:r>
          </w:p>
        </w:tc>
        <w:tc>
          <w:tcPr>
            <w:tcW w:w="1574" w:type="dxa"/>
            <w:vAlign w:val="center"/>
          </w:tcPr>
          <w:p w14:paraId="68A1CD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10,431</w:t>
            </w:r>
          </w:p>
        </w:tc>
        <w:tc>
          <w:tcPr>
            <w:tcW w:w="1211" w:type="dxa"/>
            <w:vAlign w:val="center"/>
          </w:tcPr>
          <w:p w14:paraId="225603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</w:t>
            </w:r>
          </w:p>
        </w:tc>
        <w:tc>
          <w:tcPr>
            <w:tcW w:w="1211" w:type="dxa"/>
            <w:vAlign w:val="center"/>
          </w:tcPr>
          <w:p w14:paraId="58BF78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47B55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A9C09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F1D2B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50F3B146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2C5A51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A-T2-Nodefailure-PID+LSTM-s06</w:t>
            </w:r>
          </w:p>
        </w:tc>
        <w:tc>
          <w:tcPr>
            <w:tcW w:w="1574" w:type="dxa"/>
            <w:vAlign w:val="center"/>
          </w:tcPr>
          <w:p w14:paraId="335BE4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10,662</w:t>
            </w:r>
          </w:p>
        </w:tc>
        <w:tc>
          <w:tcPr>
            <w:tcW w:w="1574" w:type="dxa"/>
            <w:vAlign w:val="center"/>
          </w:tcPr>
          <w:p w14:paraId="675758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5,365</w:t>
            </w:r>
          </w:p>
        </w:tc>
        <w:tc>
          <w:tcPr>
            <w:tcW w:w="1574" w:type="dxa"/>
            <w:vAlign w:val="center"/>
          </w:tcPr>
          <w:p w14:paraId="1CDEBF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10,724</w:t>
            </w:r>
          </w:p>
        </w:tc>
        <w:tc>
          <w:tcPr>
            <w:tcW w:w="1211" w:type="dxa"/>
            <w:vAlign w:val="center"/>
          </w:tcPr>
          <w:p w14:paraId="2855C2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1.4</w:t>
            </w:r>
          </w:p>
        </w:tc>
        <w:tc>
          <w:tcPr>
            <w:tcW w:w="1211" w:type="dxa"/>
            <w:vAlign w:val="center"/>
          </w:tcPr>
          <w:p w14:paraId="7D0622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F57AB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159FB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4000C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31D2A69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FE4B58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A-T2-Nodefailure-PID+LSTM-s07</w:t>
            </w:r>
          </w:p>
        </w:tc>
        <w:tc>
          <w:tcPr>
            <w:tcW w:w="1574" w:type="dxa"/>
            <w:vAlign w:val="center"/>
          </w:tcPr>
          <w:p w14:paraId="7413DE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10,727</w:t>
            </w:r>
          </w:p>
        </w:tc>
        <w:tc>
          <w:tcPr>
            <w:tcW w:w="1574" w:type="dxa"/>
            <w:vAlign w:val="center"/>
          </w:tcPr>
          <w:p w14:paraId="395E9A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5,418</w:t>
            </w:r>
          </w:p>
        </w:tc>
        <w:tc>
          <w:tcPr>
            <w:tcW w:w="1574" w:type="dxa"/>
            <w:vAlign w:val="center"/>
          </w:tcPr>
          <w:p w14:paraId="7D6967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10,505</w:t>
            </w:r>
          </w:p>
        </w:tc>
        <w:tc>
          <w:tcPr>
            <w:tcW w:w="1211" w:type="dxa"/>
            <w:vAlign w:val="center"/>
          </w:tcPr>
          <w:p w14:paraId="4FBA8C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</w:t>
            </w:r>
          </w:p>
        </w:tc>
        <w:tc>
          <w:tcPr>
            <w:tcW w:w="1211" w:type="dxa"/>
            <w:vAlign w:val="center"/>
          </w:tcPr>
          <w:p w14:paraId="42B73B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A6ED6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925F9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0E2A4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1F05BA3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94E544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A-T2-Nodefailure-PID+LSTM-s08</w:t>
            </w:r>
          </w:p>
        </w:tc>
        <w:tc>
          <w:tcPr>
            <w:tcW w:w="1574" w:type="dxa"/>
            <w:vAlign w:val="center"/>
          </w:tcPr>
          <w:p w14:paraId="4D0455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10,628</w:t>
            </w:r>
          </w:p>
        </w:tc>
        <w:tc>
          <w:tcPr>
            <w:tcW w:w="1574" w:type="dxa"/>
            <w:vAlign w:val="center"/>
          </w:tcPr>
          <w:p w14:paraId="3A4D25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4,989</w:t>
            </w:r>
          </w:p>
        </w:tc>
        <w:tc>
          <w:tcPr>
            <w:tcW w:w="1574" w:type="dxa"/>
            <w:vAlign w:val="center"/>
          </w:tcPr>
          <w:p w14:paraId="3C91C0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10,355</w:t>
            </w:r>
          </w:p>
        </w:tc>
        <w:tc>
          <w:tcPr>
            <w:tcW w:w="1211" w:type="dxa"/>
            <w:vAlign w:val="center"/>
          </w:tcPr>
          <w:p w14:paraId="3E9A80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</w:t>
            </w:r>
          </w:p>
        </w:tc>
        <w:tc>
          <w:tcPr>
            <w:tcW w:w="1211" w:type="dxa"/>
            <w:vAlign w:val="center"/>
          </w:tcPr>
          <w:p w14:paraId="483AB0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E9978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0BA40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44F3D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1DAE2976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9C5323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A-T2-Nodefailure-PID+LSTM-s09</w:t>
            </w:r>
          </w:p>
        </w:tc>
        <w:tc>
          <w:tcPr>
            <w:tcW w:w="1574" w:type="dxa"/>
            <w:vAlign w:val="center"/>
          </w:tcPr>
          <w:p w14:paraId="5D24FD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10,291</w:t>
            </w:r>
          </w:p>
        </w:tc>
        <w:tc>
          <w:tcPr>
            <w:tcW w:w="1574" w:type="dxa"/>
            <w:vAlign w:val="center"/>
          </w:tcPr>
          <w:p w14:paraId="6F18C3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5,445</w:t>
            </w:r>
          </w:p>
        </w:tc>
        <w:tc>
          <w:tcPr>
            <w:tcW w:w="1574" w:type="dxa"/>
            <w:vAlign w:val="center"/>
          </w:tcPr>
          <w:p w14:paraId="240799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10,627</w:t>
            </w:r>
          </w:p>
        </w:tc>
        <w:tc>
          <w:tcPr>
            <w:tcW w:w="1211" w:type="dxa"/>
            <w:vAlign w:val="center"/>
          </w:tcPr>
          <w:p w14:paraId="5288C0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</w:t>
            </w:r>
          </w:p>
        </w:tc>
        <w:tc>
          <w:tcPr>
            <w:tcW w:w="1211" w:type="dxa"/>
            <w:vAlign w:val="center"/>
          </w:tcPr>
          <w:p w14:paraId="634345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6D747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BD4D8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F7D1C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7FEF1CFE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D79622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A-T2-Nodefailure-PID+LSTM-s10</w:t>
            </w:r>
          </w:p>
        </w:tc>
        <w:tc>
          <w:tcPr>
            <w:tcW w:w="1574" w:type="dxa"/>
            <w:vAlign w:val="center"/>
          </w:tcPr>
          <w:p w14:paraId="74B7DE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10,551</w:t>
            </w:r>
          </w:p>
        </w:tc>
        <w:tc>
          <w:tcPr>
            <w:tcW w:w="1574" w:type="dxa"/>
            <w:vAlign w:val="center"/>
          </w:tcPr>
          <w:p w14:paraId="4CD99D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5,546</w:t>
            </w:r>
          </w:p>
        </w:tc>
        <w:tc>
          <w:tcPr>
            <w:tcW w:w="1574" w:type="dxa"/>
            <w:vAlign w:val="center"/>
          </w:tcPr>
          <w:p w14:paraId="538888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10,734</w:t>
            </w:r>
          </w:p>
        </w:tc>
        <w:tc>
          <w:tcPr>
            <w:tcW w:w="1211" w:type="dxa"/>
            <w:vAlign w:val="center"/>
          </w:tcPr>
          <w:p w14:paraId="37FC03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1.4</w:t>
            </w:r>
          </w:p>
        </w:tc>
        <w:tc>
          <w:tcPr>
            <w:tcW w:w="1211" w:type="dxa"/>
            <w:vAlign w:val="center"/>
          </w:tcPr>
          <w:p w14:paraId="5A1F9B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9AB87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473D9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B6A81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6D554E42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3383B0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A-T2-DDoS-Static-16-s01</w:t>
            </w:r>
          </w:p>
        </w:tc>
        <w:tc>
          <w:tcPr>
            <w:tcW w:w="1574" w:type="dxa"/>
            <w:vAlign w:val="center"/>
          </w:tcPr>
          <w:p w14:paraId="6F3E48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6,878</w:t>
            </w:r>
          </w:p>
        </w:tc>
        <w:tc>
          <w:tcPr>
            <w:tcW w:w="1574" w:type="dxa"/>
            <w:vAlign w:val="center"/>
          </w:tcPr>
          <w:p w14:paraId="436E3E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5,158</w:t>
            </w:r>
          </w:p>
        </w:tc>
        <w:tc>
          <w:tcPr>
            <w:tcW w:w="1574" w:type="dxa"/>
            <w:vAlign w:val="center"/>
          </w:tcPr>
          <w:p w14:paraId="7769C6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FE888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6B766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4EA2D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6DB76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7,502</w:t>
            </w:r>
          </w:p>
        </w:tc>
        <w:tc>
          <w:tcPr>
            <w:tcW w:w="969" w:type="dxa"/>
            <w:vAlign w:val="center"/>
          </w:tcPr>
          <w:p w14:paraId="0C59D5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0.153</w:t>
            </w:r>
          </w:p>
        </w:tc>
      </w:tr>
      <w:tr w:rsidR="00D125ED" w14:paraId="32ED2C1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CA82B6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A-T2-DDoS-Static-16-s02</w:t>
            </w:r>
          </w:p>
        </w:tc>
        <w:tc>
          <w:tcPr>
            <w:tcW w:w="1574" w:type="dxa"/>
            <w:vAlign w:val="center"/>
          </w:tcPr>
          <w:p w14:paraId="5A9682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6,872</w:t>
            </w:r>
          </w:p>
        </w:tc>
        <w:tc>
          <w:tcPr>
            <w:tcW w:w="1574" w:type="dxa"/>
            <w:vAlign w:val="center"/>
          </w:tcPr>
          <w:p w14:paraId="5B0674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4,752</w:t>
            </w:r>
          </w:p>
        </w:tc>
        <w:tc>
          <w:tcPr>
            <w:tcW w:w="1574" w:type="dxa"/>
            <w:vAlign w:val="center"/>
          </w:tcPr>
          <w:p w14:paraId="21AA4A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CED9E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2F41B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9E195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E30D6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7,499</w:t>
            </w:r>
          </w:p>
        </w:tc>
        <w:tc>
          <w:tcPr>
            <w:tcW w:w="969" w:type="dxa"/>
            <w:vAlign w:val="center"/>
          </w:tcPr>
          <w:p w14:paraId="62A36F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0.136</w:t>
            </w:r>
          </w:p>
        </w:tc>
      </w:tr>
      <w:tr w:rsidR="00D125ED" w14:paraId="24D422F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FC0B21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A-T2-DDoS-Static-16-s03</w:t>
            </w:r>
          </w:p>
        </w:tc>
        <w:tc>
          <w:tcPr>
            <w:tcW w:w="1574" w:type="dxa"/>
            <w:vAlign w:val="center"/>
          </w:tcPr>
          <w:p w14:paraId="2E7DDA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6,872</w:t>
            </w:r>
          </w:p>
        </w:tc>
        <w:tc>
          <w:tcPr>
            <w:tcW w:w="1574" w:type="dxa"/>
            <w:vAlign w:val="center"/>
          </w:tcPr>
          <w:p w14:paraId="2D42A3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5,185</w:t>
            </w:r>
          </w:p>
        </w:tc>
        <w:tc>
          <w:tcPr>
            <w:tcW w:w="1574" w:type="dxa"/>
            <w:vAlign w:val="center"/>
          </w:tcPr>
          <w:p w14:paraId="70792E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3F745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02F05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6FA3F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96F6A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7,502</w:t>
            </w:r>
          </w:p>
        </w:tc>
        <w:tc>
          <w:tcPr>
            <w:tcW w:w="969" w:type="dxa"/>
            <w:vAlign w:val="center"/>
          </w:tcPr>
          <w:p w14:paraId="2254A8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0.143</w:t>
            </w:r>
          </w:p>
        </w:tc>
      </w:tr>
      <w:tr w:rsidR="00D125ED" w14:paraId="26E60A7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94D1D9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A-T2-DDoS-Static-16-s04</w:t>
            </w:r>
          </w:p>
        </w:tc>
        <w:tc>
          <w:tcPr>
            <w:tcW w:w="1574" w:type="dxa"/>
            <w:vAlign w:val="center"/>
          </w:tcPr>
          <w:p w14:paraId="1E75F4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6,878</w:t>
            </w:r>
          </w:p>
        </w:tc>
        <w:tc>
          <w:tcPr>
            <w:tcW w:w="1574" w:type="dxa"/>
            <w:vAlign w:val="center"/>
          </w:tcPr>
          <w:p w14:paraId="2E2C76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4,341</w:t>
            </w:r>
          </w:p>
        </w:tc>
        <w:tc>
          <w:tcPr>
            <w:tcW w:w="1574" w:type="dxa"/>
            <w:vAlign w:val="center"/>
          </w:tcPr>
          <w:p w14:paraId="7AB856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CD413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EF376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D1647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AC2A1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7,501</w:t>
            </w:r>
          </w:p>
        </w:tc>
        <w:tc>
          <w:tcPr>
            <w:tcW w:w="969" w:type="dxa"/>
            <w:vAlign w:val="center"/>
          </w:tcPr>
          <w:p w14:paraId="17BC1E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0.116</w:t>
            </w:r>
          </w:p>
        </w:tc>
      </w:tr>
      <w:tr w:rsidR="00D125ED" w14:paraId="21E845A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22B420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A-T2-DDoS-Static-16-s05</w:t>
            </w:r>
          </w:p>
        </w:tc>
        <w:tc>
          <w:tcPr>
            <w:tcW w:w="1574" w:type="dxa"/>
            <w:vAlign w:val="center"/>
          </w:tcPr>
          <w:p w14:paraId="3091E4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6,872</w:t>
            </w:r>
          </w:p>
        </w:tc>
        <w:tc>
          <w:tcPr>
            <w:tcW w:w="1574" w:type="dxa"/>
            <w:vAlign w:val="center"/>
          </w:tcPr>
          <w:p w14:paraId="680A5F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4,426</w:t>
            </w:r>
          </w:p>
        </w:tc>
        <w:tc>
          <w:tcPr>
            <w:tcW w:w="1574" w:type="dxa"/>
            <w:vAlign w:val="center"/>
          </w:tcPr>
          <w:p w14:paraId="70FDB3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FDDCE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B50EA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A3664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3A9FE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7,502</w:t>
            </w:r>
          </w:p>
        </w:tc>
        <w:tc>
          <w:tcPr>
            <w:tcW w:w="969" w:type="dxa"/>
            <w:vAlign w:val="center"/>
          </w:tcPr>
          <w:p w14:paraId="3BA0C6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0.135</w:t>
            </w:r>
          </w:p>
        </w:tc>
      </w:tr>
      <w:tr w:rsidR="00D125ED" w14:paraId="224A0AD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6C497D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A-T2-DDoS-Static-16-s06</w:t>
            </w:r>
          </w:p>
        </w:tc>
        <w:tc>
          <w:tcPr>
            <w:tcW w:w="1574" w:type="dxa"/>
            <w:vAlign w:val="center"/>
          </w:tcPr>
          <w:p w14:paraId="1F0114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6,875</w:t>
            </w:r>
          </w:p>
        </w:tc>
        <w:tc>
          <w:tcPr>
            <w:tcW w:w="1574" w:type="dxa"/>
            <w:vAlign w:val="center"/>
          </w:tcPr>
          <w:p w14:paraId="078406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4,415</w:t>
            </w:r>
          </w:p>
        </w:tc>
        <w:tc>
          <w:tcPr>
            <w:tcW w:w="1574" w:type="dxa"/>
            <w:vAlign w:val="center"/>
          </w:tcPr>
          <w:p w14:paraId="6F0680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779C3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5402B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9D184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5E061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7,500</w:t>
            </w:r>
          </w:p>
        </w:tc>
        <w:tc>
          <w:tcPr>
            <w:tcW w:w="969" w:type="dxa"/>
            <w:vAlign w:val="center"/>
          </w:tcPr>
          <w:p w14:paraId="0C187B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0.126</w:t>
            </w:r>
          </w:p>
        </w:tc>
      </w:tr>
      <w:tr w:rsidR="00D125ED" w14:paraId="3BAF1C51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D8E189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A-T2-DDoS-Static-16-s07</w:t>
            </w:r>
          </w:p>
        </w:tc>
        <w:tc>
          <w:tcPr>
            <w:tcW w:w="1574" w:type="dxa"/>
            <w:vAlign w:val="center"/>
          </w:tcPr>
          <w:p w14:paraId="1F5348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6,881</w:t>
            </w:r>
          </w:p>
        </w:tc>
        <w:tc>
          <w:tcPr>
            <w:tcW w:w="1574" w:type="dxa"/>
            <w:vAlign w:val="center"/>
          </w:tcPr>
          <w:p w14:paraId="591808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5,139</w:t>
            </w:r>
          </w:p>
        </w:tc>
        <w:tc>
          <w:tcPr>
            <w:tcW w:w="1574" w:type="dxa"/>
            <w:vAlign w:val="center"/>
          </w:tcPr>
          <w:p w14:paraId="0A0C5A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70B99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3067A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AA93A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93D58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7,499</w:t>
            </w:r>
          </w:p>
        </w:tc>
        <w:tc>
          <w:tcPr>
            <w:tcW w:w="969" w:type="dxa"/>
            <w:vAlign w:val="center"/>
          </w:tcPr>
          <w:p w14:paraId="717F4C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0.154</w:t>
            </w:r>
          </w:p>
        </w:tc>
      </w:tr>
      <w:tr w:rsidR="00D125ED" w14:paraId="6E46257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7DE117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A-T2-DDoS-Static-16-s08</w:t>
            </w:r>
          </w:p>
        </w:tc>
        <w:tc>
          <w:tcPr>
            <w:tcW w:w="1574" w:type="dxa"/>
            <w:vAlign w:val="center"/>
          </w:tcPr>
          <w:p w14:paraId="2D4FD0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6,881</w:t>
            </w:r>
          </w:p>
        </w:tc>
        <w:tc>
          <w:tcPr>
            <w:tcW w:w="1574" w:type="dxa"/>
            <w:vAlign w:val="center"/>
          </w:tcPr>
          <w:p w14:paraId="69FE9E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4,507</w:t>
            </w:r>
          </w:p>
        </w:tc>
        <w:tc>
          <w:tcPr>
            <w:tcW w:w="1574" w:type="dxa"/>
            <w:vAlign w:val="center"/>
          </w:tcPr>
          <w:p w14:paraId="680189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E02D3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D86FC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E999E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66CBE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7,499</w:t>
            </w:r>
          </w:p>
        </w:tc>
        <w:tc>
          <w:tcPr>
            <w:tcW w:w="969" w:type="dxa"/>
            <w:vAlign w:val="center"/>
          </w:tcPr>
          <w:p w14:paraId="64D584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0.126</w:t>
            </w:r>
          </w:p>
        </w:tc>
      </w:tr>
      <w:tr w:rsidR="00D125ED" w14:paraId="00526CBE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417EDD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A-T2-DDoS-Static-16-s09</w:t>
            </w:r>
          </w:p>
        </w:tc>
        <w:tc>
          <w:tcPr>
            <w:tcW w:w="1574" w:type="dxa"/>
            <w:vAlign w:val="center"/>
          </w:tcPr>
          <w:p w14:paraId="750D3A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6,878</w:t>
            </w:r>
          </w:p>
        </w:tc>
        <w:tc>
          <w:tcPr>
            <w:tcW w:w="1574" w:type="dxa"/>
            <w:vAlign w:val="center"/>
          </w:tcPr>
          <w:p w14:paraId="179AC2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4,779</w:t>
            </w:r>
          </w:p>
        </w:tc>
        <w:tc>
          <w:tcPr>
            <w:tcW w:w="1574" w:type="dxa"/>
            <w:vAlign w:val="center"/>
          </w:tcPr>
          <w:p w14:paraId="27166D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28662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87899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5AE25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4DE8A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7,501</w:t>
            </w:r>
          </w:p>
        </w:tc>
        <w:tc>
          <w:tcPr>
            <w:tcW w:w="969" w:type="dxa"/>
            <w:vAlign w:val="center"/>
          </w:tcPr>
          <w:p w14:paraId="487660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0.126</w:t>
            </w:r>
          </w:p>
        </w:tc>
      </w:tr>
      <w:tr w:rsidR="00D125ED" w14:paraId="1989E90D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522629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A-T2-DDoS-Static-16-s10</w:t>
            </w:r>
          </w:p>
        </w:tc>
        <w:tc>
          <w:tcPr>
            <w:tcW w:w="1574" w:type="dxa"/>
            <w:vAlign w:val="center"/>
          </w:tcPr>
          <w:p w14:paraId="432CB2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6,875</w:t>
            </w:r>
          </w:p>
        </w:tc>
        <w:tc>
          <w:tcPr>
            <w:tcW w:w="1574" w:type="dxa"/>
            <w:vAlign w:val="center"/>
          </w:tcPr>
          <w:p w14:paraId="24C47A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5,339</w:t>
            </w:r>
          </w:p>
        </w:tc>
        <w:tc>
          <w:tcPr>
            <w:tcW w:w="1574" w:type="dxa"/>
            <w:vAlign w:val="center"/>
          </w:tcPr>
          <w:p w14:paraId="209B4D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0EA7D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EEE85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F724E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F445F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7,500</w:t>
            </w:r>
          </w:p>
        </w:tc>
        <w:tc>
          <w:tcPr>
            <w:tcW w:w="969" w:type="dxa"/>
            <w:vAlign w:val="center"/>
          </w:tcPr>
          <w:p w14:paraId="3D0C3C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0.143</w:t>
            </w:r>
          </w:p>
        </w:tc>
      </w:tr>
      <w:tr w:rsidR="00D125ED" w14:paraId="388E55E1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ABE5DD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A-T2-DDoS-Static-BDP-s01</w:t>
            </w:r>
          </w:p>
        </w:tc>
        <w:tc>
          <w:tcPr>
            <w:tcW w:w="1574" w:type="dxa"/>
            <w:vAlign w:val="center"/>
          </w:tcPr>
          <w:p w14:paraId="542374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11,495</w:t>
            </w:r>
          </w:p>
        </w:tc>
        <w:tc>
          <w:tcPr>
            <w:tcW w:w="1574" w:type="dxa"/>
            <w:vAlign w:val="center"/>
          </w:tcPr>
          <w:p w14:paraId="6F4C3D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6,732</w:t>
            </w:r>
          </w:p>
        </w:tc>
        <w:tc>
          <w:tcPr>
            <w:tcW w:w="1574" w:type="dxa"/>
            <w:vAlign w:val="center"/>
          </w:tcPr>
          <w:p w14:paraId="5AE78E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042B3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9E4FA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07620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ECCA6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7,501</w:t>
            </w:r>
          </w:p>
        </w:tc>
        <w:tc>
          <w:tcPr>
            <w:tcW w:w="969" w:type="dxa"/>
            <w:vAlign w:val="center"/>
          </w:tcPr>
          <w:p w14:paraId="1C09A1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0.109</w:t>
            </w:r>
          </w:p>
        </w:tc>
      </w:tr>
      <w:tr w:rsidR="00D125ED" w14:paraId="3A334D7C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781758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A-T2-DDoS-Static-BDP-s02</w:t>
            </w:r>
          </w:p>
        </w:tc>
        <w:tc>
          <w:tcPr>
            <w:tcW w:w="1574" w:type="dxa"/>
            <w:vAlign w:val="center"/>
          </w:tcPr>
          <w:p w14:paraId="4C8584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11,495</w:t>
            </w:r>
          </w:p>
        </w:tc>
        <w:tc>
          <w:tcPr>
            <w:tcW w:w="1574" w:type="dxa"/>
            <w:vAlign w:val="center"/>
          </w:tcPr>
          <w:p w14:paraId="3934E8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6,668</w:t>
            </w:r>
          </w:p>
        </w:tc>
        <w:tc>
          <w:tcPr>
            <w:tcW w:w="1574" w:type="dxa"/>
            <w:vAlign w:val="center"/>
          </w:tcPr>
          <w:p w14:paraId="3DD450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51D34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C83E9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B9CBE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74D97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7,505</w:t>
            </w:r>
          </w:p>
        </w:tc>
        <w:tc>
          <w:tcPr>
            <w:tcW w:w="969" w:type="dxa"/>
            <w:vAlign w:val="center"/>
          </w:tcPr>
          <w:p w14:paraId="16BBB5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0.116</w:t>
            </w:r>
          </w:p>
        </w:tc>
      </w:tr>
      <w:tr w:rsidR="00D125ED" w14:paraId="2080294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D3054C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A-T2-DDoS-Static-BDP-s03</w:t>
            </w:r>
          </w:p>
        </w:tc>
        <w:tc>
          <w:tcPr>
            <w:tcW w:w="1574" w:type="dxa"/>
            <w:vAlign w:val="center"/>
          </w:tcPr>
          <w:p w14:paraId="223142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11,495</w:t>
            </w:r>
          </w:p>
        </w:tc>
        <w:tc>
          <w:tcPr>
            <w:tcW w:w="1574" w:type="dxa"/>
            <w:vAlign w:val="center"/>
          </w:tcPr>
          <w:p w14:paraId="56C23A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6,535</w:t>
            </w:r>
          </w:p>
        </w:tc>
        <w:tc>
          <w:tcPr>
            <w:tcW w:w="1574" w:type="dxa"/>
            <w:vAlign w:val="center"/>
          </w:tcPr>
          <w:p w14:paraId="745DB7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A4EEC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0E431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D3936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6DA80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7,498</w:t>
            </w:r>
          </w:p>
        </w:tc>
        <w:tc>
          <w:tcPr>
            <w:tcW w:w="969" w:type="dxa"/>
            <w:vAlign w:val="center"/>
          </w:tcPr>
          <w:p w14:paraId="3785BB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0.103</w:t>
            </w:r>
          </w:p>
        </w:tc>
      </w:tr>
      <w:tr w:rsidR="00D125ED" w14:paraId="1740B86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FBCB76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A-T2-DDoS-Static-BDP-s04</w:t>
            </w:r>
          </w:p>
        </w:tc>
        <w:tc>
          <w:tcPr>
            <w:tcW w:w="1574" w:type="dxa"/>
            <w:vAlign w:val="center"/>
          </w:tcPr>
          <w:p w14:paraId="35D3C0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11,554</w:t>
            </w:r>
          </w:p>
        </w:tc>
        <w:tc>
          <w:tcPr>
            <w:tcW w:w="1574" w:type="dxa"/>
            <w:vAlign w:val="center"/>
          </w:tcPr>
          <w:p w14:paraId="17836A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7,798</w:t>
            </w:r>
          </w:p>
        </w:tc>
        <w:tc>
          <w:tcPr>
            <w:tcW w:w="1574" w:type="dxa"/>
            <w:vAlign w:val="center"/>
          </w:tcPr>
          <w:p w14:paraId="2798ED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0EDEB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26424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6D410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07B7D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7,498</w:t>
            </w:r>
          </w:p>
        </w:tc>
        <w:tc>
          <w:tcPr>
            <w:tcW w:w="969" w:type="dxa"/>
            <w:vAlign w:val="center"/>
          </w:tcPr>
          <w:p w14:paraId="2C8F79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0.133</w:t>
            </w:r>
          </w:p>
        </w:tc>
      </w:tr>
      <w:tr w:rsidR="00D125ED" w14:paraId="0B38FB7D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8EEA50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A-T2-DDoS-Static-BDP-s05</w:t>
            </w:r>
          </w:p>
        </w:tc>
        <w:tc>
          <w:tcPr>
            <w:tcW w:w="1574" w:type="dxa"/>
            <w:vAlign w:val="center"/>
          </w:tcPr>
          <w:p w14:paraId="663DC9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11,477</w:t>
            </w:r>
          </w:p>
        </w:tc>
        <w:tc>
          <w:tcPr>
            <w:tcW w:w="1574" w:type="dxa"/>
            <w:vAlign w:val="center"/>
          </w:tcPr>
          <w:p w14:paraId="6B5794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8,343</w:t>
            </w:r>
          </w:p>
        </w:tc>
        <w:tc>
          <w:tcPr>
            <w:tcW w:w="1574" w:type="dxa"/>
            <w:vAlign w:val="center"/>
          </w:tcPr>
          <w:p w14:paraId="19FB01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D7D29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5BEA3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DA53B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6E3F3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7,501</w:t>
            </w:r>
          </w:p>
        </w:tc>
        <w:tc>
          <w:tcPr>
            <w:tcW w:w="969" w:type="dxa"/>
            <w:vAlign w:val="center"/>
          </w:tcPr>
          <w:p w14:paraId="4209C0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0.146</w:t>
            </w:r>
          </w:p>
        </w:tc>
      </w:tr>
      <w:tr w:rsidR="00D125ED" w14:paraId="33EBE80E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414A10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A-T2-DDoS-Static-BDP-s06</w:t>
            </w:r>
          </w:p>
        </w:tc>
        <w:tc>
          <w:tcPr>
            <w:tcW w:w="1574" w:type="dxa"/>
            <w:vAlign w:val="center"/>
          </w:tcPr>
          <w:p w14:paraId="467299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11,387</w:t>
            </w:r>
          </w:p>
        </w:tc>
        <w:tc>
          <w:tcPr>
            <w:tcW w:w="1574" w:type="dxa"/>
            <w:vAlign w:val="center"/>
          </w:tcPr>
          <w:p w14:paraId="357F7A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8,511</w:t>
            </w:r>
          </w:p>
        </w:tc>
        <w:tc>
          <w:tcPr>
            <w:tcW w:w="1574" w:type="dxa"/>
            <w:vAlign w:val="center"/>
          </w:tcPr>
          <w:p w14:paraId="768BD1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CF2DF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C75CE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E7849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7B5D6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7,503</w:t>
            </w:r>
          </w:p>
        </w:tc>
        <w:tc>
          <w:tcPr>
            <w:tcW w:w="969" w:type="dxa"/>
            <w:vAlign w:val="center"/>
          </w:tcPr>
          <w:p w14:paraId="55F505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0.153</w:t>
            </w:r>
          </w:p>
        </w:tc>
      </w:tr>
      <w:tr w:rsidR="00D125ED" w14:paraId="5E368D5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C323A7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A-T2-DDoS-Static-BDP-s07</w:t>
            </w:r>
          </w:p>
        </w:tc>
        <w:tc>
          <w:tcPr>
            <w:tcW w:w="1574" w:type="dxa"/>
            <w:vAlign w:val="center"/>
          </w:tcPr>
          <w:p w14:paraId="2DFA28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11,418</w:t>
            </w:r>
          </w:p>
        </w:tc>
        <w:tc>
          <w:tcPr>
            <w:tcW w:w="1574" w:type="dxa"/>
            <w:vAlign w:val="center"/>
          </w:tcPr>
          <w:p w14:paraId="70F24E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7,846</w:t>
            </w:r>
          </w:p>
        </w:tc>
        <w:tc>
          <w:tcPr>
            <w:tcW w:w="1574" w:type="dxa"/>
            <w:vAlign w:val="center"/>
          </w:tcPr>
          <w:p w14:paraId="1ABEA9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F66B9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2D8BC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FCCAC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9F8B8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7,502</w:t>
            </w:r>
          </w:p>
        </w:tc>
        <w:tc>
          <w:tcPr>
            <w:tcW w:w="969" w:type="dxa"/>
            <w:vAlign w:val="center"/>
          </w:tcPr>
          <w:p w14:paraId="15D317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0.134</w:t>
            </w:r>
          </w:p>
        </w:tc>
      </w:tr>
      <w:tr w:rsidR="00D125ED" w14:paraId="01BCFD8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DD9D75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A-T2-DDoS-Static-BDP-s08</w:t>
            </w:r>
          </w:p>
        </w:tc>
        <w:tc>
          <w:tcPr>
            <w:tcW w:w="1574" w:type="dxa"/>
            <w:vAlign w:val="center"/>
          </w:tcPr>
          <w:p w14:paraId="592610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11,439</w:t>
            </w:r>
          </w:p>
        </w:tc>
        <w:tc>
          <w:tcPr>
            <w:tcW w:w="1574" w:type="dxa"/>
            <w:vAlign w:val="center"/>
          </w:tcPr>
          <w:p w14:paraId="2455A7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8,249</w:t>
            </w:r>
          </w:p>
        </w:tc>
        <w:tc>
          <w:tcPr>
            <w:tcW w:w="1574" w:type="dxa"/>
            <w:vAlign w:val="center"/>
          </w:tcPr>
          <w:p w14:paraId="050F33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33890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BFAD3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08570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A3D56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7,500</w:t>
            </w:r>
          </w:p>
        </w:tc>
        <w:tc>
          <w:tcPr>
            <w:tcW w:w="969" w:type="dxa"/>
            <w:vAlign w:val="center"/>
          </w:tcPr>
          <w:p w14:paraId="3E3E93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0.145</w:t>
            </w:r>
          </w:p>
        </w:tc>
      </w:tr>
      <w:tr w:rsidR="00D125ED" w14:paraId="1CEC83A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A56850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A-T2-DDoS-Static-BDP-s09</w:t>
            </w:r>
          </w:p>
        </w:tc>
        <w:tc>
          <w:tcPr>
            <w:tcW w:w="1574" w:type="dxa"/>
            <w:vAlign w:val="center"/>
          </w:tcPr>
          <w:p w14:paraId="743A09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11,436</w:t>
            </w:r>
          </w:p>
        </w:tc>
        <w:tc>
          <w:tcPr>
            <w:tcW w:w="1574" w:type="dxa"/>
            <w:vAlign w:val="center"/>
          </w:tcPr>
          <w:p w14:paraId="7186A2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7,795</w:t>
            </w:r>
          </w:p>
        </w:tc>
        <w:tc>
          <w:tcPr>
            <w:tcW w:w="1574" w:type="dxa"/>
            <w:vAlign w:val="center"/>
          </w:tcPr>
          <w:p w14:paraId="551BE2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9C660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A6CDF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DB9BA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93695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7,497</w:t>
            </w:r>
          </w:p>
        </w:tc>
        <w:tc>
          <w:tcPr>
            <w:tcW w:w="969" w:type="dxa"/>
            <w:vAlign w:val="center"/>
          </w:tcPr>
          <w:p w14:paraId="1E1EC1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0.135</w:t>
            </w:r>
          </w:p>
        </w:tc>
      </w:tr>
      <w:tr w:rsidR="00D125ED" w14:paraId="2665309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88324A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A-T2-DDoS-Static-BDP-s10</w:t>
            </w:r>
          </w:p>
        </w:tc>
        <w:tc>
          <w:tcPr>
            <w:tcW w:w="1574" w:type="dxa"/>
            <w:vAlign w:val="center"/>
          </w:tcPr>
          <w:p w14:paraId="1A2156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11,356</w:t>
            </w:r>
          </w:p>
        </w:tc>
        <w:tc>
          <w:tcPr>
            <w:tcW w:w="1574" w:type="dxa"/>
            <w:vAlign w:val="center"/>
          </w:tcPr>
          <w:p w14:paraId="0C10E0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7,876</w:t>
            </w:r>
          </w:p>
        </w:tc>
        <w:tc>
          <w:tcPr>
            <w:tcW w:w="1574" w:type="dxa"/>
            <w:vAlign w:val="center"/>
          </w:tcPr>
          <w:p w14:paraId="7E8FA0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71BB7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D6401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0AA08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6276E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7,501</w:t>
            </w:r>
          </w:p>
        </w:tc>
        <w:tc>
          <w:tcPr>
            <w:tcW w:w="969" w:type="dxa"/>
            <w:vAlign w:val="center"/>
          </w:tcPr>
          <w:p w14:paraId="71B421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0.136</w:t>
            </w:r>
          </w:p>
        </w:tc>
      </w:tr>
      <w:tr w:rsidR="00D125ED" w14:paraId="2796B93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305D95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A-T2-DDoS-AIMD-s01</w:t>
            </w:r>
          </w:p>
        </w:tc>
        <w:tc>
          <w:tcPr>
            <w:tcW w:w="1574" w:type="dxa"/>
            <w:vAlign w:val="center"/>
          </w:tcPr>
          <w:p w14:paraId="626E9E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11,028</w:t>
            </w:r>
          </w:p>
        </w:tc>
        <w:tc>
          <w:tcPr>
            <w:tcW w:w="1574" w:type="dxa"/>
            <w:vAlign w:val="center"/>
          </w:tcPr>
          <w:p w14:paraId="48BD45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983</w:t>
            </w:r>
          </w:p>
        </w:tc>
        <w:tc>
          <w:tcPr>
            <w:tcW w:w="1574" w:type="dxa"/>
            <w:vAlign w:val="center"/>
          </w:tcPr>
          <w:p w14:paraId="203332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7135A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C8051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1C36F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1A4A5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7,504</w:t>
            </w:r>
          </w:p>
        </w:tc>
        <w:tc>
          <w:tcPr>
            <w:tcW w:w="969" w:type="dxa"/>
            <w:vAlign w:val="center"/>
          </w:tcPr>
          <w:p w14:paraId="747E2D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0.556</w:t>
            </w:r>
          </w:p>
        </w:tc>
      </w:tr>
      <w:tr w:rsidR="00D125ED" w14:paraId="5D0DD66D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C4B2AB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A-T2-DDoS-AIMD-s02</w:t>
            </w:r>
          </w:p>
        </w:tc>
        <w:tc>
          <w:tcPr>
            <w:tcW w:w="1574" w:type="dxa"/>
            <w:vAlign w:val="center"/>
          </w:tcPr>
          <w:p w14:paraId="4AB1DA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10,885</w:t>
            </w:r>
          </w:p>
        </w:tc>
        <w:tc>
          <w:tcPr>
            <w:tcW w:w="1574" w:type="dxa"/>
            <w:vAlign w:val="center"/>
          </w:tcPr>
          <w:p w14:paraId="24204F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898</w:t>
            </w:r>
          </w:p>
        </w:tc>
        <w:tc>
          <w:tcPr>
            <w:tcW w:w="1574" w:type="dxa"/>
            <w:vAlign w:val="center"/>
          </w:tcPr>
          <w:p w14:paraId="0687BA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00E0F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67155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4F0D2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5CFD2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7,500</w:t>
            </w:r>
          </w:p>
        </w:tc>
        <w:tc>
          <w:tcPr>
            <w:tcW w:w="969" w:type="dxa"/>
            <w:vAlign w:val="center"/>
          </w:tcPr>
          <w:p w14:paraId="00C693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0.567</w:t>
            </w:r>
          </w:p>
        </w:tc>
      </w:tr>
      <w:tr w:rsidR="00D125ED" w14:paraId="50FAD21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6E7EB3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A-T2-DDoS-AIMD-s03</w:t>
            </w:r>
          </w:p>
        </w:tc>
        <w:tc>
          <w:tcPr>
            <w:tcW w:w="1574" w:type="dxa"/>
            <w:vAlign w:val="center"/>
          </w:tcPr>
          <w:p w14:paraId="3A3682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10,882</w:t>
            </w:r>
          </w:p>
        </w:tc>
        <w:tc>
          <w:tcPr>
            <w:tcW w:w="1574" w:type="dxa"/>
            <w:vAlign w:val="center"/>
          </w:tcPr>
          <w:p w14:paraId="58410D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574" w:type="dxa"/>
            <w:vAlign w:val="center"/>
          </w:tcPr>
          <w:p w14:paraId="52AB21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A3E52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40236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3E487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1330E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7,500</w:t>
            </w:r>
          </w:p>
        </w:tc>
        <w:tc>
          <w:tcPr>
            <w:tcW w:w="969" w:type="dxa"/>
            <w:vAlign w:val="center"/>
          </w:tcPr>
          <w:p w14:paraId="7EBDC3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0.553</w:t>
            </w:r>
          </w:p>
        </w:tc>
      </w:tr>
      <w:tr w:rsidR="00D125ED" w14:paraId="0ABC6AE1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15AAA4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A-T2-DDoS-AIMD-s04</w:t>
            </w:r>
          </w:p>
        </w:tc>
        <w:tc>
          <w:tcPr>
            <w:tcW w:w="1574" w:type="dxa"/>
            <w:vAlign w:val="center"/>
          </w:tcPr>
          <w:p w14:paraId="4E432B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11,789</w:t>
            </w:r>
          </w:p>
        </w:tc>
        <w:tc>
          <w:tcPr>
            <w:tcW w:w="1574" w:type="dxa"/>
            <w:vAlign w:val="center"/>
          </w:tcPr>
          <w:p w14:paraId="01DC3E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1,076</w:t>
            </w:r>
          </w:p>
        </w:tc>
        <w:tc>
          <w:tcPr>
            <w:tcW w:w="1574" w:type="dxa"/>
            <w:vAlign w:val="center"/>
          </w:tcPr>
          <w:p w14:paraId="796330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D5882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78FDB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4D9F4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894D1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7,496</w:t>
            </w:r>
          </w:p>
        </w:tc>
        <w:tc>
          <w:tcPr>
            <w:tcW w:w="969" w:type="dxa"/>
            <w:vAlign w:val="center"/>
          </w:tcPr>
          <w:p w14:paraId="202D73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0.561</w:t>
            </w:r>
          </w:p>
        </w:tc>
      </w:tr>
      <w:tr w:rsidR="00D125ED" w14:paraId="09CD3F3C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95CECD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A-T2-DDoS-AIMD-s05</w:t>
            </w:r>
          </w:p>
        </w:tc>
        <w:tc>
          <w:tcPr>
            <w:tcW w:w="1574" w:type="dxa"/>
            <w:vAlign w:val="center"/>
          </w:tcPr>
          <w:p w14:paraId="7CF6C9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11,306</w:t>
            </w:r>
          </w:p>
        </w:tc>
        <w:tc>
          <w:tcPr>
            <w:tcW w:w="1574" w:type="dxa"/>
            <w:vAlign w:val="center"/>
          </w:tcPr>
          <w:p w14:paraId="229556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1,034</w:t>
            </w:r>
          </w:p>
        </w:tc>
        <w:tc>
          <w:tcPr>
            <w:tcW w:w="1574" w:type="dxa"/>
            <w:vAlign w:val="center"/>
          </w:tcPr>
          <w:p w14:paraId="562B24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0282E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08D60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ABB49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DFC55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7,504</w:t>
            </w:r>
          </w:p>
        </w:tc>
        <w:tc>
          <w:tcPr>
            <w:tcW w:w="969" w:type="dxa"/>
            <w:vAlign w:val="center"/>
          </w:tcPr>
          <w:p w14:paraId="146BE2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0.554</w:t>
            </w:r>
          </w:p>
        </w:tc>
      </w:tr>
      <w:tr w:rsidR="00D125ED" w14:paraId="2546E04D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1FFA11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A-T2-DDoS-AIMD-s06</w:t>
            </w:r>
          </w:p>
        </w:tc>
        <w:tc>
          <w:tcPr>
            <w:tcW w:w="1574" w:type="dxa"/>
            <w:vAlign w:val="center"/>
          </w:tcPr>
          <w:p w14:paraId="66D39C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12,003</w:t>
            </w:r>
          </w:p>
        </w:tc>
        <w:tc>
          <w:tcPr>
            <w:tcW w:w="1574" w:type="dxa"/>
            <w:vAlign w:val="center"/>
          </w:tcPr>
          <w:p w14:paraId="5F3A61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1,071</w:t>
            </w:r>
          </w:p>
        </w:tc>
        <w:tc>
          <w:tcPr>
            <w:tcW w:w="1574" w:type="dxa"/>
            <w:vAlign w:val="center"/>
          </w:tcPr>
          <w:p w14:paraId="5DAD63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FD461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1BE52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D7BBD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F2172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7,500</w:t>
            </w:r>
          </w:p>
        </w:tc>
        <w:tc>
          <w:tcPr>
            <w:tcW w:w="969" w:type="dxa"/>
            <w:vAlign w:val="center"/>
          </w:tcPr>
          <w:p w14:paraId="414593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0.572</w:t>
            </w:r>
          </w:p>
        </w:tc>
      </w:tr>
      <w:tr w:rsidR="00D125ED" w14:paraId="58D8C449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B17C15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A-T2-DDoS-AIMD-s07</w:t>
            </w:r>
          </w:p>
        </w:tc>
        <w:tc>
          <w:tcPr>
            <w:tcW w:w="1574" w:type="dxa"/>
            <w:vAlign w:val="center"/>
          </w:tcPr>
          <w:p w14:paraId="4960F8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11,879</w:t>
            </w:r>
          </w:p>
        </w:tc>
        <w:tc>
          <w:tcPr>
            <w:tcW w:w="1574" w:type="dxa"/>
            <w:vAlign w:val="center"/>
          </w:tcPr>
          <w:p w14:paraId="282A34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919</w:t>
            </w:r>
          </w:p>
        </w:tc>
        <w:tc>
          <w:tcPr>
            <w:tcW w:w="1574" w:type="dxa"/>
            <w:vAlign w:val="center"/>
          </w:tcPr>
          <w:p w14:paraId="763837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5C818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85A5C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DA722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FD7F6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7,499</w:t>
            </w:r>
          </w:p>
        </w:tc>
        <w:tc>
          <w:tcPr>
            <w:tcW w:w="969" w:type="dxa"/>
            <w:vAlign w:val="center"/>
          </w:tcPr>
          <w:p w14:paraId="3B236B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0.565</w:t>
            </w:r>
          </w:p>
        </w:tc>
      </w:tr>
      <w:tr w:rsidR="00D125ED" w14:paraId="0ADAECC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EEF17C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A-T2-DDoS-AIMD-s08</w:t>
            </w:r>
          </w:p>
        </w:tc>
        <w:tc>
          <w:tcPr>
            <w:tcW w:w="1574" w:type="dxa"/>
            <w:vAlign w:val="center"/>
          </w:tcPr>
          <w:p w14:paraId="056F55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10,959</w:t>
            </w:r>
          </w:p>
        </w:tc>
        <w:tc>
          <w:tcPr>
            <w:tcW w:w="1574" w:type="dxa"/>
            <w:vAlign w:val="center"/>
          </w:tcPr>
          <w:p w14:paraId="1B2668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992</w:t>
            </w:r>
          </w:p>
        </w:tc>
        <w:tc>
          <w:tcPr>
            <w:tcW w:w="1574" w:type="dxa"/>
            <w:vAlign w:val="center"/>
          </w:tcPr>
          <w:p w14:paraId="2B7248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A462D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15B99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21B13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3CB6B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7,498</w:t>
            </w:r>
          </w:p>
        </w:tc>
        <w:tc>
          <w:tcPr>
            <w:tcW w:w="969" w:type="dxa"/>
            <w:vAlign w:val="center"/>
          </w:tcPr>
          <w:p w14:paraId="4DF6A9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0.552</w:t>
            </w:r>
          </w:p>
        </w:tc>
      </w:tr>
      <w:tr w:rsidR="00D125ED" w14:paraId="6D42B50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BB9CFA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A-T2-DDoS-AIMD-s09</w:t>
            </w:r>
          </w:p>
        </w:tc>
        <w:tc>
          <w:tcPr>
            <w:tcW w:w="1574" w:type="dxa"/>
            <w:vAlign w:val="center"/>
          </w:tcPr>
          <w:p w14:paraId="726019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11,582</w:t>
            </w:r>
          </w:p>
        </w:tc>
        <w:tc>
          <w:tcPr>
            <w:tcW w:w="1574" w:type="dxa"/>
            <w:vAlign w:val="center"/>
          </w:tcPr>
          <w:p w14:paraId="6BB3AA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1,035</w:t>
            </w:r>
          </w:p>
        </w:tc>
        <w:tc>
          <w:tcPr>
            <w:tcW w:w="1574" w:type="dxa"/>
            <w:vAlign w:val="center"/>
          </w:tcPr>
          <w:p w14:paraId="669047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81EBC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E2D2D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63863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C4F9A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7,498</w:t>
            </w:r>
          </w:p>
        </w:tc>
        <w:tc>
          <w:tcPr>
            <w:tcW w:w="969" w:type="dxa"/>
            <w:vAlign w:val="center"/>
          </w:tcPr>
          <w:p w14:paraId="54EB98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0.576</w:t>
            </w:r>
          </w:p>
        </w:tc>
      </w:tr>
      <w:tr w:rsidR="00D125ED" w14:paraId="6B285CED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327D94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A-T2-DDoS-AIMD-s10</w:t>
            </w:r>
          </w:p>
        </w:tc>
        <w:tc>
          <w:tcPr>
            <w:tcW w:w="1574" w:type="dxa"/>
            <w:vAlign w:val="center"/>
          </w:tcPr>
          <w:p w14:paraId="1AC796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10,941</w:t>
            </w:r>
          </w:p>
        </w:tc>
        <w:tc>
          <w:tcPr>
            <w:tcW w:w="1574" w:type="dxa"/>
            <w:vAlign w:val="center"/>
          </w:tcPr>
          <w:p w14:paraId="75DAAD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1,012</w:t>
            </w:r>
          </w:p>
        </w:tc>
        <w:tc>
          <w:tcPr>
            <w:tcW w:w="1574" w:type="dxa"/>
            <w:vAlign w:val="center"/>
          </w:tcPr>
          <w:p w14:paraId="614D21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708FF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F47A9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B4494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10115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7,501</w:t>
            </w:r>
          </w:p>
        </w:tc>
        <w:tc>
          <w:tcPr>
            <w:tcW w:w="969" w:type="dxa"/>
            <w:vAlign w:val="center"/>
          </w:tcPr>
          <w:p w14:paraId="51A612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0.565</w:t>
            </w:r>
          </w:p>
        </w:tc>
      </w:tr>
      <w:tr w:rsidR="00D125ED" w14:paraId="4363B91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681F2A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A-T2-DDoS-PCON-style-s01</w:t>
            </w:r>
          </w:p>
        </w:tc>
        <w:tc>
          <w:tcPr>
            <w:tcW w:w="1574" w:type="dxa"/>
            <w:vAlign w:val="center"/>
          </w:tcPr>
          <w:p w14:paraId="4245A7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9,801</w:t>
            </w:r>
          </w:p>
        </w:tc>
        <w:tc>
          <w:tcPr>
            <w:tcW w:w="1574" w:type="dxa"/>
            <w:vAlign w:val="center"/>
          </w:tcPr>
          <w:p w14:paraId="0542A4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1,075</w:t>
            </w:r>
          </w:p>
        </w:tc>
        <w:tc>
          <w:tcPr>
            <w:tcW w:w="1574" w:type="dxa"/>
            <w:vAlign w:val="center"/>
          </w:tcPr>
          <w:p w14:paraId="68B49F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44B2D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319C1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E12DA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452F7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7,499</w:t>
            </w:r>
          </w:p>
        </w:tc>
        <w:tc>
          <w:tcPr>
            <w:tcW w:w="969" w:type="dxa"/>
            <w:vAlign w:val="center"/>
          </w:tcPr>
          <w:p w14:paraId="7DEE8B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0.545</w:t>
            </w:r>
          </w:p>
        </w:tc>
      </w:tr>
      <w:tr w:rsidR="00D125ED" w14:paraId="51F2647C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3C1256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A-T2-DDoS-PCON-style-s02</w:t>
            </w:r>
          </w:p>
        </w:tc>
        <w:tc>
          <w:tcPr>
            <w:tcW w:w="1574" w:type="dxa"/>
            <w:vAlign w:val="center"/>
          </w:tcPr>
          <w:p w14:paraId="03C611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9,572</w:t>
            </w:r>
          </w:p>
        </w:tc>
        <w:tc>
          <w:tcPr>
            <w:tcW w:w="1574" w:type="dxa"/>
            <w:vAlign w:val="center"/>
          </w:tcPr>
          <w:p w14:paraId="609497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935</w:t>
            </w:r>
          </w:p>
        </w:tc>
        <w:tc>
          <w:tcPr>
            <w:tcW w:w="1574" w:type="dxa"/>
            <w:vAlign w:val="center"/>
          </w:tcPr>
          <w:p w14:paraId="3F838E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4ECFF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30D2B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B3F98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1D1DB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7,503</w:t>
            </w:r>
          </w:p>
        </w:tc>
        <w:tc>
          <w:tcPr>
            <w:tcW w:w="969" w:type="dxa"/>
            <w:vAlign w:val="center"/>
          </w:tcPr>
          <w:p w14:paraId="2AEFF0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0.538</w:t>
            </w:r>
          </w:p>
        </w:tc>
      </w:tr>
      <w:tr w:rsidR="00D125ED" w14:paraId="0C58E90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B05D83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A-T2-DDoS-PCON-style-s03</w:t>
            </w:r>
          </w:p>
        </w:tc>
        <w:tc>
          <w:tcPr>
            <w:tcW w:w="1574" w:type="dxa"/>
            <w:vAlign w:val="center"/>
          </w:tcPr>
          <w:p w14:paraId="0A458B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9,879</w:t>
            </w:r>
          </w:p>
        </w:tc>
        <w:tc>
          <w:tcPr>
            <w:tcW w:w="1574" w:type="dxa"/>
            <w:vAlign w:val="center"/>
          </w:tcPr>
          <w:p w14:paraId="28FD0A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964</w:t>
            </w:r>
          </w:p>
        </w:tc>
        <w:tc>
          <w:tcPr>
            <w:tcW w:w="1574" w:type="dxa"/>
            <w:vAlign w:val="center"/>
          </w:tcPr>
          <w:p w14:paraId="0E99AB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86183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FF291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7C46C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580BA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7,507</w:t>
            </w:r>
          </w:p>
        </w:tc>
        <w:tc>
          <w:tcPr>
            <w:tcW w:w="969" w:type="dxa"/>
            <w:vAlign w:val="center"/>
          </w:tcPr>
          <w:p w14:paraId="6670B1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0.543</w:t>
            </w:r>
          </w:p>
        </w:tc>
      </w:tr>
      <w:tr w:rsidR="00D125ED" w14:paraId="5D96F19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9EFC9B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A-T2-DDoS-PCON-style-s04</w:t>
            </w:r>
          </w:p>
        </w:tc>
        <w:tc>
          <w:tcPr>
            <w:tcW w:w="1574" w:type="dxa"/>
            <w:vAlign w:val="center"/>
          </w:tcPr>
          <w:p w14:paraId="0F196E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10,185</w:t>
            </w:r>
          </w:p>
        </w:tc>
        <w:tc>
          <w:tcPr>
            <w:tcW w:w="1574" w:type="dxa"/>
            <w:vAlign w:val="center"/>
          </w:tcPr>
          <w:p w14:paraId="5DB417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958</w:t>
            </w:r>
          </w:p>
        </w:tc>
        <w:tc>
          <w:tcPr>
            <w:tcW w:w="1574" w:type="dxa"/>
            <w:vAlign w:val="center"/>
          </w:tcPr>
          <w:p w14:paraId="60F4A8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4EBCE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56B5D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2F1F5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765BC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7,498</w:t>
            </w:r>
          </w:p>
        </w:tc>
        <w:tc>
          <w:tcPr>
            <w:tcW w:w="969" w:type="dxa"/>
            <w:vAlign w:val="center"/>
          </w:tcPr>
          <w:p w14:paraId="34F2B1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0.543</w:t>
            </w:r>
          </w:p>
        </w:tc>
      </w:tr>
      <w:tr w:rsidR="00D125ED" w14:paraId="1569ABA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2BF337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A-T2-DDoS-PCON-style-s05</w:t>
            </w:r>
          </w:p>
        </w:tc>
        <w:tc>
          <w:tcPr>
            <w:tcW w:w="1574" w:type="dxa"/>
            <w:vAlign w:val="center"/>
          </w:tcPr>
          <w:p w14:paraId="7C25BD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9,851</w:t>
            </w:r>
          </w:p>
        </w:tc>
        <w:tc>
          <w:tcPr>
            <w:tcW w:w="1574" w:type="dxa"/>
            <w:vAlign w:val="center"/>
          </w:tcPr>
          <w:p w14:paraId="4EEF91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936</w:t>
            </w:r>
          </w:p>
        </w:tc>
        <w:tc>
          <w:tcPr>
            <w:tcW w:w="1574" w:type="dxa"/>
            <w:vAlign w:val="center"/>
          </w:tcPr>
          <w:p w14:paraId="57B87F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BFFFC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6926A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A0FF1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0A07E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7,504</w:t>
            </w:r>
          </w:p>
        </w:tc>
        <w:tc>
          <w:tcPr>
            <w:tcW w:w="969" w:type="dxa"/>
            <w:vAlign w:val="center"/>
          </w:tcPr>
          <w:p w14:paraId="781D41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0.532</w:t>
            </w:r>
          </w:p>
        </w:tc>
      </w:tr>
      <w:tr w:rsidR="00D125ED" w14:paraId="064BD95C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1EAD3E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A-T2-DDoS-PCON-style-s06</w:t>
            </w:r>
          </w:p>
        </w:tc>
        <w:tc>
          <w:tcPr>
            <w:tcW w:w="1574" w:type="dxa"/>
            <w:vAlign w:val="center"/>
          </w:tcPr>
          <w:p w14:paraId="78CFFB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10,080</w:t>
            </w:r>
          </w:p>
        </w:tc>
        <w:tc>
          <w:tcPr>
            <w:tcW w:w="1574" w:type="dxa"/>
            <w:vAlign w:val="center"/>
          </w:tcPr>
          <w:p w14:paraId="5DE367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988</w:t>
            </w:r>
          </w:p>
        </w:tc>
        <w:tc>
          <w:tcPr>
            <w:tcW w:w="1574" w:type="dxa"/>
            <w:vAlign w:val="center"/>
          </w:tcPr>
          <w:p w14:paraId="780973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D9574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9B446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40ED1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79ACA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7,497</w:t>
            </w:r>
          </w:p>
        </w:tc>
        <w:tc>
          <w:tcPr>
            <w:tcW w:w="969" w:type="dxa"/>
            <w:vAlign w:val="center"/>
          </w:tcPr>
          <w:p w14:paraId="78699A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0.546</w:t>
            </w:r>
          </w:p>
        </w:tc>
      </w:tr>
      <w:tr w:rsidR="00D125ED" w14:paraId="3832CE82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6DE566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A-T2-DDoS-PCON-style-s07</w:t>
            </w:r>
          </w:p>
        </w:tc>
        <w:tc>
          <w:tcPr>
            <w:tcW w:w="1574" w:type="dxa"/>
            <w:vAlign w:val="center"/>
          </w:tcPr>
          <w:p w14:paraId="3AA52E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10,068</w:t>
            </w:r>
          </w:p>
        </w:tc>
        <w:tc>
          <w:tcPr>
            <w:tcW w:w="1574" w:type="dxa"/>
            <w:vAlign w:val="center"/>
          </w:tcPr>
          <w:p w14:paraId="6DF479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1,008</w:t>
            </w:r>
          </w:p>
        </w:tc>
        <w:tc>
          <w:tcPr>
            <w:tcW w:w="1574" w:type="dxa"/>
            <w:vAlign w:val="center"/>
          </w:tcPr>
          <w:p w14:paraId="56F551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C3B2F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59E5D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76EF0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61F66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7,499</w:t>
            </w:r>
          </w:p>
        </w:tc>
        <w:tc>
          <w:tcPr>
            <w:tcW w:w="969" w:type="dxa"/>
            <w:vAlign w:val="center"/>
          </w:tcPr>
          <w:p w14:paraId="7DB231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0.547</w:t>
            </w:r>
          </w:p>
        </w:tc>
      </w:tr>
      <w:tr w:rsidR="00D125ED" w14:paraId="250C4CB6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02910B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A-T2-DDoS-PCON-style-s08</w:t>
            </w:r>
          </w:p>
        </w:tc>
        <w:tc>
          <w:tcPr>
            <w:tcW w:w="1574" w:type="dxa"/>
            <w:vAlign w:val="center"/>
          </w:tcPr>
          <w:p w14:paraId="12722A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10,139</w:t>
            </w:r>
          </w:p>
        </w:tc>
        <w:tc>
          <w:tcPr>
            <w:tcW w:w="1574" w:type="dxa"/>
            <w:vAlign w:val="center"/>
          </w:tcPr>
          <w:p w14:paraId="40D050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931</w:t>
            </w:r>
          </w:p>
        </w:tc>
        <w:tc>
          <w:tcPr>
            <w:tcW w:w="1574" w:type="dxa"/>
            <w:vAlign w:val="center"/>
          </w:tcPr>
          <w:p w14:paraId="12B513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7BC2C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90B50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222D6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D8D2F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7,500</w:t>
            </w:r>
          </w:p>
        </w:tc>
        <w:tc>
          <w:tcPr>
            <w:tcW w:w="969" w:type="dxa"/>
            <w:vAlign w:val="center"/>
          </w:tcPr>
          <w:p w14:paraId="5C7239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0.536</w:t>
            </w:r>
          </w:p>
        </w:tc>
      </w:tr>
      <w:tr w:rsidR="00D125ED" w14:paraId="4AB3B34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3E7958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A-T2-DDoS-PCON-style-s09</w:t>
            </w:r>
          </w:p>
        </w:tc>
        <w:tc>
          <w:tcPr>
            <w:tcW w:w="1574" w:type="dxa"/>
            <w:vAlign w:val="center"/>
          </w:tcPr>
          <w:p w14:paraId="465FDA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10,021</w:t>
            </w:r>
          </w:p>
        </w:tc>
        <w:tc>
          <w:tcPr>
            <w:tcW w:w="1574" w:type="dxa"/>
            <w:vAlign w:val="center"/>
          </w:tcPr>
          <w:p w14:paraId="663BCF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970</w:t>
            </w:r>
          </w:p>
        </w:tc>
        <w:tc>
          <w:tcPr>
            <w:tcW w:w="1574" w:type="dxa"/>
            <w:vAlign w:val="center"/>
          </w:tcPr>
          <w:p w14:paraId="1F8D97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5F4C0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986CF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3DF63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C09AD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7,504</w:t>
            </w:r>
          </w:p>
        </w:tc>
        <w:tc>
          <w:tcPr>
            <w:tcW w:w="969" w:type="dxa"/>
            <w:vAlign w:val="center"/>
          </w:tcPr>
          <w:p w14:paraId="7A6333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0.543</w:t>
            </w:r>
          </w:p>
        </w:tc>
      </w:tr>
      <w:tr w:rsidR="00D125ED" w14:paraId="5AD4E13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AF1FF3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A-T2-DDoS-PCON-style-s10</w:t>
            </w:r>
          </w:p>
        </w:tc>
        <w:tc>
          <w:tcPr>
            <w:tcW w:w="1574" w:type="dxa"/>
            <w:vAlign w:val="center"/>
          </w:tcPr>
          <w:p w14:paraId="60D8B8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10,164</w:t>
            </w:r>
          </w:p>
        </w:tc>
        <w:tc>
          <w:tcPr>
            <w:tcW w:w="1574" w:type="dxa"/>
            <w:vAlign w:val="center"/>
          </w:tcPr>
          <w:p w14:paraId="753BFF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944</w:t>
            </w:r>
          </w:p>
        </w:tc>
        <w:tc>
          <w:tcPr>
            <w:tcW w:w="1574" w:type="dxa"/>
            <w:vAlign w:val="center"/>
          </w:tcPr>
          <w:p w14:paraId="19BFAE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98BF0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898AA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3C11B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24049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7,497</w:t>
            </w:r>
          </w:p>
        </w:tc>
        <w:tc>
          <w:tcPr>
            <w:tcW w:w="969" w:type="dxa"/>
            <w:vAlign w:val="center"/>
          </w:tcPr>
          <w:p w14:paraId="67419A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0.548</w:t>
            </w:r>
          </w:p>
        </w:tc>
      </w:tr>
      <w:tr w:rsidR="00D125ED" w14:paraId="25867A66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3D0913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A-T2-DDoS-PID-s01</w:t>
            </w:r>
          </w:p>
        </w:tc>
        <w:tc>
          <w:tcPr>
            <w:tcW w:w="1574" w:type="dxa"/>
            <w:vAlign w:val="center"/>
          </w:tcPr>
          <w:p w14:paraId="636082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10,037</w:t>
            </w:r>
          </w:p>
        </w:tc>
        <w:tc>
          <w:tcPr>
            <w:tcW w:w="1574" w:type="dxa"/>
            <w:vAlign w:val="center"/>
          </w:tcPr>
          <w:p w14:paraId="087F96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1,101</w:t>
            </w:r>
          </w:p>
        </w:tc>
        <w:tc>
          <w:tcPr>
            <w:tcW w:w="1574" w:type="dxa"/>
            <w:vAlign w:val="center"/>
          </w:tcPr>
          <w:p w14:paraId="21B8DC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BFBB5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26775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61F65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D8327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7,499</w:t>
            </w:r>
          </w:p>
        </w:tc>
        <w:tc>
          <w:tcPr>
            <w:tcW w:w="969" w:type="dxa"/>
            <w:vAlign w:val="center"/>
          </w:tcPr>
          <w:p w14:paraId="4BA21E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0.524</w:t>
            </w:r>
          </w:p>
        </w:tc>
      </w:tr>
      <w:tr w:rsidR="00D125ED" w14:paraId="38D502C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3124F6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A-T2-DDoS-PID-s02</w:t>
            </w:r>
          </w:p>
        </w:tc>
        <w:tc>
          <w:tcPr>
            <w:tcW w:w="1574" w:type="dxa"/>
            <w:vAlign w:val="center"/>
          </w:tcPr>
          <w:p w14:paraId="607E07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10,071</w:t>
            </w:r>
          </w:p>
        </w:tc>
        <w:tc>
          <w:tcPr>
            <w:tcW w:w="1574" w:type="dxa"/>
            <w:vAlign w:val="center"/>
          </w:tcPr>
          <w:p w14:paraId="5DF394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1,037</w:t>
            </w:r>
          </w:p>
        </w:tc>
        <w:tc>
          <w:tcPr>
            <w:tcW w:w="1574" w:type="dxa"/>
            <w:vAlign w:val="center"/>
          </w:tcPr>
          <w:p w14:paraId="648EC6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4693C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435AB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A0C35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168B1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7,500</w:t>
            </w:r>
          </w:p>
        </w:tc>
        <w:tc>
          <w:tcPr>
            <w:tcW w:w="969" w:type="dxa"/>
            <w:vAlign w:val="center"/>
          </w:tcPr>
          <w:p w14:paraId="6873AD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0.518</w:t>
            </w:r>
          </w:p>
        </w:tc>
      </w:tr>
      <w:tr w:rsidR="00D125ED" w14:paraId="4EEC6352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ED8C4B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A-T2-DDoS-PID-s03</w:t>
            </w:r>
          </w:p>
        </w:tc>
        <w:tc>
          <w:tcPr>
            <w:tcW w:w="1574" w:type="dxa"/>
            <w:vAlign w:val="center"/>
          </w:tcPr>
          <w:p w14:paraId="3CFE94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10,164</w:t>
            </w:r>
          </w:p>
        </w:tc>
        <w:tc>
          <w:tcPr>
            <w:tcW w:w="1574" w:type="dxa"/>
            <w:vAlign w:val="center"/>
          </w:tcPr>
          <w:p w14:paraId="0D9FD9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924</w:t>
            </w:r>
          </w:p>
        </w:tc>
        <w:tc>
          <w:tcPr>
            <w:tcW w:w="1574" w:type="dxa"/>
            <w:vAlign w:val="center"/>
          </w:tcPr>
          <w:p w14:paraId="486B2A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23D12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BED4E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9E5E4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37B81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7,498</w:t>
            </w:r>
          </w:p>
        </w:tc>
        <w:tc>
          <w:tcPr>
            <w:tcW w:w="969" w:type="dxa"/>
            <w:vAlign w:val="center"/>
          </w:tcPr>
          <w:p w14:paraId="641684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0.503</w:t>
            </w:r>
          </w:p>
        </w:tc>
      </w:tr>
      <w:tr w:rsidR="00D125ED" w14:paraId="55FD8A82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DAB1A6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A-T2-DDoS-PID-s04</w:t>
            </w:r>
          </w:p>
        </w:tc>
        <w:tc>
          <w:tcPr>
            <w:tcW w:w="1574" w:type="dxa"/>
            <w:vAlign w:val="center"/>
          </w:tcPr>
          <w:p w14:paraId="0820C4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9,993</w:t>
            </w:r>
          </w:p>
        </w:tc>
        <w:tc>
          <w:tcPr>
            <w:tcW w:w="1574" w:type="dxa"/>
            <w:vAlign w:val="center"/>
          </w:tcPr>
          <w:p w14:paraId="6C2114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1,061</w:t>
            </w:r>
          </w:p>
        </w:tc>
        <w:tc>
          <w:tcPr>
            <w:tcW w:w="1574" w:type="dxa"/>
            <w:vAlign w:val="center"/>
          </w:tcPr>
          <w:p w14:paraId="4C2098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9794D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D8FEF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5D89B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1CE55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7,499</w:t>
            </w:r>
          </w:p>
        </w:tc>
        <w:tc>
          <w:tcPr>
            <w:tcW w:w="969" w:type="dxa"/>
            <w:vAlign w:val="center"/>
          </w:tcPr>
          <w:p w14:paraId="33A181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0.510</w:t>
            </w:r>
          </w:p>
        </w:tc>
      </w:tr>
      <w:tr w:rsidR="00D125ED" w14:paraId="0AA2D809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AB792C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A-T2-DDoS-PID-s05</w:t>
            </w:r>
          </w:p>
        </w:tc>
        <w:tc>
          <w:tcPr>
            <w:tcW w:w="1574" w:type="dxa"/>
            <w:vAlign w:val="center"/>
          </w:tcPr>
          <w:p w14:paraId="6F8728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9,981</w:t>
            </w:r>
          </w:p>
        </w:tc>
        <w:tc>
          <w:tcPr>
            <w:tcW w:w="1574" w:type="dxa"/>
            <w:vAlign w:val="center"/>
          </w:tcPr>
          <w:p w14:paraId="2F3CA1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910</w:t>
            </w:r>
          </w:p>
        </w:tc>
        <w:tc>
          <w:tcPr>
            <w:tcW w:w="1574" w:type="dxa"/>
            <w:vAlign w:val="center"/>
          </w:tcPr>
          <w:p w14:paraId="4416C2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81E80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546C9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79A82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D83F5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7,500</w:t>
            </w:r>
          </w:p>
        </w:tc>
        <w:tc>
          <w:tcPr>
            <w:tcW w:w="969" w:type="dxa"/>
            <w:vAlign w:val="center"/>
          </w:tcPr>
          <w:p w14:paraId="5A7662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0.487</w:t>
            </w:r>
          </w:p>
        </w:tc>
      </w:tr>
      <w:tr w:rsidR="00D125ED" w14:paraId="7323F81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446950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A-T2-DDoS-PID-s06</w:t>
            </w:r>
          </w:p>
        </w:tc>
        <w:tc>
          <w:tcPr>
            <w:tcW w:w="1574" w:type="dxa"/>
            <w:vAlign w:val="center"/>
          </w:tcPr>
          <w:p w14:paraId="42CF28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10,145</w:t>
            </w:r>
          </w:p>
        </w:tc>
        <w:tc>
          <w:tcPr>
            <w:tcW w:w="1574" w:type="dxa"/>
            <w:vAlign w:val="center"/>
          </w:tcPr>
          <w:p w14:paraId="20648C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954</w:t>
            </w:r>
          </w:p>
        </w:tc>
        <w:tc>
          <w:tcPr>
            <w:tcW w:w="1574" w:type="dxa"/>
            <w:vAlign w:val="center"/>
          </w:tcPr>
          <w:p w14:paraId="4C6007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B0616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3A1D4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26310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D7996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7,502</w:t>
            </w:r>
          </w:p>
        </w:tc>
        <w:tc>
          <w:tcPr>
            <w:tcW w:w="969" w:type="dxa"/>
            <w:vAlign w:val="center"/>
          </w:tcPr>
          <w:p w14:paraId="2C8B32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0.513</w:t>
            </w:r>
          </w:p>
        </w:tc>
      </w:tr>
      <w:tr w:rsidR="00D125ED" w14:paraId="221492AE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5F1F4C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A-T2-DDoS-PID-s07</w:t>
            </w:r>
          </w:p>
        </w:tc>
        <w:tc>
          <w:tcPr>
            <w:tcW w:w="1574" w:type="dxa"/>
            <w:vAlign w:val="center"/>
          </w:tcPr>
          <w:p w14:paraId="6E496A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10,133</w:t>
            </w:r>
          </w:p>
        </w:tc>
        <w:tc>
          <w:tcPr>
            <w:tcW w:w="1574" w:type="dxa"/>
            <w:vAlign w:val="center"/>
          </w:tcPr>
          <w:p w14:paraId="118052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1,100</w:t>
            </w:r>
          </w:p>
        </w:tc>
        <w:tc>
          <w:tcPr>
            <w:tcW w:w="1574" w:type="dxa"/>
            <w:vAlign w:val="center"/>
          </w:tcPr>
          <w:p w14:paraId="02FC51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4DB37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8FBB0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A9F75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25DB9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7,505</w:t>
            </w:r>
          </w:p>
        </w:tc>
        <w:tc>
          <w:tcPr>
            <w:tcW w:w="969" w:type="dxa"/>
            <w:vAlign w:val="center"/>
          </w:tcPr>
          <w:p w14:paraId="30A417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0.526</w:t>
            </w:r>
          </w:p>
        </w:tc>
      </w:tr>
      <w:tr w:rsidR="00D125ED" w14:paraId="1C6AFE1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A4BF1F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A-T2-DDoS-PID-s08</w:t>
            </w:r>
          </w:p>
        </w:tc>
        <w:tc>
          <w:tcPr>
            <w:tcW w:w="1574" w:type="dxa"/>
            <w:vAlign w:val="center"/>
          </w:tcPr>
          <w:p w14:paraId="1E8E08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10,071</w:t>
            </w:r>
          </w:p>
        </w:tc>
        <w:tc>
          <w:tcPr>
            <w:tcW w:w="1574" w:type="dxa"/>
            <w:vAlign w:val="center"/>
          </w:tcPr>
          <w:p w14:paraId="49DCFE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941</w:t>
            </w:r>
          </w:p>
        </w:tc>
        <w:tc>
          <w:tcPr>
            <w:tcW w:w="1574" w:type="dxa"/>
            <w:vAlign w:val="center"/>
          </w:tcPr>
          <w:p w14:paraId="3E1CE9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62606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BC972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A36AE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EC445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7,498</w:t>
            </w:r>
          </w:p>
        </w:tc>
        <w:tc>
          <w:tcPr>
            <w:tcW w:w="969" w:type="dxa"/>
            <w:vAlign w:val="center"/>
          </w:tcPr>
          <w:p w14:paraId="5AA8E5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0.513</w:t>
            </w:r>
          </w:p>
        </w:tc>
      </w:tr>
      <w:tr w:rsidR="00D125ED" w14:paraId="56CB22E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FA3007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A-T2-DDoS-PID-s09</w:t>
            </w:r>
          </w:p>
        </w:tc>
        <w:tc>
          <w:tcPr>
            <w:tcW w:w="1574" w:type="dxa"/>
            <w:vAlign w:val="center"/>
          </w:tcPr>
          <w:p w14:paraId="3B569B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9,962</w:t>
            </w:r>
          </w:p>
        </w:tc>
        <w:tc>
          <w:tcPr>
            <w:tcW w:w="1574" w:type="dxa"/>
            <w:vAlign w:val="center"/>
          </w:tcPr>
          <w:p w14:paraId="04971F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991</w:t>
            </w:r>
          </w:p>
        </w:tc>
        <w:tc>
          <w:tcPr>
            <w:tcW w:w="1574" w:type="dxa"/>
            <w:vAlign w:val="center"/>
          </w:tcPr>
          <w:p w14:paraId="349451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8F626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636BB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CC6D2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285E8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7,500</w:t>
            </w:r>
          </w:p>
        </w:tc>
        <w:tc>
          <w:tcPr>
            <w:tcW w:w="969" w:type="dxa"/>
            <w:vAlign w:val="center"/>
          </w:tcPr>
          <w:p w14:paraId="262E3C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0.510</w:t>
            </w:r>
          </w:p>
        </w:tc>
      </w:tr>
      <w:tr w:rsidR="00D125ED" w14:paraId="127A279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A06806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A-T2-DDoS-PID-s10</w:t>
            </w:r>
          </w:p>
        </w:tc>
        <w:tc>
          <w:tcPr>
            <w:tcW w:w="1574" w:type="dxa"/>
            <w:vAlign w:val="center"/>
          </w:tcPr>
          <w:p w14:paraId="76781D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10,284</w:t>
            </w:r>
          </w:p>
        </w:tc>
        <w:tc>
          <w:tcPr>
            <w:tcW w:w="1574" w:type="dxa"/>
            <w:vAlign w:val="center"/>
          </w:tcPr>
          <w:p w14:paraId="791442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1,071</w:t>
            </w:r>
          </w:p>
        </w:tc>
        <w:tc>
          <w:tcPr>
            <w:tcW w:w="1574" w:type="dxa"/>
            <w:vAlign w:val="center"/>
          </w:tcPr>
          <w:p w14:paraId="1958A8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93BD9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80C12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240B6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7AD95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7,502</w:t>
            </w:r>
          </w:p>
        </w:tc>
        <w:tc>
          <w:tcPr>
            <w:tcW w:w="969" w:type="dxa"/>
            <w:vAlign w:val="center"/>
          </w:tcPr>
          <w:p w14:paraId="793F75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0.507</w:t>
            </w:r>
          </w:p>
        </w:tc>
      </w:tr>
      <w:tr w:rsidR="00D125ED" w14:paraId="746F9EE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34D008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A-T2-DDoS-PID+LSTM-s01</w:t>
            </w:r>
          </w:p>
        </w:tc>
        <w:tc>
          <w:tcPr>
            <w:tcW w:w="1574" w:type="dxa"/>
            <w:vAlign w:val="center"/>
          </w:tcPr>
          <w:p w14:paraId="6C1B0C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10,037</w:t>
            </w:r>
          </w:p>
        </w:tc>
        <w:tc>
          <w:tcPr>
            <w:tcW w:w="1574" w:type="dxa"/>
            <w:vAlign w:val="center"/>
          </w:tcPr>
          <w:p w14:paraId="64B668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1,101</w:t>
            </w:r>
          </w:p>
        </w:tc>
        <w:tc>
          <w:tcPr>
            <w:tcW w:w="1574" w:type="dxa"/>
            <w:vAlign w:val="center"/>
          </w:tcPr>
          <w:p w14:paraId="44DDC8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B74B5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76017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C6A81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CE94D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7,499</w:t>
            </w:r>
          </w:p>
        </w:tc>
        <w:tc>
          <w:tcPr>
            <w:tcW w:w="969" w:type="dxa"/>
            <w:vAlign w:val="center"/>
          </w:tcPr>
          <w:p w14:paraId="1D5582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0.524</w:t>
            </w:r>
          </w:p>
        </w:tc>
      </w:tr>
      <w:tr w:rsidR="00D125ED" w14:paraId="1930790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931259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A-T2-DDoS-PID+LSTM-s02</w:t>
            </w:r>
          </w:p>
        </w:tc>
        <w:tc>
          <w:tcPr>
            <w:tcW w:w="1574" w:type="dxa"/>
            <w:vAlign w:val="center"/>
          </w:tcPr>
          <w:p w14:paraId="6D7B17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10,071</w:t>
            </w:r>
          </w:p>
        </w:tc>
        <w:tc>
          <w:tcPr>
            <w:tcW w:w="1574" w:type="dxa"/>
            <w:vAlign w:val="center"/>
          </w:tcPr>
          <w:p w14:paraId="26414B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1,037</w:t>
            </w:r>
          </w:p>
        </w:tc>
        <w:tc>
          <w:tcPr>
            <w:tcW w:w="1574" w:type="dxa"/>
            <w:vAlign w:val="center"/>
          </w:tcPr>
          <w:p w14:paraId="32007B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783F1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BD88E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DD0E1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16111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7,500</w:t>
            </w:r>
          </w:p>
        </w:tc>
        <w:tc>
          <w:tcPr>
            <w:tcW w:w="969" w:type="dxa"/>
            <w:vAlign w:val="center"/>
          </w:tcPr>
          <w:p w14:paraId="53E87D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0.518</w:t>
            </w:r>
          </w:p>
        </w:tc>
      </w:tr>
      <w:tr w:rsidR="00D125ED" w14:paraId="03C227D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39EAAF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A-T2-DDoS-PID+LSTM-s03</w:t>
            </w:r>
          </w:p>
        </w:tc>
        <w:tc>
          <w:tcPr>
            <w:tcW w:w="1574" w:type="dxa"/>
            <w:vAlign w:val="center"/>
          </w:tcPr>
          <w:p w14:paraId="2910FD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10,164</w:t>
            </w:r>
          </w:p>
        </w:tc>
        <w:tc>
          <w:tcPr>
            <w:tcW w:w="1574" w:type="dxa"/>
            <w:vAlign w:val="center"/>
          </w:tcPr>
          <w:p w14:paraId="0BE28D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924</w:t>
            </w:r>
          </w:p>
        </w:tc>
        <w:tc>
          <w:tcPr>
            <w:tcW w:w="1574" w:type="dxa"/>
            <w:vAlign w:val="center"/>
          </w:tcPr>
          <w:p w14:paraId="0D4D0C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FE71D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05E76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2E438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85D32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7,498</w:t>
            </w:r>
          </w:p>
        </w:tc>
        <w:tc>
          <w:tcPr>
            <w:tcW w:w="969" w:type="dxa"/>
            <w:vAlign w:val="center"/>
          </w:tcPr>
          <w:p w14:paraId="7A7208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0.503</w:t>
            </w:r>
          </w:p>
        </w:tc>
      </w:tr>
      <w:tr w:rsidR="00D125ED" w14:paraId="1A8475A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A7FAE3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A-T2-DDoS-PID+LSTM-s04</w:t>
            </w:r>
          </w:p>
        </w:tc>
        <w:tc>
          <w:tcPr>
            <w:tcW w:w="1574" w:type="dxa"/>
            <w:vAlign w:val="center"/>
          </w:tcPr>
          <w:p w14:paraId="1F4C1E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9,993</w:t>
            </w:r>
          </w:p>
        </w:tc>
        <w:tc>
          <w:tcPr>
            <w:tcW w:w="1574" w:type="dxa"/>
            <w:vAlign w:val="center"/>
          </w:tcPr>
          <w:p w14:paraId="46297B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1,061</w:t>
            </w:r>
          </w:p>
        </w:tc>
        <w:tc>
          <w:tcPr>
            <w:tcW w:w="1574" w:type="dxa"/>
            <w:vAlign w:val="center"/>
          </w:tcPr>
          <w:p w14:paraId="40762E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0F274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06043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80D85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9C42E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7,499</w:t>
            </w:r>
          </w:p>
        </w:tc>
        <w:tc>
          <w:tcPr>
            <w:tcW w:w="969" w:type="dxa"/>
            <w:vAlign w:val="center"/>
          </w:tcPr>
          <w:p w14:paraId="064B86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0.510</w:t>
            </w:r>
          </w:p>
        </w:tc>
      </w:tr>
      <w:tr w:rsidR="00D125ED" w14:paraId="4AA493F1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6A2B16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A-T2-DDoS-PID+LSTM-s05</w:t>
            </w:r>
          </w:p>
        </w:tc>
        <w:tc>
          <w:tcPr>
            <w:tcW w:w="1574" w:type="dxa"/>
            <w:vAlign w:val="center"/>
          </w:tcPr>
          <w:p w14:paraId="0A7BC0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9,981</w:t>
            </w:r>
          </w:p>
        </w:tc>
        <w:tc>
          <w:tcPr>
            <w:tcW w:w="1574" w:type="dxa"/>
            <w:vAlign w:val="center"/>
          </w:tcPr>
          <w:p w14:paraId="488305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910</w:t>
            </w:r>
          </w:p>
        </w:tc>
        <w:tc>
          <w:tcPr>
            <w:tcW w:w="1574" w:type="dxa"/>
            <w:vAlign w:val="center"/>
          </w:tcPr>
          <w:p w14:paraId="6572AB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B2207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37A4C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5DA52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39F5B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7,500</w:t>
            </w:r>
          </w:p>
        </w:tc>
        <w:tc>
          <w:tcPr>
            <w:tcW w:w="969" w:type="dxa"/>
            <w:vAlign w:val="center"/>
          </w:tcPr>
          <w:p w14:paraId="1376AB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0.487</w:t>
            </w:r>
          </w:p>
        </w:tc>
      </w:tr>
      <w:tr w:rsidR="00D125ED" w14:paraId="0F3DB3AE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6CC4FB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A-T2-DDoS-PID+LSTM-s06</w:t>
            </w:r>
          </w:p>
        </w:tc>
        <w:tc>
          <w:tcPr>
            <w:tcW w:w="1574" w:type="dxa"/>
            <w:vAlign w:val="center"/>
          </w:tcPr>
          <w:p w14:paraId="071A8D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10,145</w:t>
            </w:r>
          </w:p>
        </w:tc>
        <w:tc>
          <w:tcPr>
            <w:tcW w:w="1574" w:type="dxa"/>
            <w:vAlign w:val="center"/>
          </w:tcPr>
          <w:p w14:paraId="20AD6A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954</w:t>
            </w:r>
          </w:p>
        </w:tc>
        <w:tc>
          <w:tcPr>
            <w:tcW w:w="1574" w:type="dxa"/>
            <w:vAlign w:val="center"/>
          </w:tcPr>
          <w:p w14:paraId="37E7CB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282B6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B8D8D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08A61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7D462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7,502</w:t>
            </w:r>
          </w:p>
        </w:tc>
        <w:tc>
          <w:tcPr>
            <w:tcW w:w="969" w:type="dxa"/>
            <w:vAlign w:val="center"/>
          </w:tcPr>
          <w:p w14:paraId="09DD70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0.513</w:t>
            </w:r>
          </w:p>
        </w:tc>
      </w:tr>
      <w:tr w:rsidR="00D125ED" w14:paraId="00AE780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D22E51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A-T2-DDoS-PID+LSTM-s07</w:t>
            </w:r>
          </w:p>
        </w:tc>
        <w:tc>
          <w:tcPr>
            <w:tcW w:w="1574" w:type="dxa"/>
            <w:vAlign w:val="center"/>
          </w:tcPr>
          <w:p w14:paraId="4EBA82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10,133</w:t>
            </w:r>
          </w:p>
        </w:tc>
        <w:tc>
          <w:tcPr>
            <w:tcW w:w="1574" w:type="dxa"/>
            <w:vAlign w:val="center"/>
          </w:tcPr>
          <w:p w14:paraId="642409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1,100</w:t>
            </w:r>
          </w:p>
        </w:tc>
        <w:tc>
          <w:tcPr>
            <w:tcW w:w="1574" w:type="dxa"/>
            <w:vAlign w:val="center"/>
          </w:tcPr>
          <w:p w14:paraId="559E7F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C8686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FE32B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9124E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E5F1C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7,505</w:t>
            </w:r>
          </w:p>
        </w:tc>
        <w:tc>
          <w:tcPr>
            <w:tcW w:w="969" w:type="dxa"/>
            <w:vAlign w:val="center"/>
          </w:tcPr>
          <w:p w14:paraId="51E2B1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0.526</w:t>
            </w:r>
          </w:p>
        </w:tc>
      </w:tr>
      <w:tr w:rsidR="00D125ED" w14:paraId="1D6BA0C9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03F11D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A-T2-DDoS-PID+LSTM-s08</w:t>
            </w:r>
          </w:p>
        </w:tc>
        <w:tc>
          <w:tcPr>
            <w:tcW w:w="1574" w:type="dxa"/>
            <w:vAlign w:val="center"/>
          </w:tcPr>
          <w:p w14:paraId="4E9B22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10,071</w:t>
            </w:r>
          </w:p>
        </w:tc>
        <w:tc>
          <w:tcPr>
            <w:tcW w:w="1574" w:type="dxa"/>
            <w:vAlign w:val="center"/>
          </w:tcPr>
          <w:p w14:paraId="308DD1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941</w:t>
            </w:r>
          </w:p>
        </w:tc>
        <w:tc>
          <w:tcPr>
            <w:tcW w:w="1574" w:type="dxa"/>
            <w:vAlign w:val="center"/>
          </w:tcPr>
          <w:p w14:paraId="4BB319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0F62E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F5B29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74D17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38A00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7,498</w:t>
            </w:r>
          </w:p>
        </w:tc>
        <w:tc>
          <w:tcPr>
            <w:tcW w:w="969" w:type="dxa"/>
            <w:vAlign w:val="center"/>
          </w:tcPr>
          <w:p w14:paraId="6046F6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0.513</w:t>
            </w:r>
          </w:p>
        </w:tc>
      </w:tr>
      <w:tr w:rsidR="00D125ED" w14:paraId="44F00A5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504046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A-T2-DDoS-PID+LSTM-s09</w:t>
            </w:r>
          </w:p>
        </w:tc>
        <w:tc>
          <w:tcPr>
            <w:tcW w:w="1574" w:type="dxa"/>
            <w:vAlign w:val="center"/>
          </w:tcPr>
          <w:p w14:paraId="4629C4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9,962</w:t>
            </w:r>
          </w:p>
        </w:tc>
        <w:tc>
          <w:tcPr>
            <w:tcW w:w="1574" w:type="dxa"/>
            <w:vAlign w:val="center"/>
          </w:tcPr>
          <w:p w14:paraId="4B7391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991</w:t>
            </w:r>
          </w:p>
        </w:tc>
        <w:tc>
          <w:tcPr>
            <w:tcW w:w="1574" w:type="dxa"/>
            <w:vAlign w:val="center"/>
          </w:tcPr>
          <w:p w14:paraId="2BA010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6A772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0E32F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6974B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53AB3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7,500</w:t>
            </w:r>
          </w:p>
        </w:tc>
        <w:tc>
          <w:tcPr>
            <w:tcW w:w="969" w:type="dxa"/>
            <w:vAlign w:val="center"/>
          </w:tcPr>
          <w:p w14:paraId="1802F7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0.510</w:t>
            </w:r>
          </w:p>
        </w:tc>
      </w:tr>
      <w:tr w:rsidR="00D125ED" w14:paraId="6E0EBC59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7C8666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A-T2-DDoS-PID+LSTM-s10</w:t>
            </w:r>
          </w:p>
        </w:tc>
        <w:tc>
          <w:tcPr>
            <w:tcW w:w="1574" w:type="dxa"/>
            <w:vAlign w:val="center"/>
          </w:tcPr>
          <w:p w14:paraId="6E0D07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10,284</w:t>
            </w:r>
          </w:p>
        </w:tc>
        <w:tc>
          <w:tcPr>
            <w:tcW w:w="1574" w:type="dxa"/>
            <w:vAlign w:val="center"/>
          </w:tcPr>
          <w:p w14:paraId="04E6DA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1,071</w:t>
            </w:r>
          </w:p>
        </w:tc>
        <w:tc>
          <w:tcPr>
            <w:tcW w:w="1574" w:type="dxa"/>
            <w:vAlign w:val="center"/>
          </w:tcPr>
          <w:p w14:paraId="274FAE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6D9E7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0A1CC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A38C1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E5338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7,502</w:t>
            </w:r>
          </w:p>
        </w:tc>
        <w:tc>
          <w:tcPr>
            <w:tcW w:w="969" w:type="dxa"/>
            <w:vAlign w:val="center"/>
          </w:tcPr>
          <w:p w14:paraId="499B83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0.507</w:t>
            </w:r>
          </w:p>
        </w:tc>
      </w:tr>
      <w:tr w:rsidR="00D125ED" w14:paraId="067114E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65C9FE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A-T3-Loadsurge-Static-16-s01</w:t>
            </w:r>
          </w:p>
        </w:tc>
        <w:tc>
          <w:tcPr>
            <w:tcW w:w="1574" w:type="dxa"/>
            <w:vAlign w:val="center"/>
          </w:tcPr>
          <w:p w14:paraId="6A6F97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44,241</w:t>
            </w:r>
          </w:p>
        </w:tc>
        <w:tc>
          <w:tcPr>
            <w:tcW w:w="1574" w:type="dxa"/>
            <w:vAlign w:val="center"/>
          </w:tcPr>
          <w:p w14:paraId="5625D5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53,028</w:t>
            </w:r>
          </w:p>
        </w:tc>
        <w:tc>
          <w:tcPr>
            <w:tcW w:w="1574" w:type="dxa"/>
            <w:vAlign w:val="center"/>
          </w:tcPr>
          <w:p w14:paraId="047379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CFCAD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49DE4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60.1</w:t>
            </w:r>
          </w:p>
        </w:tc>
        <w:tc>
          <w:tcPr>
            <w:tcW w:w="1211" w:type="dxa"/>
            <w:vAlign w:val="center"/>
          </w:tcPr>
          <w:p w14:paraId="1844F2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  <w:tc>
          <w:tcPr>
            <w:tcW w:w="1332" w:type="dxa"/>
            <w:vAlign w:val="center"/>
          </w:tcPr>
          <w:p w14:paraId="280D25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B5E29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102B3DAC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B3CD4D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lastRenderedPageBreak/>
              <w:t>A-T3-Loadsurge-Static-16-s02</w:t>
            </w:r>
          </w:p>
        </w:tc>
        <w:tc>
          <w:tcPr>
            <w:tcW w:w="1574" w:type="dxa"/>
            <w:vAlign w:val="center"/>
          </w:tcPr>
          <w:p w14:paraId="27BD0E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44,303</w:t>
            </w:r>
          </w:p>
        </w:tc>
        <w:tc>
          <w:tcPr>
            <w:tcW w:w="1574" w:type="dxa"/>
            <w:vAlign w:val="center"/>
          </w:tcPr>
          <w:p w14:paraId="1AD0BE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52,907</w:t>
            </w:r>
          </w:p>
        </w:tc>
        <w:tc>
          <w:tcPr>
            <w:tcW w:w="1574" w:type="dxa"/>
            <w:vAlign w:val="center"/>
          </w:tcPr>
          <w:p w14:paraId="55189E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C974F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3C595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211" w:type="dxa"/>
            <w:vAlign w:val="center"/>
          </w:tcPr>
          <w:p w14:paraId="0E0B81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  <w:tc>
          <w:tcPr>
            <w:tcW w:w="1332" w:type="dxa"/>
            <w:vAlign w:val="center"/>
          </w:tcPr>
          <w:p w14:paraId="6A762C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2A49D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6248D6B1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5E9997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A-T3-Loadsurge-Static-16-s03</w:t>
            </w:r>
          </w:p>
        </w:tc>
        <w:tc>
          <w:tcPr>
            <w:tcW w:w="1574" w:type="dxa"/>
            <w:vAlign w:val="center"/>
          </w:tcPr>
          <w:p w14:paraId="4DB079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44,247</w:t>
            </w:r>
          </w:p>
        </w:tc>
        <w:tc>
          <w:tcPr>
            <w:tcW w:w="1574" w:type="dxa"/>
            <w:vAlign w:val="center"/>
          </w:tcPr>
          <w:p w14:paraId="063095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53,172</w:t>
            </w:r>
          </w:p>
        </w:tc>
        <w:tc>
          <w:tcPr>
            <w:tcW w:w="1574" w:type="dxa"/>
            <w:vAlign w:val="center"/>
          </w:tcPr>
          <w:p w14:paraId="10F3D0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4987B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8CD49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60.1</w:t>
            </w:r>
          </w:p>
        </w:tc>
        <w:tc>
          <w:tcPr>
            <w:tcW w:w="1211" w:type="dxa"/>
            <w:vAlign w:val="center"/>
          </w:tcPr>
          <w:p w14:paraId="168E7E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  <w:tc>
          <w:tcPr>
            <w:tcW w:w="1332" w:type="dxa"/>
            <w:vAlign w:val="center"/>
          </w:tcPr>
          <w:p w14:paraId="73A08C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1303A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1D71193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F61334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A-T3-Loadsurge-Static-16-s04</w:t>
            </w:r>
          </w:p>
        </w:tc>
        <w:tc>
          <w:tcPr>
            <w:tcW w:w="1574" w:type="dxa"/>
            <w:vAlign w:val="center"/>
          </w:tcPr>
          <w:p w14:paraId="6EF8B8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44,286</w:t>
            </w:r>
          </w:p>
        </w:tc>
        <w:tc>
          <w:tcPr>
            <w:tcW w:w="1574" w:type="dxa"/>
            <w:vAlign w:val="center"/>
          </w:tcPr>
          <w:p w14:paraId="56C270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53,074</w:t>
            </w:r>
          </w:p>
        </w:tc>
        <w:tc>
          <w:tcPr>
            <w:tcW w:w="1574" w:type="dxa"/>
            <w:vAlign w:val="center"/>
          </w:tcPr>
          <w:p w14:paraId="7C5B4B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56E84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BCB69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211" w:type="dxa"/>
            <w:vAlign w:val="center"/>
          </w:tcPr>
          <w:p w14:paraId="15ADF5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  <w:tc>
          <w:tcPr>
            <w:tcW w:w="1332" w:type="dxa"/>
            <w:vAlign w:val="center"/>
          </w:tcPr>
          <w:p w14:paraId="4DA6E9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7651F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57AFC17E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6E1121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A-T3-Loadsurge-Static-16-s05</w:t>
            </w:r>
          </w:p>
        </w:tc>
        <w:tc>
          <w:tcPr>
            <w:tcW w:w="1574" w:type="dxa"/>
            <w:vAlign w:val="center"/>
          </w:tcPr>
          <w:p w14:paraId="537F14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44,256</w:t>
            </w:r>
          </w:p>
        </w:tc>
        <w:tc>
          <w:tcPr>
            <w:tcW w:w="1574" w:type="dxa"/>
            <w:vAlign w:val="center"/>
          </w:tcPr>
          <w:p w14:paraId="4D341C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53,098</w:t>
            </w:r>
          </w:p>
        </w:tc>
        <w:tc>
          <w:tcPr>
            <w:tcW w:w="1574" w:type="dxa"/>
            <w:vAlign w:val="center"/>
          </w:tcPr>
          <w:p w14:paraId="634153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C260D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ADD5D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211" w:type="dxa"/>
            <w:vAlign w:val="center"/>
          </w:tcPr>
          <w:p w14:paraId="596511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  <w:tc>
          <w:tcPr>
            <w:tcW w:w="1332" w:type="dxa"/>
            <w:vAlign w:val="center"/>
          </w:tcPr>
          <w:p w14:paraId="156183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8EEAE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1D4527F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C9EE3C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A-T3-Loadsurge-Static-16-s06</w:t>
            </w:r>
          </w:p>
        </w:tc>
        <w:tc>
          <w:tcPr>
            <w:tcW w:w="1574" w:type="dxa"/>
            <w:vAlign w:val="center"/>
          </w:tcPr>
          <w:p w14:paraId="46951D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44,250</w:t>
            </w:r>
          </w:p>
        </w:tc>
        <w:tc>
          <w:tcPr>
            <w:tcW w:w="1574" w:type="dxa"/>
            <w:vAlign w:val="center"/>
          </w:tcPr>
          <w:p w14:paraId="61972A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53,164</w:t>
            </w:r>
          </w:p>
        </w:tc>
        <w:tc>
          <w:tcPr>
            <w:tcW w:w="1574" w:type="dxa"/>
            <w:vAlign w:val="center"/>
          </w:tcPr>
          <w:p w14:paraId="7F53CC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CE7AB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EB8BB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211" w:type="dxa"/>
            <w:vAlign w:val="center"/>
          </w:tcPr>
          <w:p w14:paraId="3FFA96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  <w:tc>
          <w:tcPr>
            <w:tcW w:w="1332" w:type="dxa"/>
            <w:vAlign w:val="center"/>
          </w:tcPr>
          <w:p w14:paraId="0B700A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461F6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7D78F3E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11A988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A-T3-Loadsurge-Static-16-s07</w:t>
            </w:r>
          </w:p>
        </w:tc>
        <w:tc>
          <w:tcPr>
            <w:tcW w:w="1574" w:type="dxa"/>
            <w:vAlign w:val="center"/>
          </w:tcPr>
          <w:p w14:paraId="745B3C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44,299</w:t>
            </w:r>
          </w:p>
        </w:tc>
        <w:tc>
          <w:tcPr>
            <w:tcW w:w="1574" w:type="dxa"/>
            <w:vAlign w:val="center"/>
          </w:tcPr>
          <w:p w14:paraId="6B1BAE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52,981</w:t>
            </w:r>
          </w:p>
        </w:tc>
        <w:tc>
          <w:tcPr>
            <w:tcW w:w="1574" w:type="dxa"/>
            <w:vAlign w:val="center"/>
          </w:tcPr>
          <w:p w14:paraId="201422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F89FF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C17F6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1211" w:type="dxa"/>
            <w:vAlign w:val="center"/>
          </w:tcPr>
          <w:p w14:paraId="2E4800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  <w:tc>
          <w:tcPr>
            <w:tcW w:w="1332" w:type="dxa"/>
            <w:vAlign w:val="center"/>
          </w:tcPr>
          <w:p w14:paraId="1B4FF6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5AB73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</w:tr>
      <w:tr w:rsidR="00D125ED" w14:paraId="7C940B41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43262D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A-T3-Loadsurge-Static-16-s08</w:t>
            </w:r>
          </w:p>
        </w:tc>
        <w:tc>
          <w:tcPr>
            <w:tcW w:w="1574" w:type="dxa"/>
            <w:vAlign w:val="center"/>
          </w:tcPr>
          <w:p w14:paraId="3C070F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44,241</w:t>
            </w:r>
          </w:p>
        </w:tc>
        <w:tc>
          <w:tcPr>
            <w:tcW w:w="1574" w:type="dxa"/>
            <w:vAlign w:val="center"/>
          </w:tcPr>
          <w:p w14:paraId="75D749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53,114</w:t>
            </w:r>
          </w:p>
        </w:tc>
        <w:tc>
          <w:tcPr>
            <w:tcW w:w="1574" w:type="dxa"/>
            <w:vAlign w:val="center"/>
          </w:tcPr>
          <w:p w14:paraId="5F300B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12FD3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2D01A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1211" w:type="dxa"/>
            <w:vAlign w:val="center"/>
          </w:tcPr>
          <w:p w14:paraId="74A6C8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  <w:tc>
          <w:tcPr>
            <w:tcW w:w="1332" w:type="dxa"/>
            <w:vAlign w:val="center"/>
          </w:tcPr>
          <w:p w14:paraId="3D5D0F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61FC9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7B9ECF0D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680A67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A-T3-Loadsurge-Static-16-s09</w:t>
            </w:r>
          </w:p>
        </w:tc>
        <w:tc>
          <w:tcPr>
            <w:tcW w:w="1574" w:type="dxa"/>
            <w:vAlign w:val="center"/>
          </w:tcPr>
          <w:p w14:paraId="207FD6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44,269</w:t>
            </w:r>
          </w:p>
        </w:tc>
        <w:tc>
          <w:tcPr>
            <w:tcW w:w="1574" w:type="dxa"/>
            <w:vAlign w:val="center"/>
          </w:tcPr>
          <w:p w14:paraId="6349B6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53,168</w:t>
            </w:r>
          </w:p>
        </w:tc>
        <w:tc>
          <w:tcPr>
            <w:tcW w:w="1574" w:type="dxa"/>
            <w:vAlign w:val="center"/>
          </w:tcPr>
          <w:p w14:paraId="1DE841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21828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3D933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211" w:type="dxa"/>
            <w:vAlign w:val="center"/>
          </w:tcPr>
          <w:p w14:paraId="5EA2DD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  <w:tc>
          <w:tcPr>
            <w:tcW w:w="1332" w:type="dxa"/>
            <w:vAlign w:val="center"/>
          </w:tcPr>
          <w:p w14:paraId="291C7E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52D72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337709A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67A279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A-T3-Loadsurge-Static-16-s10</w:t>
            </w:r>
          </w:p>
        </w:tc>
        <w:tc>
          <w:tcPr>
            <w:tcW w:w="1574" w:type="dxa"/>
            <w:vAlign w:val="center"/>
          </w:tcPr>
          <w:p w14:paraId="674D03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44,243</w:t>
            </w:r>
          </w:p>
        </w:tc>
        <w:tc>
          <w:tcPr>
            <w:tcW w:w="1574" w:type="dxa"/>
            <w:vAlign w:val="center"/>
          </w:tcPr>
          <w:p w14:paraId="109F46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53,042</w:t>
            </w:r>
          </w:p>
        </w:tc>
        <w:tc>
          <w:tcPr>
            <w:tcW w:w="1574" w:type="dxa"/>
            <w:vAlign w:val="center"/>
          </w:tcPr>
          <w:p w14:paraId="495D6F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08E72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3CBB4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1211" w:type="dxa"/>
            <w:vAlign w:val="center"/>
          </w:tcPr>
          <w:p w14:paraId="08E112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  <w:tc>
          <w:tcPr>
            <w:tcW w:w="1332" w:type="dxa"/>
            <w:vAlign w:val="center"/>
          </w:tcPr>
          <w:p w14:paraId="3D9709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64D02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1F6B370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8BA42A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A-T3-Loadsurge-Static-BDP-s01</w:t>
            </w:r>
          </w:p>
        </w:tc>
        <w:tc>
          <w:tcPr>
            <w:tcW w:w="1574" w:type="dxa"/>
            <w:vAlign w:val="center"/>
          </w:tcPr>
          <w:p w14:paraId="1C9BEB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44,420</w:t>
            </w:r>
          </w:p>
        </w:tc>
        <w:tc>
          <w:tcPr>
            <w:tcW w:w="1574" w:type="dxa"/>
            <w:vAlign w:val="center"/>
          </w:tcPr>
          <w:p w14:paraId="24A9E1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57,262</w:t>
            </w:r>
          </w:p>
        </w:tc>
        <w:tc>
          <w:tcPr>
            <w:tcW w:w="1574" w:type="dxa"/>
            <w:vAlign w:val="center"/>
          </w:tcPr>
          <w:p w14:paraId="243C45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751E8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C4821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1211" w:type="dxa"/>
            <w:vAlign w:val="center"/>
          </w:tcPr>
          <w:p w14:paraId="562D25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1332" w:type="dxa"/>
            <w:vAlign w:val="center"/>
          </w:tcPr>
          <w:p w14:paraId="1D0065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331FA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</w:tr>
      <w:tr w:rsidR="00D125ED" w14:paraId="0BC1BA9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F2A385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A-T3-Loadsurge-Static-BDP-s02</w:t>
            </w:r>
          </w:p>
        </w:tc>
        <w:tc>
          <w:tcPr>
            <w:tcW w:w="1574" w:type="dxa"/>
            <w:vAlign w:val="center"/>
          </w:tcPr>
          <w:p w14:paraId="41C062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44,471</w:t>
            </w:r>
          </w:p>
        </w:tc>
        <w:tc>
          <w:tcPr>
            <w:tcW w:w="1574" w:type="dxa"/>
            <w:vAlign w:val="center"/>
          </w:tcPr>
          <w:p w14:paraId="0C7DB3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57,250</w:t>
            </w:r>
          </w:p>
        </w:tc>
        <w:tc>
          <w:tcPr>
            <w:tcW w:w="1574" w:type="dxa"/>
            <w:vAlign w:val="center"/>
          </w:tcPr>
          <w:p w14:paraId="4D6128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367A1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99998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1211" w:type="dxa"/>
            <w:vAlign w:val="center"/>
          </w:tcPr>
          <w:p w14:paraId="7470FD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1332" w:type="dxa"/>
            <w:vAlign w:val="center"/>
          </w:tcPr>
          <w:p w14:paraId="2DAA8B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2BF9B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</w:tr>
      <w:tr w:rsidR="00D125ED" w14:paraId="4D9DE9DC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220038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A-T3-Loadsurge-Static-BDP-s03</w:t>
            </w:r>
          </w:p>
        </w:tc>
        <w:tc>
          <w:tcPr>
            <w:tcW w:w="1574" w:type="dxa"/>
            <w:vAlign w:val="center"/>
          </w:tcPr>
          <w:p w14:paraId="413541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44,540</w:t>
            </w:r>
          </w:p>
        </w:tc>
        <w:tc>
          <w:tcPr>
            <w:tcW w:w="1574" w:type="dxa"/>
            <w:vAlign w:val="center"/>
          </w:tcPr>
          <w:p w14:paraId="330F94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57,338</w:t>
            </w:r>
          </w:p>
        </w:tc>
        <w:tc>
          <w:tcPr>
            <w:tcW w:w="1574" w:type="dxa"/>
            <w:vAlign w:val="center"/>
          </w:tcPr>
          <w:p w14:paraId="77B8DD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A1888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A3575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1211" w:type="dxa"/>
            <w:vAlign w:val="center"/>
          </w:tcPr>
          <w:p w14:paraId="1FEDE9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1332" w:type="dxa"/>
            <w:vAlign w:val="center"/>
          </w:tcPr>
          <w:p w14:paraId="052732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BD1E0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</w:tr>
      <w:tr w:rsidR="00D125ED" w14:paraId="706875F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E217D9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A-T3-Loadsurge-Static-BDP-s04</w:t>
            </w:r>
          </w:p>
        </w:tc>
        <w:tc>
          <w:tcPr>
            <w:tcW w:w="1574" w:type="dxa"/>
            <w:vAlign w:val="center"/>
          </w:tcPr>
          <w:p w14:paraId="25DB7C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44,433</w:t>
            </w:r>
          </w:p>
        </w:tc>
        <w:tc>
          <w:tcPr>
            <w:tcW w:w="1574" w:type="dxa"/>
            <w:vAlign w:val="center"/>
          </w:tcPr>
          <w:p w14:paraId="704D67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57,092</w:t>
            </w:r>
          </w:p>
        </w:tc>
        <w:tc>
          <w:tcPr>
            <w:tcW w:w="1574" w:type="dxa"/>
            <w:vAlign w:val="center"/>
          </w:tcPr>
          <w:p w14:paraId="647667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D7B47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D74C3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1211" w:type="dxa"/>
            <w:vAlign w:val="center"/>
          </w:tcPr>
          <w:p w14:paraId="338BC9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1332" w:type="dxa"/>
            <w:vAlign w:val="center"/>
          </w:tcPr>
          <w:p w14:paraId="14B3E0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3BF63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</w:tr>
      <w:tr w:rsidR="00D125ED" w14:paraId="33EA860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281CDB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A-T3-Loadsurge-Static-BDP-s05</w:t>
            </w:r>
          </w:p>
        </w:tc>
        <w:tc>
          <w:tcPr>
            <w:tcW w:w="1574" w:type="dxa"/>
            <w:vAlign w:val="center"/>
          </w:tcPr>
          <w:p w14:paraId="78BE72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44,533</w:t>
            </w:r>
          </w:p>
        </w:tc>
        <w:tc>
          <w:tcPr>
            <w:tcW w:w="1574" w:type="dxa"/>
            <w:vAlign w:val="center"/>
          </w:tcPr>
          <w:p w14:paraId="3D48C8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57,114</w:t>
            </w:r>
          </w:p>
        </w:tc>
        <w:tc>
          <w:tcPr>
            <w:tcW w:w="1574" w:type="dxa"/>
            <w:vAlign w:val="center"/>
          </w:tcPr>
          <w:p w14:paraId="2C4740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477F7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969F0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1211" w:type="dxa"/>
            <w:vAlign w:val="center"/>
          </w:tcPr>
          <w:p w14:paraId="0049A7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1332" w:type="dxa"/>
            <w:vAlign w:val="center"/>
          </w:tcPr>
          <w:p w14:paraId="24A4E3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4BCA3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</w:tr>
      <w:tr w:rsidR="00D125ED" w14:paraId="21C6070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725ACB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A-T3-Loadsurge-Static-BDP-s06</w:t>
            </w:r>
          </w:p>
        </w:tc>
        <w:tc>
          <w:tcPr>
            <w:tcW w:w="1574" w:type="dxa"/>
            <w:vAlign w:val="center"/>
          </w:tcPr>
          <w:p w14:paraId="0B5EC1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44,450</w:t>
            </w:r>
          </w:p>
        </w:tc>
        <w:tc>
          <w:tcPr>
            <w:tcW w:w="1574" w:type="dxa"/>
            <w:vAlign w:val="center"/>
          </w:tcPr>
          <w:p w14:paraId="4D30D0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57,241</w:t>
            </w:r>
          </w:p>
        </w:tc>
        <w:tc>
          <w:tcPr>
            <w:tcW w:w="1574" w:type="dxa"/>
            <w:vAlign w:val="center"/>
          </w:tcPr>
          <w:p w14:paraId="64C6B8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69020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22D04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1211" w:type="dxa"/>
            <w:vAlign w:val="center"/>
          </w:tcPr>
          <w:p w14:paraId="241B27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1332" w:type="dxa"/>
            <w:vAlign w:val="center"/>
          </w:tcPr>
          <w:p w14:paraId="40CC90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2DADF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</w:tr>
      <w:tr w:rsidR="00D125ED" w14:paraId="0C2FDB1D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508D90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A-T3-Loadsurge-Static-BDP-s07</w:t>
            </w:r>
          </w:p>
        </w:tc>
        <w:tc>
          <w:tcPr>
            <w:tcW w:w="1574" w:type="dxa"/>
            <w:vAlign w:val="center"/>
          </w:tcPr>
          <w:p w14:paraId="7F7A12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44,442</w:t>
            </w:r>
          </w:p>
        </w:tc>
        <w:tc>
          <w:tcPr>
            <w:tcW w:w="1574" w:type="dxa"/>
            <w:vAlign w:val="center"/>
          </w:tcPr>
          <w:p w14:paraId="092173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57,363</w:t>
            </w:r>
          </w:p>
        </w:tc>
        <w:tc>
          <w:tcPr>
            <w:tcW w:w="1574" w:type="dxa"/>
            <w:vAlign w:val="center"/>
          </w:tcPr>
          <w:p w14:paraId="636847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289DB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DA908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1211" w:type="dxa"/>
            <w:vAlign w:val="center"/>
          </w:tcPr>
          <w:p w14:paraId="08B85C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1332" w:type="dxa"/>
            <w:vAlign w:val="center"/>
          </w:tcPr>
          <w:p w14:paraId="23D12F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B26D7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</w:tr>
      <w:tr w:rsidR="00D125ED" w14:paraId="5A090C6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2F58C6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A-T3-Loadsurge-Static-BDP-s08</w:t>
            </w:r>
          </w:p>
        </w:tc>
        <w:tc>
          <w:tcPr>
            <w:tcW w:w="1574" w:type="dxa"/>
            <w:vAlign w:val="center"/>
          </w:tcPr>
          <w:p w14:paraId="41180C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44,442</w:t>
            </w:r>
          </w:p>
        </w:tc>
        <w:tc>
          <w:tcPr>
            <w:tcW w:w="1574" w:type="dxa"/>
            <w:vAlign w:val="center"/>
          </w:tcPr>
          <w:p w14:paraId="52B6D0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57,276</w:t>
            </w:r>
          </w:p>
        </w:tc>
        <w:tc>
          <w:tcPr>
            <w:tcW w:w="1574" w:type="dxa"/>
            <w:vAlign w:val="center"/>
          </w:tcPr>
          <w:p w14:paraId="4A6B83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99204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1B7B4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1211" w:type="dxa"/>
            <w:vAlign w:val="center"/>
          </w:tcPr>
          <w:p w14:paraId="4F823D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1332" w:type="dxa"/>
            <w:vAlign w:val="center"/>
          </w:tcPr>
          <w:p w14:paraId="527B19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793BE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</w:tr>
      <w:tr w:rsidR="00D125ED" w14:paraId="3773E23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82EEBD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A-T3-Loadsurge-Static-BDP-s09</w:t>
            </w:r>
          </w:p>
        </w:tc>
        <w:tc>
          <w:tcPr>
            <w:tcW w:w="1574" w:type="dxa"/>
            <w:vAlign w:val="center"/>
          </w:tcPr>
          <w:p w14:paraId="2B1B92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44,514</w:t>
            </w:r>
          </w:p>
        </w:tc>
        <w:tc>
          <w:tcPr>
            <w:tcW w:w="1574" w:type="dxa"/>
            <w:vAlign w:val="center"/>
          </w:tcPr>
          <w:p w14:paraId="5BE011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57,270</w:t>
            </w:r>
          </w:p>
        </w:tc>
        <w:tc>
          <w:tcPr>
            <w:tcW w:w="1574" w:type="dxa"/>
            <w:vAlign w:val="center"/>
          </w:tcPr>
          <w:p w14:paraId="3DFCA9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108F1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F13A8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17.1</w:t>
            </w:r>
          </w:p>
        </w:tc>
        <w:tc>
          <w:tcPr>
            <w:tcW w:w="1211" w:type="dxa"/>
            <w:vAlign w:val="center"/>
          </w:tcPr>
          <w:p w14:paraId="602BAC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1332" w:type="dxa"/>
            <w:vAlign w:val="center"/>
          </w:tcPr>
          <w:p w14:paraId="069785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DEE3B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</w:tr>
      <w:tr w:rsidR="00D125ED" w14:paraId="292DDBA9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3BA42C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A-T3-Loadsurge-Static-BDP-s10</w:t>
            </w:r>
          </w:p>
        </w:tc>
        <w:tc>
          <w:tcPr>
            <w:tcW w:w="1574" w:type="dxa"/>
            <w:vAlign w:val="center"/>
          </w:tcPr>
          <w:p w14:paraId="4B9FB9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44,486</w:t>
            </w:r>
          </w:p>
        </w:tc>
        <w:tc>
          <w:tcPr>
            <w:tcW w:w="1574" w:type="dxa"/>
            <w:vAlign w:val="center"/>
          </w:tcPr>
          <w:p w14:paraId="49A530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57,209</w:t>
            </w:r>
          </w:p>
        </w:tc>
        <w:tc>
          <w:tcPr>
            <w:tcW w:w="1574" w:type="dxa"/>
            <w:vAlign w:val="center"/>
          </w:tcPr>
          <w:p w14:paraId="613112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2A09A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6555D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1211" w:type="dxa"/>
            <w:vAlign w:val="center"/>
          </w:tcPr>
          <w:p w14:paraId="23E828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1332" w:type="dxa"/>
            <w:vAlign w:val="center"/>
          </w:tcPr>
          <w:p w14:paraId="1C6CBA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23227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</w:tr>
      <w:tr w:rsidR="00D125ED" w14:paraId="4D758781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F50A35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A-T3-Loadsurge-AIMD-s01</w:t>
            </w:r>
          </w:p>
        </w:tc>
        <w:tc>
          <w:tcPr>
            <w:tcW w:w="1574" w:type="dxa"/>
            <w:vAlign w:val="center"/>
          </w:tcPr>
          <w:p w14:paraId="3397C6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45,997</w:t>
            </w:r>
          </w:p>
        </w:tc>
        <w:tc>
          <w:tcPr>
            <w:tcW w:w="1574" w:type="dxa"/>
            <w:vAlign w:val="center"/>
          </w:tcPr>
          <w:p w14:paraId="60A350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34,958</w:t>
            </w:r>
          </w:p>
        </w:tc>
        <w:tc>
          <w:tcPr>
            <w:tcW w:w="1574" w:type="dxa"/>
            <w:vAlign w:val="center"/>
          </w:tcPr>
          <w:p w14:paraId="744BC5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9E2D1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D7F83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58.1</w:t>
            </w:r>
          </w:p>
        </w:tc>
        <w:tc>
          <w:tcPr>
            <w:tcW w:w="1211" w:type="dxa"/>
            <w:vAlign w:val="center"/>
          </w:tcPr>
          <w:p w14:paraId="0FEBD6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  <w:tc>
          <w:tcPr>
            <w:tcW w:w="1332" w:type="dxa"/>
            <w:vAlign w:val="center"/>
          </w:tcPr>
          <w:p w14:paraId="659849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E5211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0.981</w:t>
            </w:r>
          </w:p>
        </w:tc>
      </w:tr>
      <w:tr w:rsidR="00D125ED" w14:paraId="7212224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0DC485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A-T3-Loadsurge-AIMD-s02</w:t>
            </w:r>
          </w:p>
        </w:tc>
        <w:tc>
          <w:tcPr>
            <w:tcW w:w="1574" w:type="dxa"/>
            <w:vAlign w:val="center"/>
          </w:tcPr>
          <w:p w14:paraId="0DCF06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50,750</w:t>
            </w:r>
          </w:p>
        </w:tc>
        <w:tc>
          <w:tcPr>
            <w:tcW w:w="1574" w:type="dxa"/>
            <w:vAlign w:val="center"/>
          </w:tcPr>
          <w:p w14:paraId="5A4667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35,173</w:t>
            </w:r>
          </w:p>
        </w:tc>
        <w:tc>
          <w:tcPr>
            <w:tcW w:w="1574" w:type="dxa"/>
            <w:vAlign w:val="center"/>
          </w:tcPr>
          <w:p w14:paraId="5A0C13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C5AE3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5DA87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29.1</w:t>
            </w:r>
          </w:p>
        </w:tc>
        <w:tc>
          <w:tcPr>
            <w:tcW w:w="1211" w:type="dxa"/>
            <w:vAlign w:val="center"/>
          </w:tcPr>
          <w:p w14:paraId="0B8948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</w:t>
            </w:r>
          </w:p>
        </w:tc>
        <w:tc>
          <w:tcPr>
            <w:tcW w:w="1332" w:type="dxa"/>
            <w:vAlign w:val="center"/>
          </w:tcPr>
          <w:p w14:paraId="2CC02D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391F9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</w:tr>
      <w:tr w:rsidR="00D125ED" w14:paraId="40AE4C7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CB99DD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A-T3-Loadsurge-AIMD-s03</w:t>
            </w:r>
          </w:p>
        </w:tc>
        <w:tc>
          <w:tcPr>
            <w:tcW w:w="1574" w:type="dxa"/>
            <w:vAlign w:val="center"/>
          </w:tcPr>
          <w:p w14:paraId="37E9F7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49,903</w:t>
            </w:r>
          </w:p>
        </w:tc>
        <w:tc>
          <w:tcPr>
            <w:tcW w:w="1574" w:type="dxa"/>
            <w:vAlign w:val="center"/>
          </w:tcPr>
          <w:p w14:paraId="25BE8B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35,012</w:t>
            </w:r>
          </w:p>
        </w:tc>
        <w:tc>
          <w:tcPr>
            <w:tcW w:w="1574" w:type="dxa"/>
            <w:vAlign w:val="center"/>
          </w:tcPr>
          <w:p w14:paraId="19F575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8A6E6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5E40D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46.4</w:t>
            </w:r>
          </w:p>
        </w:tc>
        <w:tc>
          <w:tcPr>
            <w:tcW w:w="1211" w:type="dxa"/>
            <w:vAlign w:val="center"/>
          </w:tcPr>
          <w:p w14:paraId="08D800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</w:t>
            </w:r>
          </w:p>
        </w:tc>
        <w:tc>
          <w:tcPr>
            <w:tcW w:w="1332" w:type="dxa"/>
            <w:vAlign w:val="center"/>
          </w:tcPr>
          <w:p w14:paraId="6186EF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0AC65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0.981</w:t>
            </w:r>
          </w:p>
        </w:tc>
      </w:tr>
      <w:tr w:rsidR="00D125ED" w14:paraId="7F324C96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9B749E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A-T3-Loadsurge-AIMD-s04</w:t>
            </w:r>
          </w:p>
        </w:tc>
        <w:tc>
          <w:tcPr>
            <w:tcW w:w="1574" w:type="dxa"/>
            <w:vAlign w:val="center"/>
          </w:tcPr>
          <w:p w14:paraId="079B7F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49,513</w:t>
            </w:r>
          </w:p>
        </w:tc>
        <w:tc>
          <w:tcPr>
            <w:tcW w:w="1574" w:type="dxa"/>
            <w:vAlign w:val="center"/>
          </w:tcPr>
          <w:p w14:paraId="73662F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36,844</w:t>
            </w:r>
          </w:p>
        </w:tc>
        <w:tc>
          <w:tcPr>
            <w:tcW w:w="1574" w:type="dxa"/>
            <w:vAlign w:val="center"/>
          </w:tcPr>
          <w:p w14:paraId="32354A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1835F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80415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54.1</w:t>
            </w:r>
          </w:p>
        </w:tc>
        <w:tc>
          <w:tcPr>
            <w:tcW w:w="1211" w:type="dxa"/>
            <w:vAlign w:val="center"/>
          </w:tcPr>
          <w:p w14:paraId="7FC96D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  <w:tc>
          <w:tcPr>
            <w:tcW w:w="1332" w:type="dxa"/>
            <w:vAlign w:val="center"/>
          </w:tcPr>
          <w:p w14:paraId="6D77CA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78D9F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0.981</w:t>
            </w:r>
          </w:p>
        </w:tc>
      </w:tr>
      <w:tr w:rsidR="00D125ED" w14:paraId="149A57E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7B119E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A-T3-Loadsurge-AIMD-s05</w:t>
            </w:r>
          </w:p>
        </w:tc>
        <w:tc>
          <w:tcPr>
            <w:tcW w:w="1574" w:type="dxa"/>
            <w:vAlign w:val="center"/>
          </w:tcPr>
          <w:p w14:paraId="703C16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47,671</w:t>
            </w:r>
          </w:p>
        </w:tc>
        <w:tc>
          <w:tcPr>
            <w:tcW w:w="1574" w:type="dxa"/>
            <w:vAlign w:val="center"/>
          </w:tcPr>
          <w:p w14:paraId="4C4851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35,201</w:t>
            </w:r>
          </w:p>
        </w:tc>
        <w:tc>
          <w:tcPr>
            <w:tcW w:w="1574" w:type="dxa"/>
            <w:vAlign w:val="center"/>
          </w:tcPr>
          <w:p w14:paraId="0D7209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AEC01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AF06F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55.3</w:t>
            </w:r>
          </w:p>
        </w:tc>
        <w:tc>
          <w:tcPr>
            <w:tcW w:w="1211" w:type="dxa"/>
            <w:vAlign w:val="center"/>
          </w:tcPr>
          <w:p w14:paraId="74EA4C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  <w:tc>
          <w:tcPr>
            <w:tcW w:w="1332" w:type="dxa"/>
            <w:vAlign w:val="center"/>
          </w:tcPr>
          <w:p w14:paraId="5B8812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E41FD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0.982</w:t>
            </w:r>
          </w:p>
        </w:tc>
      </w:tr>
      <w:tr w:rsidR="00D125ED" w14:paraId="69FACD3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02B075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A-T3-Loadsurge-AIMD-s06</w:t>
            </w:r>
          </w:p>
        </w:tc>
        <w:tc>
          <w:tcPr>
            <w:tcW w:w="1574" w:type="dxa"/>
            <w:vAlign w:val="center"/>
          </w:tcPr>
          <w:p w14:paraId="0DC681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47,665</w:t>
            </w:r>
          </w:p>
        </w:tc>
        <w:tc>
          <w:tcPr>
            <w:tcW w:w="1574" w:type="dxa"/>
            <w:vAlign w:val="center"/>
          </w:tcPr>
          <w:p w14:paraId="136EA1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35,402</w:t>
            </w:r>
          </w:p>
        </w:tc>
        <w:tc>
          <w:tcPr>
            <w:tcW w:w="1574" w:type="dxa"/>
            <w:vAlign w:val="center"/>
          </w:tcPr>
          <w:p w14:paraId="164298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3F1FC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564E1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56.2</w:t>
            </w:r>
          </w:p>
        </w:tc>
        <w:tc>
          <w:tcPr>
            <w:tcW w:w="1211" w:type="dxa"/>
            <w:vAlign w:val="center"/>
          </w:tcPr>
          <w:p w14:paraId="4A2678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</w:t>
            </w:r>
          </w:p>
        </w:tc>
        <w:tc>
          <w:tcPr>
            <w:tcW w:w="1332" w:type="dxa"/>
            <w:vAlign w:val="center"/>
          </w:tcPr>
          <w:p w14:paraId="40ED3A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7D824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</w:tr>
      <w:tr w:rsidR="00D125ED" w14:paraId="5A23A921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5A0238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A-T3-Loadsurge-AIMD-s07</w:t>
            </w:r>
          </w:p>
        </w:tc>
        <w:tc>
          <w:tcPr>
            <w:tcW w:w="1574" w:type="dxa"/>
            <w:vAlign w:val="center"/>
          </w:tcPr>
          <w:p w14:paraId="7B7FDC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49,769</w:t>
            </w:r>
          </w:p>
        </w:tc>
        <w:tc>
          <w:tcPr>
            <w:tcW w:w="1574" w:type="dxa"/>
            <w:vAlign w:val="center"/>
          </w:tcPr>
          <w:p w14:paraId="734431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35,316</w:t>
            </w:r>
          </w:p>
        </w:tc>
        <w:tc>
          <w:tcPr>
            <w:tcW w:w="1574" w:type="dxa"/>
            <w:vAlign w:val="center"/>
          </w:tcPr>
          <w:p w14:paraId="1A328C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05024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D9843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54.5</w:t>
            </w:r>
          </w:p>
        </w:tc>
        <w:tc>
          <w:tcPr>
            <w:tcW w:w="1211" w:type="dxa"/>
            <w:vAlign w:val="center"/>
          </w:tcPr>
          <w:p w14:paraId="157535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</w:t>
            </w:r>
          </w:p>
        </w:tc>
        <w:tc>
          <w:tcPr>
            <w:tcW w:w="1332" w:type="dxa"/>
            <w:vAlign w:val="center"/>
          </w:tcPr>
          <w:p w14:paraId="4C899B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624BA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0.981</w:t>
            </w:r>
          </w:p>
        </w:tc>
      </w:tr>
      <w:tr w:rsidR="00D125ED" w14:paraId="3A448BF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51C361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A-T3-Loadsurge-AIMD-s08</w:t>
            </w:r>
          </w:p>
        </w:tc>
        <w:tc>
          <w:tcPr>
            <w:tcW w:w="1574" w:type="dxa"/>
            <w:vAlign w:val="center"/>
          </w:tcPr>
          <w:p w14:paraId="46533D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46,082</w:t>
            </w:r>
          </w:p>
        </w:tc>
        <w:tc>
          <w:tcPr>
            <w:tcW w:w="1574" w:type="dxa"/>
            <w:vAlign w:val="center"/>
          </w:tcPr>
          <w:p w14:paraId="02705B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35,867</w:t>
            </w:r>
          </w:p>
        </w:tc>
        <w:tc>
          <w:tcPr>
            <w:tcW w:w="1574" w:type="dxa"/>
            <w:vAlign w:val="center"/>
          </w:tcPr>
          <w:p w14:paraId="2B79BD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8785B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C5F3B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59.1</w:t>
            </w:r>
          </w:p>
        </w:tc>
        <w:tc>
          <w:tcPr>
            <w:tcW w:w="1211" w:type="dxa"/>
            <w:vAlign w:val="center"/>
          </w:tcPr>
          <w:p w14:paraId="2C8310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  <w:tc>
          <w:tcPr>
            <w:tcW w:w="1332" w:type="dxa"/>
            <w:vAlign w:val="center"/>
          </w:tcPr>
          <w:p w14:paraId="3B0EBF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FDDC7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0.982</w:t>
            </w:r>
          </w:p>
        </w:tc>
      </w:tr>
      <w:tr w:rsidR="00D125ED" w14:paraId="2F784FE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2B9F7D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A-T3-Loadsurge-AIMD-s09</w:t>
            </w:r>
          </w:p>
        </w:tc>
        <w:tc>
          <w:tcPr>
            <w:tcW w:w="1574" w:type="dxa"/>
            <w:vAlign w:val="center"/>
          </w:tcPr>
          <w:p w14:paraId="6366CC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50,430</w:t>
            </w:r>
          </w:p>
        </w:tc>
        <w:tc>
          <w:tcPr>
            <w:tcW w:w="1574" w:type="dxa"/>
            <w:vAlign w:val="center"/>
          </w:tcPr>
          <w:p w14:paraId="79C118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35,982</w:t>
            </w:r>
          </w:p>
        </w:tc>
        <w:tc>
          <w:tcPr>
            <w:tcW w:w="1574" w:type="dxa"/>
            <w:vAlign w:val="center"/>
          </w:tcPr>
          <w:p w14:paraId="7FD9C9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11AC3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AD9FE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43.3</w:t>
            </w:r>
          </w:p>
        </w:tc>
        <w:tc>
          <w:tcPr>
            <w:tcW w:w="1211" w:type="dxa"/>
            <w:vAlign w:val="center"/>
          </w:tcPr>
          <w:p w14:paraId="77F745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  <w:tc>
          <w:tcPr>
            <w:tcW w:w="1332" w:type="dxa"/>
            <w:vAlign w:val="center"/>
          </w:tcPr>
          <w:p w14:paraId="642A8A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F1D3B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0.981</w:t>
            </w:r>
          </w:p>
        </w:tc>
      </w:tr>
      <w:tr w:rsidR="00D125ED" w14:paraId="5D64CC7E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59E892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A-T3-Loadsurge-AIMD-s10</w:t>
            </w:r>
          </w:p>
        </w:tc>
        <w:tc>
          <w:tcPr>
            <w:tcW w:w="1574" w:type="dxa"/>
            <w:vAlign w:val="center"/>
          </w:tcPr>
          <w:p w14:paraId="1E0103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50,596</w:t>
            </w:r>
          </w:p>
        </w:tc>
        <w:tc>
          <w:tcPr>
            <w:tcW w:w="1574" w:type="dxa"/>
            <w:vAlign w:val="center"/>
          </w:tcPr>
          <w:p w14:paraId="27E487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35,240</w:t>
            </w:r>
          </w:p>
        </w:tc>
        <w:tc>
          <w:tcPr>
            <w:tcW w:w="1574" w:type="dxa"/>
            <w:vAlign w:val="center"/>
          </w:tcPr>
          <w:p w14:paraId="052C60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28D4A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15D50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58.1</w:t>
            </w:r>
          </w:p>
        </w:tc>
        <w:tc>
          <w:tcPr>
            <w:tcW w:w="1211" w:type="dxa"/>
            <w:vAlign w:val="center"/>
          </w:tcPr>
          <w:p w14:paraId="03EE97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</w:t>
            </w:r>
          </w:p>
        </w:tc>
        <w:tc>
          <w:tcPr>
            <w:tcW w:w="1332" w:type="dxa"/>
            <w:vAlign w:val="center"/>
          </w:tcPr>
          <w:p w14:paraId="7342A8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F4461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</w:tr>
      <w:tr w:rsidR="00D125ED" w14:paraId="4744537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F05EE0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A-T3-Loadsurge-PCON-style-s01</w:t>
            </w:r>
          </w:p>
        </w:tc>
        <w:tc>
          <w:tcPr>
            <w:tcW w:w="1574" w:type="dxa"/>
            <w:vAlign w:val="center"/>
          </w:tcPr>
          <w:p w14:paraId="2188ED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46,125</w:t>
            </w:r>
          </w:p>
        </w:tc>
        <w:tc>
          <w:tcPr>
            <w:tcW w:w="1574" w:type="dxa"/>
            <w:vAlign w:val="center"/>
          </w:tcPr>
          <w:p w14:paraId="1CFA6D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49,888</w:t>
            </w:r>
          </w:p>
        </w:tc>
        <w:tc>
          <w:tcPr>
            <w:tcW w:w="1574" w:type="dxa"/>
            <w:vAlign w:val="center"/>
          </w:tcPr>
          <w:p w14:paraId="4E48A6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41B76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C8E52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12.1</w:t>
            </w:r>
          </w:p>
        </w:tc>
        <w:tc>
          <w:tcPr>
            <w:tcW w:w="1211" w:type="dxa"/>
            <w:vAlign w:val="center"/>
          </w:tcPr>
          <w:p w14:paraId="3B02EC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</w:t>
            </w:r>
          </w:p>
        </w:tc>
        <w:tc>
          <w:tcPr>
            <w:tcW w:w="1332" w:type="dxa"/>
            <w:vAlign w:val="center"/>
          </w:tcPr>
          <w:p w14:paraId="7A298B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6CDFB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</w:tr>
      <w:tr w:rsidR="00D125ED" w14:paraId="738210D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3437BB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A-T3-Loadsurge-PCON-style-s02</w:t>
            </w:r>
          </w:p>
        </w:tc>
        <w:tc>
          <w:tcPr>
            <w:tcW w:w="1574" w:type="dxa"/>
            <w:vAlign w:val="center"/>
          </w:tcPr>
          <w:p w14:paraId="6EEEC4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47,482</w:t>
            </w:r>
          </w:p>
        </w:tc>
        <w:tc>
          <w:tcPr>
            <w:tcW w:w="1574" w:type="dxa"/>
            <w:vAlign w:val="center"/>
          </w:tcPr>
          <w:p w14:paraId="58EC77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50,308</w:t>
            </w:r>
          </w:p>
        </w:tc>
        <w:tc>
          <w:tcPr>
            <w:tcW w:w="1574" w:type="dxa"/>
            <w:vAlign w:val="center"/>
          </w:tcPr>
          <w:p w14:paraId="02A82A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86A66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4E135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13.4</w:t>
            </w:r>
          </w:p>
        </w:tc>
        <w:tc>
          <w:tcPr>
            <w:tcW w:w="1211" w:type="dxa"/>
            <w:vAlign w:val="center"/>
          </w:tcPr>
          <w:p w14:paraId="7EDA3C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</w:t>
            </w:r>
          </w:p>
        </w:tc>
        <w:tc>
          <w:tcPr>
            <w:tcW w:w="1332" w:type="dxa"/>
            <w:vAlign w:val="center"/>
          </w:tcPr>
          <w:p w14:paraId="154FE4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4F343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0.994</w:t>
            </w:r>
          </w:p>
        </w:tc>
      </w:tr>
      <w:tr w:rsidR="00D125ED" w14:paraId="58DB21C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FCE2E2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A-T3-Loadsurge-PCON-style-s03</w:t>
            </w:r>
          </w:p>
        </w:tc>
        <w:tc>
          <w:tcPr>
            <w:tcW w:w="1574" w:type="dxa"/>
            <w:vAlign w:val="center"/>
          </w:tcPr>
          <w:p w14:paraId="03CE55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48,489</w:t>
            </w:r>
          </w:p>
        </w:tc>
        <w:tc>
          <w:tcPr>
            <w:tcW w:w="1574" w:type="dxa"/>
            <w:vAlign w:val="center"/>
          </w:tcPr>
          <w:p w14:paraId="1DA88C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49,948</w:t>
            </w:r>
          </w:p>
        </w:tc>
        <w:tc>
          <w:tcPr>
            <w:tcW w:w="1574" w:type="dxa"/>
            <w:vAlign w:val="center"/>
          </w:tcPr>
          <w:p w14:paraId="663442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DDFB5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A4688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1211" w:type="dxa"/>
            <w:vAlign w:val="center"/>
          </w:tcPr>
          <w:p w14:paraId="4EF228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</w:t>
            </w:r>
          </w:p>
        </w:tc>
        <w:tc>
          <w:tcPr>
            <w:tcW w:w="1332" w:type="dxa"/>
            <w:vAlign w:val="center"/>
          </w:tcPr>
          <w:p w14:paraId="3B1119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A0550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</w:tr>
      <w:tr w:rsidR="00D125ED" w14:paraId="05E100B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9ACEE2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A-T3-Loadsurge-PCON-style-s04</w:t>
            </w:r>
          </w:p>
        </w:tc>
        <w:tc>
          <w:tcPr>
            <w:tcW w:w="1574" w:type="dxa"/>
            <w:vAlign w:val="center"/>
          </w:tcPr>
          <w:p w14:paraId="2A39DE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48,002</w:t>
            </w:r>
          </w:p>
        </w:tc>
        <w:tc>
          <w:tcPr>
            <w:tcW w:w="1574" w:type="dxa"/>
            <w:vAlign w:val="center"/>
          </w:tcPr>
          <w:p w14:paraId="0906CC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50,359</w:t>
            </w:r>
          </w:p>
        </w:tc>
        <w:tc>
          <w:tcPr>
            <w:tcW w:w="1574" w:type="dxa"/>
            <w:vAlign w:val="center"/>
          </w:tcPr>
          <w:p w14:paraId="64D728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D4790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D7241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13.0</w:t>
            </w:r>
          </w:p>
        </w:tc>
        <w:tc>
          <w:tcPr>
            <w:tcW w:w="1211" w:type="dxa"/>
            <w:vAlign w:val="center"/>
          </w:tcPr>
          <w:p w14:paraId="134C4A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</w:t>
            </w:r>
          </w:p>
        </w:tc>
        <w:tc>
          <w:tcPr>
            <w:tcW w:w="1332" w:type="dxa"/>
            <w:vAlign w:val="center"/>
          </w:tcPr>
          <w:p w14:paraId="70D6C7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AB4D1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0.994</w:t>
            </w:r>
          </w:p>
        </w:tc>
      </w:tr>
      <w:tr w:rsidR="00D125ED" w14:paraId="3E77852D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3E40C5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A-T3-Loadsurge-PCON-style-s05</w:t>
            </w:r>
          </w:p>
        </w:tc>
        <w:tc>
          <w:tcPr>
            <w:tcW w:w="1574" w:type="dxa"/>
            <w:vAlign w:val="center"/>
          </w:tcPr>
          <w:p w14:paraId="7EBB67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46,967</w:t>
            </w:r>
          </w:p>
        </w:tc>
        <w:tc>
          <w:tcPr>
            <w:tcW w:w="1574" w:type="dxa"/>
            <w:vAlign w:val="center"/>
          </w:tcPr>
          <w:p w14:paraId="76782B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51,326</w:t>
            </w:r>
          </w:p>
        </w:tc>
        <w:tc>
          <w:tcPr>
            <w:tcW w:w="1574" w:type="dxa"/>
            <w:vAlign w:val="center"/>
          </w:tcPr>
          <w:p w14:paraId="7B24F9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48B99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A8C7E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13.0</w:t>
            </w:r>
          </w:p>
        </w:tc>
        <w:tc>
          <w:tcPr>
            <w:tcW w:w="1211" w:type="dxa"/>
            <w:vAlign w:val="center"/>
          </w:tcPr>
          <w:p w14:paraId="4AE819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</w:t>
            </w:r>
          </w:p>
        </w:tc>
        <w:tc>
          <w:tcPr>
            <w:tcW w:w="1332" w:type="dxa"/>
            <w:vAlign w:val="center"/>
          </w:tcPr>
          <w:p w14:paraId="45158D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6ED73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0.994</w:t>
            </w:r>
          </w:p>
        </w:tc>
      </w:tr>
      <w:tr w:rsidR="00D125ED" w14:paraId="1D5B6F6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A3CE0B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A-T3-Loadsurge-PCON-style-s06</w:t>
            </w:r>
          </w:p>
        </w:tc>
        <w:tc>
          <w:tcPr>
            <w:tcW w:w="1574" w:type="dxa"/>
            <w:vAlign w:val="center"/>
          </w:tcPr>
          <w:p w14:paraId="5C85D6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49,167</w:t>
            </w:r>
          </w:p>
        </w:tc>
        <w:tc>
          <w:tcPr>
            <w:tcW w:w="1574" w:type="dxa"/>
            <w:vAlign w:val="center"/>
          </w:tcPr>
          <w:p w14:paraId="158B55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49,801</w:t>
            </w:r>
          </w:p>
        </w:tc>
        <w:tc>
          <w:tcPr>
            <w:tcW w:w="1574" w:type="dxa"/>
            <w:vAlign w:val="center"/>
          </w:tcPr>
          <w:p w14:paraId="1D6BE2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EE1EE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C7B8E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12.0</w:t>
            </w:r>
          </w:p>
        </w:tc>
        <w:tc>
          <w:tcPr>
            <w:tcW w:w="1211" w:type="dxa"/>
            <w:vAlign w:val="center"/>
          </w:tcPr>
          <w:p w14:paraId="3B03FC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</w:t>
            </w:r>
          </w:p>
        </w:tc>
        <w:tc>
          <w:tcPr>
            <w:tcW w:w="1332" w:type="dxa"/>
            <w:vAlign w:val="center"/>
          </w:tcPr>
          <w:p w14:paraId="22F9CA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3C87C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</w:tr>
      <w:tr w:rsidR="00D125ED" w14:paraId="48A7724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7CD35D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A-T3-Loadsurge-PCON-style-s07</w:t>
            </w:r>
          </w:p>
        </w:tc>
        <w:tc>
          <w:tcPr>
            <w:tcW w:w="1574" w:type="dxa"/>
            <w:vAlign w:val="center"/>
          </w:tcPr>
          <w:p w14:paraId="7696F2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45,402</w:t>
            </w:r>
          </w:p>
        </w:tc>
        <w:tc>
          <w:tcPr>
            <w:tcW w:w="1574" w:type="dxa"/>
            <w:vAlign w:val="center"/>
          </w:tcPr>
          <w:p w14:paraId="17DF86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50,897</w:t>
            </w:r>
          </w:p>
        </w:tc>
        <w:tc>
          <w:tcPr>
            <w:tcW w:w="1574" w:type="dxa"/>
            <w:vAlign w:val="center"/>
          </w:tcPr>
          <w:p w14:paraId="752A93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D7724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ECFA4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15.0</w:t>
            </w:r>
          </w:p>
        </w:tc>
        <w:tc>
          <w:tcPr>
            <w:tcW w:w="1211" w:type="dxa"/>
            <w:vAlign w:val="center"/>
          </w:tcPr>
          <w:p w14:paraId="5EF737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</w:t>
            </w:r>
          </w:p>
        </w:tc>
        <w:tc>
          <w:tcPr>
            <w:tcW w:w="1332" w:type="dxa"/>
            <w:vAlign w:val="center"/>
          </w:tcPr>
          <w:p w14:paraId="4D235D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0C034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</w:tr>
      <w:tr w:rsidR="00D125ED" w14:paraId="71882FDC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AD7778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A-T3-Loadsurge-PCON-style-s08</w:t>
            </w:r>
          </w:p>
        </w:tc>
        <w:tc>
          <w:tcPr>
            <w:tcW w:w="1574" w:type="dxa"/>
            <w:vAlign w:val="center"/>
          </w:tcPr>
          <w:p w14:paraId="1711C4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46,018</w:t>
            </w:r>
          </w:p>
        </w:tc>
        <w:tc>
          <w:tcPr>
            <w:tcW w:w="1574" w:type="dxa"/>
            <w:vAlign w:val="center"/>
          </w:tcPr>
          <w:p w14:paraId="1FBF38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50,180</w:t>
            </w:r>
          </w:p>
        </w:tc>
        <w:tc>
          <w:tcPr>
            <w:tcW w:w="1574" w:type="dxa"/>
            <w:vAlign w:val="center"/>
          </w:tcPr>
          <w:p w14:paraId="05ECA2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22007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1DD61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13.0</w:t>
            </w:r>
          </w:p>
        </w:tc>
        <w:tc>
          <w:tcPr>
            <w:tcW w:w="1211" w:type="dxa"/>
            <w:vAlign w:val="center"/>
          </w:tcPr>
          <w:p w14:paraId="250360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1332" w:type="dxa"/>
            <w:vAlign w:val="center"/>
          </w:tcPr>
          <w:p w14:paraId="0D86A6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1B756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</w:tr>
      <w:tr w:rsidR="00D125ED" w14:paraId="35E8910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0A0ED8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A-T3-Loadsurge-PCON-style-s09</w:t>
            </w:r>
          </w:p>
        </w:tc>
        <w:tc>
          <w:tcPr>
            <w:tcW w:w="1574" w:type="dxa"/>
            <w:vAlign w:val="center"/>
          </w:tcPr>
          <w:p w14:paraId="08C546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46,579</w:t>
            </w:r>
          </w:p>
        </w:tc>
        <w:tc>
          <w:tcPr>
            <w:tcW w:w="1574" w:type="dxa"/>
            <w:vAlign w:val="center"/>
          </w:tcPr>
          <w:p w14:paraId="132CDE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50,441</w:t>
            </w:r>
          </w:p>
        </w:tc>
        <w:tc>
          <w:tcPr>
            <w:tcW w:w="1574" w:type="dxa"/>
            <w:vAlign w:val="center"/>
          </w:tcPr>
          <w:p w14:paraId="3B5B19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0EC73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A18A3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14.1</w:t>
            </w:r>
          </w:p>
        </w:tc>
        <w:tc>
          <w:tcPr>
            <w:tcW w:w="1211" w:type="dxa"/>
            <w:vAlign w:val="center"/>
          </w:tcPr>
          <w:p w14:paraId="1E3B20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</w:t>
            </w:r>
          </w:p>
        </w:tc>
        <w:tc>
          <w:tcPr>
            <w:tcW w:w="1332" w:type="dxa"/>
            <w:vAlign w:val="center"/>
          </w:tcPr>
          <w:p w14:paraId="5D5C56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A60FD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0.994</w:t>
            </w:r>
          </w:p>
        </w:tc>
      </w:tr>
      <w:tr w:rsidR="00D125ED" w14:paraId="088461D9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610885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A-T3-Loadsurge-PCON-style-s10</w:t>
            </w:r>
          </w:p>
        </w:tc>
        <w:tc>
          <w:tcPr>
            <w:tcW w:w="1574" w:type="dxa"/>
            <w:vAlign w:val="center"/>
          </w:tcPr>
          <w:p w14:paraId="334C5B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46,859</w:t>
            </w:r>
          </w:p>
        </w:tc>
        <w:tc>
          <w:tcPr>
            <w:tcW w:w="1574" w:type="dxa"/>
            <w:vAlign w:val="center"/>
          </w:tcPr>
          <w:p w14:paraId="1356D0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50,401</w:t>
            </w:r>
          </w:p>
        </w:tc>
        <w:tc>
          <w:tcPr>
            <w:tcW w:w="1574" w:type="dxa"/>
            <w:vAlign w:val="center"/>
          </w:tcPr>
          <w:p w14:paraId="04989E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E0D64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2D3F3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16.0</w:t>
            </w:r>
          </w:p>
        </w:tc>
        <w:tc>
          <w:tcPr>
            <w:tcW w:w="1211" w:type="dxa"/>
            <w:vAlign w:val="center"/>
          </w:tcPr>
          <w:p w14:paraId="6830B6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</w:t>
            </w:r>
          </w:p>
        </w:tc>
        <w:tc>
          <w:tcPr>
            <w:tcW w:w="1332" w:type="dxa"/>
            <w:vAlign w:val="center"/>
          </w:tcPr>
          <w:p w14:paraId="2FCA16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6D29A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0.994</w:t>
            </w:r>
          </w:p>
        </w:tc>
      </w:tr>
      <w:tr w:rsidR="00D125ED" w14:paraId="507EE50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9AA7F7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A-T3-Loadsurge-PID-s01</w:t>
            </w:r>
          </w:p>
        </w:tc>
        <w:tc>
          <w:tcPr>
            <w:tcW w:w="1574" w:type="dxa"/>
            <w:vAlign w:val="center"/>
          </w:tcPr>
          <w:p w14:paraId="7CEA17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43,622</w:t>
            </w:r>
          </w:p>
        </w:tc>
        <w:tc>
          <w:tcPr>
            <w:tcW w:w="1574" w:type="dxa"/>
            <w:vAlign w:val="center"/>
          </w:tcPr>
          <w:p w14:paraId="3B9F3C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50,241</w:t>
            </w:r>
          </w:p>
        </w:tc>
        <w:tc>
          <w:tcPr>
            <w:tcW w:w="1574" w:type="dxa"/>
            <w:vAlign w:val="center"/>
          </w:tcPr>
          <w:p w14:paraId="66CED9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88627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D9C88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7.1</w:t>
            </w:r>
          </w:p>
        </w:tc>
        <w:tc>
          <w:tcPr>
            <w:tcW w:w="1211" w:type="dxa"/>
            <w:vAlign w:val="center"/>
          </w:tcPr>
          <w:p w14:paraId="392612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</w:t>
            </w:r>
          </w:p>
        </w:tc>
        <w:tc>
          <w:tcPr>
            <w:tcW w:w="1332" w:type="dxa"/>
            <w:vAlign w:val="center"/>
          </w:tcPr>
          <w:p w14:paraId="0493E2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8708A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</w:tr>
      <w:tr w:rsidR="00D125ED" w14:paraId="0F11A8D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F265B0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A-T3-Loadsurge-PID-s02</w:t>
            </w:r>
          </w:p>
        </w:tc>
        <w:tc>
          <w:tcPr>
            <w:tcW w:w="1574" w:type="dxa"/>
            <w:vAlign w:val="center"/>
          </w:tcPr>
          <w:p w14:paraId="6D7DCD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43,081</w:t>
            </w:r>
          </w:p>
        </w:tc>
        <w:tc>
          <w:tcPr>
            <w:tcW w:w="1574" w:type="dxa"/>
            <w:vAlign w:val="center"/>
          </w:tcPr>
          <w:p w14:paraId="0E49C0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50,244</w:t>
            </w:r>
          </w:p>
        </w:tc>
        <w:tc>
          <w:tcPr>
            <w:tcW w:w="1574" w:type="dxa"/>
            <w:vAlign w:val="center"/>
          </w:tcPr>
          <w:p w14:paraId="3E6E5C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AD656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BBD5B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1211" w:type="dxa"/>
            <w:vAlign w:val="center"/>
          </w:tcPr>
          <w:p w14:paraId="2A71CB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</w:t>
            </w:r>
          </w:p>
        </w:tc>
        <w:tc>
          <w:tcPr>
            <w:tcW w:w="1332" w:type="dxa"/>
            <w:vAlign w:val="center"/>
          </w:tcPr>
          <w:p w14:paraId="6AA8BD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67419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</w:tr>
      <w:tr w:rsidR="00D125ED" w14:paraId="17E387B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386898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A-T3-Loadsurge-PID-s03</w:t>
            </w:r>
          </w:p>
        </w:tc>
        <w:tc>
          <w:tcPr>
            <w:tcW w:w="1574" w:type="dxa"/>
            <w:vAlign w:val="center"/>
          </w:tcPr>
          <w:p w14:paraId="4B5803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43,520</w:t>
            </w:r>
          </w:p>
        </w:tc>
        <w:tc>
          <w:tcPr>
            <w:tcW w:w="1574" w:type="dxa"/>
            <w:vAlign w:val="center"/>
          </w:tcPr>
          <w:p w14:paraId="0A9682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50,251</w:t>
            </w:r>
          </w:p>
        </w:tc>
        <w:tc>
          <w:tcPr>
            <w:tcW w:w="1574" w:type="dxa"/>
            <w:vAlign w:val="center"/>
          </w:tcPr>
          <w:p w14:paraId="4B1C16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F9BB3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33711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1211" w:type="dxa"/>
            <w:vAlign w:val="center"/>
          </w:tcPr>
          <w:p w14:paraId="52A0C7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</w:t>
            </w:r>
          </w:p>
        </w:tc>
        <w:tc>
          <w:tcPr>
            <w:tcW w:w="1332" w:type="dxa"/>
            <w:vAlign w:val="center"/>
          </w:tcPr>
          <w:p w14:paraId="7D0855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3C281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</w:tr>
      <w:tr w:rsidR="00D125ED" w14:paraId="112BD20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EDAAA4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A-T3-Loadsurge-PID-s04</w:t>
            </w:r>
          </w:p>
        </w:tc>
        <w:tc>
          <w:tcPr>
            <w:tcW w:w="1574" w:type="dxa"/>
            <w:vAlign w:val="center"/>
          </w:tcPr>
          <w:p w14:paraId="75C28E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43,972</w:t>
            </w:r>
          </w:p>
        </w:tc>
        <w:tc>
          <w:tcPr>
            <w:tcW w:w="1574" w:type="dxa"/>
            <w:vAlign w:val="center"/>
          </w:tcPr>
          <w:p w14:paraId="43F2EC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50,263</w:t>
            </w:r>
          </w:p>
        </w:tc>
        <w:tc>
          <w:tcPr>
            <w:tcW w:w="1574" w:type="dxa"/>
            <w:vAlign w:val="center"/>
          </w:tcPr>
          <w:p w14:paraId="5966C2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64F4B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B15AF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211" w:type="dxa"/>
            <w:vAlign w:val="center"/>
          </w:tcPr>
          <w:p w14:paraId="4A0890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</w:t>
            </w:r>
          </w:p>
        </w:tc>
        <w:tc>
          <w:tcPr>
            <w:tcW w:w="1332" w:type="dxa"/>
            <w:vAlign w:val="center"/>
          </w:tcPr>
          <w:p w14:paraId="459FF2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4349B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</w:tr>
      <w:tr w:rsidR="00D125ED" w14:paraId="654C6C2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9252DC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A-T3-Loadsurge-PID-s05</w:t>
            </w:r>
          </w:p>
        </w:tc>
        <w:tc>
          <w:tcPr>
            <w:tcW w:w="1574" w:type="dxa"/>
            <w:vAlign w:val="center"/>
          </w:tcPr>
          <w:p w14:paraId="025955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44,911</w:t>
            </w:r>
          </w:p>
        </w:tc>
        <w:tc>
          <w:tcPr>
            <w:tcW w:w="1574" w:type="dxa"/>
            <w:vAlign w:val="center"/>
          </w:tcPr>
          <w:p w14:paraId="383D69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50,249</w:t>
            </w:r>
          </w:p>
        </w:tc>
        <w:tc>
          <w:tcPr>
            <w:tcW w:w="1574" w:type="dxa"/>
            <w:vAlign w:val="center"/>
          </w:tcPr>
          <w:p w14:paraId="270AC6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36AE1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6650A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1211" w:type="dxa"/>
            <w:vAlign w:val="center"/>
          </w:tcPr>
          <w:p w14:paraId="3D4918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</w:t>
            </w:r>
          </w:p>
        </w:tc>
        <w:tc>
          <w:tcPr>
            <w:tcW w:w="1332" w:type="dxa"/>
            <w:vAlign w:val="center"/>
          </w:tcPr>
          <w:p w14:paraId="384AED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D81BD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</w:tr>
      <w:tr w:rsidR="00D125ED" w14:paraId="168B64C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FDE6D3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A-T3-Loadsurge-PID-s06</w:t>
            </w:r>
          </w:p>
        </w:tc>
        <w:tc>
          <w:tcPr>
            <w:tcW w:w="1574" w:type="dxa"/>
            <w:vAlign w:val="center"/>
          </w:tcPr>
          <w:p w14:paraId="531178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44,877</w:t>
            </w:r>
          </w:p>
        </w:tc>
        <w:tc>
          <w:tcPr>
            <w:tcW w:w="1574" w:type="dxa"/>
            <w:vAlign w:val="center"/>
          </w:tcPr>
          <w:p w14:paraId="605440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50,245</w:t>
            </w:r>
          </w:p>
        </w:tc>
        <w:tc>
          <w:tcPr>
            <w:tcW w:w="1574" w:type="dxa"/>
            <w:vAlign w:val="center"/>
          </w:tcPr>
          <w:p w14:paraId="1B4669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75AEC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63E8B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7.1</w:t>
            </w:r>
          </w:p>
        </w:tc>
        <w:tc>
          <w:tcPr>
            <w:tcW w:w="1211" w:type="dxa"/>
            <w:vAlign w:val="center"/>
          </w:tcPr>
          <w:p w14:paraId="588D6C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</w:t>
            </w:r>
          </w:p>
        </w:tc>
        <w:tc>
          <w:tcPr>
            <w:tcW w:w="1332" w:type="dxa"/>
            <w:vAlign w:val="center"/>
          </w:tcPr>
          <w:p w14:paraId="449049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E5038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</w:tr>
      <w:tr w:rsidR="00D125ED" w14:paraId="05C0E196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CA67C5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A-T3-Loadsurge-PID-s07</w:t>
            </w:r>
          </w:p>
        </w:tc>
        <w:tc>
          <w:tcPr>
            <w:tcW w:w="1574" w:type="dxa"/>
            <w:vAlign w:val="center"/>
          </w:tcPr>
          <w:p w14:paraId="19FDD3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43,802</w:t>
            </w:r>
          </w:p>
        </w:tc>
        <w:tc>
          <w:tcPr>
            <w:tcW w:w="1574" w:type="dxa"/>
            <w:vAlign w:val="center"/>
          </w:tcPr>
          <w:p w14:paraId="39AB90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50,234</w:t>
            </w:r>
          </w:p>
        </w:tc>
        <w:tc>
          <w:tcPr>
            <w:tcW w:w="1574" w:type="dxa"/>
            <w:vAlign w:val="center"/>
          </w:tcPr>
          <w:p w14:paraId="05CB3C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0DAF2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A8C5F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1211" w:type="dxa"/>
            <w:vAlign w:val="center"/>
          </w:tcPr>
          <w:p w14:paraId="06332B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</w:t>
            </w:r>
          </w:p>
        </w:tc>
        <w:tc>
          <w:tcPr>
            <w:tcW w:w="1332" w:type="dxa"/>
            <w:vAlign w:val="center"/>
          </w:tcPr>
          <w:p w14:paraId="741EA0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607D6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</w:tr>
      <w:tr w:rsidR="00D125ED" w14:paraId="323EADF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39AF2D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A-T3-Loadsurge-PID-s08</w:t>
            </w:r>
          </w:p>
        </w:tc>
        <w:tc>
          <w:tcPr>
            <w:tcW w:w="1574" w:type="dxa"/>
            <w:vAlign w:val="center"/>
          </w:tcPr>
          <w:p w14:paraId="7A62D0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45,048</w:t>
            </w:r>
          </w:p>
        </w:tc>
        <w:tc>
          <w:tcPr>
            <w:tcW w:w="1574" w:type="dxa"/>
            <w:vAlign w:val="center"/>
          </w:tcPr>
          <w:p w14:paraId="3BD990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50,259</w:t>
            </w:r>
          </w:p>
        </w:tc>
        <w:tc>
          <w:tcPr>
            <w:tcW w:w="1574" w:type="dxa"/>
            <w:vAlign w:val="center"/>
          </w:tcPr>
          <w:p w14:paraId="247A77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95600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363E1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7.1</w:t>
            </w:r>
          </w:p>
        </w:tc>
        <w:tc>
          <w:tcPr>
            <w:tcW w:w="1211" w:type="dxa"/>
            <w:vAlign w:val="center"/>
          </w:tcPr>
          <w:p w14:paraId="69D0EB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</w:t>
            </w:r>
          </w:p>
        </w:tc>
        <w:tc>
          <w:tcPr>
            <w:tcW w:w="1332" w:type="dxa"/>
            <w:vAlign w:val="center"/>
          </w:tcPr>
          <w:p w14:paraId="0ED797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FD890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</w:tr>
      <w:tr w:rsidR="00D125ED" w14:paraId="7201B4C2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9A5EE1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A-T3-Loadsurge-PID-s09</w:t>
            </w:r>
          </w:p>
        </w:tc>
        <w:tc>
          <w:tcPr>
            <w:tcW w:w="1574" w:type="dxa"/>
            <w:vAlign w:val="center"/>
          </w:tcPr>
          <w:p w14:paraId="5DACF6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45,350</w:t>
            </w:r>
          </w:p>
        </w:tc>
        <w:tc>
          <w:tcPr>
            <w:tcW w:w="1574" w:type="dxa"/>
            <w:vAlign w:val="center"/>
          </w:tcPr>
          <w:p w14:paraId="4F8B94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50,285</w:t>
            </w:r>
          </w:p>
        </w:tc>
        <w:tc>
          <w:tcPr>
            <w:tcW w:w="1574" w:type="dxa"/>
            <w:vAlign w:val="center"/>
          </w:tcPr>
          <w:p w14:paraId="38DB87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8EC2A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71AE7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211" w:type="dxa"/>
            <w:vAlign w:val="center"/>
          </w:tcPr>
          <w:p w14:paraId="5E227E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</w:t>
            </w:r>
          </w:p>
        </w:tc>
        <w:tc>
          <w:tcPr>
            <w:tcW w:w="1332" w:type="dxa"/>
            <w:vAlign w:val="center"/>
          </w:tcPr>
          <w:p w14:paraId="6C64DB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44E11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</w:tr>
      <w:tr w:rsidR="00D125ED" w14:paraId="6969A809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6807A4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A-T3-Loadsurge-PID-s10</w:t>
            </w:r>
          </w:p>
        </w:tc>
        <w:tc>
          <w:tcPr>
            <w:tcW w:w="1574" w:type="dxa"/>
            <w:vAlign w:val="center"/>
          </w:tcPr>
          <w:p w14:paraId="49DFBC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44,008</w:t>
            </w:r>
          </w:p>
        </w:tc>
        <w:tc>
          <w:tcPr>
            <w:tcW w:w="1574" w:type="dxa"/>
            <w:vAlign w:val="center"/>
          </w:tcPr>
          <w:p w14:paraId="2758EC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50,266</w:t>
            </w:r>
          </w:p>
        </w:tc>
        <w:tc>
          <w:tcPr>
            <w:tcW w:w="1574" w:type="dxa"/>
            <w:vAlign w:val="center"/>
          </w:tcPr>
          <w:p w14:paraId="1966F0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D29E6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B82FE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1211" w:type="dxa"/>
            <w:vAlign w:val="center"/>
          </w:tcPr>
          <w:p w14:paraId="1B7C49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</w:t>
            </w:r>
          </w:p>
        </w:tc>
        <w:tc>
          <w:tcPr>
            <w:tcW w:w="1332" w:type="dxa"/>
            <w:vAlign w:val="center"/>
          </w:tcPr>
          <w:p w14:paraId="0A1EC8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9F6BA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</w:tr>
      <w:tr w:rsidR="00D125ED" w14:paraId="58585872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5603F6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A-T3-Loadsurge-PID+LSTM-s01</w:t>
            </w:r>
          </w:p>
        </w:tc>
        <w:tc>
          <w:tcPr>
            <w:tcW w:w="1574" w:type="dxa"/>
            <w:vAlign w:val="center"/>
          </w:tcPr>
          <w:p w14:paraId="286C4B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43,622</w:t>
            </w:r>
          </w:p>
        </w:tc>
        <w:tc>
          <w:tcPr>
            <w:tcW w:w="1574" w:type="dxa"/>
            <w:vAlign w:val="center"/>
          </w:tcPr>
          <w:p w14:paraId="5D9835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50,241</w:t>
            </w:r>
          </w:p>
        </w:tc>
        <w:tc>
          <w:tcPr>
            <w:tcW w:w="1574" w:type="dxa"/>
            <w:vAlign w:val="center"/>
          </w:tcPr>
          <w:p w14:paraId="334E1E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6FCC8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AA823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7.1</w:t>
            </w:r>
          </w:p>
        </w:tc>
        <w:tc>
          <w:tcPr>
            <w:tcW w:w="1211" w:type="dxa"/>
            <w:vAlign w:val="center"/>
          </w:tcPr>
          <w:p w14:paraId="5F6A56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</w:t>
            </w:r>
          </w:p>
        </w:tc>
        <w:tc>
          <w:tcPr>
            <w:tcW w:w="1332" w:type="dxa"/>
            <w:vAlign w:val="center"/>
          </w:tcPr>
          <w:p w14:paraId="0D902B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EDABB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</w:tr>
      <w:tr w:rsidR="00D125ED" w14:paraId="19F2417D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045EEB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A-T3-Loadsurge-PID+LSTM-s02</w:t>
            </w:r>
          </w:p>
        </w:tc>
        <w:tc>
          <w:tcPr>
            <w:tcW w:w="1574" w:type="dxa"/>
            <w:vAlign w:val="center"/>
          </w:tcPr>
          <w:p w14:paraId="25E4ED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43,081</w:t>
            </w:r>
          </w:p>
        </w:tc>
        <w:tc>
          <w:tcPr>
            <w:tcW w:w="1574" w:type="dxa"/>
            <w:vAlign w:val="center"/>
          </w:tcPr>
          <w:p w14:paraId="5A7278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50,244</w:t>
            </w:r>
          </w:p>
        </w:tc>
        <w:tc>
          <w:tcPr>
            <w:tcW w:w="1574" w:type="dxa"/>
            <w:vAlign w:val="center"/>
          </w:tcPr>
          <w:p w14:paraId="7497DC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0E562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B06EA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1211" w:type="dxa"/>
            <w:vAlign w:val="center"/>
          </w:tcPr>
          <w:p w14:paraId="536E5C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</w:t>
            </w:r>
          </w:p>
        </w:tc>
        <w:tc>
          <w:tcPr>
            <w:tcW w:w="1332" w:type="dxa"/>
            <w:vAlign w:val="center"/>
          </w:tcPr>
          <w:p w14:paraId="4BEF36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309CC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</w:tr>
      <w:tr w:rsidR="00D125ED" w14:paraId="4A0FB1C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DC71E3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A-T3-Loadsurge-PID+LSTM-s03</w:t>
            </w:r>
          </w:p>
        </w:tc>
        <w:tc>
          <w:tcPr>
            <w:tcW w:w="1574" w:type="dxa"/>
            <w:vAlign w:val="center"/>
          </w:tcPr>
          <w:p w14:paraId="5AE015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43,520</w:t>
            </w:r>
          </w:p>
        </w:tc>
        <w:tc>
          <w:tcPr>
            <w:tcW w:w="1574" w:type="dxa"/>
            <w:vAlign w:val="center"/>
          </w:tcPr>
          <w:p w14:paraId="61A3D0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50,251</w:t>
            </w:r>
          </w:p>
        </w:tc>
        <w:tc>
          <w:tcPr>
            <w:tcW w:w="1574" w:type="dxa"/>
            <w:vAlign w:val="center"/>
          </w:tcPr>
          <w:p w14:paraId="647E70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1B1DF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FD102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1211" w:type="dxa"/>
            <w:vAlign w:val="center"/>
          </w:tcPr>
          <w:p w14:paraId="10575E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</w:t>
            </w:r>
          </w:p>
        </w:tc>
        <w:tc>
          <w:tcPr>
            <w:tcW w:w="1332" w:type="dxa"/>
            <w:vAlign w:val="center"/>
          </w:tcPr>
          <w:p w14:paraId="02D5F5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52B52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</w:tr>
      <w:tr w:rsidR="00D125ED" w14:paraId="6B1A95B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7251F7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A-T3-Loadsurge-PID+LSTM-s04</w:t>
            </w:r>
          </w:p>
        </w:tc>
        <w:tc>
          <w:tcPr>
            <w:tcW w:w="1574" w:type="dxa"/>
            <w:vAlign w:val="center"/>
          </w:tcPr>
          <w:p w14:paraId="463463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43,972</w:t>
            </w:r>
          </w:p>
        </w:tc>
        <w:tc>
          <w:tcPr>
            <w:tcW w:w="1574" w:type="dxa"/>
            <w:vAlign w:val="center"/>
          </w:tcPr>
          <w:p w14:paraId="62C805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50,263</w:t>
            </w:r>
          </w:p>
        </w:tc>
        <w:tc>
          <w:tcPr>
            <w:tcW w:w="1574" w:type="dxa"/>
            <w:vAlign w:val="center"/>
          </w:tcPr>
          <w:p w14:paraId="2E7845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717F2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CCD29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211" w:type="dxa"/>
            <w:vAlign w:val="center"/>
          </w:tcPr>
          <w:p w14:paraId="75D05B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</w:t>
            </w:r>
          </w:p>
        </w:tc>
        <w:tc>
          <w:tcPr>
            <w:tcW w:w="1332" w:type="dxa"/>
            <w:vAlign w:val="center"/>
          </w:tcPr>
          <w:p w14:paraId="554A65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21718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</w:tr>
      <w:tr w:rsidR="00D125ED" w14:paraId="5F42A0B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5ED6FE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A-T3-Loadsurge-PID+LSTM-s05</w:t>
            </w:r>
          </w:p>
        </w:tc>
        <w:tc>
          <w:tcPr>
            <w:tcW w:w="1574" w:type="dxa"/>
            <w:vAlign w:val="center"/>
          </w:tcPr>
          <w:p w14:paraId="30EAF1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44,911</w:t>
            </w:r>
          </w:p>
        </w:tc>
        <w:tc>
          <w:tcPr>
            <w:tcW w:w="1574" w:type="dxa"/>
            <w:vAlign w:val="center"/>
          </w:tcPr>
          <w:p w14:paraId="404243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50,249</w:t>
            </w:r>
          </w:p>
        </w:tc>
        <w:tc>
          <w:tcPr>
            <w:tcW w:w="1574" w:type="dxa"/>
            <w:vAlign w:val="center"/>
          </w:tcPr>
          <w:p w14:paraId="491A1C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9C174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D97FE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1211" w:type="dxa"/>
            <w:vAlign w:val="center"/>
          </w:tcPr>
          <w:p w14:paraId="2B085B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</w:t>
            </w:r>
          </w:p>
        </w:tc>
        <w:tc>
          <w:tcPr>
            <w:tcW w:w="1332" w:type="dxa"/>
            <w:vAlign w:val="center"/>
          </w:tcPr>
          <w:p w14:paraId="7AAB88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19153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</w:tr>
      <w:tr w:rsidR="00D125ED" w14:paraId="5B40C0B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A1C095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A-T3-Loadsurge-PID+LSTM-s06</w:t>
            </w:r>
          </w:p>
        </w:tc>
        <w:tc>
          <w:tcPr>
            <w:tcW w:w="1574" w:type="dxa"/>
            <w:vAlign w:val="center"/>
          </w:tcPr>
          <w:p w14:paraId="409EE9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44,877</w:t>
            </w:r>
          </w:p>
        </w:tc>
        <w:tc>
          <w:tcPr>
            <w:tcW w:w="1574" w:type="dxa"/>
            <w:vAlign w:val="center"/>
          </w:tcPr>
          <w:p w14:paraId="2B821A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50,245</w:t>
            </w:r>
          </w:p>
        </w:tc>
        <w:tc>
          <w:tcPr>
            <w:tcW w:w="1574" w:type="dxa"/>
            <w:vAlign w:val="center"/>
          </w:tcPr>
          <w:p w14:paraId="39507F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03ACC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ACC90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7.1</w:t>
            </w:r>
          </w:p>
        </w:tc>
        <w:tc>
          <w:tcPr>
            <w:tcW w:w="1211" w:type="dxa"/>
            <w:vAlign w:val="center"/>
          </w:tcPr>
          <w:p w14:paraId="24BE26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</w:t>
            </w:r>
          </w:p>
        </w:tc>
        <w:tc>
          <w:tcPr>
            <w:tcW w:w="1332" w:type="dxa"/>
            <w:vAlign w:val="center"/>
          </w:tcPr>
          <w:p w14:paraId="2DDA9A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66852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</w:tr>
      <w:tr w:rsidR="00D125ED" w14:paraId="222A889D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E2E9FD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A-T3-Loadsurge-PID+LSTM-s07</w:t>
            </w:r>
          </w:p>
        </w:tc>
        <w:tc>
          <w:tcPr>
            <w:tcW w:w="1574" w:type="dxa"/>
            <w:vAlign w:val="center"/>
          </w:tcPr>
          <w:p w14:paraId="3DB720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43,802</w:t>
            </w:r>
          </w:p>
        </w:tc>
        <w:tc>
          <w:tcPr>
            <w:tcW w:w="1574" w:type="dxa"/>
            <w:vAlign w:val="center"/>
          </w:tcPr>
          <w:p w14:paraId="356597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50,234</w:t>
            </w:r>
          </w:p>
        </w:tc>
        <w:tc>
          <w:tcPr>
            <w:tcW w:w="1574" w:type="dxa"/>
            <w:vAlign w:val="center"/>
          </w:tcPr>
          <w:p w14:paraId="15675A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90E40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2D58A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1211" w:type="dxa"/>
            <w:vAlign w:val="center"/>
          </w:tcPr>
          <w:p w14:paraId="052442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</w:t>
            </w:r>
          </w:p>
        </w:tc>
        <w:tc>
          <w:tcPr>
            <w:tcW w:w="1332" w:type="dxa"/>
            <w:vAlign w:val="center"/>
          </w:tcPr>
          <w:p w14:paraId="5B210F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E64F5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</w:tr>
      <w:tr w:rsidR="00D125ED" w14:paraId="643863F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4C7BE7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A-T3-Loadsurge-PID+LSTM-s08</w:t>
            </w:r>
          </w:p>
        </w:tc>
        <w:tc>
          <w:tcPr>
            <w:tcW w:w="1574" w:type="dxa"/>
            <w:vAlign w:val="center"/>
          </w:tcPr>
          <w:p w14:paraId="0DE27D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45,048</w:t>
            </w:r>
          </w:p>
        </w:tc>
        <w:tc>
          <w:tcPr>
            <w:tcW w:w="1574" w:type="dxa"/>
            <w:vAlign w:val="center"/>
          </w:tcPr>
          <w:p w14:paraId="44E325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50,259</w:t>
            </w:r>
          </w:p>
        </w:tc>
        <w:tc>
          <w:tcPr>
            <w:tcW w:w="1574" w:type="dxa"/>
            <w:vAlign w:val="center"/>
          </w:tcPr>
          <w:p w14:paraId="59339B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BEC7D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A8F18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7.1</w:t>
            </w:r>
          </w:p>
        </w:tc>
        <w:tc>
          <w:tcPr>
            <w:tcW w:w="1211" w:type="dxa"/>
            <w:vAlign w:val="center"/>
          </w:tcPr>
          <w:p w14:paraId="4EA750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</w:t>
            </w:r>
          </w:p>
        </w:tc>
        <w:tc>
          <w:tcPr>
            <w:tcW w:w="1332" w:type="dxa"/>
            <w:vAlign w:val="center"/>
          </w:tcPr>
          <w:p w14:paraId="03CDE3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C9C53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</w:tr>
      <w:tr w:rsidR="00D125ED" w14:paraId="42A2F70D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25FFAD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A-T3-Loadsurge-PID+LSTM-s09</w:t>
            </w:r>
          </w:p>
        </w:tc>
        <w:tc>
          <w:tcPr>
            <w:tcW w:w="1574" w:type="dxa"/>
            <w:vAlign w:val="center"/>
          </w:tcPr>
          <w:p w14:paraId="172794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45,350</w:t>
            </w:r>
          </w:p>
        </w:tc>
        <w:tc>
          <w:tcPr>
            <w:tcW w:w="1574" w:type="dxa"/>
            <w:vAlign w:val="center"/>
          </w:tcPr>
          <w:p w14:paraId="647D9B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50,285</w:t>
            </w:r>
          </w:p>
        </w:tc>
        <w:tc>
          <w:tcPr>
            <w:tcW w:w="1574" w:type="dxa"/>
            <w:vAlign w:val="center"/>
          </w:tcPr>
          <w:p w14:paraId="41C88A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5657D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18A85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211" w:type="dxa"/>
            <w:vAlign w:val="center"/>
          </w:tcPr>
          <w:p w14:paraId="1A2AF9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</w:t>
            </w:r>
          </w:p>
        </w:tc>
        <w:tc>
          <w:tcPr>
            <w:tcW w:w="1332" w:type="dxa"/>
            <w:vAlign w:val="center"/>
          </w:tcPr>
          <w:p w14:paraId="7DAFD7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DDB56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</w:tr>
      <w:tr w:rsidR="00D125ED" w14:paraId="2F61A3C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0EC7A9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A-T3-Loadsurge-PID+LSTM-s10</w:t>
            </w:r>
          </w:p>
        </w:tc>
        <w:tc>
          <w:tcPr>
            <w:tcW w:w="1574" w:type="dxa"/>
            <w:vAlign w:val="center"/>
          </w:tcPr>
          <w:p w14:paraId="0B2827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44,008</w:t>
            </w:r>
          </w:p>
        </w:tc>
        <w:tc>
          <w:tcPr>
            <w:tcW w:w="1574" w:type="dxa"/>
            <w:vAlign w:val="center"/>
          </w:tcPr>
          <w:p w14:paraId="1E7ABD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50,266</w:t>
            </w:r>
          </w:p>
        </w:tc>
        <w:tc>
          <w:tcPr>
            <w:tcW w:w="1574" w:type="dxa"/>
            <w:vAlign w:val="center"/>
          </w:tcPr>
          <w:p w14:paraId="65D239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D019C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1E07C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1211" w:type="dxa"/>
            <w:vAlign w:val="center"/>
          </w:tcPr>
          <w:p w14:paraId="2C1C11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</w:t>
            </w:r>
          </w:p>
        </w:tc>
        <w:tc>
          <w:tcPr>
            <w:tcW w:w="1332" w:type="dxa"/>
            <w:vAlign w:val="center"/>
          </w:tcPr>
          <w:p w14:paraId="4BE2CE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72131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</w:tr>
      <w:tr w:rsidR="00D125ED" w14:paraId="7D1E6422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FD47D1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A-T3-Linkfailure-Static-16-s01</w:t>
            </w:r>
          </w:p>
        </w:tc>
        <w:tc>
          <w:tcPr>
            <w:tcW w:w="1574" w:type="dxa"/>
            <w:vAlign w:val="center"/>
          </w:tcPr>
          <w:p w14:paraId="25CF51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53,054</w:t>
            </w:r>
          </w:p>
        </w:tc>
        <w:tc>
          <w:tcPr>
            <w:tcW w:w="1574" w:type="dxa"/>
            <w:vAlign w:val="center"/>
          </w:tcPr>
          <w:p w14:paraId="1D699D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53,149</w:t>
            </w:r>
          </w:p>
        </w:tc>
        <w:tc>
          <w:tcPr>
            <w:tcW w:w="1574" w:type="dxa"/>
            <w:vAlign w:val="center"/>
          </w:tcPr>
          <w:p w14:paraId="77CB87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52,950</w:t>
            </w:r>
          </w:p>
        </w:tc>
        <w:tc>
          <w:tcPr>
            <w:tcW w:w="1211" w:type="dxa"/>
            <w:vAlign w:val="center"/>
          </w:tcPr>
          <w:p w14:paraId="560A96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6F4B3C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46F64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05EB5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C7204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0.994</w:t>
            </w:r>
          </w:p>
        </w:tc>
      </w:tr>
      <w:tr w:rsidR="00D125ED" w14:paraId="0EA2269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1F4725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A-T3-Linkfailure-Static-16-s02</w:t>
            </w:r>
          </w:p>
        </w:tc>
        <w:tc>
          <w:tcPr>
            <w:tcW w:w="1574" w:type="dxa"/>
            <w:vAlign w:val="center"/>
          </w:tcPr>
          <w:p w14:paraId="69D2AB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52,850</w:t>
            </w:r>
          </w:p>
        </w:tc>
        <w:tc>
          <w:tcPr>
            <w:tcW w:w="1574" w:type="dxa"/>
            <w:vAlign w:val="center"/>
          </w:tcPr>
          <w:p w14:paraId="520277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53,314</w:t>
            </w:r>
          </w:p>
        </w:tc>
        <w:tc>
          <w:tcPr>
            <w:tcW w:w="1574" w:type="dxa"/>
            <w:vAlign w:val="center"/>
          </w:tcPr>
          <w:p w14:paraId="43C069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53,033</w:t>
            </w:r>
          </w:p>
        </w:tc>
        <w:tc>
          <w:tcPr>
            <w:tcW w:w="1211" w:type="dxa"/>
            <w:vAlign w:val="center"/>
          </w:tcPr>
          <w:p w14:paraId="47AED8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19A2DC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7E8CE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933EA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7A9F8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</w:tr>
      <w:tr w:rsidR="00D125ED" w14:paraId="58FD345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DB0608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A-T3-Linkfailure-Static-16-s03</w:t>
            </w:r>
          </w:p>
        </w:tc>
        <w:tc>
          <w:tcPr>
            <w:tcW w:w="1574" w:type="dxa"/>
            <w:vAlign w:val="center"/>
          </w:tcPr>
          <w:p w14:paraId="7274E3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53,119</w:t>
            </w:r>
          </w:p>
        </w:tc>
        <w:tc>
          <w:tcPr>
            <w:tcW w:w="1574" w:type="dxa"/>
            <w:vAlign w:val="center"/>
          </w:tcPr>
          <w:p w14:paraId="0940F8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53,173</w:t>
            </w:r>
          </w:p>
        </w:tc>
        <w:tc>
          <w:tcPr>
            <w:tcW w:w="1574" w:type="dxa"/>
            <w:vAlign w:val="center"/>
          </w:tcPr>
          <w:p w14:paraId="1C83BC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53,103</w:t>
            </w:r>
          </w:p>
        </w:tc>
        <w:tc>
          <w:tcPr>
            <w:tcW w:w="1211" w:type="dxa"/>
            <w:vAlign w:val="center"/>
          </w:tcPr>
          <w:p w14:paraId="04DDC2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4A8DDB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F286A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C7B18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95766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</w:tr>
      <w:tr w:rsidR="00D125ED" w14:paraId="35FE970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4CD3A8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A-T3-Linkfailure-Static-16-s04</w:t>
            </w:r>
          </w:p>
        </w:tc>
        <w:tc>
          <w:tcPr>
            <w:tcW w:w="1574" w:type="dxa"/>
            <w:vAlign w:val="center"/>
          </w:tcPr>
          <w:p w14:paraId="504A45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53,125</w:t>
            </w:r>
          </w:p>
        </w:tc>
        <w:tc>
          <w:tcPr>
            <w:tcW w:w="1574" w:type="dxa"/>
            <w:vAlign w:val="center"/>
          </w:tcPr>
          <w:p w14:paraId="4C5343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53,363</w:t>
            </w:r>
          </w:p>
        </w:tc>
        <w:tc>
          <w:tcPr>
            <w:tcW w:w="1574" w:type="dxa"/>
            <w:vAlign w:val="center"/>
          </w:tcPr>
          <w:p w14:paraId="313FE3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52,746</w:t>
            </w:r>
          </w:p>
        </w:tc>
        <w:tc>
          <w:tcPr>
            <w:tcW w:w="1211" w:type="dxa"/>
            <w:vAlign w:val="center"/>
          </w:tcPr>
          <w:p w14:paraId="7B048B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786FB6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0BA3F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43303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41433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0.994</w:t>
            </w:r>
          </w:p>
        </w:tc>
      </w:tr>
      <w:tr w:rsidR="00D125ED" w14:paraId="3F13FFC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2F5E38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A-T3-Linkfailure-Static-16-s05</w:t>
            </w:r>
          </w:p>
        </w:tc>
        <w:tc>
          <w:tcPr>
            <w:tcW w:w="1574" w:type="dxa"/>
            <w:vAlign w:val="center"/>
          </w:tcPr>
          <w:p w14:paraId="2E25A9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52,933</w:t>
            </w:r>
          </w:p>
        </w:tc>
        <w:tc>
          <w:tcPr>
            <w:tcW w:w="1574" w:type="dxa"/>
            <w:vAlign w:val="center"/>
          </w:tcPr>
          <w:p w14:paraId="75E555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53,155</w:t>
            </w:r>
          </w:p>
        </w:tc>
        <w:tc>
          <w:tcPr>
            <w:tcW w:w="1574" w:type="dxa"/>
            <w:vAlign w:val="center"/>
          </w:tcPr>
          <w:p w14:paraId="7A0CBA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52,847</w:t>
            </w:r>
          </w:p>
        </w:tc>
        <w:tc>
          <w:tcPr>
            <w:tcW w:w="1211" w:type="dxa"/>
            <w:vAlign w:val="center"/>
          </w:tcPr>
          <w:p w14:paraId="55608A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73BAC6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F6B58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43DBF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FDDE7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0.994</w:t>
            </w:r>
          </w:p>
        </w:tc>
      </w:tr>
      <w:tr w:rsidR="00D125ED" w14:paraId="4CB6CDE2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D48DCA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A-T3-Linkfailure-Static-16-s06</w:t>
            </w:r>
          </w:p>
        </w:tc>
        <w:tc>
          <w:tcPr>
            <w:tcW w:w="1574" w:type="dxa"/>
            <w:vAlign w:val="center"/>
          </w:tcPr>
          <w:p w14:paraId="6F4688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52,908</w:t>
            </w:r>
          </w:p>
        </w:tc>
        <w:tc>
          <w:tcPr>
            <w:tcW w:w="1574" w:type="dxa"/>
            <w:vAlign w:val="center"/>
          </w:tcPr>
          <w:p w14:paraId="7FF824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53,082</w:t>
            </w:r>
          </w:p>
        </w:tc>
        <w:tc>
          <w:tcPr>
            <w:tcW w:w="1574" w:type="dxa"/>
            <w:vAlign w:val="center"/>
          </w:tcPr>
          <w:p w14:paraId="6D8E06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52,961</w:t>
            </w:r>
          </w:p>
        </w:tc>
        <w:tc>
          <w:tcPr>
            <w:tcW w:w="1211" w:type="dxa"/>
            <w:vAlign w:val="center"/>
          </w:tcPr>
          <w:p w14:paraId="7C9211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0AAF7B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92CB7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391D9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D4575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0.994</w:t>
            </w:r>
          </w:p>
        </w:tc>
      </w:tr>
      <w:tr w:rsidR="00D125ED" w14:paraId="2BA6061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C05378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A-T3-Linkfailure-Static-16-s07</w:t>
            </w:r>
          </w:p>
        </w:tc>
        <w:tc>
          <w:tcPr>
            <w:tcW w:w="1574" w:type="dxa"/>
            <w:vAlign w:val="center"/>
          </w:tcPr>
          <w:p w14:paraId="0F3053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53,215</w:t>
            </w:r>
          </w:p>
        </w:tc>
        <w:tc>
          <w:tcPr>
            <w:tcW w:w="1574" w:type="dxa"/>
            <w:vAlign w:val="center"/>
          </w:tcPr>
          <w:p w14:paraId="4C0D4D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53,266</w:t>
            </w:r>
          </w:p>
        </w:tc>
        <w:tc>
          <w:tcPr>
            <w:tcW w:w="1574" w:type="dxa"/>
            <w:vAlign w:val="center"/>
          </w:tcPr>
          <w:p w14:paraId="35620A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53,225</w:t>
            </w:r>
          </w:p>
        </w:tc>
        <w:tc>
          <w:tcPr>
            <w:tcW w:w="1211" w:type="dxa"/>
            <w:vAlign w:val="center"/>
          </w:tcPr>
          <w:p w14:paraId="0D2C42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76103F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86FAD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F5B01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154C2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0.994</w:t>
            </w:r>
          </w:p>
        </w:tc>
      </w:tr>
      <w:tr w:rsidR="00D125ED" w14:paraId="3CEE89A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B44096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A-T3-Linkfailure-Static-16-s08</w:t>
            </w:r>
          </w:p>
        </w:tc>
        <w:tc>
          <w:tcPr>
            <w:tcW w:w="1574" w:type="dxa"/>
            <w:vAlign w:val="center"/>
          </w:tcPr>
          <w:p w14:paraId="1C2A8F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52,766</w:t>
            </w:r>
          </w:p>
        </w:tc>
        <w:tc>
          <w:tcPr>
            <w:tcW w:w="1574" w:type="dxa"/>
            <w:vAlign w:val="center"/>
          </w:tcPr>
          <w:p w14:paraId="27E21E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53,176</w:t>
            </w:r>
          </w:p>
        </w:tc>
        <w:tc>
          <w:tcPr>
            <w:tcW w:w="1574" w:type="dxa"/>
            <w:vAlign w:val="center"/>
          </w:tcPr>
          <w:p w14:paraId="28C5AB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53,247</w:t>
            </w:r>
          </w:p>
        </w:tc>
        <w:tc>
          <w:tcPr>
            <w:tcW w:w="1211" w:type="dxa"/>
            <w:vAlign w:val="center"/>
          </w:tcPr>
          <w:p w14:paraId="425624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7DBB9A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1190C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90EAF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37E3C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0.994</w:t>
            </w:r>
          </w:p>
        </w:tc>
      </w:tr>
      <w:tr w:rsidR="00D125ED" w14:paraId="760634DD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62423C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A-T3-Linkfailure-Static-16-s09</w:t>
            </w:r>
          </w:p>
        </w:tc>
        <w:tc>
          <w:tcPr>
            <w:tcW w:w="1574" w:type="dxa"/>
            <w:vAlign w:val="center"/>
          </w:tcPr>
          <w:p w14:paraId="537CC3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53,311</w:t>
            </w:r>
          </w:p>
        </w:tc>
        <w:tc>
          <w:tcPr>
            <w:tcW w:w="1574" w:type="dxa"/>
            <w:vAlign w:val="center"/>
          </w:tcPr>
          <w:p w14:paraId="747773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53,035</w:t>
            </w:r>
          </w:p>
        </w:tc>
        <w:tc>
          <w:tcPr>
            <w:tcW w:w="1574" w:type="dxa"/>
            <w:vAlign w:val="center"/>
          </w:tcPr>
          <w:p w14:paraId="259EEC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53,003</w:t>
            </w:r>
          </w:p>
        </w:tc>
        <w:tc>
          <w:tcPr>
            <w:tcW w:w="1211" w:type="dxa"/>
            <w:vAlign w:val="center"/>
          </w:tcPr>
          <w:p w14:paraId="5CEF4C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635CE7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E2D00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F695E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862EC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0.994</w:t>
            </w:r>
          </w:p>
        </w:tc>
      </w:tr>
      <w:tr w:rsidR="00D125ED" w14:paraId="1C5186C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726FE7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A-T3-Linkfailure-Static-16-s10</w:t>
            </w:r>
          </w:p>
        </w:tc>
        <w:tc>
          <w:tcPr>
            <w:tcW w:w="1574" w:type="dxa"/>
            <w:vAlign w:val="center"/>
          </w:tcPr>
          <w:p w14:paraId="5DFC0E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52,995</w:t>
            </w:r>
          </w:p>
        </w:tc>
        <w:tc>
          <w:tcPr>
            <w:tcW w:w="1574" w:type="dxa"/>
            <w:vAlign w:val="center"/>
          </w:tcPr>
          <w:p w14:paraId="29B753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53,141</w:t>
            </w:r>
          </w:p>
        </w:tc>
        <w:tc>
          <w:tcPr>
            <w:tcW w:w="1574" w:type="dxa"/>
            <w:vAlign w:val="center"/>
          </w:tcPr>
          <w:p w14:paraId="79166E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52,894</w:t>
            </w:r>
          </w:p>
        </w:tc>
        <w:tc>
          <w:tcPr>
            <w:tcW w:w="1211" w:type="dxa"/>
            <w:vAlign w:val="center"/>
          </w:tcPr>
          <w:p w14:paraId="6CAC84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3151C9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9A450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FBDEE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4780B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</w:tr>
      <w:tr w:rsidR="00D125ED" w14:paraId="0E54D2C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EAC5A6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A-T3-Linkfailure-Static-BDP-s01</w:t>
            </w:r>
          </w:p>
        </w:tc>
        <w:tc>
          <w:tcPr>
            <w:tcW w:w="1574" w:type="dxa"/>
            <w:vAlign w:val="center"/>
          </w:tcPr>
          <w:p w14:paraId="35161B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57,300</w:t>
            </w:r>
          </w:p>
        </w:tc>
        <w:tc>
          <w:tcPr>
            <w:tcW w:w="1574" w:type="dxa"/>
            <w:vAlign w:val="center"/>
          </w:tcPr>
          <w:p w14:paraId="2C2A13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57,270</w:t>
            </w:r>
          </w:p>
        </w:tc>
        <w:tc>
          <w:tcPr>
            <w:tcW w:w="1574" w:type="dxa"/>
            <w:vAlign w:val="center"/>
          </w:tcPr>
          <w:p w14:paraId="65328E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57,328</w:t>
            </w:r>
          </w:p>
        </w:tc>
        <w:tc>
          <w:tcPr>
            <w:tcW w:w="1211" w:type="dxa"/>
            <w:vAlign w:val="center"/>
          </w:tcPr>
          <w:p w14:paraId="5F9DC3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426A0A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92224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DEF49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FEB3B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</w:tr>
      <w:tr w:rsidR="00D125ED" w14:paraId="5EEC873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7268C2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A-T3-Linkfailure-Static-BDP-s02</w:t>
            </w:r>
          </w:p>
        </w:tc>
        <w:tc>
          <w:tcPr>
            <w:tcW w:w="1574" w:type="dxa"/>
            <w:vAlign w:val="center"/>
          </w:tcPr>
          <w:p w14:paraId="4CDCBE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57,235</w:t>
            </w:r>
          </w:p>
        </w:tc>
        <w:tc>
          <w:tcPr>
            <w:tcW w:w="1574" w:type="dxa"/>
            <w:vAlign w:val="center"/>
          </w:tcPr>
          <w:p w14:paraId="4B9406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57,256</w:t>
            </w:r>
          </w:p>
        </w:tc>
        <w:tc>
          <w:tcPr>
            <w:tcW w:w="1574" w:type="dxa"/>
            <w:vAlign w:val="center"/>
          </w:tcPr>
          <w:p w14:paraId="08BD9B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57,175</w:t>
            </w:r>
          </w:p>
        </w:tc>
        <w:tc>
          <w:tcPr>
            <w:tcW w:w="1211" w:type="dxa"/>
            <w:vAlign w:val="center"/>
          </w:tcPr>
          <w:p w14:paraId="6D055A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01753C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9A957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081BA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BED05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</w:tr>
      <w:tr w:rsidR="00D125ED" w14:paraId="15C047E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30CD44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A-T3-Linkfailure-Static-BDP-s03</w:t>
            </w:r>
          </w:p>
        </w:tc>
        <w:tc>
          <w:tcPr>
            <w:tcW w:w="1574" w:type="dxa"/>
            <w:vAlign w:val="center"/>
          </w:tcPr>
          <w:p w14:paraId="0E3771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57,213</w:t>
            </w:r>
          </w:p>
        </w:tc>
        <w:tc>
          <w:tcPr>
            <w:tcW w:w="1574" w:type="dxa"/>
            <w:vAlign w:val="center"/>
          </w:tcPr>
          <w:p w14:paraId="00126A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57,320</w:t>
            </w:r>
          </w:p>
        </w:tc>
        <w:tc>
          <w:tcPr>
            <w:tcW w:w="1574" w:type="dxa"/>
            <w:vAlign w:val="center"/>
          </w:tcPr>
          <w:p w14:paraId="5D99D9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57,231</w:t>
            </w:r>
          </w:p>
        </w:tc>
        <w:tc>
          <w:tcPr>
            <w:tcW w:w="1211" w:type="dxa"/>
            <w:vAlign w:val="center"/>
          </w:tcPr>
          <w:p w14:paraId="724763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37D159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563A4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ABCA8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29E80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</w:tr>
      <w:tr w:rsidR="00D125ED" w14:paraId="5693B98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C929C4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A-T3-Linkfailure-Static-BDP-s04</w:t>
            </w:r>
          </w:p>
        </w:tc>
        <w:tc>
          <w:tcPr>
            <w:tcW w:w="1574" w:type="dxa"/>
            <w:vAlign w:val="center"/>
          </w:tcPr>
          <w:p w14:paraId="6F81D4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57,055</w:t>
            </w:r>
          </w:p>
        </w:tc>
        <w:tc>
          <w:tcPr>
            <w:tcW w:w="1574" w:type="dxa"/>
            <w:vAlign w:val="center"/>
          </w:tcPr>
          <w:p w14:paraId="62C290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57,254</w:t>
            </w:r>
          </w:p>
        </w:tc>
        <w:tc>
          <w:tcPr>
            <w:tcW w:w="1574" w:type="dxa"/>
            <w:vAlign w:val="center"/>
          </w:tcPr>
          <w:p w14:paraId="5D2BF3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57,257</w:t>
            </w:r>
          </w:p>
        </w:tc>
        <w:tc>
          <w:tcPr>
            <w:tcW w:w="1211" w:type="dxa"/>
            <w:vAlign w:val="center"/>
          </w:tcPr>
          <w:p w14:paraId="7A2675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30699A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E5B32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BB698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6FA2C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</w:tr>
      <w:tr w:rsidR="00D125ED" w14:paraId="6072078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C428DC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A-T3-Linkfailure-Static-BDP-s05</w:t>
            </w:r>
          </w:p>
        </w:tc>
        <w:tc>
          <w:tcPr>
            <w:tcW w:w="1574" w:type="dxa"/>
            <w:vAlign w:val="center"/>
          </w:tcPr>
          <w:p w14:paraId="2046A5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57,238</w:t>
            </w:r>
          </w:p>
        </w:tc>
        <w:tc>
          <w:tcPr>
            <w:tcW w:w="1574" w:type="dxa"/>
            <w:vAlign w:val="center"/>
          </w:tcPr>
          <w:p w14:paraId="514F8E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57,232</w:t>
            </w:r>
          </w:p>
        </w:tc>
        <w:tc>
          <w:tcPr>
            <w:tcW w:w="1574" w:type="dxa"/>
            <w:vAlign w:val="center"/>
          </w:tcPr>
          <w:p w14:paraId="742379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57,221</w:t>
            </w:r>
          </w:p>
        </w:tc>
        <w:tc>
          <w:tcPr>
            <w:tcW w:w="1211" w:type="dxa"/>
            <w:vAlign w:val="center"/>
          </w:tcPr>
          <w:p w14:paraId="0FF6D8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0BD378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AB172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479C2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E2083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</w:tr>
      <w:tr w:rsidR="00D125ED" w14:paraId="0F1ECACD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1974CC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A-T3-Linkfailure-Static-BDP-s06</w:t>
            </w:r>
          </w:p>
        </w:tc>
        <w:tc>
          <w:tcPr>
            <w:tcW w:w="1574" w:type="dxa"/>
            <w:vAlign w:val="center"/>
          </w:tcPr>
          <w:p w14:paraId="7469A2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57,374</w:t>
            </w:r>
          </w:p>
        </w:tc>
        <w:tc>
          <w:tcPr>
            <w:tcW w:w="1574" w:type="dxa"/>
            <w:vAlign w:val="center"/>
          </w:tcPr>
          <w:p w14:paraId="138036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57,286</w:t>
            </w:r>
          </w:p>
        </w:tc>
        <w:tc>
          <w:tcPr>
            <w:tcW w:w="1574" w:type="dxa"/>
            <w:vAlign w:val="center"/>
          </w:tcPr>
          <w:p w14:paraId="38BA7A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57,265</w:t>
            </w:r>
          </w:p>
        </w:tc>
        <w:tc>
          <w:tcPr>
            <w:tcW w:w="1211" w:type="dxa"/>
            <w:vAlign w:val="center"/>
          </w:tcPr>
          <w:p w14:paraId="64ECC7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6AC119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D0EDA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DCEED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66F83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</w:tr>
      <w:tr w:rsidR="00D125ED" w14:paraId="7B3EB9E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B56D0B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lastRenderedPageBreak/>
              <w:t>A-T3-Linkfailure-Static-BDP-s07</w:t>
            </w:r>
          </w:p>
        </w:tc>
        <w:tc>
          <w:tcPr>
            <w:tcW w:w="1574" w:type="dxa"/>
            <w:vAlign w:val="center"/>
          </w:tcPr>
          <w:p w14:paraId="3C9210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57,170</w:t>
            </w:r>
          </w:p>
        </w:tc>
        <w:tc>
          <w:tcPr>
            <w:tcW w:w="1574" w:type="dxa"/>
            <w:vAlign w:val="center"/>
          </w:tcPr>
          <w:p w14:paraId="4A82F5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57,318</w:t>
            </w:r>
          </w:p>
        </w:tc>
        <w:tc>
          <w:tcPr>
            <w:tcW w:w="1574" w:type="dxa"/>
            <w:vAlign w:val="center"/>
          </w:tcPr>
          <w:p w14:paraId="1D15B0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57,294</w:t>
            </w:r>
          </w:p>
        </w:tc>
        <w:tc>
          <w:tcPr>
            <w:tcW w:w="1211" w:type="dxa"/>
            <w:vAlign w:val="center"/>
          </w:tcPr>
          <w:p w14:paraId="642E57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60E8BE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BE15A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F610D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94F88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</w:tr>
      <w:tr w:rsidR="00D125ED" w14:paraId="4715BD9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06F49C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A-T3-Linkfailure-Static-BDP-s08</w:t>
            </w:r>
          </w:p>
        </w:tc>
        <w:tc>
          <w:tcPr>
            <w:tcW w:w="1574" w:type="dxa"/>
            <w:vAlign w:val="center"/>
          </w:tcPr>
          <w:p w14:paraId="386F51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57,210</w:t>
            </w:r>
          </w:p>
        </w:tc>
        <w:tc>
          <w:tcPr>
            <w:tcW w:w="1574" w:type="dxa"/>
            <w:vAlign w:val="center"/>
          </w:tcPr>
          <w:p w14:paraId="218945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57,186</w:t>
            </w:r>
          </w:p>
        </w:tc>
        <w:tc>
          <w:tcPr>
            <w:tcW w:w="1574" w:type="dxa"/>
            <w:vAlign w:val="center"/>
          </w:tcPr>
          <w:p w14:paraId="2A4B3E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57,279</w:t>
            </w:r>
          </w:p>
        </w:tc>
        <w:tc>
          <w:tcPr>
            <w:tcW w:w="1211" w:type="dxa"/>
            <w:vAlign w:val="center"/>
          </w:tcPr>
          <w:p w14:paraId="23A10C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7470FF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E150D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8C0C6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689FF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</w:tr>
      <w:tr w:rsidR="00D125ED" w14:paraId="7BB1DA5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81735E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A-T3-Linkfailure-Static-BDP-s09</w:t>
            </w:r>
          </w:p>
        </w:tc>
        <w:tc>
          <w:tcPr>
            <w:tcW w:w="1574" w:type="dxa"/>
            <w:vAlign w:val="center"/>
          </w:tcPr>
          <w:p w14:paraId="1D7BB5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57,166</w:t>
            </w:r>
          </w:p>
        </w:tc>
        <w:tc>
          <w:tcPr>
            <w:tcW w:w="1574" w:type="dxa"/>
            <w:vAlign w:val="center"/>
          </w:tcPr>
          <w:p w14:paraId="2DFE81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57,202</w:t>
            </w:r>
          </w:p>
        </w:tc>
        <w:tc>
          <w:tcPr>
            <w:tcW w:w="1574" w:type="dxa"/>
            <w:vAlign w:val="center"/>
          </w:tcPr>
          <w:p w14:paraId="17AA1F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57,263</w:t>
            </w:r>
          </w:p>
        </w:tc>
        <w:tc>
          <w:tcPr>
            <w:tcW w:w="1211" w:type="dxa"/>
            <w:vAlign w:val="center"/>
          </w:tcPr>
          <w:p w14:paraId="74817F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270C3B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B428A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2BE0D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00CF2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</w:tr>
      <w:tr w:rsidR="00D125ED" w14:paraId="46B29FE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11138B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A-T3-Linkfailure-Static-BDP-s10</w:t>
            </w:r>
          </w:p>
        </w:tc>
        <w:tc>
          <w:tcPr>
            <w:tcW w:w="1574" w:type="dxa"/>
            <w:vAlign w:val="center"/>
          </w:tcPr>
          <w:p w14:paraId="3CB945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57,433</w:t>
            </w:r>
          </w:p>
        </w:tc>
        <w:tc>
          <w:tcPr>
            <w:tcW w:w="1574" w:type="dxa"/>
            <w:vAlign w:val="center"/>
          </w:tcPr>
          <w:p w14:paraId="2A9EDB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57,254</w:t>
            </w:r>
          </w:p>
        </w:tc>
        <w:tc>
          <w:tcPr>
            <w:tcW w:w="1574" w:type="dxa"/>
            <w:vAlign w:val="center"/>
          </w:tcPr>
          <w:p w14:paraId="2B550B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57,296</w:t>
            </w:r>
          </w:p>
        </w:tc>
        <w:tc>
          <w:tcPr>
            <w:tcW w:w="1211" w:type="dxa"/>
            <w:vAlign w:val="center"/>
          </w:tcPr>
          <w:p w14:paraId="789CFB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3974BC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E7993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926E9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4C939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</w:tr>
      <w:tr w:rsidR="00D125ED" w14:paraId="282F9E0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DAD698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A-T3-Linkfailure-AIMD-s01</w:t>
            </w:r>
          </w:p>
        </w:tc>
        <w:tc>
          <w:tcPr>
            <w:tcW w:w="1574" w:type="dxa"/>
            <w:vAlign w:val="center"/>
          </w:tcPr>
          <w:p w14:paraId="10B5A5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34,808</w:t>
            </w:r>
          </w:p>
        </w:tc>
        <w:tc>
          <w:tcPr>
            <w:tcW w:w="1574" w:type="dxa"/>
            <w:vAlign w:val="center"/>
          </w:tcPr>
          <w:p w14:paraId="239904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35,982</w:t>
            </w:r>
          </w:p>
        </w:tc>
        <w:tc>
          <w:tcPr>
            <w:tcW w:w="1574" w:type="dxa"/>
            <w:vAlign w:val="center"/>
          </w:tcPr>
          <w:p w14:paraId="40606F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35,211</w:t>
            </w:r>
          </w:p>
        </w:tc>
        <w:tc>
          <w:tcPr>
            <w:tcW w:w="1211" w:type="dxa"/>
            <w:vAlign w:val="center"/>
          </w:tcPr>
          <w:p w14:paraId="4EB24B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</w:t>
            </w:r>
          </w:p>
        </w:tc>
        <w:tc>
          <w:tcPr>
            <w:tcW w:w="1211" w:type="dxa"/>
            <w:vAlign w:val="center"/>
          </w:tcPr>
          <w:p w14:paraId="2900E8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2D9C5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77D5D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F728A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0.971</w:t>
            </w:r>
          </w:p>
        </w:tc>
      </w:tr>
      <w:tr w:rsidR="00D125ED" w14:paraId="60334B4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5CF7E3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A-T3-Linkfailure-AIMD-s02</w:t>
            </w:r>
          </w:p>
        </w:tc>
        <w:tc>
          <w:tcPr>
            <w:tcW w:w="1574" w:type="dxa"/>
            <w:vAlign w:val="center"/>
          </w:tcPr>
          <w:p w14:paraId="442ACD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30,593</w:t>
            </w:r>
          </w:p>
        </w:tc>
        <w:tc>
          <w:tcPr>
            <w:tcW w:w="1574" w:type="dxa"/>
            <w:vAlign w:val="center"/>
          </w:tcPr>
          <w:p w14:paraId="391555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35,342</w:t>
            </w:r>
          </w:p>
        </w:tc>
        <w:tc>
          <w:tcPr>
            <w:tcW w:w="1574" w:type="dxa"/>
            <w:vAlign w:val="center"/>
          </w:tcPr>
          <w:p w14:paraId="027E25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36,055</w:t>
            </w:r>
          </w:p>
        </w:tc>
        <w:tc>
          <w:tcPr>
            <w:tcW w:w="1211" w:type="dxa"/>
            <w:vAlign w:val="center"/>
          </w:tcPr>
          <w:p w14:paraId="3C6638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</w:t>
            </w:r>
          </w:p>
        </w:tc>
        <w:tc>
          <w:tcPr>
            <w:tcW w:w="1211" w:type="dxa"/>
            <w:vAlign w:val="center"/>
          </w:tcPr>
          <w:p w14:paraId="38A37B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2D22B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3D477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906AD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0.971</w:t>
            </w:r>
          </w:p>
        </w:tc>
      </w:tr>
      <w:tr w:rsidR="00D125ED" w14:paraId="4D96C65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ADB904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A-T3-Linkfailure-AIMD-s03</w:t>
            </w:r>
          </w:p>
        </w:tc>
        <w:tc>
          <w:tcPr>
            <w:tcW w:w="1574" w:type="dxa"/>
            <w:vAlign w:val="center"/>
          </w:tcPr>
          <w:p w14:paraId="443AB1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29,537</w:t>
            </w:r>
          </w:p>
        </w:tc>
        <w:tc>
          <w:tcPr>
            <w:tcW w:w="1574" w:type="dxa"/>
            <w:vAlign w:val="center"/>
          </w:tcPr>
          <w:p w14:paraId="1AA862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34,968</w:t>
            </w:r>
          </w:p>
        </w:tc>
        <w:tc>
          <w:tcPr>
            <w:tcW w:w="1574" w:type="dxa"/>
            <w:vAlign w:val="center"/>
          </w:tcPr>
          <w:p w14:paraId="48E302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35,572</w:t>
            </w:r>
          </w:p>
        </w:tc>
        <w:tc>
          <w:tcPr>
            <w:tcW w:w="1211" w:type="dxa"/>
            <w:vAlign w:val="center"/>
          </w:tcPr>
          <w:p w14:paraId="47EC72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</w:t>
            </w:r>
          </w:p>
        </w:tc>
        <w:tc>
          <w:tcPr>
            <w:tcW w:w="1211" w:type="dxa"/>
            <w:vAlign w:val="center"/>
          </w:tcPr>
          <w:p w14:paraId="54F1D6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CB9B8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BECC2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4E3AD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0.971</w:t>
            </w:r>
          </w:p>
        </w:tc>
      </w:tr>
      <w:tr w:rsidR="00D125ED" w14:paraId="7485CBFE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C439BA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A-T3-Linkfailure-AIMD-s04</w:t>
            </w:r>
          </w:p>
        </w:tc>
        <w:tc>
          <w:tcPr>
            <w:tcW w:w="1574" w:type="dxa"/>
            <w:vAlign w:val="center"/>
          </w:tcPr>
          <w:p w14:paraId="38B6F0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32,451</w:t>
            </w:r>
          </w:p>
        </w:tc>
        <w:tc>
          <w:tcPr>
            <w:tcW w:w="1574" w:type="dxa"/>
            <w:vAlign w:val="center"/>
          </w:tcPr>
          <w:p w14:paraId="5D462B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36,837</w:t>
            </w:r>
          </w:p>
        </w:tc>
        <w:tc>
          <w:tcPr>
            <w:tcW w:w="1574" w:type="dxa"/>
            <w:vAlign w:val="center"/>
          </w:tcPr>
          <w:p w14:paraId="680E71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35,253</w:t>
            </w:r>
          </w:p>
        </w:tc>
        <w:tc>
          <w:tcPr>
            <w:tcW w:w="1211" w:type="dxa"/>
            <w:vAlign w:val="center"/>
          </w:tcPr>
          <w:p w14:paraId="0D1B1F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</w:t>
            </w:r>
          </w:p>
        </w:tc>
        <w:tc>
          <w:tcPr>
            <w:tcW w:w="1211" w:type="dxa"/>
            <w:vAlign w:val="center"/>
          </w:tcPr>
          <w:p w14:paraId="64A0EC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CA62D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E2B8A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77F2A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0.971</w:t>
            </w:r>
          </w:p>
        </w:tc>
      </w:tr>
      <w:tr w:rsidR="00D125ED" w14:paraId="0F0AEE19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BEFC62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A-T3-Linkfailure-AIMD-s05</w:t>
            </w:r>
          </w:p>
        </w:tc>
        <w:tc>
          <w:tcPr>
            <w:tcW w:w="1574" w:type="dxa"/>
            <w:vAlign w:val="center"/>
          </w:tcPr>
          <w:p w14:paraId="4892DD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29,568</w:t>
            </w:r>
          </w:p>
        </w:tc>
        <w:tc>
          <w:tcPr>
            <w:tcW w:w="1574" w:type="dxa"/>
            <w:vAlign w:val="center"/>
          </w:tcPr>
          <w:p w14:paraId="45391B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38,507</w:t>
            </w:r>
          </w:p>
        </w:tc>
        <w:tc>
          <w:tcPr>
            <w:tcW w:w="1574" w:type="dxa"/>
            <w:vAlign w:val="center"/>
          </w:tcPr>
          <w:p w14:paraId="3AD129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35,522</w:t>
            </w:r>
          </w:p>
        </w:tc>
        <w:tc>
          <w:tcPr>
            <w:tcW w:w="1211" w:type="dxa"/>
            <w:vAlign w:val="center"/>
          </w:tcPr>
          <w:p w14:paraId="053AC5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</w:t>
            </w:r>
          </w:p>
        </w:tc>
        <w:tc>
          <w:tcPr>
            <w:tcW w:w="1211" w:type="dxa"/>
            <w:vAlign w:val="center"/>
          </w:tcPr>
          <w:p w14:paraId="3AC10F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B8C9A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C1FD6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C658E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0.973</w:t>
            </w:r>
          </w:p>
        </w:tc>
      </w:tr>
      <w:tr w:rsidR="00D125ED" w14:paraId="4FF84EC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15CE1A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A-T3-Linkfailure-AIMD-s06</w:t>
            </w:r>
          </w:p>
        </w:tc>
        <w:tc>
          <w:tcPr>
            <w:tcW w:w="1574" w:type="dxa"/>
            <w:vAlign w:val="center"/>
          </w:tcPr>
          <w:p w14:paraId="534A13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31,135</w:t>
            </w:r>
          </w:p>
        </w:tc>
        <w:tc>
          <w:tcPr>
            <w:tcW w:w="1574" w:type="dxa"/>
            <w:vAlign w:val="center"/>
          </w:tcPr>
          <w:p w14:paraId="5BDBAA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35,149</w:t>
            </w:r>
          </w:p>
        </w:tc>
        <w:tc>
          <w:tcPr>
            <w:tcW w:w="1574" w:type="dxa"/>
            <w:vAlign w:val="center"/>
          </w:tcPr>
          <w:p w14:paraId="151DAB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36,547</w:t>
            </w:r>
          </w:p>
        </w:tc>
        <w:tc>
          <w:tcPr>
            <w:tcW w:w="1211" w:type="dxa"/>
            <w:vAlign w:val="center"/>
          </w:tcPr>
          <w:p w14:paraId="2E524E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</w:t>
            </w:r>
          </w:p>
        </w:tc>
        <w:tc>
          <w:tcPr>
            <w:tcW w:w="1211" w:type="dxa"/>
            <w:vAlign w:val="center"/>
          </w:tcPr>
          <w:p w14:paraId="269A3A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5AFE0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7313D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70618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0.972</w:t>
            </w:r>
          </w:p>
        </w:tc>
      </w:tr>
      <w:tr w:rsidR="00D125ED" w14:paraId="17B6AAE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3F26DE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A-T3-Linkfailure-AIMD-s07</w:t>
            </w:r>
          </w:p>
        </w:tc>
        <w:tc>
          <w:tcPr>
            <w:tcW w:w="1574" w:type="dxa"/>
            <w:vAlign w:val="center"/>
          </w:tcPr>
          <w:p w14:paraId="066FE3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30,912</w:t>
            </w:r>
          </w:p>
        </w:tc>
        <w:tc>
          <w:tcPr>
            <w:tcW w:w="1574" w:type="dxa"/>
            <w:vAlign w:val="center"/>
          </w:tcPr>
          <w:p w14:paraId="0D8427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35,592</w:t>
            </w:r>
          </w:p>
        </w:tc>
        <w:tc>
          <w:tcPr>
            <w:tcW w:w="1574" w:type="dxa"/>
            <w:vAlign w:val="center"/>
          </w:tcPr>
          <w:p w14:paraId="21F925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37,487</w:t>
            </w:r>
          </w:p>
        </w:tc>
        <w:tc>
          <w:tcPr>
            <w:tcW w:w="1211" w:type="dxa"/>
            <w:vAlign w:val="center"/>
          </w:tcPr>
          <w:p w14:paraId="6E14AA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</w:t>
            </w:r>
          </w:p>
        </w:tc>
        <w:tc>
          <w:tcPr>
            <w:tcW w:w="1211" w:type="dxa"/>
            <w:vAlign w:val="center"/>
          </w:tcPr>
          <w:p w14:paraId="29E0F1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59F2C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669BE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1B63F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0.972</w:t>
            </w:r>
          </w:p>
        </w:tc>
      </w:tr>
      <w:tr w:rsidR="00D125ED" w14:paraId="464C8A1C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5C7BAA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A-T3-Linkfailure-AIMD-s08</w:t>
            </w:r>
          </w:p>
        </w:tc>
        <w:tc>
          <w:tcPr>
            <w:tcW w:w="1574" w:type="dxa"/>
            <w:vAlign w:val="center"/>
          </w:tcPr>
          <w:p w14:paraId="6A4FBA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29,097</w:t>
            </w:r>
          </w:p>
        </w:tc>
        <w:tc>
          <w:tcPr>
            <w:tcW w:w="1574" w:type="dxa"/>
            <w:vAlign w:val="center"/>
          </w:tcPr>
          <w:p w14:paraId="0FBA94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34,795</w:t>
            </w:r>
          </w:p>
        </w:tc>
        <w:tc>
          <w:tcPr>
            <w:tcW w:w="1574" w:type="dxa"/>
            <w:vAlign w:val="center"/>
          </w:tcPr>
          <w:p w14:paraId="03D1C9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37,326</w:t>
            </w:r>
          </w:p>
        </w:tc>
        <w:tc>
          <w:tcPr>
            <w:tcW w:w="1211" w:type="dxa"/>
            <w:vAlign w:val="center"/>
          </w:tcPr>
          <w:p w14:paraId="221E86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</w:t>
            </w:r>
          </w:p>
        </w:tc>
        <w:tc>
          <w:tcPr>
            <w:tcW w:w="1211" w:type="dxa"/>
            <w:vAlign w:val="center"/>
          </w:tcPr>
          <w:p w14:paraId="08246C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86A55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26C9C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BABBB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0.971</w:t>
            </w:r>
          </w:p>
        </w:tc>
      </w:tr>
      <w:tr w:rsidR="00D125ED" w14:paraId="0953F2E6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15B23F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A-T3-Linkfailure-AIMD-s09</w:t>
            </w:r>
          </w:p>
        </w:tc>
        <w:tc>
          <w:tcPr>
            <w:tcW w:w="1574" w:type="dxa"/>
            <w:vAlign w:val="center"/>
          </w:tcPr>
          <w:p w14:paraId="207FCC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30,417</w:t>
            </w:r>
          </w:p>
        </w:tc>
        <w:tc>
          <w:tcPr>
            <w:tcW w:w="1574" w:type="dxa"/>
            <w:vAlign w:val="center"/>
          </w:tcPr>
          <w:p w14:paraId="61C576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35,528</w:t>
            </w:r>
          </w:p>
        </w:tc>
        <w:tc>
          <w:tcPr>
            <w:tcW w:w="1574" w:type="dxa"/>
            <w:vAlign w:val="center"/>
          </w:tcPr>
          <w:p w14:paraId="6F6E89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35,665</w:t>
            </w:r>
          </w:p>
        </w:tc>
        <w:tc>
          <w:tcPr>
            <w:tcW w:w="1211" w:type="dxa"/>
            <w:vAlign w:val="center"/>
          </w:tcPr>
          <w:p w14:paraId="7EB094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</w:t>
            </w:r>
          </w:p>
        </w:tc>
        <w:tc>
          <w:tcPr>
            <w:tcW w:w="1211" w:type="dxa"/>
            <w:vAlign w:val="center"/>
          </w:tcPr>
          <w:p w14:paraId="5749CA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4EE44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3B737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6E70F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0.972</w:t>
            </w:r>
          </w:p>
        </w:tc>
      </w:tr>
      <w:tr w:rsidR="00D125ED" w14:paraId="48B3880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49A133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A-T3-Linkfailure-AIMD-s10</w:t>
            </w:r>
          </w:p>
        </w:tc>
        <w:tc>
          <w:tcPr>
            <w:tcW w:w="1574" w:type="dxa"/>
            <w:vAlign w:val="center"/>
          </w:tcPr>
          <w:p w14:paraId="55E0A8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29,515</w:t>
            </w:r>
          </w:p>
        </w:tc>
        <w:tc>
          <w:tcPr>
            <w:tcW w:w="1574" w:type="dxa"/>
            <w:vAlign w:val="center"/>
          </w:tcPr>
          <w:p w14:paraId="26B40A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35,190</w:t>
            </w:r>
          </w:p>
        </w:tc>
        <w:tc>
          <w:tcPr>
            <w:tcW w:w="1574" w:type="dxa"/>
            <w:vAlign w:val="center"/>
          </w:tcPr>
          <w:p w14:paraId="64141F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37,180</w:t>
            </w:r>
          </w:p>
        </w:tc>
        <w:tc>
          <w:tcPr>
            <w:tcW w:w="1211" w:type="dxa"/>
            <w:vAlign w:val="center"/>
          </w:tcPr>
          <w:p w14:paraId="730E55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</w:t>
            </w:r>
          </w:p>
        </w:tc>
        <w:tc>
          <w:tcPr>
            <w:tcW w:w="1211" w:type="dxa"/>
            <w:vAlign w:val="center"/>
          </w:tcPr>
          <w:p w14:paraId="07E5A8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06D41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A65AE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9ECB3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0.971</w:t>
            </w:r>
          </w:p>
        </w:tc>
      </w:tr>
      <w:tr w:rsidR="00D125ED" w14:paraId="77DEAD5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A75F69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A-T3-Linkfailure-PCON-style-s01</w:t>
            </w:r>
          </w:p>
        </w:tc>
        <w:tc>
          <w:tcPr>
            <w:tcW w:w="1574" w:type="dxa"/>
            <w:vAlign w:val="center"/>
          </w:tcPr>
          <w:p w14:paraId="0A80EE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50,945</w:t>
            </w:r>
          </w:p>
        </w:tc>
        <w:tc>
          <w:tcPr>
            <w:tcW w:w="1574" w:type="dxa"/>
            <w:vAlign w:val="center"/>
          </w:tcPr>
          <w:p w14:paraId="0F57A9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50,613</w:t>
            </w:r>
          </w:p>
        </w:tc>
        <w:tc>
          <w:tcPr>
            <w:tcW w:w="1574" w:type="dxa"/>
            <w:vAlign w:val="center"/>
          </w:tcPr>
          <w:p w14:paraId="312025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49,993</w:t>
            </w:r>
          </w:p>
        </w:tc>
        <w:tc>
          <w:tcPr>
            <w:tcW w:w="1211" w:type="dxa"/>
            <w:vAlign w:val="center"/>
          </w:tcPr>
          <w:p w14:paraId="3959BE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42E42F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6FA9A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7112F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95AB5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0.993</w:t>
            </w:r>
          </w:p>
        </w:tc>
      </w:tr>
      <w:tr w:rsidR="00D125ED" w14:paraId="6651E7AD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4ACFBD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A-T3-Linkfailure-PCON-style-s02</w:t>
            </w:r>
          </w:p>
        </w:tc>
        <w:tc>
          <w:tcPr>
            <w:tcW w:w="1574" w:type="dxa"/>
            <w:vAlign w:val="center"/>
          </w:tcPr>
          <w:p w14:paraId="6B4605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51,211</w:t>
            </w:r>
          </w:p>
        </w:tc>
        <w:tc>
          <w:tcPr>
            <w:tcW w:w="1574" w:type="dxa"/>
            <w:vAlign w:val="center"/>
          </w:tcPr>
          <w:p w14:paraId="78577B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50,821</w:t>
            </w:r>
          </w:p>
        </w:tc>
        <w:tc>
          <w:tcPr>
            <w:tcW w:w="1574" w:type="dxa"/>
            <w:vAlign w:val="center"/>
          </w:tcPr>
          <w:p w14:paraId="4F336F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50,652</w:t>
            </w:r>
          </w:p>
        </w:tc>
        <w:tc>
          <w:tcPr>
            <w:tcW w:w="1211" w:type="dxa"/>
            <w:vAlign w:val="center"/>
          </w:tcPr>
          <w:p w14:paraId="034010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4BBAF4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E47BE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1716D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771DD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0.993</w:t>
            </w:r>
          </w:p>
        </w:tc>
      </w:tr>
      <w:tr w:rsidR="00D125ED" w14:paraId="60C8485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F31B54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A-T3-Linkfailure-PCON-style-s03</w:t>
            </w:r>
          </w:p>
        </w:tc>
        <w:tc>
          <w:tcPr>
            <w:tcW w:w="1574" w:type="dxa"/>
            <w:vAlign w:val="center"/>
          </w:tcPr>
          <w:p w14:paraId="610478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50,477</w:t>
            </w:r>
          </w:p>
        </w:tc>
        <w:tc>
          <w:tcPr>
            <w:tcW w:w="1574" w:type="dxa"/>
            <w:vAlign w:val="center"/>
          </w:tcPr>
          <w:p w14:paraId="038BDA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51,026</w:t>
            </w:r>
          </w:p>
        </w:tc>
        <w:tc>
          <w:tcPr>
            <w:tcW w:w="1574" w:type="dxa"/>
            <w:vAlign w:val="center"/>
          </w:tcPr>
          <w:p w14:paraId="275BFD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50,668</w:t>
            </w:r>
          </w:p>
        </w:tc>
        <w:tc>
          <w:tcPr>
            <w:tcW w:w="1211" w:type="dxa"/>
            <w:vAlign w:val="center"/>
          </w:tcPr>
          <w:p w14:paraId="0F1964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5C3FE0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9A218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A9602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7FC9A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0.994</w:t>
            </w:r>
          </w:p>
        </w:tc>
      </w:tr>
      <w:tr w:rsidR="00D125ED" w14:paraId="35F90EDD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E8C97C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A-T3-Linkfailure-PCON-style-s04</w:t>
            </w:r>
          </w:p>
        </w:tc>
        <w:tc>
          <w:tcPr>
            <w:tcW w:w="1574" w:type="dxa"/>
            <w:vAlign w:val="center"/>
          </w:tcPr>
          <w:p w14:paraId="72A7D3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50,165</w:t>
            </w:r>
          </w:p>
        </w:tc>
        <w:tc>
          <w:tcPr>
            <w:tcW w:w="1574" w:type="dxa"/>
            <w:vAlign w:val="center"/>
          </w:tcPr>
          <w:p w14:paraId="2B7770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50,086</w:t>
            </w:r>
          </w:p>
        </w:tc>
        <w:tc>
          <w:tcPr>
            <w:tcW w:w="1574" w:type="dxa"/>
            <w:vAlign w:val="center"/>
          </w:tcPr>
          <w:p w14:paraId="202A30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50,296</w:t>
            </w:r>
          </w:p>
        </w:tc>
        <w:tc>
          <w:tcPr>
            <w:tcW w:w="1211" w:type="dxa"/>
            <w:vAlign w:val="center"/>
          </w:tcPr>
          <w:p w14:paraId="0D9588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3CA883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7C5CF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AAC93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99075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0.994</w:t>
            </w:r>
          </w:p>
        </w:tc>
      </w:tr>
      <w:tr w:rsidR="00D125ED" w14:paraId="24F75219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EBBF9E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A-T3-Linkfailure-PCON-style-s05</w:t>
            </w:r>
          </w:p>
        </w:tc>
        <w:tc>
          <w:tcPr>
            <w:tcW w:w="1574" w:type="dxa"/>
            <w:vAlign w:val="center"/>
          </w:tcPr>
          <w:p w14:paraId="7C6E96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50,710</w:t>
            </w:r>
          </w:p>
        </w:tc>
        <w:tc>
          <w:tcPr>
            <w:tcW w:w="1574" w:type="dxa"/>
            <w:vAlign w:val="center"/>
          </w:tcPr>
          <w:p w14:paraId="398595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50,906</w:t>
            </w:r>
          </w:p>
        </w:tc>
        <w:tc>
          <w:tcPr>
            <w:tcW w:w="1574" w:type="dxa"/>
            <w:vAlign w:val="center"/>
          </w:tcPr>
          <w:p w14:paraId="54C5EB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51,166</w:t>
            </w:r>
          </w:p>
        </w:tc>
        <w:tc>
          <w:tcPr>
            <w:tcW w:w="1211" w:type="dxa"/>
            <w:vAlign w:val="center"/>
          </w:tcPr>
          <w:p w14:paraId="47EA71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080061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1B40F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3D1AC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DC68C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0.993</w:t>
            </w:r>
          </w:p>
        </w:tc>
      </w:tr>
      <w:tr w:rsidR="00D125ED" w14:paraId="6D68CBF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F15433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A-T3-Linkfailure-PCON-style-s06</w:t>
            </w:r>
          </w:p>
        </w:tc>
        <w:tc>
          <w:tcPr>
            <w:tcW w:w="1574" w:type="dxa"/>
            <w:vAlign w:val="center"/>
          </w:tcPr>
          <w:p w14:paraId="2DC0E0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51,180</w:t>
            </w:r>
          </w:p>
        </w:tc>
        <w:tc>
          <w:tcPr>
            <w:tcW w:w="1574" w:type="dxa"/>
            <w:vAlign w:val="center"/>
          </w:tcPr>
          <w:p w14:paraId="5B627C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50,981</w:t>
            </w:r>
          </w:p>
        </w:tc>
        <w:tc>
          <w:tcPr>
            <w:tcW w:w="1574" w:type="dxa"/>
            <w:vAlign w:val="center"/>
          </w:tcPr>
          <w:p w14:paraId="6C4C04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50,655</w:t>
            </w:r>
          </w:p>
        </w:tc>
        <w:tc>
          <w:tcPr>
            <w:tcW w:w="1211" w:type="dxa"/>
            <w:vAlign w:val="center"/>
          </w:tcPr>
          <w:p w14:paraId="3B5328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003D4C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A9BEF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B5164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C8174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0.993</w:t>
            </w:r>
          </w:p>
        </w:tc>
      </w:tr>
      <w:tr w:rsidR="00D125ED" w14:paraId="181C950E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8663B0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A-T3-Linkfailure-PCON-style-s07</w:t>
            </w:r>
          </w:p>
        </w:tc>
        <w:tc>
          <w:tcPr>
            <w:tcW w:w="1574" w:type="dxa"/>
            <w:vAlign w:val="center"/>
          </w:tcPr>
          <w:p w14:paraId="34F3ED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50,561</w:t>
            </w:r>
          </w:p>
        </w:tc>
        <w:tc>
          <w:tcPr>
            <w:tcW w:w="1574" w:type="dxa"/>
            <w:vAlign w:val="center"/>
          </w:tcPr>
          <w:p w14:paraId="0CE4DC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50,117</w:t>
            </w:r>
          </w:p>
        </w:tc>
        <w:tc>
          <w:tcPr>
            <w:tcW w:w="1574" w:type="dxa"/>
            <w:vAlign w:val="center"/>
          </w:tcPr>
          <w:p w14:paraId="42D8CB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49,874</w:t>
            </w:r>
          </w:p>
        </w:tc>
        <w:tc>
          <w:tcPr>
            <w:tcW w:w="1211" w:type="dxa"/>
            <w:vAlign w:val="center"/>
          </w:tcPr>
          <w:p w14:paraId="11F3D1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51C192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A0BFE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94238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C6D4C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0.993</w:t>
            </w:r>
          </w:p>
        </w:tc>
      </w:tr>
      <w:tr w:rsidR="00D125ED" w14:paraId="61EFBCA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B8F09A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A-T3-Linkfailure-PCON-style-s08</w:t>
            </w:r>
          </w:p>
        </w:tc>
        <w:tc>
          <w:tcPr>
            <w:tcW w:w="1574" w:type="dxa"/>
            <w:vAlign w:val="center"/>
          </w:tcPr>
          <w:p w14:paraId="59726E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51,106</w:t>
            </w:r>
          </w:p>
        </w:tc>
        <w:tc>
          <w:tcPr>
            <w:tcW w:w="1574" w:type="dxa"/>
            <w:vAlign w:val="center"/>
          </w:tcPr>
          <w:p w14:paraId="16057F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50,528</w:t>
            </w:r>
          </w:p>
        </w:tc>
        <w:tc>
          <w:tcPr>
            <w:tcW w:w="1574" w:type="dxa"/>
            <w:vAlign w:val="center"/>
          </w:tcPr>
          <w:p w14:paraId="6C09DB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50,571</w:t>
            </w:r>
          </w:p>
        </w:tc>
        <w:tc>
          <w:tcPr>
            <w:tcW w:w="1211" w:type="dxa"/>
            <w:vAlign w:val="center"/>
          </w:tcPr>
          <w:p w14:paraId="5134AC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6CCFA5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50874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07C3C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922AA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0.994</w:t>
            </w:r>
          </w:p>
        </w:tc>
      </w:tr>
      <w:tr w:rsidR="00D125ED" w14:paraId="1E8FD77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5255C5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A-T3-Linkfailure-PCON-style-s09</w:t>
            </w:r>
          </w:p>
        </w:tc>
        <w:tc>
          <w:tcPr>
            <w:tcW w:w="1574" w:type="dxa"/>
            <w:vAlign w:val="center"/>
          </w:tcPr>
          <w:p w14:paraId="455336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51,013</w:t>
            </w:r>
          </w:p>
        </w:tc>
        <w:tc>
          <w:tcPr>
            <w:tcW w:w="1574" w:type="dxa"/>
            <w:vAlign w:val="center"/>
          </w:tcPr>
          <w:p w14:paraId="245A5F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50,950</w:t>
            </w:r>
          </w:p>
        </w:tc>
        <w:tc>
          <w:tcPr>
            <w:tcW w:w="1574" w:type="dxa"/>
            <w:vAlign w:val="center"/>
          </w:tcPr>
          <w:p w14:paraId="3A028B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50,843</w:t>
            </w:r>
          </w:p>
        </w:tc>
        <w:tc>
          <w:tcPr>
            <w:tcW w:w="1211" w:type="dxa"/>
            <w:vAlign w:val="center"/>
          </w:tcPr>
          <w:p w14:paraId="0EAEB0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5EAC5F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5DEE3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2C9E7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6B025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0.994</w:t>
            </w:r>
          </w:p>
        </w:tc>
      </w:tr>
      <w:tr w:rsidR="00D125ED" w14:paraId="6D001331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F49C41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A-T3-Linkfailure-PCON-style-s10</w:t>
            </w:r>
          </w:p>
        </w:tc>
        <w:tc>
          <w:tcPr>
            <w:tcW w:w="1574" w:type="dxa"/>
            <w:vAlign w:val="center"/>
          </w:tcPr>
          <w:p w14:paraId="1BF3F0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50,183</w:t>
            </w:r>
          </w:p>
        </w:tc>
        <w:tc>
          <w:tcPr>
            <w:tcW w:w="1574" w:type="dxa"/>
            <w:vAlign w:val="center"/>
          </w:tcPr>
          <w:p w14:paraId="786067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50,726</w:t>
            </w:r>
          </w:p>
        </w:tc>
        <w:tc>
          <w:tcPr>
            <w:tcW w:w="1574" w:type="dxa"/>
            <w:vAlign w:val="center"/>
          </w:tcPr>
          <w:p w14:paraId="25792D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50,107</w:t>
            </w:r>
          </w:p>
        </w:tc>
        <w:tc>
          <w:tcPr>
            <w:tcW w:w="1211" w:type="dxa"/>
            <w:vAlign w:val="center"/>
          </w:tcPr>
          <w:p w14:paraId="34DC37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7F5857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B1457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67345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F2F19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0.993</w:t>
            </w:r>
          </w:p>
        </w:tc>
      </w:tr>
      <w:tr w:rsidR="00D125ED" w14:paraId="48BA1C42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6ED2BD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A-T3-Linkfailure-PID-s01</w:t>
            </w:r>
          </w:p>
        </w:tc>
        <w:tc>
          <w:tcPr>
            <w:tcW w:w="1574" w:type="dxa"/>
            <w:vAlign w:val="center"/>
          </w:tcPr>
          <w:p w14:paraId="43B6FC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50,319</w:t>
            </w:r>
          </w:p>
        </w:tc>
        <w:tc>
          <w:tcPr>
            <w:tcW w:w="1574" w:type="dxa"/>
            <w:vAlign w:val="center"/>
          </w:tcPr>
          <w:p w14:paraId="5DF6BD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50,221</w:t>
            </w:r>
          </w:p>
        </w:tc>
        <w:tc>
          <w:tcPr>
            <w:tcW w:w="1574" w:type="dxa"/>
            <w:vAlign w:val="center"/>
          </w:tcPr>
          <w:p w14:paraId="5DD174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50,260</w:t>
            </w:r>
          </w:p>
        </w:tc>
        <w:tc>
          <w:tcPr>
            <w:tcW w:w="1211" w:type="dxa"/>
            <w:vAlign w:val="center"/>
          </w:tcPr>
          <w:p w14:paraId="477317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254FF4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75A1A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6BF7B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AEB1C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</w:tr>
      <w:tr w:rsidR="00D125ED" w14:paraId="50D6A8AC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6DAE02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A-T3-Linkfailure-PID-s02</w:t>
            </w:r>
          </w:p>
        </w:tc>
        <w:tc>
          <w:tcPr>
            <w:tcW w:w="1574" w:type="dxa"/>
            <w:vAlign w:val="center"/>
          </w:tcPr>
          <w:p w14:paraId="35D5F9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50,264</w:t>
            </w:r>
          </w:p>
        </w:tc>
        <w:tc>
          <w:tcPr>
            <w:tcW w:w="1574" w:type="dxa"/>
            <w:vAlign w:val="center"/>
          </w:tcPr>
          <w:p w14:paraId="6CC913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50,267</w:t>
            </w:r>
          </w:p>
        </w:tc>
        <w:tc>
          <w:tcPr>
            <w:tcW w:w="1574" w:type="dxa"/>
            <w:vAlign w:val="center"/>
          </w:tcPr>
          <w:p w14:paraId="78EDAA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50,307</w:t>
            </w:r>
          </w:p>
        </w:tc>
        <w:tc>
          <w:tcPr>
            <w:tcW w:w="1211" w:type="dxa"/>
            <w:vAlign w:val="center"/>
          </w:tcPr>
          <w:p w14:paraId="50B3C2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1B4510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39723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83971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EC684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</w:tr>
      <w:tr w:rsidR="00D125ED" w14:paraId="40FACC7E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611BDE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A-T3-Linkfailure-PID-s03</w:t>
            </w:r>
          </w:p>
        </w:tc>
        <w:tc>
          <w:tcPr>
            <w:tcW w:w="1574" w:type="dxa"/>
            <w:vAlign w:val="center"/>
          </w:tcPr>
          <w:p w14:paraId="01AF24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50,261</w:t>
            </w:r>
          </w:p>
        </w:tc>
        <w:tc>
          <w:tcPr>
            <w:tcW w:w="1574" w:type="dxa"/>
            <w:vAlign w:val="center"/>
          </w:tcPr>
          <w:p w14:paraId="371B1D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50,197</w:t>
            </w:r>
          </w:p>
        </w:tc>
        <w:tc>
          <w:tcPr>
            <w:tcW w:w="1574" w:type="dxa"/>
            <w:vAlign w:val="center"/>
          </w:tcPr>
          <w:p w14:paraId="264997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50,242</w:t>
            </w:r>
          </w:p>
        </w:tc>
        <w:tc>
          <w:tcPr>
            <w:tcW w:w="1211" w:type="dxa"/>
            <w:vAlign w:val="center"/>
          </w:tcPr>
          <w:p w14:paraId="704A80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75397B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93811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6FE31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0B4BE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</w:tr>
      <w:tr w:rsidR="00D125ED" w14:paraId="5489F672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083D6A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A-T3-Linkfailure-PID-s04</w:t>
            </w:r>
          </w:p>
        </w:tc>
        <w:tc>
          <w:tcPr>
            <w:tcW w:w="1574" w:type="dxa"/>
            <w:vAlign w:val="center"/>
          </w:tcPr>
          <w:p w14:paraId="0CCE15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50,199</w:t>
            </w:r>
          </w:p>
        </w:tc>
        <w:tc>
          <w:tcPr>
            <w:tcW w:w="1574" w:type="dxa"/>
            <w:vAlign w:val="center"/>
          </w:tcPr>
          <w:p w14:paraId="59175F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50,222</w:t>
            </w:r>
          </w:p>
        </w:tc>
        <w:tc>
          <w:tcPr>
            <w:tcW w:w="1574" w:type="dxa"/>
            <w:vAlign w:val="center"/>
          </w:tcPr>
          <w:p w14:paraId="70BCE6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50,258</w:t>
            </w:r>
          </w:p>
        </w:tc>
        <w:tc>
          <w:tcPr>
            <w:tcW w:w="1211" w:type="dxa"/>
            <w:vAlign w:val="center"/>
          </w:tcPr>
          <w:p w14:paraId="19F2FA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1992C7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F099B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EAB35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9203B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</w:tr>
      <w:tr w:rsidR="00D125ED" w14:paraId="33E23F2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BC064D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A-T3-Linkfailure-PID-s05</w:t>
            </w:r>
          </w:p>
        </w:tc>
        <w:tc>
          <w:tcPr>
            <w:tcW w:w="1574" w:type="dxa"/>
            <w:vAlign w:val="center"/>
          </w:tcPr>
          <w:p w14:paraId="2EE9FF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50,248</w:t>
            </w:r>
          </w:p>
        </w:tc>
        <w:tc>
          <w:tcPr>
            <w:tcW w:w="1574" w:type="dxa"/>
            <w:vAlign w:val="center"/>
          </w:tcPr>
          <w:p w14:paraId="61FD7D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50,222</w:t>
            </w:r>
          </w:p>
        </w:tc>
        <w:tc>
          <w:tcPr>
            <w:tcW w:w="1574" w:type="dxa"/>
            <w:vAlign w:val="center"/>
          </w:tcPr>
          <w:p w14:paraId="54C335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50,288</w:t>
            </w:r>
          </w:p>
        </w:tc>
        <w:tc>
          <w:tcPr>
            <w:tcW w:w="1211" w:type="dxa"/>
            <w:vAlign w:val="center"/>
          </w:tcPr>
          <w:p w14:paraId="5FF188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502189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1ACD4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E5759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811F4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</w:tr>
      <w:tr w:rsidR="00D125ED" w14:paraId="0CB1164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99E326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A-T3-Linkfailure-PID-s06</w:t>
            </w:r>
          </w:p>
        </w:tc>
        <w:tc>
          <w:tcPr>
            <w:tcW w:w="1574" w:type="dxa"/>
            <w:vAlign w:val="center"/>
          </w:tcPr>
          <w:p w14:paraId="15018F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50,193</w:t>
            </w:r>
          </w:p>
        </w:tc>
        <w:tc>
          <w:tcPr>
            <w:tcW w:w="1574" w:type="dxa"/>
            <w:vAlign w:val="center"/>
          </w:tcPr>
          <w:p w14:paraId="77F211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50,163</w:t>
            </w:r>
          </w:p>
        </w:tc>
        <w:tc>
          <w:tcPr>
            <w:tcW w:w="1574" w:type="dxa"/>
            <w:vAlign w:val="center"/>
          </w:tcPr>
          <w:p w14:paraId="1C9EEE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50,315</w:t>
            </w:r>
          </w:p>
        </w:tc>
        <w:tc>
          <w:tcPr>
            <w:tcW w:w="1211" w:type="dxa"/>
            <w:vAlign w:val="center"/>
          </w:tcPr>
          <w:p w14:paraId="18364D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764E5A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6E5A3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2CB84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49ED7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</w:tr>
      <w:tr w:rsidR="00D125ED" w14:paraId="1D00819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0B0D8F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A-T3-Linkfailure-PID-s07</w:t>
            </w:r>
          </w:p>
        </w:tc>
        <w:tc>
          <w:tcPr>
            <w:tcW w:w="1574" w:type="dxa"/>
            <w:vAlign w:val="center"/>
          </w:tcPr>
          <w:p w14:paraId="1B8166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50,258</w:t>
            </w:r>
          </w:p>
        </w:tc>
        <w:tc>
          <w:tcPr>
            <w:tcW w:w="1574" w:type="dxa"/>
            <w:vAlign w:val="center"/>
          </w:tcPr>
          <w:p w14:paraId="4E419C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50,198</w:t>
            </w:r>
          </w:p>
        </w:tc>
        <w:tc>
          <w:tcPr>
            <w:tcW w:w="1574" w:type="dxa"/>
            <w:vAlign w:val="center"/>
          </w:tcPr>
          <w:p w14:paraId="462A9D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50,291</w:t>
            </w:r>
          </w:p>
        </w:tc>
        <w:tc>
          <w:tcPr>
            <w:tcW w:w="1211" w:type="dxa"/>
            <w:vAlign w:val="center"/>
          </w:tcPr>
          <w:p w14:paraId="6BF8E5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469615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6CADD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FAAD0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718C9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</w:tr>
      <w:tr w:rsidR="00D125ED" w14:paraId="0CC27B2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778A2E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A-T3-Linkfailure-PID-s08</w:t>
            </w:r>
          </w:p>
        </w:tc>
        <w:tc>
          <w:tcPr>
            <w:tcW w:w="1574" w:type="dxa"/>
            <w:vAlign w:val="center"/>
          </w:tcPr>
          <w:p w14:paraId="2A0F17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50,217</w:t>
            </w:r>
          </w:p>
        </w:tc>
        <w:tc>
          <w:tcPr>
            <w:tcW w:w="1574" w:type="dxa"/>
            <w:vAlign w:val="center"/>
          </w:tcPr>
          <w:p w14:paraId="20051B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50,248</w:t>
            </w:r>
          </w:p>
        </w:tc>
        <w:tc>
          <w:tcPr>
            <w:tcW w:w="1574" w:type="dxa"/>
            <w:vAlign w:val="center"/>
          </w:tcPr>
          <w:p w14:paraId="7F0A8D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50,289</w:t>
            </w:r>
          </w:p>
        </w:tc>
        <w:tc>
          <w:tcPr>
            <w:tcW w:w="1211" w:type="dxa"/>
            <w:vAlign w:val="center"/>
          </w:tcPr>
          <w:p w14:paraId="52E92B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563642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AB2B3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49FE5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53BA8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</w:tr>
      <w:tr w:rsidR="00D125ED" w14:paraId="4E96772D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BFAF7C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A-T3-Linkfailure-PID-s09</w:t>
            </w:r>
          </w:p>
        </w:tc>
        <w:tc>
          <w:tcPr>
            <w:tcW w:w="1574" w:type="dxa"/>
            <w:vAlign w:val="center"/>
          </w:tcPr>
          <w:p w14:paraId="060190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50,230</w:t>
            </w:r>
          </w:p>
        </w:tc>
        <w:tc>
          <w:tcPr>
            <w:tcW w:w="1574" w:type="dxa"/>
            <w:vAlign w:val="center"/>
          </w:tcPr>
          <w:p w14:paraId="052372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50,389</w:t>
            </w:r>
          </w:p>
        </w:tc>
        <w:tc>
          <w:tcPr>
            <w:tcW w:w="1574" w:type="dxa"/>
            <w:vAlign w:val="center"/>
          </w:tcPr>
          <w:p w14:paraId="3BFDD3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50,203</w:t>
            </w:r>
          </w:p>
        </w:tc>
        <w:tc>
          <w:tcPr>
            <w:tcW w:w="1211" w:type="dxa"/>
            <w:vAlign w:val="center"/>
          </w:tcPr>
          <w:p w14:paraId="13B925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40D74B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E6D48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18660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B322A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</w:tr>
      <w:tr w:rsidR="00D125ED" w14:paraId="74E7EE2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D66D62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A-T3-Linkfailure-PID-s10</w:t>
            </w:r>
          </w:p>
        </w:tc>
        <w:tc>
          <w:tcPr>
            <w:tcW w:w="1574" w:type="dxa"/>
            <w:vAlign w:val="center"/>
          </w:tcPr>
          <w:p w14:paraId="6D33A4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50,391</w:t>
            </w:r>
          </w:p>
        </w:tc>
        <w:tc>
          <w:tcPr>
            <w:tcW w:w="1574" w:type="dxa"/>
            <w:vAlign w:val="center"/>
          </w:tcPr>
          <w:p w14:paraId="714B59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50,198</w:t>
            </w:r>
          </w:p>
        </w:tc>
        <w:tc>
          <w:tcPr>
            <w:tcW w:w="1574" w:type="dxa"/>
            <w:vAlign w:val="center"/>
          </w:tcPr>
          <w:p w14:paraId="72AF23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50,224</w:t>
            </w:r>
          </w:p>
        </w:tc>
        <w:tc>
          <w:tcPr>
            <w:tcW w:w="1211" w:type="dxa"/>
            <w:vAlign w:val="center"/>
          </w:tcPr>
          <w:p w14:paraId="43F063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782116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879F6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9FE6C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09CA8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</w:tr>
      <w:tr w:rsidR="00D125ED" w14:paraId="5CE60D8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0A97DC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A-T3-Linkfailure-PID+LSTM-s01</w:t>
            </w:r>
          </w:p>
        </w:tc>
        <w:tc>
          <w:tcPr>
            <w:tcW w:w="1574" w:type="dxa"/>
            <w:vAlign w:val="center"/>
          </w:tcPr>
          <w:p w14:paraId="014A38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50,319</w:t>
            </w:r>
          </w:p>
        </w:tc>
        <w:tc>
          <w:tcPr>
            <w:tcW w:w="1574" w:type="dxa"/>
            <w:vAlign w:val="center"/>
          </w:tcPr>
          <w:p w14:paraId="176807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50,221</w:t>
            </w:r>
          </w:p>
        </w:tc>
        <w:tc>
          <w:tcPr>
            <w:tcW w:w="1574" w:type="dxa"/>
            <w:vAlign w:val="center"/>
          </w:tcPr>
          <w:p w14:paraId="0CFE8B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50,260</w:t>
            </w:r>
          </w:p>
        </w:tc>
        <w:tc>
          <w:tcPr>
            <w:tcW w:w="1211" w:type="dxa"/>
            <w:vAlign w:val="center"/>
          </w:tcPr>
          <w:p w14:paraId="1C4C05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2B7A85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64F2B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648E6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5C8A1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</w:tr>
      <w:tr w:rsidR="00D125ED" w14:paraId="6A76647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0A26EC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A-T3-Linkfailure-PID+LSTM-s02</w:t>
            </w:r>
          </w:p>
        </w:tc>
        <w:tc>
          <w:tcPr>
            <w:tcW w:w="1574" w:type="dxa"/>
            <w:vAlign w:val="center"/>
          </w:tcPr>
          <w:p w14:paraId="727FB3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50,264</w:t>
            </w:r>
          </w:p>
        </w:tc>
        <w:tc>
          <w:tcPr>
            <w:tcW w:w="1574" w:type="dxa"/>
            <w:vAlign w:val="center"/>
          </w:tcPr>
          <w:p w14:paraId="280720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50,267</w:t>
            </w:r>
          </w:p>
        </w:tc>
        <w:tc>
          <w:tcPr>
            <w:tcW w:w="1574" w:type="dxa"/>
            <w:vAlign w:val="center"/>
          </w:tcPr>
          <w:p w14:paraId="34797F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50,307</w:t>
            </w:r>
          </w:p>
        </w:tc>
        <w:tc>
          <w:tcPr>
            <w:tcW w:w="1211" w:type="dxa"/>
            <w:vAlign w:val="center"/>
          </w:tcPr>
          <w:p w14:paraId="342C3B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1FF45A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C418E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9F79F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BB56F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</w:tr>
      <w:tr w:rsidR="00D125ED" w14:paraId="0A85307C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AF90AA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A-T3-Linkfailure-PID+LSTM-s03</w:t>
            </w:r>
          </w:p>
        </w:tc>
        <w:tc>
          <w:tcPr>
            <w:tcW w:w="1574" w:type="dxa"/>
            <w:vAlign w:val="center"/>
          </w:tcPr>
          <w:p w14:paraId="1F19EE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50,261</w:t>
            </w:r>
          </w:p>
        </w:tc>
        <w:tc>
          <w:tcPr>
            <w:tcW w:w="1574" w:type="dxa"/>
            <w:vAlign w:val="center"/>
          </w:tcPr>
          <w:p w14:paraId="40D206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50,197</w:t>
            </w:r>
          </w:p>
        </w:tc>
        <w:tc>
          <w:tcPr>
            <w:tcW w:w="1574" w:type="dxa"/>
            <w:vAlign w:val="center"/>
          </w:tcPr>
          <w:p w14:paraId="5461FF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50,242</w:t>
            </w:r>
          </w:p>
        </w:tc>
        <w:tc>
          <w:tcPr>
            <w:tcW w:w="1211" w:type="dxa"/>
            <w:vAlign w:val="center"/>
          </w:tcPr>
          <w:p w14:paraId="4E9106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2CB96A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02CC4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07F35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B258C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</w:tr>
      <w:tr w:rsidR="00D125ED" w14:paraId="7A77BA8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2A1C0D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A-T3-Linkfailure-PID+LSTM-s04</w:t>
            </w:r>
          </w:p>
        </w:tc>
        <w:tc>
          <w:tcPr>
            <w:tcW w:w="1574" w:type="dxa"/>
            <w:vAlign w:val="center"/>
          </w:tcPr>
          <w:p w14:paraId="026FD0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50,199</w:t>
            </w:r>
          </w:p>
        </w:tc>
        <w:tc>
          <w:tcPr>
            <w:tcW w:w="1574" w:type="dxa"/>
            <w:vAlign w:val="center"/>
          </w:tcPr>
          <w:p w14:paraId="168B45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50,222</w:t>
            </w:r>
          </w:p>
        </w:tc>
        <w:tc>
          <w:tcPr>
            <w:tcW w:w="1574" w:type="dxa"/>
            <w:vAlign w:val="center"/>
          </w:tcPr>
          <w:p w14:paraId="78074C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50,258</w:t>
            </w:r>
          </w:p>
        </w:tc>
        <w:tc>
          <w:tcPr>
            <w:tcW w:w="1211" w:type="dxa"/>
            <w:vAlign w:val="center"/>
          </w:tcPr>
          <w:p w14:paraId="4B1757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5973AC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59C1A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0BC3D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07D1A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</w:tr>
      <w:tr w:rsidR="00D125ED" w14:paraId="60B7A96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E3B75C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A-T3-Linkfailure-PID+LSTM-s05</w:t>
            </w:r>
          </w:p>
        </w:tc>
        <w:tc>
          <w:tcPr>
            <w:tcW w:w="1574" w:type="dxa"/>
            <w:vAlign w:val="center"/>
          </w:tcPr>
          <w:p w14:paraId="2A2332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50,248</w:t>
            </w:r>
          </w:p>
        </w:tc>
        <w:tc>
          <w:tcPr>
            <w:tcW w:w="1574" w:type="dxa"/>
            <w:vAlign w:val="center"/>
          </w:tcPr>
          <w:p w14:paraId="23547F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50,222</w:t>
            </w:r>
          </w:p>
        </w:tc>
        <w:tc>
          <w:tcPr>
            <w:tcW w:w="1574" w:type="dxa"/>
            <w:vAlign w:val="center"/>
          </w:tcPr>
          <w:p w14:paraId="7BBCD9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50,288</w:t>
            </w:r>
          </w:p>
        </w:tc>
        <w:tc>
          <w:tcPr>
            <w:tcW w:w="1211" w:type="dxa"/>
            <w:vAlign w:val="center"/>
          </w:tcPr>
          <w:p w14:paraId="16E570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7B1A3C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8904F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3392B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34532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</w:tr>
      <w:tr w:rsidR="00D125ED" w14:paraId="28F02709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0EB28E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A-T3-Linkfailure-PID+LSTM-s06</w:t>
            </w:r>
          </w:p>
        </w:tc>
        <w:tc>
          <w:tcPr>
            <w:tcW w:w="1574" w:type="dxa"/>
            <w:vAlign w:val="center"/>
          </w:tcPr>
          <w:p w14:paraId="588D77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50,193</w:t>
            </w:r>
          </w:p>
        </w:tc>
        <w:tc>
          <w:tcPr>
            <w:tcW w:w="1574" w:type="dxa"/>
            <w:vAlign w:val="center"/>
          </w:tcPr>
          <w:p w14:paraId="463F37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50,163</w:t>
            </w:r>
          </w:p>
        </w:tc>
        <w:tc>
          <w:tcPr>
            <w:tcW w:w="1574" w:type="dxa"/>
            <w:vAlign w:val="center"/>
          </w:tcPr>
          <w:p w14:paraId="02491A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50,315</w:t>
            </w:r>
          </w:p>
        </w:tc>
        <w:tc>
          <w:tcPr>
            <w:tcW w:w="1211" w:type="dxa"/>
            <w:vAlign w:val="center"/>
          </w:tcPr>
          <w:p w14:paraId="49821B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1F72DF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4EA6F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0C6C9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53478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</w:tr>
      <w:tr w:rsidR="00D125ED" w14:paraId="278D96E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0163BF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A-T3-Linkfailure-PID+LSTM-s07</w:t>
            </w:r>
          </w:p>
        </w:tc>
        <w:tc>
          <w:tcPr>
            <w:tcW w:w="1574" w:type="dxa"/>
            <w:vAlign w:val="center"/>
          </w:tcPr>
          <w:p w14:paraId="100664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50,258</w:t>
            </w:r>
          </w:p>
        </w:tc>
        <w:tc>
          <w:tcPr>
            <w:tcW w:w="1574" w:type="dxa"/>
            <w:vAlign w:val="center"/>
          </w:tcPr>
          <w:p w14:paraId="60567E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50,198</w:t>
            </w:r>
          </w:p>
        </w:tc>
        <w:tc>
          <w:tcPr>
            <w:tcW w:w="1574" w:type="dxa"/>
            <w:vAlign w:val="center"/>
          </w:tcPr>
          <w:p w14:paraId="714815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50,291</w:t>
            </w:r>
          </w:p>
        </w:tc>
        <w:tc>
          <w:tcPr>
            <w:tcW w:w="1211" w:type="dxa"/>
            <w:vAlign w:val="center"/>
          </w:tcPr>
          <w:p w14:paraId="7574C7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1C0E77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21192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72DCE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358FA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</w:tr>
      <w:tr w:rsidR="00D125ED" w14:paraId="773F899E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DE1DB9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A-T3-Linkfailure-PID+LSTM-s08</w:t>
            </w:r>
          </w:p>
        </w:tc>
        <w:tc>
          <w:tcPr>
            <w:tcW w:w="1574" w:type="dxa"/>
            <w:vAlign w:val="center"/>
          </w:tcPr>
          <w:p w14:paraId="5CB18C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50,217</w:t>
            </w:r>
          </w:p>
        </w:tc>
        <w:tc>
          <w:tcPr>
            <w:tcW w:w="1574" w:type="dxa"/>
            <w:vAlign w:val="center"/>
          </w:tcPr>
          <w:p w14:paraId="225BFB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50,248</w:t>
            </w:r>
          </w:p>
        </w:tc>
        <w:tc>
          <w:tcPr>
            <w:tcW w:w="1574" w:type="dxa"/>
            <w:vAlign w:val="center"/>
          </w:tcPr>
          <w:p w14:paraId="3DDDBC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50,289</w:t>
            </w:r>
          </w:p>
        </w:tc>
        <w:tc>
          <w:tcPr>
            <w:tcW w:w="1211" w:type="dxa"/>
            <w:vAlign w:val="center"/>
          </w:tcPr>
          <w:p w14:paraId="7E9FB8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5073AF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131E2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1CB57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0F878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</w:tr>
      <w:tr w:rsidR="00D125ED" w14:paraId="73A45B26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B8F6C3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A-T3-Linkfailure-PID+LSTM-s09</w:t>
            </w:r>
          </w:p>
        </w:tc>
        <w:tc>
          <w:tcPr>
            <w:tcW w:w="1574" w:type="dxa"/>
            <w:vAlign w:val="center"/>
          </w:tcPr>
          <w:p w14:paraId="2837FA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50,230</w:t>
            </w:r>
          </w:p>
        </w:tc>
        <w:tc>
          <w:tcPr>
            <w:tcW w:w="1574" w:type="dxa"/>
            <w:vAlign w:val="center"/>
          </w:tcPr>
          <w:p w14:paraId="069BD0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50,389</w:t>
            </w:r>
          </w:p>
        </w:tc>
        <w:tc>
          <w:tcPr>
            <w:tcW w:w="1574" w:type="dxa"/>
            <w:vAlign w:val="center"/>
          </w:tcPr>
          <w:p w14:paraId="22A6FB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50,203</w:t>
            </w:r>
          </w:p>
        </w:tc>
        <w:tc>
          <w:tcPr>
            <w:tcW w:w="1211" w:type="dxa"/>
            <w:vAlign w:val="center"/>
          </w:tcPr>
          <w:p w14:paraId="7AFDF2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7B4B9D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EDD12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20A0F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70E1E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</w:tr>
      <w:tr w:rsidR="00D125ED" w14:paraId="022DA16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349AD1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A-T3-Linkfailure-PID+LSTM-s10</w:t>
            </w:r>
          </w:p>
        </w:tc>
        <w:tc>
          <w:tcPr>
            <w:tcW w:w="1574" w:type="dxa"/>
            <w:vAlign w:val="center"/>
          </w:tcPr>
          <w:p w14:paraId="3C819D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50,391</w:t>
            </w:r>
          </w:p>
        </w:tc>
        <w:tc>
          <w:tcPr>
            <w:tcW w:w="1574" w:type="dxa"/>
            <w:vAlign w:val="center"/>
          </w:tcPr>
          <w:p w14:paraId="53926A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50,198</w:t>
            </w:r>
          </w:p>
        </w:tc>
        <w:tc>
          <w:tcPr>
            <w:tcW w:w="1574" w:type="dxa"/>
            <w:vAlign w:val="center"/>
          </w:tcPr>
          <w:p w14:paraId="3308BB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50,224</w:t>
            </w:r>
          </w:p>
        </w:tc>
        <w:tc>
          <w:tcPr>
            <w:tcW w:w="1211" w:type="dxa"/>
            <w:vAlign w:val="center"/>
          </w:tcPr>
          <w:p w14:paraId="7111AF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4E8D6A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23D49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439F9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F23F9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</w:tr>
      <w:tr w:rsidR="00D125ED" w14:paraId="66F798AD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B960AE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A-T3-Nodefailure-Static-16-s01</w:t>
            </w:r>
          </w:p>
        </w:tc>
        <w:tc>
          <w:tcPr>
            <w:tcW w:w="1574" w:type="dxa"/>
            <w:vAlign w:val="center"/>
          </w:tcPr>
          <w:p w14:paraId="362CAD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53,054</w:t>
            </w:r>
          </w:p>
        </w:tc>
        <w:tc>
          <w:tcPr>
            <w:tcW w:w="1574" w:type="dxa"/>
            <w:vAlign w:val="center"/>
          </w:tcPr>
          <w:p w14:paraId="6AFCEB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53,426</w:t>
            </w:r>
          </w:p>
        </w:tc>
        <w:tc>
          <w:tcPr>
            <w:tcW w:w="1574" w:type="dxa"/>
            <w:vAlign w:val="center"/>
          </w:tcPr>
          <w:p w14:paraId="03E51C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52,865</w:t>
            </w:r>
          </w:p>
        </w:tc>
        <w:tc>
          <w:tcPr>
            <w:tcW w:w="1211" w:type="dxa"/>
            <w:vAlign w:val="center"/>
          </w:tcPr>
          <w:p w14:paraId="079353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39E76C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E3B42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26D18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E5FA9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0.988</w:t>
            </w:r>
          </w:p>
        </w:tc>
      </w:tr>
      <w:tr w:rsidR="00D125ED" w14:paraId="2AC5ED7D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3A90FC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A-T3-Nodefailure-Static-16-s02</w:t>
            </w:r>
          </w:p>
        </w:tc>
        <w:tc>
          <w:tcPr>
            <w:tcW w:w="1574" w:type="dxa"/>
            <w:vAlign w:val="center"/>
          </w:tcPr>
          <w:p w14:paraId="47CEDA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52,850</w:t>
            </w:r>
          </w:p>
        </w:tc>
        <w:tc>
          <w:tcPr>
            <w:tcW w:w="1574" w:type="dxa"/>
            <w:vAlign w:val="center"/>
          </w:tcPr>
          <w:p w14:paraId="6592C4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53,365</w:t>
            </w:r>
          </w:p>
        </w:tc>
        <w:tc>
          <w:tcPr>
            <w:tcW w:w="1574" w:type="dxa"/>
            <w:vAlign w:val="center"/>
          </w:tcPr>
          <w:p w14:paraId="4A7B23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53,062</w:t>
            </w:r>
          </w:p>
        </w:tc>
        <w:tc>
          <w:tcPr>
            <w:tcW w:w="1211" w:type="dxa"/>
            <w:vAlign w:val="center"/>
          </w:tcPr>
          <w:p w14:paraId="7104DC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628C94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62E0A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F6124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CB0EE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0.989</w:t>
            </w:r>
          </w:p>
        </w:tc>
      </w:tr>
      <w:tr w:rsidR="00D125ED" w14:paraId="419741B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634A51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A-T3-Nodefailure-Static-16-s03</w:t>
            </w:r>
          </w:p>
        </w:tc>
        <w:tc>
          <w:tcPr>
            <w:tcW w:w="1574" w:type="dxa"/>
            <w:vAlign w:val="center"/>
          </w:tcPr>
          <w:p w14:paraId="2CAEEE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53,119</w:t>
            </w:r>
          </w:p>
        </w:tc>
        <w:tc>
          <w:tcPr>
            <w:tcW w:w="1574" w:type="dxa"/>
            <w:vAlign w:val="center"/>
          </w:tcPr>
          <w:p w14:paraId="4E0826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53,392</w:t>
            </w:r>
          </w:p>
        </w:tc>
        <w:tc>
          <w:tcPr>
            <w:tcW w:w="1574" w:type="dxa"/>
            <w:vAlign w:val="center"/>
          </w:tcPr>
          <w:p w14:paraId="29B86A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52,922</w:t>
            </w:r>
          </w:p>
        </w:tc>
        <w:tc>
          <w:tcPr>
            <w:tcW w:w="1211" w:type="dxa"/>
            <w:vAlign w:val="center"/>
          </w:tcPr>
          <w:p w14:paraId="22CBAD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7ADC63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3E879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88FD0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02FB7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0.989</w:t>
            </w:r>
          </w:p>
        </w:tc>
      </w:tr>
      <w:tr w:rsidR="00D125ED" w14:paraId="1A53D059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2BFD26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A-T3-Nodefailure-Static-16-s04</w:t>
            </w:r>
          </w:p>
        </w:tc>
        <w:tc>
          <w:tcPr>
            <w:tcW w:w="1574" w:type="dxa"/>
            <w:vAlign w:val="center"/>
          </w:tcPr>
          <w:p w14:paraId="73F8B7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53,125</w:t>
            </w:r>
          </w:p>
        </w:tc>
        <w:tc>
          <w:tcPr>
            <w:tcW w:w="1574" w:type="dxa"/>
            <w:vAlign w:val="center"/>
          </w:tcPr>
          <w:p w14:paraId="27B203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53,501</w:t>
            </w:r>
          </w:p>
        </w:tc>
        <w:tc>
          <w:tcPr>
            <w:tcW w:w="1574" w:type="dxa"/>
            <w:vAlign w:val="center"/>
          </w:tcPr>
          <w:p w14:paraId="734224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52,790</w:t>
            </w:r>
          </w:p>
        </w:tc>
        <w:tc>
          <w:tcPr>
            <w:tcW w:w="1211" w:type="dxa"/>
            <w:vAlign w:val="center"/>
          </w:tcPr>
          <w:p w14:paraId="4B8AF3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2CAEB7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5C466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AA4D0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FCC43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0.989</w:t>
            </w:r>
          </w:p>
        </w:tc>
      </w:tr>
      <w:tr w:rsidR="00D125ED" w14:paraId="73F2D8B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C6CAB1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A-T3-Nodefailure-Static-16-s05</w:t>
            </w:r>
          </w:p>
        </w:tc>
        <w:tc>
          <w:tcPr>
            <w:tcW w:w="1574" w:type="dxa"/>
            <w:vAlign w:val="center"/>
          </w:tcPr>
          <w:p w14:paraId="0FED6E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52,933</w:t>
            </w:r>
          </w:p>
        </w:tc>
        <w:tc>
          <w:tcPr>
            <w:tcW w:w="1574" w:type="dxa"/>
            <w:vAlign w:val="center"/>
          </w:tcPr>
          <w:p w14:paraId="22A1B0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53,366</w:t>
            </w:r>
          </w:p>
        </w:tc>
        <w:tc>
          <w:tcPr>
            <w:tcW w:w="1574" w:type="dxa"/>
            <w:vAlign w:val="center"/>
          </w:tcPr>
          <w:p w14:paraId="2FEF53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52,948</w:t>
            </w:r>
          </w:p>
        </w:tc>
        <w:tc>
          <w:tcPr>
            <w:tcW w:w="1211" w:type="dxa"/>
            <w:vAlign w:val="center"/>
          </w:tcPr>
          <w:p w14:paraId="0B627F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5CD2BD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BAAA1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BF4B5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5E882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0.989</w:t>
            </w:r>
          </w:p>
        </w:tc>
      </w:tr>
      <w:tr w:rsidR="00D125ED" w14:paraId="1E2E9A1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670EDF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A-T3-Nodefailure-Static-16-s06</w:t>
            </w:r>
          </w:p>
        </w:tc>
        <w:tc>
          <w:tcPr>
            <w:tcW w:w="1574" w:type="dxa"/>
            <w:vAlign w:val="center"/>
          </w:tcPr>
          <w:p w14:paraId="75664F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52,908</w:t>
            </w:r>
          </w:p>
        </w:tc>
        <w:tc>
          <w:tcPr>
            <w:tcW w:w="1574" w:type="dxa"/>
            <w:vAlign w:val="center"/>
          </w:tcPr>
          <w:p w14:paraId="70FC77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53,310</w:t>
            </w:r>
          </w:p>
        </w:tc>
        <w:tc>
          <w:tcPr>
            <w:tcW w:w="1574" w:type="dxa"/>
            <w:vAlign w:val="center"/>
          </w:tcPr>
          <w:p w14:paraId="2084AE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53,013</w:t>
            </w:r>
          </w:p>
        </w:tc>
        <w:tc>
          <w:tcPr>
            <w:tcW w:w="1211" w:type="dxa"/>
            <w:vAlign w:val="center"/>
          </w:tcPr>
          <w:p w14:paraId="1D1BCC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4E7B22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4E4ED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D7F72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D5197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0.989</w:t>
            </w:r>
          </w:p>
        </w:tc>
      </w:tr>
      <w:tr w:rsidR="00D125ED" w14:paraId="6164866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CDA36D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A-T3-Nodefailure-Static-16-s07</w:t>
            </w:r>
          </w:p>
        </w:tc>
        <w:tc>
          <w:tcPr>
            <w:tcW w:w="1574" w:type="dxa"/>
            <w:vAlign w:val="center"/>
          </w:tcPr>
          <w:p w14:paraId="5A7722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53,215</w:t>
            </w:r>
          </w:p>
        </w:tc>
        <w:tc>
          <w:tcPr>
            <w:tcW w:w="1574" w:type="dxa"/>
            <w:vAlign w:val="center"/>
          </w:tcPr>
          <w:p w14:paraId="2773C2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53,387</w:t>
            </w:r>
          </w:p>
        </w:tc>
        <w:tc>
          <w:tcPr>
            <w:tcW w:w="1574" w:type="dxa"/>
            <w:vAlign w:val="center"/>
          </w:tcPr>
          <w:p w14:paraId="1F06CE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53,020</w:t>
            </w:r>
          </w:p>
        </w:tc>
        <w:tc>
          <w:tcPr>
            <w:tcW w:w="1211" w:type="dxa"/>
            <w:vAlign w:val="center"/>
          </w:tcPr>
          <w:p w14:paraId="6334C1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79EAA4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9B42B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00883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19AF9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0.989</w:t>
            </w:r>
          </w:p>
        </w:tc>
      </w:tr>
      <w:tr w:rsidR="00D125ED" w14:paraId="6455D9C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884810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A-T3-Nodefailure-Static-16-s08</w:t>
            </w:r>
          </w:p>
        </w:tc>
        <w:tc>
          <w:tcPr>
            <w:tcW w:w="1574" w:type="dxa"/>
            <w:vAlign w:val="center"/>
          </w:tcPr>
          <w:p w14:paraId="3E567C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52,766</w:t>
            </w:r>
          </w:p>
        </w:tc>
        <w:tc>
          <w:tcPr>
            <w:tcW w:w="1574" w:type="dxa"/>
            <w:vAlign w:val="center"/>
          </w:tcPr>
          <w:p w14:paraId="16FBB2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53,352</w:t>
            </w:r>
          </w:p>
        </w:tc>
        <w:tc>
          <w:tcPr>
            <w:tcW w:w="1574" w:type="dxa"/>
            <w:vAlign w:val="center"/>
          </w:tcPr>
          <w:p w14:paraId="50F13F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52,940</w:t>
            </w:r>
          </w:p>
        </w:tc>
        <w:tc>
          <w:tcPr>
            <w:tcW w:w="1211" w:type="dxa"/>
            <w:vAlign w:val="center"/>
          </w:tcPr>
          <w:p w14:paraId="522E2D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508CEA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91659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985EB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19B77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0.989</w:t>
            </w:r>
          </w:p>
        </w:tc>
      </w:tr>
      <w:tr w:rsidR="00D125ED" w14:paraId="5FE09992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C90971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A-T3-Nodefailure-Static-16-s09</w:t>
            </w:r>
          </w:p>
        </w:tc>
        <w:tc>
          <w:tcPr>
            <w:tcW w:w="1574" w:type="dxa"/>
            <w:vAlign w:val="center"/>
          </w:tcPr>
          <w:p w14:paraId="620101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53,311</w:t>
            </w:r>
          </w:p>
        </w:tc>
        <w:tc>
          <w:tcPr>
            <w:tcW w:w="1574" w:type="dxa"/>
            <w:vAlign w:val="center"/>
          </w:tcPr>
          <w:p w14:paraId="5B953C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53,483</w:t>
            </w:r>
          </w:p>
        </w:tc>
        <w:tc>
          <w:tcPr>
            <w:tcW w:w="1574" w:type="dxa"/>
            <w:vAlign w:val="center"/>
          </w:tcPr>
          <w:p w14:paraId="07401C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53,002</w:t>
            </w:r>
          </w:p>
        </w:tc>
        <w:tc>
          <w:tcPr>
            <w:tcW w:w="1211" w:type="dxa"/>
            <w:vAlign w:val="center"/>
          </w:tcPr>
          <w:p w14:paraId="4198E8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221F0D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C4531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5952D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705AD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0.989</w:t>
            </w:r>
          </w:p>
        </w:tc>
      </w:tr>
      <w:tr w:rsidR="00D125ED" w14:paraId="23F4F19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670669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A-T3-Nodefailure-Static-16-s10</w:t>
            </w:r>
          </w:p>
        </w:tc>
        <w:tc>
          <w:tcPr>
            <w:tcW w:w="1574" w:type="dxa"/>
            <w:vAlign w:val="center"/>
          </w:tcPr>
          <w:p w14:paraId="611C35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52,995</w:t>
            </w:r>
          </w:p>
        </w:tc>
        <w:tc>
          <w:tcPr>
            <w:tcW w:w="1574" w:type="dxa"/>
            <w:vAlign w:val="center"/>
          </w:tcPr>
          <w:p w14:paraId="1232B6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53,419</w:t>
            </w:r>
          </w:p>
        </w:tc>
        <w:tc>
          <w:tcPr>
            <w:tcW w:w="1574" w:type="dxa"/>
            <w:vAlign w:val="center"/>
          </w:tcPr>
          <w:p w14:paraId="3E8C80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53,090</w:t>
            </w:r>
          </w:p>
        </w:tc>
        <w:tc>
          <w:tcPr>
            <w:tcW w:w="1211" w:type="dxa"/>
            <w:vAlign w:val="center"/>
          </w:tcPr>
          <w:p w14:paraId="2F27F5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2AF654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72614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ADAD5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83FD5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0.989</w:t>
            </w:r>
          </w:p>
        </w:tc>
      </w:tr>
      <w:tr w:rsidR="00D125ED" w14:paraId="228B9B9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6E4F9F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A-T3-Nodefailure-Static-BDP-s01</w:t>
            </w:r>
          </w:p>
        </w:tc>
        <w:tc>
          <w:tcPr>
            <w:tcW w:w="1574" w:type="dxa"/>
            <w:vAlign w:val="center"/>
          </w:tcPr>
          <w:p w14:paraId="195701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57,300</w:t>
            </w:r>
          </w:p>
        </w:tc>
        <w:tc>
          <w:tcPr>
            <w:tcW w:w="1574" w:type="dxa"/>
            <w:vAlign w:val="center"/>
          </w:tcPr>
          <w:p w14:paraId="39CE4F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57,138</w:t>
            </w:r>
          </w:p>
        </w:tc>
        <w:tc>
          <w:tcPr>
            <w:tcW w:w="1574" w:type="dxa"/>
            <w:vAlign w:val="center"/>
          </w:tcPr>
          <w:p w14:paraId="3AD21C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57,198</w:t>
            </w:r>
          </w:p>
        </w:tc>
        <w:tc>
          <w:tcPr>
            <w:tcW w:w="1211" w:type="dxa"/>
            <w:vAlign w:val="center"/>
          </w:tcPr>
          <w:p w14:paraId="29AE40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1CECF8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A160C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AE520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30C86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</w:tr>
      <w:tr w:rsidR="00D125ED" w14:paraId="54F76EB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0DCC8B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A-T3-Nodefailure-Static-BDP-s02</w:t>
            </w:r>
          </w:p>
        </w:tc>
        <w:tc>
          <w:tcPr>
            <w:tcW w:w="1574" w:type="dxa"/>
            <w:vAlign w:val="center"/>
          </w:tcPr>
          <w:p w14:paraId="110D25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57,235</w:t>
            </w:r>
          </w:p>
        </w:tc>
        <w:tc>
          <w:tcPr>
            <w:tcW w:w="1574" w:type="dxa"/>
            <w:vAlign w:val="center"/>
          </w:tcPr>
          <w:p w14:paraId="4051F3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57,234</w:t>
            </w:r>
          </w:p>
        </w:tc>
        <w:tc>
          <w:tcPr>
            <w:tcW w:w="1574" w:type="dxa"/>
            <w:vAlign w:val="center"/>
          </w:tcPr>
          <w:p w14:paraId="22E629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57,231</w:t>
            </w:r>
          </w:p>
        </w:tc>
        <w:tc>
          <w:tcPr>
            <w:tcW w:w="1211" w:type="dxa"/>
            <w:vAlign w:val="center"/>
          </w:tcPr>
          <w:p w14:paraId="72D0A7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49AC01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6AF98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981BE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1848B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</w:tr>
      <w:tr w:rsidR="00D125ED" w14:paraId="48A03AB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35E2D0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A-T3-Nodefailure-Static-BDP-s03</w:t>
            </w:r>
          </w:p>
        </w:tc>
        <w:tc>
          <w:tcPr>
            <w:tcW w:w="1574" w:type="dxa"/>
            <w:vAlign w:val="center"/>
          </w:tcPr>
          <w:p w14:paraId="3EF167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57,213</w:t>
            </w:r>
          </w:p>
        </w:tc>
        <w:tc>
          <w:tcPr>
            <w:tcW w:w="1574" w:type="dxa"/>
            <w:vAlign w:val="center"/>
          </w:tcPr>
          <w:p w14:paraId="4E1179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57,062</w:t>
            </w:r>
          </w:p>
        </w:tc>
        <w:tc>
          <w:tcPr>
            <w:tcW w:w="1574" w:type="dxa"/>
            <w:vAlign w:val="center"/>
          </w:tcPr>
          <w:p w14:paraId="0F6A54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57,276</w:t>
            </w:r>
          </w:p>
        </w:tc>
        <w:tc>
          <w:tcPr>
            <w:tcW w:w="1211" w:type="dxa"/>
            <w:vAlign w:val="center"/>
          </w:tcPr>
          <w:p w14:paraId="7D2F2F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163F60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85899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A111A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D43AF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</w:tr>
      <w:tr w:rsidR="00D125ED" w14:paraId="6417AEE2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5F9CEB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A-T3-Nodefailure-Static-BDP-s04</w:t>
            </w:r>
          </w:p>
        </w:tc>
        <w:tc>
          <w:tcPr>
            <w:tcW w:w="1574" w:type="dxa"/>
            <w:vAlign w:val="center"/>
          </w:tcPr>
          <w:p w14:paraId="1B7BC7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57,055</w:t>
            </w:r>
          </w:p>
        </w:tc>
        <w:tc>
          <w:tcPr>
            <w:tcW w:w="1574" w:type="dxa"/>
            <w:vAlign w:val="center"/>
          </w:tcPr>
          <w:p w14:paraId="7692FA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57,288</w:t>
            </w:r>
          </w:p>
        </w:tc>
        <w:tc>
          <w:tcPr>
            <w:tcW w:w="1574" w:type="dxa"/>
            <w:vAlign w:val="center"/>
          </w:tcPr>
          <w:p w14:paraId="7FA105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57,156</w:t>
            </w:r>
          </w:p>
        </w:tc>
        <w:tc>
          <w:tcPr>
            <w:tcW w:w="1211" w:type="dxa"/>
            <w:vAlign w:val="center"/>
          </w:tcPr>
          <w:p w14:paraId="5F5FA2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72EFE1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79E1C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7AB66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58ED8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</w:tr>
      <w:tr w:rsidR="00D125ED" w14:paraId="6FA2DC86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B9CFD5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A-T3-Nodefailure-Static-BDP-s05</w:t>
            </w:r>
          </w:p>
        </w:tc>
        <w:tc>
          <w:tcPr>
            <w:tcW w:w="1574" w:type="dxa"/>
            <w:vAlign w:val="center"/>
          </w:tcPr>
          <w:p w14:paraId="50B12D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57,238</w:t>
            </w:r>
          </w:p>
        </w:tc>
        <w:tc>
          <w:tcPr>
            <w:tcW w:w="1574" w:type="dxa"/>
            <w:vAlign w:val="center"/>
          </w:tcPr>
          <w:p w14:paraId="382E81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57,198</w:t>
            </w:r>
          </w:p>
        </w:tc>
        <w:tc>
          <w:tcPr>
            <w:tcW w:w="1574" w:type="dxa"/>
            <w:vAlign w:val="center"/>
          </w:tcPr>
          <w:p w14:paraId="6B2DB3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57,214</w:t>
            </w:r>
          </w:p>
        </w:tc>
        <w:tc>
          <w:tcPr>
            <w:tcW w:w="1211" w:type="dxa"/>
            <w:vAlign w:val="center"/>
          </w:tcPr>
          <w:p w14:paraId="533BD5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39790F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46494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1A0A1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A55FB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</w:tr>
      <w:tr w:rsidR="00D125ED" w14:paraId="34F3AF0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5F2F1B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A-T3-Nodefailure-Static-BDP-s06</w:t>
            </w:r>
          </w:p>
        </w:tc>
        <w:tc>
          <w:tcPr>
            <w:tcW w:w="1574" w:type="dxa"/>
            <w:vAlign w:val="center"/>
          </w:tcPr>
          <w:p w14:paraId="643109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57,374</w:t>
            </w:r>
          </w:p>
        </w:tc>
        <w:tc>
          <w:tcPr>
            <w:tcW w:w="1574" w:type="dxa"/>
            <w:vAlign w:val="center"/>
          </w:tcPr>
          <w:p w14:paraId="48586A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57,077</w:t>
            </w:r>
          </w:p>
        </w:tc>
        <w:tc>
          <w:tcPr>
            <w:tcW w:w="1574" w:type="dxa"/>
            <w:vAlign w:val="center"/>
          </w:tcPr>
          <w:p w14:paraId="02F1F0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57,310</w:t>
            </w:r>
          </w:p>
        </w:tc>
        <w:tc>
          <w:tcPr>
            <w:tcW w:w="1211" w:type="dxa"/>
            <w:vAlign w:val="center"/>
          </w:tcPr>
          <w:p w14:paraId="16B554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4585CA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8B679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B4DC3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16258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</w:tr>
      <w:tr w:rsidR="00D125ED" w14:paraId="32A2F6F2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38F050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A-T3-Nodefailure-Static-BDP-s07</w:t>
            </w:r>
          </w:p>
        </w:tc>
        <w:tc>
          <w:tcPr>
            <w:tcW w:w="1574" w:type="dxa"/>
            <w:vAlign w:val="center"/>
          </w:tcPr>
          <w:p w14:paraId="20C190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57,170</w:t>
            </w:r>
          </w:p>
        </w:tc>
        <w:tc>
          <w:tcPr>
            <w:tcW w:w="1574" w:type="dxa"/>
            <w:vAlign w:val="center"/>
          </w:tcPr>
          <w:p w14:paraId="3CD975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57,283</w:t>
            </w:r>
          </w:p>
        </w:tc>
        <w:tc>
          <w:tcPr>
            <w:tcW w:w="1574" w:type="dxa"/>
            <w:vAlign w:val="center"/>
          </w:tcPr>
          <w:p w14:paraId="7D70A2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57,413</w:t>
            </w:r>
          </w:p>
        </w:tc>
        <w:tc>
          <w:tcPr>
            <w:tcW w:w="1211" w:type="dxa"/>
            <w:vAlign w:val="center"/>
          </w:tcPr>
          <w:p w14:paraId="651E14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4E0929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0914B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1105C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BB966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</w:tr>
      <w:tr w:rsidR="00D125ED" w14:paraId="4CA8CDE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0E86E3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A-T3-Nodefailure-Static-BDP-s08</w:t>
            </w:r>
          </w:p>
        </w:tc>
        <w:tc>
          <w:tcPr>
            <w:tcW w:w="1574" w:type="dxa"/>
            <w:vAlign w:val="center"/>
          </w:tcPr>
          <w:p w14:paraId="5FD824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57,210</w:t>
            </w:r>
          </w:p>
        </w:tc>
        <w:tc>
          <w:tcPr>
            <w:tcW w:w="1574" w:type="dxa"/>
            <w:vAlign w:val="center"/>
          </w:tcPr>
          <w:p w14:paraId="01F156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57,218</w:t>
            </w:r>
          </w:p>
        </w:tc>
        <w:tc>
          <w:tcPr>
            <w:tcW w:w="1574" w:type="dxa"/>
            <w:vAlign w:val="center"/>
          </w:tcPr>
          <w:p w14:paraId="2284B9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57,144</w:t>
            </w:r>
          </w:p>
        </w:tc>
        <w:tc>
          <w:tcPr>
            <w:tcW w:w="1211" w:type="dxa"/>
            <w:vAlign w:val="center"/>
          </w:tcPr>
          <w:p w14:paraId="58D3B8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4D590B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C1F8A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10E9C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89A25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</w:tr>
      <w:tr w:rsidR="00D125ED" w14:paraId="08C473BC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2EF621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A-T3-Nodefailure-Static-BDP-s09</w:t>
            </w:r>
          </w:p>
        </w:tc>
        <w:tc>
          <w:tcPr>
            <w:tcW w:w="1574" w:type="dxa"/>
            <w:vAlign w:val="center"/>
          </w:tcPr>
          <w:p w14:paraId="34930A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57,166</w:t>
            </w:r>
          </w:p>
        </w:tc>
        <w:tc>
          <w:tcPr>
            <w:tcW w:w="1574" w:type="dxa"/>
            <w:vAlign w:val="center"/>
          </w:tcPr>
          <w:p w14:paraId="08023F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57,240</w:t>
            </w:r>
          </w:p>
        </w:tc>
        <w:tc>
          <w:tcPr>
            <w:tcW w:w="1574" w:type="dxa"/>
            <w:vAlign w:val="center"/>
          </w:tcPr>
          <w:p w14:paraId="594614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57,265</w:t>
            </w:r>
          </w:p>
        </w:tc>
        <w:tc>
          <w:tcPr>
            <w:tcW w:w="1211" w:type="dxa"/>
            <w:vAlign w:val="center"/>
          </w:tcPr>
          <w:p w14:paraId="708694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7607AF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FD833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439D3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98545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</w:tr>
      <w:tr w:rsidR="00D125ED" w14:paraId="66365251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398BBC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A-T3-Nodefailure-Static-BDP-s10</w:t>
            </w:r>
          </w:p>
        </w:tc>
        <w:tc>
          <w:tcPr>
            <w:tcW w:w="1574" w:type="dxa"/>
            <w:vAlign w:val="center"/>
          </w:tcPr>
          <w:p w14:paraId="4567A7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57,433</w:t>
            </w:r>
          </w:p>
        </w:tc>
        <w:tc>
          <w:tcPr>
            <w:tcW w:w="1574" w:type="dxa"/>
            <w:vAlign w:val="center"/>
          </w:tcPr>
          <w:p w14:paraId="348D7D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57,195</w:t>
            </w:r>
          </w:p>
        </w:tc>
        <w:tc>
          <w:tcPr>
            <w:tcW w:w="1574" w:type="dxa"/>
            <w:vAlign w:val="center"/>
          </w:tcPr>
          <w:p w14:paraId="3322A5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57,144</w:t>
            </w:r>
          </w:p>
        </w:tc>
        <w:tc>
          <w:tcPr>
            <w:tcW w:w="1211" w:type="dxa"/>
            <w:vAlign w:val="center"/>
          </w:tcPr>
          <w:p w14:paraId="534683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532D90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60E0B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3DE9D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E5D8E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</w:tr>
      <w:tr w:rsidR="00D125ED" w14:paraId="5764BE56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D00C95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A-T3-Nodefailure-AIMD-s01</w:t>
            </w:r>
          </w:p>
        </w:tc>
        <w:tc>
          <w:tcPr>
            <w:tcW w:w="1574" w:type="dxa"/>
            <w:vAlign w:val="center"/>
          </w:tcPr>
          <w:p w14:paraId="3239C9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34,808</w:t>
            </w:r>
          </w:p>
        </w:tc>
        <w:tc>
          <w:tcPr>
            <w:tcW w:w="1574" w:type="dxa"/>
            <w:vAlign w:val="center"/>
          </w:tcPr>
          <w:p w14:paraId="6DFDCA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36,595</w:t>
            </w:r>
          </w:p>
        </w:tc>
        <w:tc>
          <w:tcPr>
            <w:tcW w:w="1574" w:type="dxa"/>
            <w:vAlign w:val="center"/>
          </w:tcPr>
          <w:p w14:paraId="3C4305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33,532</w:t>
            </w:r>
          </w:p>
        </w:tc>
        <w:tc>
          <w:tcPr>
            <w:tcW w:w="1211" w:type="dxa"/>
            <w:vAlign w:val="center"/>
          </w:tcPr>
          <w:p w14:paraId="723AE7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</w:t>
            </w:r>
          </w:p>
        </w:tc>
        <w:tc>
          <w:tcPr>
            <w:tcW w:w="1211" w:type="dxa"/>
            <w:vAlign w:val="center"/>
          </w:tcPr>
          <w:p w14:paraId="58D1B0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F66C2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43B2B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D036C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0.969</w:t>
            </w:r>
          </w:p>
        </w:tc>
      </w:tr>
      <w:tr w:rsidR="00D125ED" w14:paraId="061B3A8E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EE6D06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A-T3-Nodefailure-AIMD-s02</w:t>
            </w:r>
          </w:p>
        </w:tc>
        <w:tc>
          <w:tcPr>
            <w:tcW w:w="1574" w:type="dxa"/>
            <w:vAlign w:val="center"/>
          </w:tcPr>
          <w:p w14:paraId="07D677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30,593</w:t>
            </w:r>
          </w:p>
        </w:tc>
        <w:tc>
          <w:tcPr>
            <w:tcW w:w="1574" w:type="dxa"/>
            <w:vAlign w:val="center"/>
          </w:tcPr>
          <w:p w14:paraId="49AAD9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37,448</w:t>
            </w:r>
          </w:p>
        </w:tc>
        <w:tc>
          <w:tcPr>
            <w:tcW w:w="1574" w:type="dxa"/>
            <w:vAlign w:val="center"/>
          </w:tcPr>
          <w:p w14:paraId="3A7637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33,787</w:t>
            </w:r>
          </w:p>
        </w:tc>
        <w:tc>
          <w:tcPr>
            <w:tcW w:w="1211" w:type="dxa"/>
            <w:vAlign w:val="center"/>
          </w:tcPr>
          <w:p w14:paraId="642CC5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</w:t>
            </w:r>
          </w:p>
        </w:tc>
        <w:tc>
          <w:tcPr>
            <w:tcW w:w="1211" w:type="dxa"/>
            <w:vAlign w:val="center"/>
          </w:tcPr>
          <w:p w14:paraId="24A280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933C0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177E5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FA9F4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0.970</w:t>
            </w:r>
          </w:p>
        </w:tc>
      </w:tr>
      <w:tr w:rsidR="00D125ED" w14:paraId="74EBE11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DA2208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A-T3-Nodefailure-AIMD-s03</w:t>
            </w:r>
          </w:p>
        </w:tc>
        <w:tc>
          <w:tcPr>
            <w:tcW w:w="1574" w:type="dxa"/>
            <w:vAlign w:val="center"/>
          </w:tcPr>
          <w:p w14:paraId="2FC74E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29,537</w:t>
            </w:r>
          </w:p>
        </w:tc>
        <w:tc>
          <w:tcPr>
            <w:tcW w:w="1574" w:type="dxa"/>
            <w:vAlign w:val="center"/>
          </w:tcPr>
          <w:p w14:paraId="0C292A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35,920</w:t>
            </w:r>
          </w:p>
        </w:tc>
        <w:tc>
          <w:tcPr>
            <w:tcW w:w="1574" w:type="dxa"/>
            <w:vAlign w:val="center"/>
          </w:tcPr>
          <w:p w14:paraId="223D71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34,783</w:t>
            </w:r>
          </w:p>
        </w:tc>
        <w:tc>
          <w:tcPr>
            <w:tcW w:w="1211" w:type="dxa"/>
            <w:vAlign w:val="center"/>
          </w:tcPr>
          <w:p w14:paraId="2A3D24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</w:t>
            </w:r>
          </w:p>
        </w:tc>
        <w:tc>
          <w:tcPr>
            <w:tcW w:w="1211" w:type="dxa"/>
            <w:vAlign w:val="center"/>
          </w:tcPr>
          <w:p w14:paraId="06B5C0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5A676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E2ECF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4E3DE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0.968</w:t>
            </w:r>
          </w:p>
        </w:tc>
      </w:tr>
      <w:tr w:rsidR="00D125ED" w14:paraId="16A8388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8273C0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A-T3-Nodefailure-AIMD-s04</w:t>
            </w:r>
          </w:p>
        </w:tc>
        <w:tc>
          <w:tcPr>
            <w:tcW w:w="1574" w:type="dxa"/>
            <w:vAlign w:val="center"/>
          </w:tcPr>
          <w:p w14:paraId="34357D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32,451</w:t>
            </w:r>
          </w:p>
        </w:tc>
        <w:tc>
          <w:tcPr>
            <w:tcW w:w="1574" w:type="dxa"/>
            <w:vAlign w:val="center"/>
          </w:tcPr>
          <w:p w14:paraId="031200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36,805</w:t>
            </w:r>
          </w:p>
        </w:tc>
        <w:tc>
          <w:tcPr>
            <w:tcW w:w="1574" w:type="dxa"/>
            <w:vAlign w:val="center"/>
          </w:tcPr>
          <w:p w14:paraId="64B84C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33,672</w:t>
            </w:r>
          </w:p>
        </w:tc>
        <w:tc>
          <w:tcPr>
            <w:tcW w:w="1211" w:type="dxa"/>
            <w:vAlign w:val="center"/>
          </w:tcPr>
          <w:p w14:paraId="0D6CA2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1BB251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2E332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10412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45832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0.969</w:t>
            </w:r>
          </w:p>
        </w:tc>
      </w:tr>
      <w:tr w:rsidR="00D125ED" w14:paraId="5254E08E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E8C54C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A-T3-Nodefailure-AIMD-s05</w:t>
            </w:r>
          </w:p>
        </w:tc>
        <w:tc>
          <w:tcPr>
            <w:tcW w:w="1574" w:type="dxa"/>
            <w:vAlign w:val="center"/>
          </w:tcPr>
          <w:p w14:paraId="789C9F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29,568</w:t>
            </w:r>
          </w:p>
        </w:tc>
        <w:tc>
          <w:tcPr>
            <w:tcW w:w="1574" w:type="dxa"/>
            <w:vAlign w:val="center"/>
          </w:tcPr>
          <w:p w14:paraId="2B9684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36,394</w:t>
            </w:r>
          </w:p>
        </w:tc>
        <w:tc>
          <w:tcPr>
            <w:tcW w:w="1574" w:type="dxa"/>
            <w:vAlign w:val="center"/>
          </w:tcPr>
          <w:p w14:paraId="48543E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33,478</w:t>
            </w:r>
          </w:p>
        </w:tc>
        <w:tc>
          <w:tcPr>
            <w:tcW w:w="1211" w:type="dxa"/>
            <w:vAlign w:val="center"/>
          </w:tcPr>
          <w:p w14:paraId="62E287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</w:t>
            </w:r>
          </w:p>
        </w:tc>
        <w:tc>
          <w:tcPr>
            <w:tcW w:w="1211" w:type="dxa"/>
            <w:vAlign w:val="center"/>
          </w:tcPr>
          <w:p w14:paraId="276254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2445D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3C79E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C0D39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0.970</w:t>
            </w:r>
          </w:p>
        </w:tc>
      </w:tr>
      <w:tr w:rsidR="00D125ED" w14:paraId="45EA6DC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D378B5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A-T3-Nodefailure-AIMD-s06</w:t>
            </w:r>
          </w:p>
        </w:tc>
        <w:tc>
          <w:tcPr>
            <w:tcW w:w="1574" w:type="dxa"/>
            <w:vAlign w:val="center"/>
          </w:tcPr>
          <w:p w14:paraId="76E873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31,135</w:t>
            </w:r>
          </w:p>
        </w:tc>
        <w:tc>
          <w:tcPr>
            <w:tcW w:w="1574" w:type="dxa"/>
            <w:vAlign w:val="center"/>
          </w:tcPr>
          <w:p w14:paraId="4E983E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35,326</w:t>
            </w:r>
          </w:p>
        </w:tc>
        <w:tc>
          <w:tcPr>
            <w:tcW w:w="1574" w:type="dxa"/>
            <w:vAlign w:val="center"/>
          </w:tcPr>
          <w:p w14:paraId="419045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33,164</w:t>
            </w:r>
          </w:p>
        </w:tc>
        <w:tc>
          <w:tcPr>
            <w:tcW w:w="1211" w:type="dxa"/>
            <w:vAlign w:val="center"/>
          </w:tcPr>
          <w:p w14:paraId="56C9C0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</w:t>
            </w:r>
          </w:p>
        </w:tc>
        <w:tc>
          <w:tcPr>
            <w:tcW w:w="1211" w:type="dxa"/>
            <w:vAlign w:val="center"/>
          </w:tcPr>
          <w:p w14:paraId="14E1BC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307A0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6A46F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D58E2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0.968</w:t>
            </w:r>
          </w:p>
        </w:tc>
      </w:tr>
      <w:tr w:rsidR="00D125ED" w14:paraId="75A136A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D83694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A-T3-Nodefailure-AIMD-s07</w:t>
            </w:r>
          </w:p>
        </w:tc>
        <w:tc>
          <w:tcPr>
            <w:tcW w:w="1574" w:type="dxa"/>
            <w:vAlign w:val="center"/>
          </w:tcPr>
          <w:p w14:paraId="456AA2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30,912</w:t>
            </w:r>
          </w:p>
        </w:tc>
        <w:tc>
          <w:tcPr>
            <w:tcW w:w="1574" w:type="dxa"/>
            <w:vAlign w:val="center"/>
          </w:tcPr>
          <w:p w14:paraId="26F3B2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36,389</w:t>
            </w:r>
          </w:p>
        </w:tc>
        <w:tc>
          <w:tcPr>
            <w:tcW w:w="1574" w:type="dxa"/>
            <w:vAlign w:val="center"/>
          </w:tcPr>
          <w:p w14:paraId="6E0AAB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33,026</w:t>
            </w:r>
          </w:p>
        </w:tc>
        <w:tc>
          <w:tcPr>
            <w:tcW w:w="1211" w:type="dxa"/>
            <w:vAlign w:val="center"/>
          </w:tcPr>
          <w:p w14:paraId="2A6F99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1653F1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D71C2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040DE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3977C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0.969</w:t>
            </w:r>
          </w:p>
        </w:tc>
      </w:tr>
      <w:tr w:rsidR="00D125ED" w14:paraId="1311AC3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4BA1AE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A-T3-Nodefailure-AIMD-s08</w:t>
            </w:r>
          </w:p>
        </w:tc>
        <w:tc>
          <w:tcPr>
            <w:tcW w:w="1574" w:type="dxa"/>
            <w:vAlign w:val="center"/>
          </w:tcPr>
          <w:p w14:paraId="32A7DE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29,097</w:t>
            </w:r>
          </w:p>
        </w:tc>
        <w:tc>
          <w:tcPr>
            <w:tcW w:w="1574" w:type="dxa"/>
            <w:vAlign w:val="center"/>
          </w:tcPr>
          <w:p w14:paraId="6D1FE1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35,078</w:t>
            </w:r>
          </w:p>
        </w:tc>
        <w:tc>
          <w:tcPr>
            <w:tcW w:w="1574" w:type="dxa"/>
            <w:vAlign w:val="center"/>
          </w:tcPr>
          <w:p w14:paraId="7B2DBA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34,941</w:t>
            </w:r>
          </w:p>
        </w:tc>
        <w:tc>
          <w:tcPr>
            <w:tcW w:w="1211" w:type="dxa"/>
            <w:vAlign w:val="center"/>
          </w:tcPr>
          <w:p w14:paraId="245673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</w:t>
            </w:r>
          </w:p>
        </w:tc>
        <w:tc>
          <w:tcPr>
            <w:tcW w:w="1211" w:type="dxa"/>
            <w:vAlign w:val="center"/>
          </w:tcPr>
          <w:p w14:paraId="23A9C3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2B945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8A22F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10B8C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0.969</w:t>
            </w:r>
          </w:p>
        </w:tc>
      </w:tr>
      <w:tr w:rsidR="00D125ED" w14:paraId="34753BF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8081F0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A-T3-Nodefailure-AIMD-s09</w:t>
            </w:r>
          </w:p>
        </w:tc>
        <w:tc>
          <w:tcPr>
            <w:tcW w:w="1574" w:type="dxa"/>
            <w:vAlign w:val="center"/>
          </w:tcPr>
          <w:p w14:paraId="5A9A5A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30,417</w:t>
            </w:r>
          </w:p>
        </w:tc>
        <w:tc>
          <w:tcPr>
            <w:tcW w:w="1574" w:type="dxa"/>
            <w:vAlign w:val="center"/>
          </w:tcPr>
          <w:p w14:paraId="6E91CB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35,957</w:t>
            </w:r>
          </w:p>
        </w:tc>
        <w:tc>
          <w:tcPr>
            <w:tcW w:w="1574" w:type="dxa"/>
            <w:vAlign w:val="center"/>
          </w:tcPr>
          <w:p w14:paraId="6A2DC2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36,272</w:t>
            </w:r>
          </w:p>
        </w:tc>
        <w:tc>
          <w:tcPr>
            <w:tcW w:w="1211" w:type="dxa"/>
            <w:vAlign w:val="center"/>
          </w:tcPr>
          <w:p w14:paraId="788EEA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</w:t>
            </w:r>
          </w:p>
        </w:tc>
        <w:tc>
          <w:tcPr>
            <w:tcW w:w="1211" w:type="dxa"/>
            <w:vAlign w:val="center"/>
          </w:tcPr>
          <w:p w14:paraId="1DD873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3C650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A1858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31054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0.970</w:t>
            </w:r>
          </w:p>
        </w:tc>
      </w:tr>
      <w:tr w:rsidR="00D125ED" w14:paraId="67B8986E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089F98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A-T3-Nodefailure-AIMD-s10</w:t>
            </w:r>
          </w:p>
        </w:tc>
        <w:tc>
          <w:tcPr>
            <w:tcW w:w="1574" w:type="dxa"/>
            <w:vAlign w:val="center"/>
          </w:tcPr>
          <w:p w14:paraId="18375E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29,515</w:t>
            </w:r>
          </w:p>
        </w:tc>
        <w:tc>
          <w:tcPr>
            <w:tcW w:w="1574" w:type="dxa"/>
            <w:vAlign w:val="center"/>
          </w:tcPr>
          <w:p w14:paraId="1F1E26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37,819</w:t>
            </w:r>
          </w:p>
        </w:tc>
        <w:tc>
          <w:tcPr>
            <w:tcW w:w="1574" w:type="dxa"/>
            <w:vAlign w:val="center"/>
          </w:tcPr>
          <w:p w14:paraId="62BDA9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35,152</w:t>
            </w:r>
          </w:p>
        </w:tc>
        <w:tc>
          <w:tcPr>
            <w:tcW w:w="1211" w:type="dxa"/>
            <w:vAlign w:val="center"/>
          </w:tcPr>
          <w:p w14:paraId="21276B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</w:t>
            </w:r>
          </w:p>
        </w:tc>
        <w:tc>
          <w:tcPr>
            <w:tcW w:w="1211" w:type="dxa"/>
            <w:vAlign w:val="center"/>
          </w:tcPr>
          <w:p w14:paraId="00427B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19577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E1114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04F92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0.969</w:t>
            </w:r>
          </w:p>
        </w:tc>
      </w:tr>
      <w:tr w:rsidR="00D125ED" w14:paraId="23AD247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FBC966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A-T3-Nodefailure-PCON-style-s01</w:t>
            </w:r>
          </w:p>
        </w:tc>
        <w:tc>
          <w:tcPr>
            <w:tcW w:w="1574" w:type="dxa"/>
            <w:vAlign w:val="center"/>
          </w:tcPr>
          <w:p w14:paraId="70E354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50,945</w:t>
            </w:r>
          </w:p>
        </w:tc>
        <w:tc>
          <w:tcPr>
            <w:tcW w:w="1574" w:type="dxa"/>
            <w:vAlign w:val="center"/>
          </w:tcPr>
          <w:p w14:paraId="5C24CD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51,765</w:t>
            </w:r>
          </w:p>
        </w:tc>
        <w:tc>
          <w:tcPr>
            <w:tcW w:w="1574" w:type="dxa"/>
            <w:vAlign w:val="center"/>
          </w:tcPr>
          <w:p w14:paraId="0AE32F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50,421</w:t>
            </w:r>
          </w:p>
        </w:tc>
        <w:tc>
          <w:tcPr>
            <w:tcW w:w="1211" w:type="dxa"/>
            <w:vAlign w:val="center"/>
          </w:tcPr>
          <w:p w14:paraId="48B24D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7B53D6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A46C3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7B4C0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C4525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0.991</w:t>
            </w:r>
          </w:p>
        </w:tc>
      </w:tr>
      <w:tr w:rsidR="00D125ED" w14:paraId="0C2874D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45C06A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lastRenderedPageBreak/>
              <w:t>A-T3-Nodefailure-PCON-style-s02</w:t>
            </w:r>
          </w:p>
        </w:tc>
        <w:tc>
          <w:tcPr>
            <w:tcW w:w="1574" w:type="dxa"/>
            <w:vAlign w:val="center"/>
          </w:tcPr>
          <w:p w14:paraId="197700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51,211</w:t>
            </w:r>
          </w:p>
        </w:tc>
        <w:tc>
          <w:tcPr>
            <w:tcW w:w="1574" w:type="dxa"/>
            <w:vAlign w:val="center"/>
          </w:tcPr>
          <w:p w14:paraId="0559B4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51,229</w:t>
            </w:r>
          </w:p>
        </w:tc>
        <w:tc>
          <w:tcPr>
            <w:tcW w:w="1574" w:type="dxa"/>
            <w:vAlign w:val="center"/>
          </w:tcPr>
          <w:p w14:paraId="5D812C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50,556</w:t>
            </w:r>
          </w:p>
        </w:tc>
        <w:tc>
          <w:tcPr>
            <w:tcW w:w="1211" w:type="dxa"/>
            <w:vAlign w:val="center"/>
          </w:tcPr>
          <w:p w14:paraId="3FA7F9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2A1676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ADEF0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5BEE6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7950D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0.992</w:t>
            </w:r>
          </w:p>
        </w:tc>
      </w:tr>
      <w:tr w:rsidR="00D125ED" w14:paraId="27FC334D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715F8C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A-T3-Nodefailure-PCON-style-s03</w:t>
            </w:r>
          </w:p>
        </w:tc>
        <w:tc>
          <w:tcPr>
            <w:tcW w:w="1574" w:type="dxa"/>
            <w:vAlign w:val="center"/>
          </w:tcPr>
          <w:p w14:paraId="70F59A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50,477</w:t>
            </w:r>
          </w:p>
        </w:tc>
        <w:tc>
          <w:tcPr>
            <w:tcW w:w="1574" w:type="dxa"/>
            <w:vAlign w:val="center"/>
          </w:tcPr>
          <w:p w14:paraId="1922A6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50,862</w:t>
            </w:r>
          </w:p>
        </w:tc>
        <w:tc>
          <w:tcPr>
            <w:tcW w:w="1574" w:type="dxa"/>
            <w:vAlign w:val="center"/>
          </w:tcPr>
          <w:p w14:paraId="61622F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50,421</w:t>
            </w:r>
          </w:p>
        </w:tc>
        <w:tc>
          <w:tcPr>
            <w:tcW w:w="1211" w:type="dxa"/>
            <w:vAlign w:val="center"/>
          </w:tcPr>
          <w:p w14:paraId="0EB28E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730A4F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D889F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D4AF8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03623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0.993</w:t>
            </w:r>
          </w:p>
        </w:tc>
      </w:tr>
      <w:tr w:rsidR="00D125ED" w14:paraId="47B48A0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148CFF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A-T3-Nodefailure-PCON-style-s04</w:t>
            </w:r>
          </w:p>
        </w:tc>
        <w:tc>
          <w:tcPr>
            <w:tcW w:w="1574" w:type="dxa"/>
            <w:vAlign w:val="center"/>
          </w:tcPr>
          <w:p w14:paraId="315FED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50,165</w:t>
            </w:r>
          </w:p>
        </w:tc>
        <w:tc>
          <w:tcPr>
            <w:tcW w:w="1574" w:type="dxa"/>
            <w:vAlign w:val="center"/>
          </w:tcPr>
          <w:p w14:paraId="482865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51,803</w:t>
            </w:r>
          </w:p>
        </w:tc>
        <w:tc>
          <w:tcPr>
            <w:tcW w:w="1574" w:type="dxa"/>
            <w:vAlign w:val="center"/>
          </w:tcPr>
          <w:p w14:paraId="50C429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51,074</w:t>
            </w:r>
          </w:p>
        </w:tc>
        <w:tc>
          <w:tcPr>
            <w:tcW w:w="1211" w:type="dxa"/>
            <w:vAlign w:val="center"/>
          </w:tcPr>
          <w:p w14:paraId="106884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14AC87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9C63F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575CE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36C95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0.992</w:t>
            </w:r>
          </w:p>
        </w:tc>
      </w:tr>
      <w:tr w:rsidR="00D125ED" w14:paraId="20F06F3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42091F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A-T3-Nodefailure-PCON-style-s05</w:t>
            </w:r>
          </w:p>
        </w:tc>
        <w:tc>
          <w:tcPr>
            <w:tcW w:w="1574" w:type="dxa"/>
            <w:vAlign w:val="center"/>
          </w:tcPr>
          <w:p w14:paraId="208BFB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50,710</w:t>
            </w:r>
          </w:p>
        </w:tc>
        <w:tc>
          <w:tcPr>
            <w:tcW w:w="1574" w:type="dxa"/>
            <w:vAlign w:val="center"/>
          </w:tcPr>
          <w:p w14:paraId="3548EB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51,595</w:t>
            </w:r>
          </w:p>
        </w:tc>
        <w:tc>
          <w:tcPr>
            <w:tcW w:w="1574" w:type="dxa"/>
            <w:vAlign w:val="center"/>
          </w:tcPr>
          <w:p w14:paraId="4974E9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50,847</w:t>
            </w:r>
          </w:p>
        </w:tc>
        <w:tc>
          <w:tcPr>
            <w:tcW w:w="1211" w:type="dxa"/>
            <w:vAlign w:val="center"/>
          </w:tcPr>
          <w:p w14:paraId="253001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3DC828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2C144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B5FD0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5BE4F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0.992</w:t>
            </w:r>
          </w:p>
        </w:tc>
      </w:tr>
      <w:tr w:rsidR="00D125ED" w14:paraId="128AED7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2E7E3E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A-T3-Nodefailure-PCON-style-s06</w:t>
            </w:r>
          </w:p>
        </w:tc>
        <w:tc>
          <w:tcPr>
            <w:tcW w:w="1574" w:type="dxa"/>
            <w:vAlign w:val="center"/>
          </w:tcPr>
          <w:p w14:paraId="551EFA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51,180</w:t>
            </w:r>
          </w:p>
        </w:tc>
        <w:tc>
          <w:tcPr>
            <w:tcW w:w="1574" w:type="dxa"/>
            <w:vAlign w:val="center"/>
          </w:tcPr>
          <w:p w14:paraId="208EE5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51,038</w:t>
            </w:r>
          </w:p>
        </w:tc>
        <w:tc>
          <w:tcPr>
            <w:tcW w:w="1574" w:type="dxa"/>
            <w:vAlign w:val="center"/>
          </w:tcPr>
          <w:p w14:paraId="24F6A9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51,165</w:t>
            </w:r>
          </w:p>
        </w:tc>
        <w:tc>
          <w:tcPr>
            <w:tcW w:w="1211" w:type="dxa"/>
            <w:vAlign w:val="center"/>
          </w:tcPr>
          <w:p w14:paraId="25CC86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324E6A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54E10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ED652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F22BB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0.992</w:t>
            </w:r>
          </w:p>
        </w:tc>
      </w:tr>
      <w:tr w:rsidR="00D125ED" w14:paraId="3C5D4B8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6C54AE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A-T3-Nodefailure-PCON-style-s07</w:t>
            </w:r>
          </w:p>
        </w:tc>
        <w:tc>
          <w:tcPr>
            <w:tcW w:w="1574" w:type="dxa"/>
            <w:vAlign w:val="center"/>
          </w:tcPr>
          <w:p w14:paraId="09D70A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50,561</w:t>
            </w:r>
          </w:p>
        </w:tc>
        <w:tc>
          <w:tcPr>
            <w:tcW w:w="1574" w:type="dxa"/>
            <w:vAlign w:val="center"/>
          </w:tcPr>
          <w:p w14:paraId="19B722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51,053</w:t>
            </w:r>
          </w:p>
        </w:tc>
        <w:tc>
          <w:tcPr>
            <w:tcW w:w="1574" w:type="dxa"/>
            <w:vAlign w:val="center"/>
          </w:tcPr>
          <w:p w14:paraId="21A435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50,590</w:t>
            </w:r>
          </w:p>
        </w:tc>
        <w:tc>
          <w:tcPr>
            <w:tcW w:w="1211" w:type="dxa"/>
            <w:vAlign w:val="center"/>
          </w:tcPr>
          <w:p w14:paraId="33B7C5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2C26B8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479BF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DBB88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E7512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0.992</w:t>
            </w:r>
          </w:p>
        </w:tc>
      </w:tr>
      <w:tr w:rsidR="00D125ED" w14:paraId="7C1E9871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2277CF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A-T3-Nodefailure-PCON-style-s08</w:t>
            </w:r>
          </w:p>
        </w:tc>
        <w:tc>
          <w:tcPr>
            <w:tcW w:w="1574" w:type="dxa"/>
            <w:vAlign w:val="center"/>
          </w:tcPr>
          <w:p w14:paraId="1FF10F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51,106</w:t>
            </w:r>
          </w:p>
        </w:tc>
        <w:tc>
          <w:tcPr>
            <w:tcW w:w="1574" w:type="dxa"/>
            <w:vAlign w:val="center"/>
          </w:tcPr>
          <w:p w14:paraId="7DFBEF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51,403</w:t>
            </w:r>
          </w:p>
        </w:tc>
        <w:tc>
          <w:tcPr>
            <w:tcW w:w="1574" w:type="dxa"/>
            <w:vAlign w:val="center"/>
          </w:tcPr>
          <w:p w14:paraId="451C1E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50,768</w:t>
            </w:r>
          </w:p>
        </w:tc>
        <w:tc>
          <w:tcPr>
            <w:tcW w:w="1211" w:type="dxa"/>
            <w:vAlign w:val="center"/>
          </w:tcPr>
          <w:p w14:paraId="62BCBE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7DE1CD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AA72D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A9AF6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5FDFE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0.991</w:t>
            </w:r>
          </w:p>
        </w:tc>
      </w:tr>
      <w:tr w:rsidR="00D125ED" w14:paraId="0F004AB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CCB101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A-T3-Nodefailure-PCON-style-s09</w:t>
            </w:r>
          </w:p>
        </w:tc>
        <w:tc>
          <w:tcPr>
            <w:tcW w:w="1574" w:type="dxa"/>
            <w:vAlign w:val="center"/>
          </w:tcPr>
          <w:p w14:paraId="553582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51,013</w:t>
            </w:r>
          </w:p>
        </w:tc>
        <w:tc>
          <w:tcPr>
            <w:tcW w:w="1574" w:type="dxa"/>
            <w:vAlign w:val="center"/>
          </w:tcPr>
          <w:p w14:paraId="00D84B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50,650</w:t>
            </w:r>
          </w:p>
        </w:tc>
        <w:tc>
          <w:tcPr>
            <w:tcW w:w="1574" w:type="dxa"/>
            <w:vAlign w:val="center"/>
          </w:tcPr>
          <w:p w14:paraId="04D2CD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49,826</w:t>
            </w:r>
          </w:p>
        </w:tc>
        <w:tc>
          <w:tcPr>
            <w:tcW w:w="1211" w:type="dxa"/>
            <w:vAlign w:val="center"/>
          </w:tcPr>
          <w:p w14:paraId="260F2D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2F4400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ECD51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5C8C9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2E464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0.993</w:t>
            </w:r>
          </w:p>
        </w:tc>
      </w:tr>
      <w:tr w:rsidR="00D125ED" w14:paraId="136D2FC6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93E081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A-T3-Nodefailure-PCON-style-s10</w:t>
            </w:r>
          </w:p>
        </w:tc>
        <w:tc>
          <w:tcPr>
            <w:tcW w:w="1574" w:type="dxa"/>
            <w:vAlign w:val="center"/>
          </w:tcPr>
          <w:p w14:paraId="7BC88B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50,183</w:t>
            </w:r>
          </w:p>
        </w:tc>
        <w:tc>
          <w:tcPr>
            <w:tcW w:w="1574" w:type="dxa"/>
            <w:vAlign w:val="center"/>
          </w:tcPr>
          <w:p w14:paraId="57AEF6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51,243</w:t>
            </w:r>
          </w:p>
        </w:tc>
        <w:tc>
          <w:tcPr>
            <w:tcW w:w="1574" w:type="dxa"/>
            <w:vAlign w:val="center"/>
          </w:tcPr>
          <w:p w14:paraId="6E26D5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50,314</w:t>
            </w:r>
          </w:p>
        </w:tc>
        <w:tc>
          <w:tcPr>
            <w:tcW w:w="1211" w:type="dxa"/>
            <w:vAlign w:val="center"/>
          </w:tcPr>
          <w:p w14:paraId="62DFD9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409DC4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F7592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C837D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3B7BB2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0.991</w:t>
            </w:r>
          </w:p>
        </w:tc>
      </w:tr>
      <w:tr w:rsidR="00D125ED" w14:paraId="10B6C60D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ECE709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A-T3-Nodefailure-PID-s01</w:t>
            </w:r>
          </w:p>
        </w:tc>
        <w:tc>
          <w:tcPr>
            <w:tcW w:w="1574" w:type="dxa"/>
            <w:vAlign w:val="center"/>
          </w:tcPr>
          <w:p w14:paraId="30C2D4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50,319</w:t>
            </w:r>
          </w:p>
        </w:tc>
        <w:tc>
          <w:tcPr>
            <w:tcW w:w="1574" w:type="dxa"/>
            <w:vAlign w:val="center"/>
          </w:tcPr>
          <w:p w14:paraId="3D613B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50,171</w:t>
            </w:r>
          </w:p>
        </w:tc>
        <w:tc>
          <w:tcPr>
            <w:tcW w:w="1574" w:type="dxa"/>
            <w:vAlign w:val="center"/>
          </w:tcPr>
          <w:p w14:paraId="562732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50,236</w:t>
            </w:r>
          </w:p>
        </w:tc>
        <w:tc>
          <w:tcPr>
            <w:tcW w:w="1211" w:type="dxa"/>
            <w:vAlign w:val="center"/>
          </w:tcPr>
          <w:p w14:paraId="38D35C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1F99F9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106B0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8B571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3DAEC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75A3EF6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ED8975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A-T3-Nodefailure-PID-s02</w:t>
            </w:r>
          </w:p>
        </w:tc>
        <w:tc>
          <w:tcPr>
            <w:tcW w:w="1574" w:type="dxa"/>
            <w:vAlign w:val="center"/>
          </w:tcPr>
          <w:p w14:paraId="6632F4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50,264</w:t>
            </w:r>
          </w:p>
        </w:tc>
        <w:tc>
          <w:tcPr>
            <w:tcW w:w="1574" w:type="dxa"/>
            <w:vAlign w:val="center"/>
          </w:tcPr>
          <w:p w14:paraId="4BE4EF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50,230</w:t>
            </w:r>
          </w:p>
        </w:tc>
        <w:tc>
          <w:tcPr>
            <w:tcW w:w="1574" w:type="dxa"/>
            <w:vAlign w:val="center"/>
          </w:tcPr>
          <w:p w14:paraId="28BE21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50,226</w:t>
            </w:r>
          </w:p>
        </w:tc>
        <w:tc>
          <w:tcPr>
            <w:tcW w:w="1211" w:type="dxa"/>
            <w:vAlign w:val="center"/>
          </w:tcPr>
          <w:p w14:paraId="210926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772396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B4977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C8271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734693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33790311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D25674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A-T3-Nodefailure-PID-s03</w:t>
            </w:r>
          </w:p>
        </w:tc>
        <w:tc>
          <w:tcPr>
            <w:tcW w:w="1574" w:type="dxa"/>
            <w:vAlign w:val="center"/>
          </w:tcPr>
          <w:p w14:paraId="0EF866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50,261</w:t>
            </w:r>
          </w:p>
        </w:tc>
        <w:tc>
          <w:tcPr>
            <w:tcW w:w="1574" w:type="dxa"/>
            <w:vAlign w:val="center"/>
          </w:tcPr>
          <w:p w14:paraId="6A7BC7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50,243</w:t>
            </w:r>
          </w:p>
        </w:tc>
        <w:tc>
          <w:tcPr>
            <w:tcW w:w="1574" w:type="dxa"/>
            <w:vAlign w:val="center"/>
          </w:tcPr>
          <w:p w14:paraId="29A1E2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50,184</w:t>
            </w:r>
          </w:p>
        </w:tc>
        <w:tc>
          <w:tcPr>
            <w:tcW w:w="1211" w:type="dxa"/>
            <w:vAlign w:val="center"/>
          </w:tcPr>
          <w:p w14:paraId="427F0B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1ED616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61BD7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539E3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8CFB5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2CC29D2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477618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A-T3-Nodefailure-PID-s04</w:t>
            </w:r>
          </w:p>
        </w:tc>
        <w:tc>
          <w:tcPr>
            <w:tcW w:w="1574" w:type="dxa"/>
            <w:vAlign w:val="center"/>
          </w:tcPr>
          <w:p w14:paraId="32E4E3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50,199</w:t>
            </w:r>
          </w:p>
        </w:tc>
        <w:tc>
          <w:tcPr>
            <w:tcW w:w="1574" w:type="dxa"/>
            <w:vAlign w:val="center"/>
          </w:tcPr>
          <w:p w14:paraId="11FBDB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50,266</w:t>
            </w:r>
          </w:p>
        </w:tc>
        <w:tc>
          <w:tcPr>
            <w:tcW w:w="1574" w:type="dxa"/>
            <w:vAlign w:val="center"/>
          </w:tcPr>
          <w:p w14:paraId="0612D2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50,265</w:t>
            </w:r>
          </w:p>
        </w:tc>
        <w:tc>
          <w:tcPr>
            <w:tcW w:w="1211" w:type="dxa"/>
            <w:vAlign w:val="center"/>
          </w:tcPr>
          <w:p w14:paraId="1B193A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31E7B7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16604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1D8C3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3E254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28020F6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113C43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A-T3-Nodefailure-PID-s05</w:t>
            </w:r>
          </w:p>
        </w:tc>
        <w:tc>
          <w:tcPr>
            <w:tcW w:w="1574" w:type="dxa"/>
            <w:vAlign w:val="center"/>
          </w:tcPr>
          <w:p w14:paraId="2E5B9D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50,248</w:t>
            </w:r>
          </w:p>
        </w:tc>
        <w:tc>
          <w:tcPr>
            <w:tcW w:w="1574" w:type="dxa"/>
            <w:vAlign w:val="center"/>
          </w:tcPr>
          <w:p w14:paraId="0BB5BC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50,206</w:t>
            </w:r>
          </w:p>
        </w:tc>
        <w:tc>
          <w:tcPr>
            <w:tcW w:w="1574" w:type="dxa"/>
            <w:vAlign w:val="center"/>
          </w:tcPr>
          <w:p w14:paraId="55F9FB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50,218</w:t>
            </w:r>
          </w:p>
        </w:tc>
        <w:tc>
          <w:tcPr>
            <w:tcW w:w="1211" w:type="dxa"/>
            <w:vAlign w:val="center"/>
          </w:tcPr>
          <w:p w14:paraId="723543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0073B3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1B43E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ACF17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65D7EF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3AFEBB8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21632F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A-T3-Nodefailure-PID-s06</w:t>
            </w:r>
          </w:p>
        </w:tc>
        <w:tc>
          <w:tcPr>
            <w:tcW w:w="1574" w:type="dxa"/>
            <w:vAlign w:val="center"/>
          </w:tcPr>
          <w:p w14:paraId="58AD34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50,193</w:t>
            </w:r>
          </w:p>
        </w:tc>
        <w:tc>
          <w:tcPr>
            <w:tcW w:w="1574" w:type="dxa"/>
            <w:vAlign w:val="center"/>
          </w:tcPr>
          <w:p w14:paraId="07CF49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50,219</w:t>
            </w:r>
          </w:p>
        </w:tc>
        <w:tc>
          <w:tcPr>
            <w:tcW w:w="1574" w:type="dxa"/>
            <w:vAlign w:val="center"/>
          </w:tcPr>
          <w:p w14:paraId="364979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50,249</w:t>
            </w:r>
          </w:p>
        </w:tc>
        <w:tc>
          <w:tcPr>
            <w:tcW w:w="1211" w:type="dxa"/>
            <w:vAlign w:val="center"/>
          </w:tcPr>
          <w:p w14:paraId="3BD2FA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27EE52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CD8AE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F9B78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A773A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64B55A59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96D810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A-T3-Nodefailure-PID-s07</w:t>
            </w:r>
          </w:p>
        </w:tc>
        <w:tc>
          <w:tcPr>
            <w:tcW w:w="1574" w:type="dxa"/>
            <w:vAlign w:val="center"/>
          </w:tcPr>
          <w:p w14:paraId="58FB2E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50,258</w:t>
            </w:r>
          </w:p>
        </w:tc>
        <w:tc>
          <w:tcPr>
            <w:tcW w:w="1574" w:type="dxa"/>
            <w:vAlign w:val="center"/>
          </w:tcPr>
          <w:p w14:paraId="373F38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50,251</w:t>
            </w:r>
          </w:p>
        </w:tc>
        <w:tc>
          <w:tcPr>
            <w:tcW w:w="1574" w:type="dxa"/>
            <w:vAlign w:val="center"/>
          </w:tcPr>
          <w:p w14:paraId="0F7011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50,244</w:t>
            </w:r>
          </w:p>
        </w:tc>
        <w:tc>
          <w:tcPr>
            <w:tcW w:w="1211" w:type="dxa"/>
            <w:vAlign w:val="center"/>
          </w:tcPr>
          <w:p w14:paraId="59615A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06D6FA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0678B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F564A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C75F7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1CB8141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C57EFF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A-T3-Nodefailure-PID-s08</w:t>
            </w:r>
          </w:p>
        </w:tc>
        <w:tc>
          <w:tcPr>
            <w:tcW w:w="1574" w:type="dxa"/>
            <w:vAlign w:val="center"/>
          </w:tcPr>
          <w:p w14:paraId="749D6B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50,217</w:t>
            </w:r>
          </w:p>
        </w:tc>
        <w:tc>
          <w:tcPr>
            <w:tcW w:w="1574" w:type="dxa"/>
            <w:vAlign w:val="center"/>
          </w:tcPr>
          <w:p w14:paraId="563FB9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50,251</w:t>
            </w:r>
          </w:p>
        </w:tc>
        <w:tc>
          <w:tcPr>
            <w:tcW w:w="1574" w:type="dxa"/>
            <w:vAlign w:val="center"/>
          </w:tcPr>
          <w:p w14:paraId="65B4AB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50,231</w:t>
            </w:r>
          </w:p>
        </w:tc>
        <w:tc>
          <w:tcPr>
            <w:tcW w:w="1211" w:type="dxa"/>
            <w:vAlign w:val="center"/>
          </w:tcPr>
          <w:p w14:paraId="5F3154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027F28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33E4B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7D670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289CA6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5D137AE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CE7755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A-T3-Nodefailure-PID-s09</w:t>
            </w:r>
          </w:p>
        </w:tc>
        <w:tc>
          <w:tcPr>
            <w:tcW w:w="1574" w:type="dxa"/>
            <w:vAlign w:val="center"/>
          </w:tcPr>
          <w:p w14:paraId="368E8E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50,230</w:t>
            </w:r>
          </w:p>
        </w:tc>
        <w:tc>
          <w:tcPr>
            <w:tcW w:w="1574" w:type="dxa"/>
            <w:vAlign w:val="center"/>
          </w:tcPr>
          <w:p w14:paraId="15EF99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50,238</w:t>
            </w:r>
          </w:p>
        </w:tc>
        <w:tc>
          <w:tcPr>
            <w:tcW w:w="1574" w:type="dxa"/>
            <w:vAlign w:val="center"/>
          </w:tcPr>
          <w:p w14:paraId="23D7F3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50,219</w:t>
            </w:r>
          </w:p>
        </w:tc>
        <w:tc>
          <w:tcPr>
            <w:tcW w:w="1211" w:type="dxa"/>
            <w:vAlign w:val="center"/>
          </w:tcPr>
          <w:p w14:paraId="2EB7F7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629B9A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68E05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1829D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ACF48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3FE58CF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F5E6D2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A-T3-Nodefailure-PID-s10</w:t>
            </w:r>
          </w:p>
        </w:tc>
        <w:tc>
          <w:tcPr>
            <w:tcW w:w="1574" w:type="dxa"/>
            <w:vAlign w:val="center"/>
          </w:tcPr>
          <w:p w14:paraId="748E08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50,391</w:t>
            </w:r>
          </w:p>
        </w:tc>
        <w:tc>
          <w:tcPr>
            <w:tcW w:w="1574" w:type="dxa"/>
            <w:vAlign w:val="center"/>
          </w:tcPr>
          <w:p w14:paraId="07FBEF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50,221</w:t>
            </w:r>
          </w:p>
        </w:tc>
        <w:tc>
          <w:tcPr>
            <w:tcW w:w="1574" w:type="dxa"/>
            <w:vAlign w:val="center"/>
          </w:tcPr>
          <w:p w14:paraId="671981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50,275</w:t>
            </w:r>
          </w:p>
        </w:tc>
        <w:tc>
          <w:tcPr>
            <w:tcW w:w="1211" w:type="dxa"/>
            <w:vAlign w:val="center"/>
          </w:tcPr>
          <w:p w14:paraId="58971F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38AE97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CE8ED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EEB8A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D361C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077FC81E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45D22B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A-T3-Nodefailure-PID+LSTM-s01</w:t>
            </w:r>
          </w:p>
        </w:tc>
        <w:tc>
          <w:tcPr>
            <w:tcW w:w="1574" w:type="dxa"/>
            <w:vAlign w:val="center"/>
          </w:tcPr>
          <w:p w14:paraId="640A8C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50,319</w:t>
            </w:r>
          </w:p>
        </w:tc>
        <w:tc>
          <w:tcPr>
            <w:tcW w:w="1574" w:type="dxa"/>
            <w:vAlign w:val="center"/>
          </w:tcPr>
          <w:p w14:paraId="03AB64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50,171</w:t>
            </w:r>
          </w:p>
        </w:tc>
        <w:tc>
          <w:tcPr>
            <w:tcW w:w="1574" w:type="dxa"/>
            <w:vAlign w:val="center"/>
          </w:tcPr>
          <w:p w14:paraId="613F43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50,236</w:t>
            </w:r>
          </w:p>
        </w:tc>
        <w:tc>
          <w:tcPr>
            <w:tcW w:w="1211" w:type="dxa"/>
            <w:vAlign w:val="center"/>
          </w:tcPr>
          <w:p w14:paraId="53050B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0387DE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E6FD0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2A1B6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0D6B2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1391F78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C2CDC1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A-T3-Nodefailure-PID+LSTM-s02</w:t>
            </w:r>
          </w:p>
        </w:tc>
        <w:tc>
          <w:tcPr>
            <w:tcW w:w="1574" w:type="dxa"/>
            <w:vAlign w:val="center"/>
          </w:tcPr>
          <w:p w14:paraId="700483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50,264</w:t>
            </w:r>
          </w:p>
        </w:tc>
        <w:tc>
          <w:tcPr>
            <w:tcW w:w="1574" w:type="dxa"/>
            <w:vAlign w:val="center"/>
          </w:tcPr>
          <w:p w14:paraId="783865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50,230</w:t>
            </w:r>
          </w:p>
        </w:tc>
        <w:tc>
          <w:tcPr>
            <w:tcW w:w="1574" w:type="dxa"/>
            <w:vAlign w:val="center"/>
          </w:tcPr>
          <w:p w14:paraId="26A3B4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50,226</w:t>
            </w:r>
          </w:p>
        </w:tc>
        <w:tc>
          <w:tcPr>
            <w:tcW w:w="1211" w:type="dxa"/>
            <w:vAlign w:val="center"/>
          </w:tcPr>
          <w:p w14:paraId="714290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21B382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EA609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2BC50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D676B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175528E2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1D23E0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A-T3-Nodefailure-PID+LSTM-s03</w:t>
            </w:r>
          </w:p>
        </w:tc>
        <w:tc>
          <w:tcPr>
            <w:tcW w:w="1574" w:type="dxa"/>
            <w:vAlign w:val="center"/>
          </w:tcPr>
          <w:p w14:paraId="59A264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50,261</w:t>
            </w:r>
          </w:p>
        </w:tc>
        <w:tc>
          <w:tcPr>
            <w:tcW w:w="1574" w:type="dxa"/>
            <w:vAlign w:val="center"/>
          </w:tcPr>
          <w:p w14:paraId="45FCAA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50,243</w:t>
            </w:r>
          </w:p>
        </w:tc>
        <w:tc>
          <w:tcPr>
            <w:tcW w:w="1574" w:type="dxa"/>
            <w:vAlign w:val="center"/>
          </w:tcPr>
          <w:p w14:paraId="092965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50,184</w:t>
            </w:r>
          </w:p>
        </w:tc>
        <w:tc>
          <w:tcPr>
            <w:tcW w:w="1211" w:type="dxa"/>
            <w:vAlign w:val="center"/>
          </w:tcPr>
          <w:p w14:paraId="1417A4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6A1391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BC958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64FED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366BC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41FD7466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90E2B9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A-T3-Nodefailure-PID+LSTM-s04</w:t>
            </w:r>
          </w:p>
        </w:tc>
        <w:tc>
          <w:tcPr>
            <w:tcW w:w="1574" w:type="dxa"/>
            <w:vAlign w:val="center"/>
          </w:tcPr>
          <w:p w14:paraId="6FA9F5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50,199</w:t>
            </w:r>
          </w:p>
        </w:tc>
        <w:tc>
          <w:tcPr>
            <w:tcW w:w="1574" w:type="dxa"/>
            <w:vAlign w:val="center"/>
          </w:tcPr>
          <w:p w14:paraId="66382B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50,266</w:t>
            </w:r>
          </w:p>
        </w:tc>
        <w:tc>
          <w:tcPr>
            <w:tcW w:w="1574" w:type="dxa"/>
            <w:vAlign w:val="center"/>
          </w:tcPr>
          <w:p w14:paraId="13F68C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50,265</w:t>
            </w:r>
          </w:p>
        </w:tc>
        <w:tc>
          <w:tcPr>
            <w:tcW w:w="1211" w:type="dxa"/>
            <w:vAlign w:val="center"/>
          </w:tcPr>
          <w:p w14:paraId="746E84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4EEF76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3A03D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552C7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3B5D6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45FCBAA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3673A4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A-T3-Nodefailure-PID+LSTM-s05</w:t>
            </w:r>
          </w:p>
        </w:tc>
        <w:tc>
          <w:tcPr>
            <w:tcW w:w="1574" w:type="dxa"/>
            <w:vAlign w:val="center"/>
          </w:tcPr>
          <w:p w14:paraId="1A34A6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50,248</w:t>
            </w:r>
          </w:p>
        </w:tc>
        <w:tc>
          <w:tcPr>
            <w:tcW w:w="1574" w:type="dxa"/>
            <w:vAlign w:val="center"/>
          </w:tcPr>
          <w:p w14:paraId="70E7CA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50,206</w:t>
            </w:r>
          </w:p>
        </w:tc>
        <w:tc>
          <w:tcPr>
            <w:tcW w:w="1574" w:type="dxa"/>
            <w:vAlign w:val="center"/>
          </w:tcPr>
          <w:p w14:paraId="073EE4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50,218</w:t>
            </w:r>
          </w:p>
        </w:tc>
        <w:tc>
          <w:tcPr>
            <w:tcW w:w="1211" w:type="dxa"/>
            <w:vAlign w:val="center"/>
          </w:tcPr>
          <w:p w14:paraId="12BDFC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1D92DA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5DDEA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D802E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975C4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328E110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B9054B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A-T3-Nodefailure-PID+LSTM-s06</w:t>
            </w:r>
          </w:p>
        </w:tc>
        <w:tc>
          <w:tcPr>
            <w:tcW w:w="1574" w:type="dxa"/>
            <w:vAlign w:val="center"/>
          </w:tcPr>
          <w:p w14:paraId="3B0F64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50,193</w:t>
            </w:r>
          </w:p>
        </w:tc>
        <w:tc>
          <w:tcPr>
            <w:tcW w:w="1574" w:type="dxa"/>
            <w:vAlign w:val="center"/>
          </w:tcPr>
          <w:p w14:paraId="5881D3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50,219</w:t>
            </w:r>
          </w:p>
        </w:tc>
        <w:tc>
          <w:tcPr>
            <w:tcW w:w="1574" w:type="dxa"/>
            <w:vAlign w:val="center"/>
          </w:tcPr>
          <w:p w14:paraId="07AD22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50,249</w:t>
            </w:r>
          </w:p>
        </w:tc>
        <w:tc>
          <w:tcPr>
            <w:tcW w:w="1211" w:type="dxa"/>
            <w:vAlign w:val="center"/>
          </w:tcPr>
          <w:p w14:paraId="181C6F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15EDA2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87409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6AA67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024BD7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708DF219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F2F7A9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A-T3-Nodefailure-PID+LSTM-s07</w:t>
            </w:r>
          </w:p>
        </w:tc>
        <w:tc>
          <w:tcPr>
            <w:tcW w:w="1574" w:type="dxa"/>
            <w:vAlign w:val="center"/>
          </w:tcPr>
          <w:p w14:paraId="2B7F66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50,258</w:t>
            </w:r>
          </w:p>
        </w:tc>
        <w:tc>
          <w:tcPr>
            <w:tcW w:w="1574" w:type="dxa"/>
            <w:vAlign w:val="center"/>
          </w:tcPr>
          <w:p w14:paraId="519E30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50,251</w:t>
            </w:r>
          </w:p>
        </w:tc>
        <w:tc>
          <w:tcPr>
            <w:tcW w:w="1574" w:type="dxa"/>
            <w:vAlign w:val="center"/>
          </w:tcPr>
          <w:p w14:paraId="3CA65B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50,244</w:t>
            </w:r>
          </w:p>
        </w:tc>
        <w:tc>
          <w:tcPr>
            <w:tcW w:w="1211" w:type="dxa"/>
            <w:vAlign w:val="center"/>
          </w:tcPr>
          <w:p w14:paraId="55115C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16193E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18A4E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1E523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1E95B6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19138BD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08D8E7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A-T3-Nodefailure-PID+LSTM-s08</w:t>
            </w:r>
          </w:p>
        </w:tc>
        <w:tc>
          <w:tcPr>
            <w:tcW w:w="1574" w:type="dxa"/>
            <w:vAlign w:val="center"/>
          </w:tcPr>
          <w:p w14:paraId="219F15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50,217</w:t>
            </w:r>
          </w:p>
        </w:tc>
        <w:tc>
          <w:tcPr>
            <w:tcW w:w="1574" w:type="dxa"/>
            <w:vAlign w:val="center"/>
          </w:tcPr>
          <w:p w14:paraId="6F0B27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50,251</w:t>
            </w:r>
          </w:p>
        </w:tc>
        <w:tc>
          <w:tcPr>
            <w:tcW w:w="1574" w:type="dxa"/>
            <w:vAlign w:val="center"/>
          </w:tcPr>
          <w:p w14:paraId="19EBD3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50,231</w:t>
            </w:r>
          </w:p>
        </w:tc>
        <w:tc>
          <w:tcPr>
            <w:tcW w:w="1211" w:type="dxa"/>
            <w:vAlign w:val="center"/>
          </w:tcPr>
          <w:p w14:paraId="071704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191370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9C8D5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8C1D5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F1FFC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55B40B2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DE8193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A-T3-Nodefailure-PID+LSTM-s09</w:t>
            </w:r>
          </w:p>
        </w:tc>
        <w:tc>
          <w:tcPr>
            <w:tcW w:w="1574" w:type="dxa"/>
            <w:vAlign w:val="center"/>
          </w:tcPr>
          <w:p w14:paraId="6C1BF4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50,230</w:t>
            </w:r>
          </w:p>
        </w:tc>
        <w:tc>
          <w:tcPr>
            <w:tcW w:w="1574" w:type="dxa"/>
            <w:vAlign w:val="center"/>
          </w:tcPr>
          <w:p w14:paraId="077607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50,238</w:t>
            </w:r>
          </w:p>
        </w:tc>
        <w:tc>
          <w:tcPr>
            <w:tcW w:w="1574" w:type="dxa"/>
            <w:vAlign w:val="center"/>
          </w:tcPr>
          <w:p w14:paraId="560E7C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50,219</w:t>
            </w:r>
          </w:p>
        </w:tc>
        <w:tc>
          <w:tcPr>
            <w:tcW w:w="1211" w:type="dxa"/>
            <w:vAlign w:val="center"/>
          </w:tcPr>
          <w:p w14:paraId="04C682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4E88A2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ACCA9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8862B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5E3FEE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</w:tr>
      <w:tr w:rsidR="00D125ED" w14:paraId="40B7455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71CF31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A-T3-Nodefailure-PID+LSTM-s10</w:t>
            </w:r>
          </w:p>
        </w:tc>
        <w:tc>
          <w:tcPr>
            <w:tcW w:w="1574" w:type="dxa"/>
            <w:vAlign w:val="center"/>
          </w:tcPr>
          <w:p w14:paraId="2CA6B9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50,391</w:t>
            </w:r>
          </w:p>
        </w:tc>
        <w:tc>
          <w:tcPr>
            <w:tcW w:w="1574" w:type="dxa"/>
            <w:vAlign w:val="center"/>
          </w:tcPr>
          <w:p w14:paraId="1320D5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50,221</w:t>
            </w:r>
          </w:p>
        </w:tc>
        <w:tc>
          <w:tcPr>
            <w:tcW w:w="1574" w:type="dxa"/>
            <w:vAlign w:val="center"/>
          </w:tcPr>
          <w:p w14:paraId="6D9893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50,275</w:t>
            </w:r>
          </w:p>
        </w:tc>
        <w:tc>
          <w:tcPr>
            <w:tcW w:w="1211" w:type="dxa"/>
            <w:vAlign w:val="center"/>
          </w:tcPr>
          <w:p w14:paraId="115EA2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</w:t>
            </w:r>
          </w:p>
        </w:tc>
        <w:tc>
          <w:tcPr>
            <w:tcW w:w="1211" w:type="dxa"/>
            <w:vAlign w:val="center"/>
          </w:tcPr>
          <w:p w14:paraId="7697CF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8FCD9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73280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9" w:type="dxa"/>
            <w:vAlign w:val="center"/>
          </w:tcPr>
          <w:p w14:paraId="477DD0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</w:tr>
      <w:tr w:rsidR="00D125ED" w14:paraId="5EF13786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1EBB4F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A-T3-DDoS-Static-16-s01</w:t>
            </w:r>
          </w:p>
        </w:tc>
        <w:tc>
          <w:tcPr>
            <w:tcW w:w="1574" w:type="dxa"/>
            <w:vAlign w:val="center"/>
          </w:tcPr>
          <w:p w14:paraId="5A8AD8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53,057</w:t>
            </w:r>
          </w:p>
        </w:tc>
        <w:tc>
          <w:tcPr>
            <w:tcW w:w="1574" w:type="dxa"/>
            <w:vAlign w:val="center"/>
          </w:tcPr>
          <w:p w14:paraId="1BA54A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7,995</w:t>
            </w:r>
          </w:p>
        </w:tc>
        <w:tc>
          <w:tcPr>
            <w:tcW w:w="1574" w:type="dxa"/>
            <w:vAlign w:val="center"/>
          </w:tcPr>
          <w:p w14:paraId="2F3AB6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A682C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9759C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00CC4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4E026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67,511</w:t>
            </w:r>
          </w:p>
        </w:tc>
        <w:tc>
          <w:tcPr>
            <w:tcW w:w="969" w:type="dxa"/>
            <w:vAlign w:val="center"/>
          </w:tcPr>
          <w:p w14:paraId="263BCB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0.099</w:t>
            </w:r>
          </w:p>
        </w:tc>
      </w:tr>
      <w:tr w:rsidR="00D125ED" w14:paraId="49DB783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6EBFF2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A-T3-DDoS-Static-16-s02</w:t>
            </w:r>
          </w:p>
        </w:tc>
        <w:tc>
          <w:tcPr>
            <w:tcW w:w="1574" w:type="dxa"/>
            <w:vAlign w:val="center"/>
          </w:tcPr>
          <w:p w14:paraId="06A91F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52,905</w:t>
            </w:r>
          </w:p>
        </w:tc>
        <w:tc>
          <w:tcPr>
            <w:tcW w:w="1574" w:type="dxa"/>
            <w:vAlign w:val="center"/>
          </w:tcPr>
          <w:p w14:paraId="212EA1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8,536</w:t>
            </w:r>
          </w:p>
        </w:tc>
        <w:tc>
          <w:tcPr>
            <w:tcW w:w="1574" w:type="dxa"/>
            <w:vAlign w:val="center"/>
          </w:tcPr>
          <w:p w14:paraId="14FE3D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89598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E1859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71ED2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48F76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67,505</w:t>
            </w:r>
          </w:p>
        </w:tc>
        <w:tc>
          <w:tcPr>
            <w:tcW w:w="969" w:type="dxa"/>
            <w:vAlign w:val="center"/>
          </w:tcPr>
          <w:p w14:paraId="6ED3AE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0.102</w:t>
            </w:r>
          </w:p>
        </w:tc>
      </w:tr>
      <w:tr w:rsidR="00D125ED" w14:paraId="66794A2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39FA38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A-T3-DDoS-Static-16-s03</w:t>
            </w:r>
          </w:p>
        </w:tc>
        <w:tc>
          <w:tcPr>
            <w:tcW w:w="1574" w:type="dxa"/>
            <w:vAlign w:val="center"/>
          </w:tcPr>
          <w:p w14:paraId="1E5172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53,038</w:t>
            </w:r>
          </w:p>
        </w:tc>
        <w:tc>
          <w:tcPr>
            <w:tcW w:w="1574" w:type="dxa"/>
            <w:vAlign w:val="center"/>
          </w:tcPr>
          <w:p w14:paraId="3595CC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8,394</w:t>
            </w:r>
          </w:p>
        </w:tc>
        <w:tc>
          <w:tcPr>
            <w:tcW w:w="1574" w:type="dxa"/>
            <w:vAlign w:val="center"/>
          </w:tcPr>
          <w:p w14:paraId="4EDA59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9A65E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E8915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C14BA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240A0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67,487</w:t>
            </w:r>
          </w:p>
        </w:tc>
        <w:tc>
          <w:tcPr>
            <w:tcW w:w="969" w:type="dxa"/>
            <w:vAlign w:val="center"/>
          </w:tcPr>
          <w:p w14:paraId="645330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0.102</w:t>
            </w:r>
          </w:p>
        </w:tc>
      </w:tr>
      <w:tr w:rsidR="00D125ED" w14:paraId="27D90CEC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61E092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A-T3-DDoS-Static-16-s04</w:t>
            </w:r>
          </w:p>
        </w:tc>
        <w:tc>
          <w:tcPr>
            <w:tcW w:w="1574" w:type="dxa"/>
            <w:vAlign w:val="center"/>
          </w:tcPr>
          <w:p w14:paraId="595272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53,073</w:t>
            </w:r>
          </w:p>
        </w:tc>
        <w:tc>
          <w:tcPr>
            <w:tcW w:w="1574" w:type="dxa"/>
            <w:vAlign w:val="center"/>
          </w:tcPr>
          <w:p w14:paraId="4AEDC5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8,378</w:t>
            </w:r>
          </w:p>
        </w:tc>
        <w:tc>
          <w:tcPr>
            <w:tcW w:w="1574" w:type="dxa"/>
            <w:vAlign w:val="center"/>
          </w:tcPr>
          <w:p w14:paraId="1EAD27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3E10B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B8629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4E83E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CAB24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67,503</w:t>
            </w:r>
          </w:p>
        </w:tc>
        <w:tc>
          <w:tcPr>
            <w:tcW w:w="969" w:type="dxa"/>
            <w:vAlign w:val="center"/>
          </w:tcPr>
          <w:p w14:paraId="2CB49C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0.098</w:t>
            </w:r>
          </w:p>
        </w:tc>
      </w:tr>
      <w:tr w:rsidR="00D125ED" w14:paraId="722FAC0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CD17CA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A-T3-DDoS-Static-16-s05</w:t>
            </w:r>
          </w:p>
        </w:tc>
        <w:tc>
          <w:tcPr>
            <w:tcW w:w="1574" w:type="dxa"/>
            <w:vAlign w:val="center"/>
          </w:tcPr>
          <w:p w14:paraId="1BA7A7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53,007</w:t>
            </w:r>
          </w:p>
        </w:tc>
        <w:tc>
          <w:tcPr>
            <w:tcW w:w="1574" w:type="dxa"/>
            <w:vAlign w:val="center"/>
          </w:tcPr>
          <w:p w14:paraId="09D75F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8,002</w:t>
            </w:r>
          </w:p>
        </w:tc>
        <w:tc>
          <w:tcPr>
            <w:tcW w:w="1574" w:type="dxa"/>
            <w:vAlign w:val="center"/>
          </w:tcPr>
          <w:p w14:paraId="268117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16C7F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A6F8E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4C332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F6EF3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67,509</w:t>
            </w:r>
          </w:p>
        </w:tc>
        <w:tc>
          <w:tcPr>
            <w:tcW w:w="969" w:type="dxa"/>
            <w:vAlign w:val="center"/>
          </w:tcPr>
          <w:p w14:paraId="0E6FCD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0.098</w:t>
            </w:r>
          </w:p>
        </w:tc>
      </w:tr>
      <w:tr w:rsidR="00D125ED" w14:paraId="150F2B6C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9E7073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A-T3-DDoS-Static-16-s06</w:t>
            </w:r>
          </w:p>
        </w:tc>
        <w:tc>
          <w:tcPr>
            <w:tcW w:w="1574" w:type="dxa"/>
            <w:vAlign w:val="center"/>
          </w:tcPr>
          <w:p w14:paraId="1F0BD8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52,884</w:t>
            </w:r>
          </w:p>
        </w:tc>
        <w:tc>
          <w:tcPr>
            <w:tcW w:w="1574" w:type="dxa"/>
            <w:vAlign w:val="center"/>
          </w:tcPr>
          <w:p w14:paraId="248980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8,239</w:t>
            </w:r>
          </w:p>
        </w:tc>
        <w:tc>
          <w:tcPr>
            <w:tcW w:w="1574" w:type="dxa"/>
            <w:vAlign w:val="center"/>
          </w:tcPr>
          <w:p w14:paraId="4A1844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009D7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48B9F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B6C4D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4EBEE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67,511</w:t>
            </w:r>
          </w:p>
        </w:tc>
        <w:tc>
          <w:tcPr>
            <w:tcW w:w="969" w:type="dxa"/>
            <w:vAlign w:val="center"/>
          </w:tcPr>
          <w:p w14:paraId="5A233E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0.102</w:t>
            </w:r>
          </w:p>
        </w:tc>
      </w:tr>
      <w:tr w:rsidR="00D125ED" w14:paraId="1D4A2B0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2018D6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A-T3-DDoS-Static-16-s07</w:t>
            </w:r>
          </w:p>
        </w:tc>
        <w:tc>
          <w:tcPr>
            <w:tcW w:w="1574" w:type="dxa"/>
            <w:vAlign w:val="center"/>
          </w:tcPr>
          <w:p w14:paraId="109A60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53,308</w:t>
            </w:r>
          </w:p>
        </w:tc>
        <w:tc>
          <w:tcPr>
            <w:tcW w:w="1574" w:type="dxa"/>
            <w:vAlign w:val="center"/>
          </w:tcPr>
          <w:p w14:paraId="0D7949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8,360</w:t>
            </w:r>
          </w:p>
        </w:tc>
        <w:tc>
          <w:tcPr>
            <w:tcW w:w="1574" w:type="dxa"/>
            <w:vAlign w:val="center"/>
          </w:tcPr>
          <w:p w14:paraId="010DEA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DF524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07874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813E4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E3FDD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67,511</w:t>
            </w:r>
          </w:p>
        </w:tc>
        <w:tc>
          <w:tcPr>
            <w:tcW w:w="969" w:type="dxa"/>
            <w:vAlign w:val="center"/>
          </w:tcPr>
          <w:p w14:paraId="632BAA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0.102</w:t>
            </w:r>
          </w:p>
        </w:tc>
      </w:tr>
      <w:tr w:rsidR="00D125ED" w14:paraId="30956F5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1629ED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A-T3-DDoS-Static-16-s08</w:t>
            </w:r>
          </w:p>
        </w:tc>
        <w:tc>
          <w:tcPr>
            <w:tcW w:w="1574" w:type="dxa"/>
            <w:vAlign w:val="center"/>
          </w:tcPr>
          <w:p w14:paraId="7F736C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52,949</w:t>
            </w:r>
          </w:p>
        </w:tc>
        <w:tc>
          <w:tcPr>
            <w:tcW w:w="1574" w:type="dxa"/>
            <w:vAlign w:val="center"/>
          </w:tcPr>
          <w:p w14:paraId="0A173E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8,145</w:t>
            </w:r>
          </w:p>
        </w:tc>
        <w:tc>
          <w:tcPr>
            <w:tcW w:w="1574" w:type="dxa"/>
            <w:vAlign w:val="center"/>
          </w:tcPr>
          <w:p w14:paraId="38B820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AB75F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7D877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66243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2B74E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67,505</w:t>
            </w:r>
          </w:p>
        </w:tc>
        <w:tc>
          <w:tcPr>
            <w:tcW w:w="969" w:type="dxa"/>
            <w:vAlign w:val="center"/>
          </w:tcPr>
          <w:p w14:paraId="4D5E2A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0.096</w:t>
            </w:r>
          </w:p>
        </w:tc>
      </w:tr>
      <w:tr w:rsidR="00D125ED" w14:paraId="578B295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FDCAD0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A-T3-DDoS-Static-16-s09</w:t>
            </w:r>
          </w:p>
        </w:tc>
        <w:tc>
          <w:tcPr>
            <w:tcW w:w="1574" w:type="dxa"/>
            <w:vAlign w:val="center"/>
          </w:tcPr>
          <w:p w14:paraId="7FE6B2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53,395</w:t>
            </w:r>
          </w:p>
        </w:tc>
        <w:tc>
          <w:tcPr>
            <w:tcW w:w="1574" w:type="dxa"/>
            <w:vAlign w:val="center"/>
          </w:tcPr>
          <w:p w14:paraId="5051DA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8,619</w:t>
            </w:r>
          </w:p>
        </w:tc>
        <w:tc>
          <w:tcPr>
            <w:tcW w:w="1574" w:type="dxa"/>
            <w:vAlign w:val="center"/>
          </w:tcPr>
          <w:p w14:paraId="6F47C8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FD194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64A2C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68D6E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AC3A8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67,502</w:t>
            </w:r>
          </w:p>
        </w:tc>
        <w:tc>
          <w:tcPr>
            <w:tcW w:w="969" w:type="dxa"/>
            <w:vAlign w:val="center"/>
          </w:tcPr>
          <w:p w14:paraId="6F34CC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0.101</w:t>
            </w:r>
          </w:p>
        </w:tc>
      </w:tr>
      <w:tr w:rsidR="00D125ED" w14:paraId="7D63019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0BD632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A-T3-DDoS-Static-16-s10</w:t>
            </w:r>
          </w:p>
        </w:tc>
        <w:tc>
          <w:tcPr>
            <w:tcW w:w="1574" w:type="dxa"/>
            <w:vAlign w:val="center"/>
          </w:tcPr>
          <w:p w14:paraId="4C913D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52,896</w:t>
            </w:r>
          </w:p>
        </w:tc>
        <w:tc>
          <w:tcPr>
            <w:tcW w:w="1574" w:type="dxa"/>
            <w:vAlign w:val="center"/>
          </w:tcPr>
          <w:p w14:paraId="7B01DC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8,570</w:t>
            </w:r>
          </w:p>
        </w:tc>
        <w:tc>
          <w:tcPr>
            <w:tcW w:w="1574" w:type="dxa"/>
            <w:vAlign w:val="center"/>
          </w:tcPr>
          <w:p w14:paraId="1169A3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CB966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FACE5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6DB6A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A938C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67,500</w:t>
            </w:r>
          </w:p>
        </w:tc>
        <w:tc>
          <w:tcPr>
            <w:tcW w:w="969" w:type="dxa"/>
            <w:vAlign w:val="center"/>
          </w:tcPr>
          <w:p w14:paraId="698A65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0.100</w:t>
            </w:r>
          </w:p>
        </w:tc>
      </w:tr>
      <w:tr w:rsidR="00D125ED" w14:paraId="14F7F00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A40A74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A-T3-DDoS-Static-BDP-s01</w:t>
            </w:r>
          </w:p>
        </w:tc>
        <w:tc>
          <w:tcPr>
            <w:tcW w:w="1574" w:type="dxa"/>
            <w:vAlign w:val="center"/>
          </w:tcPr>
          <w:p w14:paraId="7D5EAC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57,194</w:t>
            </w:r>
          </w:p>
        </w:tc>
        <w:tc>
          <w:tcPr>
            <w:tcW w:w="1574" w:type="dxa"/>
            <w:vAlign w:val="center"/>
          </w:tcPr>
          <w:p w14:paraId="341DFC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8,479</w:t>
            </w:r>
          </w:p>
        </w:tc>
        <w:tc>
          <w:tcPr>
            <w:tcW w:w="1574" w:type="dxa"/>
            <w:vAlign w:val="center"/>
          </w:tcPr>
          <w:p w14:paraId="7D5E88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EB9DC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B5A5E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4F1D7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CE504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67,503</w:t>
            </w:r>
          </w:p>
        </w:tc>
        <w:tc>
          <w:tcPr>
            <w:tcW w:w="969" w:type="dxa"/>
            <w:vAlign w:val="center"/>
          </w:tcPr>
          <w:p w14:paraId="48EF07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0.119</w:t>
            </w:r>
          </w:p>
        </w:tc>
      </w:tr>
      <w:tr w:rsidR="00D125ED" w14:paraId="7B2FFA6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6BF712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A-T3-DDoS-Static-BDP-s02</w:t>
            </w:r>
          </w:p>
        </w:tc>
        <w:tc>
          <w:tcPr>
            <w:tcW w:w="1574" w:type="dxa"/>
            <w:vAlign w:val="center"/>
          </w:tcPr>
          <w:p w14:paraId="79653C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57,191</w:t>
            </w:r>
          </w:p>
        </w:tc>
        <w:tc>
          <w:tcPr>
            <w:tcW w:w="1574" w:type="dxa"/>
            <w:vAlign w:val="center"/>
          </w:tcPr>
          <w:p w14:paraId="3BCC68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8,631</w:t>
            </w:r>
          </w:p>
        </w:tc>
        <w:tc>
          <w:tcPr>
            <w:tcW w:w="1574" w:type="dxa"/>
            <w:vAlign w:val="center"/>
          </w:tcPr>
          <w:p w14:paraId="2BE16C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208FA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D6E5D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DF3C3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B95E9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67,509</w:t>
            </w:r>
          </w:p>
        </w:tc>
        <w:tc>
          <w:tcPr>
            <w:tcW w:w="969" w:type="dxa"/>
            <w:vAlign w:val="center"/>
          </w:tcPr>
          <w:p w14:paraId="1118B0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0.119</w:t>
            </w:r>
          </w:p>
        </w:tc>
      </w:tr>
      <w:tr w:rsidR="00D125ED" w14:paraId="2F21E89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AA6DE8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A-T3-DDoS-Static-BDP-s03</w:t>
            </w:r>
          </w:p>
        </w:tc>
        <w:tc>
          <w:tcPr>
            <w:tcW w:w="1574" w:type="dxa"/>
            <w:vAlign w:val="center"/>
          </w:tcPr>
          <w:p w14:paraId="6EB373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57,151</w:t>
            </w:r>
          </w:p>
        </w:tc>
        <w:tc>
          <w:tcPr>
            <w:tcW w:w="1574" w:type="dxa"/>
            <w:vAlign w:val="center"/>
          </w:tcPr>
          <w:p w14:paraId="756A7C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8,597</w:t>
            </w:r>
          </w:p>
        </w:tc>
        <w:tc>
          <w:tcPr>
            <w:tcW w:w="1574" w:type="dxa"/>
            <w:vAlign w:val="center"/>
          </w:tcPr>
          <w:p w14:paraId="113F0E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B0E1B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73730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B5138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5F440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67,509</w:t>
            </w:r>
          </w:p>
        </w:tc>
        <w:tc>
          <w:tcPr>
            <w:tcW w:w="969" w:type="dxa"/>
            <w:vAlign w:val="center"/>
          </w:tcPr>
          <w:p w14:paraId="464A65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0.118</w:t>
            </w:r>
          </w:p>
        </w:tc>
      </w:tr>
      <w:tr w:rsidR="00D125ED" w14:paraId="34912261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2E54C4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A-T3-DDoS-Static-BDP-s04</w:t>
            </w:r>
          </w:p>
        </w:tc>
        <w:tc>
          <w:tcPr>
            <w:tcW w:w="1574" w:type="dxa"/>
            <w:vAlign w:val="center"/>
          </w:tcPr>
          <w:p w14:paraId="71AB8A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57,089</w:t>
            </w:r>
          </w:p>
        </w:tc>
        <w:tc>
          <w:tcPr>
            <w:tcW w:w="1574" w:type="dxa"/>
            <w:vAlign w:val="center"/>
          </w:tcPr>
          <w:p w14:paraId="5CFC43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8,695</w:t>
            </w:r>
          </w:p>
        </w:tc>
        <w:tc>
          <w:tcPr>
            <w:tcW w:w="1574" w:type="dxa"/>
            <w:vAlign w:val="center"/>
          </w:tcPr>
          <w:p w14:paraId="54C54D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03859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CC92D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CF317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4D61A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67,509</w:t>
            </w:r>
          </w:p>
        </w:tc>
        <w:tc>
          <w:tcPr>
            <w:tcW w:w="969" w:type="dxa"/>
            <w:vAlign w:val="center"/>
          </w:tcPr>
          <w:p w14:paraId="44BD7D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0.118</w:t>
            </w:r>
          </w:p>
        </w:tc>
      </w:tr>
      <w:tr w:rsidR="00D125ED" w14:paraId="3EFE691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EE0C07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A-T3-DDoS-Static-BDP-s05</w:t>
            </w:r>
          </w:p>
        </w:tc>
        <w:tc>
          <w:tcPr>
            <w:tcW w:w="1574" w:type="dxa"/>
            <w:vAlign w:val="center"/>
          </w:tcPr>
          <w:p w14:paraId="4F43D4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57,052</w:t>
            </w:r>
          </w:p>
        </w:tc>
        <w:tc>
          <w:tcPr>
            <w:tcW w:w="1574" w:type="dxa"/>
            <w:vAlign w:val="center"/>
          </w:tcPr>
          <w:p w14:paraId="782D62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9,239</w:t>
            </w:r>
          </w:p>
        </w:tc>
        <w:tc>
          <w:tcPr>
            <w:tcW w:w="1574" w:type="dxa"/>
            <w:vAlign w:val="center"/>
          </w:tcPr>
          <w:p w14:paraId="002EA6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8A793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FDA53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5B5FE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1EDC1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67,510</w:t>
            </w:r>
          </w:p>
        </w:tc>
        <w:tc>
          <w:tcPr>
            <w:tcW w:w="969" w:type="dxa"/>
            <w:vAlign w:val="center"/>
          </w:tcPr>
          <w:p w14:paraId="291252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0.122</w:t>
            </w:r>
          </w:p>
        </w:tc>
      </w:tr>
      <w:tr w:rsidR="00D125ED" w14:paraId="63B0995C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1129E8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A-T3-DDoS-Static-BDP-s06</w:t>
            </w:r>
          </w:p>
        </w:tc>
        <w:tc>
          <w:tcPr>
            <w:tcW w:w="1574" w:type="dxa"/>
            <w:vAlign w:val="center"/>
          </w:tcPr>
          <w:p w14:paraId="02586E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57,340</w:t>
            </w:r>
          </w:p>
        </w:tc>
        <w:tc>
          <w:tcPr>
            <w:tcW w:w="1574" w:type="dxa"/>
            <w:vAlign w:val="center"/>
          </w:tcPr>
          <w:p w14:paraId="159796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8,715</w:t>
            </w:r>
          </w:p>
        </w:tc>
        <w:tc>
          <w:tcPr>
            <w:tcW w:w="1574" w:type="dxa"/>
            <w:vAlign w:val="center"/>
          </w:tcPr>
          <w:p w14:paraId="73880C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54AE7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5AA0F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810AF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33827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67,503</w:t>
            </w:r>
          </w:p>
        </w:tc>
        <w:tc>
          <w:tcPr>
            <w:tcW w:w="969" w:type="dxa"/>
            <w:vAlign w:val="center"/>
          </w:tcPr>
          <w:p w14:paraId="5C41CF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0.120</w:t>
            </w:r>
          </w:p>
        </w:tc>
      </w:tr>
      <w:tr w:rsidR="00D125ED" w14:paraId="12BB90AD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8F8396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A-T3-DDoS-Static-BDP-s07</w:t>
            </w:r>
          </w:p>
        </w:tc>
        <w:tc>
          <w:tcPr>
            <w:tcW w:w="1574" w:type="dxa"/>
            <w:vAlign w:val="center"/>
          </w:tcPr>
          <w:p w14:paraId="35BE52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57,163</w:t>
            </w:r>
          </w:p>
        </w:tc>
        <w:tc>
          <w:tcPr>
            <w:tcW w:w="1574" w:type="dxa"/>
            <w:vAlign w:val="center"/>
          </w:tcPr>
          <w:p w14:paraId="615F64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8,324</w:t>
            </w:r>
          </w:p>
        </w:tc>
        <w:tc>
          <w:tcPr>
            <w:tcW w:w="1574" w:type="dxa"/>
            <w:vAlign w:val="center"/>
          </w:tcPr>
          <w:p w14:paraId="23AC5F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6E9D0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3012A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ECD39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21499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67,516</w:t>
            </w:r>
          </w:p>
        </w:tc>
        <w:tc>
          <w:tcPr>
            <w:tcW w:w="969" w:type="dxa"/>
            <w:vAlign w:val="center"/>
          </w:tcPr>
          <w:p w14:paraId="1B5B25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0.115</w:t>
            </w:r>
          </w:p>
        </w:tc>
      </w:tr>
      <w:tr w:rsidR="00D125ED" w14:paraId="21765A3E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0A9EE2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A-T3-DDoS-Static-BDP-s08</w:t>
            </w:r>
          </w:p>
        </w:tc>
        <w:tc>
          <w:tcPr>
            <w:tcW w:w="1574" w:type="dxa"/>
            <w:vAlign w:val="center"/>
          </w:tcPr>
          <w:p w14:paraId="522215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57,393</w:t>
            </w:r>
          </w:p>
        </w:tc>
        <w:tc>
          <w:tcPr>
            <w:tcW w:w="1574" w:type="dxa"/>
            <w:vAlign w:val="center"/>
          </w:tcPr>
          <w:p w14:paraId="00A286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8,748</w:t>
            </w:r>
          </w:p>
        </w:tc>
        <w:tc>
          <w:tcPr>
            <w:tcW w:w="1574" w:type="dxa"/>
            <w:vAlign w:val="center"/>
          </w:tcPr>
          <w:p w14:paraId="7603AF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66A81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F00DD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F2ED7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31F9D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67,506</w:t>
            </w:r>
          </w:p>
        </w:tc>
        <w:tc>
          <w:tcPr>
            <w:tcW w:w="969" w:type="dxa"/>
            <w:vAlign w:val="center"/>
          </w:tcPr>
          <w:p w14:paraId="4EEE27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0.119</w:t>
            </w:r>
          </w:p>
        </w:tc>
      </w:tr>
      <w:tr w:rsidR="00D125ED" w14:paraId="40B185B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470D04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A-T3-DDoS-Static-BDP-s09</w:t>
            </w:r>
          </w:p>
        </w:tc>
        <w:tc>
          <w:tcPr>
            <w:tcW w:w="1574" w:type="dxa"/>
            <w:vAlign w:val="center"/>
          </w:tcPr>
          <w:p w14:paraId="06F3A9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57,126</w:t>
            </w:r>
          </w:p>
        </w:tc>
        <w:tc>
          <w:tcPr>
            <w:tcW w:w="1574" w:type="dxa"/>
            <w:vAlign w:val="center"/>
          </w:tcPr>
          <w:p w14:paraId="4CCB03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8,906</w:t>
            </w:r>
          </w:p>
        </w:tc>
        <w:tc>
          <w:tcPr>
            <w:tcW w:w="1574" w:type="dxa"/>
            <w:vAlign w:val="center"/>
          </w:tcPr>
          <w:p w14:paraId="235BB2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FEE96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F1989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1C3BA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CE2BF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67,494</w:t>
            </w:r>
          </w:p>
        </w:tc>
        <w:tc>
          <w:tcPr>
            <w:tcW w:w="969" w:type="dxa"/>
            <w:vAlign w:val="center"/>
          </w:tcPr>
          <w:p w14:paraId="51D057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0.121</w:t>
            </w:r>
          </w:p>
        </w:tc>
      </w:tr>
      <w:tr w:rsidR="00D125ED" w14:paraId="3392FF98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564143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A-T3-DDoS-Static-BDP-s10</w:t>
            </w:r>
          </w:p>
        </w:tc>
        <w:tc>
          <w:tcPr>
            <w:tcW w:w="1574" w:type="dxa"/>
            <w:vAlign w:val="center"/>
          </w:tcPr>
          <w:p w14:paraId="1B68BE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57,414</w:t>
            </w:r>
          </w:p>
        </w:tc>
        <w:tc>
          <w:tcPr>
            <w:tcW w:w="1574" w:type="dxa"/>
            <w:vAlign w:val="center"/>
          </w:tcPr>
          <w:p w14:paraId="1C6F6E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8,772</w:t>
            </w:r>
          </w:p>
        </w:tc>
        <w:tc>
          <w:tcPr>
            <w:tcW w:w="1574" w:type="dxa"/>
            <w:vAlign w:val="center"/>
          </w:tcPr>
          <w:p w14:paraId="79DE62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365AC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E9D41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1DC67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F8D98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67,512</w:t>
            </w:r>
          </w:p>
        </w:tc>
        <w:tc>
          <w:tcPr>
            <w:tcW w:w="969" w:type="dxa"/>
            <w:vAlign w:val="center"/>
          </w:tcPr>
          <w:p w14:paraId="762990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0.118</w:t>
            </w:r>
          </w:p>
        </w:tc>
      </w:tr>
      <w:tr w:rsidR="00D125ED" w14:paraId="6976D91D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96447A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A-T3-DDoS-AIMD-s01</w:t>
            </w:r>
          </w:p>
        </w:tc>
        <w:tc>
          <w:tcPr>
            <w:tcW w:w="1574" w:type="dxa"/>
            <w:vAlign w:val="center"/>
          </w:tcPr>
          <w:p w14:paraId="071DBE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43,451</w:t>
            </w:r>
          </w:p>
        </w:tc>
        <w:tc>
          <w:tcPr>
            <w:tcW w:w="1574" w:type="dxa"/>
            <w:vAlign w:val="center"/>
          </w:tcPr>
          <w:p w14:paraId="1B31EA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803</w:t>
            </w:r>
          </w:p>
        </w:tc>
        <w:tc>
          <w:tcPr>
            <w:tcW w:w="1574" w:type="dxa"/>
            <w:vAlign w:val="center"/>
          </w:tcPr>
          <w:p w14:paraId="64FA51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21A49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58886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198E5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1A08F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67,496</w:t>
            </w:r>
          </w:p>
        </w:tc>
        <w:tc>
          <w:tcPr>
            <w:tcW w:w="969" w:type="dxa"/>
            <w:vAlign w:val="center"/>
          </w:tcPr>
          <w:p w14:paraId="77B803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0.422</w:t>
            </w:r>
          </w:p>
        </w:tc>
      </w:tr>
      <w:tr w:rsidR="00D125ED" w14:paraId="4CBA5B79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F74214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A-T3-DDoS-AIMD-s02</w:t>
            </w:r>
          </w:p>
        </w:tc>
        <w:tc>
          <w:tcPr>
            <w:tcW w:w="1574" w:type="dxa"/>
            <w:vAlign w:val="center"/>
          </w:tcPr>
          <w:p w14:paraId="752E52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40,246</w:t>
            </w:r>
          </w:p>
        </w:tc>
        <w:tc>
          <w:tcPr>
            <w:tcW w:w="1574" w:type="dxa"/>
            <w:vAlign w:val="center"/>
          </w:tcPr>
          <w:p w14:paraId="0D2B55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843</w:t>
            </w:r>
          </w:p>
        </w:tc>
        <w:tc>
          <w:tcPr>
            <w:tcW w:w="1574" w:type="dxa"/>
            <w:vAlign w:val="center"/>
          </w:tcPr>
          <w:p w14:paraId="5278C6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E6BE9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CEE20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65DC6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68ED6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67,501</w:t>
            </w:r>
          </w:p>
        </w:tc>
        <w:tc>
          <w:tcPr>
            <w:tcW w:w="969" w:type="dxa"/>
            <w:vAlign w:val="center"/>
          </w:tcPr>
          <w:p w14:paraId="60D7AA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0.406</w:t>
            </w:r>
          </w:p>
        </w:tc>
      </w:tr>
      <w:tr w:rsidR="00D125ED" w14:paraId="06E2013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454218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A-T3-DDoS-AIMD-s03</w:t>
            </w:r>
          </w:p>
        </w:tc>
        <w:tc>
          <w:tcPr>
            <w:tcW w:w="1574" w:type="dxa"/>
            <w:vAlign w:val="center"/>
          </w:tcPr>
          <w:p w14:paraId="4A95FE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39,354</w:t>
            </w:r>
          </w:p>
        </w:tc>
        <w:tc>
          <w:tcPr>
            <w:tcW w:w="1574" w:type="dxa"/>
            <w:vAlign w:val="center"/>
          </w:tcPr>
          <w:p w14:paraId="7754F7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865</w:t>
            </w:r>
          </w:p>
        </w:tc>
        <w:tc>
          <w:tcPr>
            <w:tcW w:w="1574" w:type="dxa"/>
            <w:vAlign w:val="center"/>
          </w:tcPr>
          <w:p w14:paraId="11B7BF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1281C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ACBD4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89FAE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10400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67,496</w:t>
            </w:r>
          </w:p>
        </w:tc>
        <w:tc>
          <w:tcPr>
            <w:tcW w:w="969" w:type="dxa"/>
            <w:vAlign w:val="center"/>
          </w:tcPr>
          <w:p w14:paraId="018282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0.409</w:t>
            </w:r>
          </w:p>
        </w:tc>
      </w:tr>
      <w:tr w:rsidR="00D125ED" w14:paraId="417FAE0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756758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A-T3-DDoS-AIMD-s04</w:t>
            </w:r>
          </w:p>
        </w:tc>
        <w:tc>
          <w:tcPr>
            <w:tcW w:w="1574" w:type="dxa"/>
            <w:vAlign w:val="center"/>
          </w:tcPr>
          <w:p w14:paraId="3AE77E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39,911</w:t>
            </w:r>
          </w:p>
        </w:tc>
        <w:tc>
          <w:tcPr>
            <w:tcW w:w="1574" w:type="dxa"/>
            <w:vAlign w:val="center"/>
          </w:tcPr>
          <w:p w14:paraId="5DE8A9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773</w:t>
            </w:r>
          </w:p>
        </w:tc>
        <w:tc>
          <w:tcPr>
            <w:tcW w:w="1574" w:type="dxa"/>
            <w:vAlign w:val="center"/>
          </w:tcPr>
          <w:p w14:paraId="41B468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11EF1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B1F10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1DAE8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60966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67,516</w:t>
            </w:r>
          </w:p>
        </w:tc>
        <w:tc>
          <w:tcPr>
            <w:tcW w:w="969" w:type="dxa"/>
            <w:vAlign w:val="center"/>
          </w:tcPr>
          <w:p w14:paraId="41B115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0.421</w:t>
            </w:r>
          </w:p>
        </w:tc>
      </w:tr>
      <w:tr w:rsidR="00D125ED" w14:paraId="65DDE87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A43A37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A-T3-DDoS-AIMD-s05</w:t>
            </w:r>
          </w:p>
        </w:tc>
        <w:tc>
          <w:tcPr>
            <w:tcW w:w="1574" w:type="dxa"/>
            <w:vAlign w:val="center"/>
          </w:tcPr>
          <w:p w14:paraId="6FE23E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39,406</w:t>
            </w:r>
          </w:p>
        </w:tc>
        <w:tc>
          <w:tcPr>
            <w:tcW w:w="1574" w:type="dxa"/>
            <w:vAlign w:val="center"/>
          </w:tcPr>
          <w:p w14:paraId="557194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859</w:t>
            </w:r>
          </w:p>
        </w:tc>
        <w:tc>
          <w:tcPr>
            <w:tcW w:w="1574" w:type="dxa"/>
            <w:vAlign w:val="center"/>
          </w:tcPr>
          <w:p w14:paraId="0152B2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C8FF3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96ACA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0EC50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4CD29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67,511</w:t>
            </w:r>
          </w:p>
        </w:tc>
        <w:tc>
          <w:tcPr>
            <w:tcW w:w="969" w:type="dxa"/>
            <w:vAlign w:val="center"/>
          </w:tcPr>
          <w:p w14:paraId="7DB00C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0.424</w:t>
            </w:r>
          </w:p>
        </w:tc>
      </w:tr>
      <w:tr w:rsidR="00D125ED" w14:paraId="3CE3AA3D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D2C117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A-T3-DDoS-AIMD-s06</w:t>
            </w:r>
          </w:p>
        </w:tc>
        <w:tc>
          <w:tcPr>
            <w:tcW w:w="1574" w:type="dxa"/>
            <w:vAlign w:val="center"/>
          </w:tcPr>
          <w:p w14:paraId="6EA611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38,725</w:t>
            </w:r>
          </w:p>
        </w:tc>
        <w:tc>
          <w:tcPr>
            <w:tcW w:w="1574" w:type="dxa"/>
            <w:vAlign w:val="center"/>
          </w:tcPr>
          <w:p w14:paraId="74016D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809</w:t>
            </w:r>
          </w:p>
        </w:tc>
        <w:tc>
          <w:tcPr>
            <w:tcW w:w="1574" w:type="dxa"/>
            <w:vAlign w:val="center"/>
          </w:tcPr>
          <w:p w14:paraId="75D366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A0C44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3A231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05499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88B56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67,495</w:t>
            </w:r>
          </w:p>
        </w:tc>
        <w:tc>
          <w:tcPr>
            <w:tcW w:w="969" w:type="dxa"/>
            <w:vAlign w:val="center"/>
          </w:tcPr>
          <w:p w14:paraId="3479BA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0.410</w:t>
            </w:r>
          </w:p>
        </w:tc>
      </w:tr>
      <w:tr w:rsidR="00D125ED" w14:paraId="5CE66C69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506C95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A-T3-DDoS-AIMD-s07</w:t>
            </w:r>
          </w:p>
        </w:tc>
        <w:tc>
          <w:tcPr>
            <w:tcW w:w="1574" w:type="dxa"/>
            <w:vAlign w:val="center"/>
          </w:tcPr>
          <w:p w14:paraId="7067E1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40,308</w:t>
            </w:r>
          </w:p>
        </w:tc>
        <w:tc>
          <w:tcPr>
            <w:tcW w:w="1574" w:type="dxa"/>
            <w:vAlign w:val="center"/>
          </w:tcPr>
          <w:p w14:paraId="5C4301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874</w:t>
            </w:r>
          </w:p>
        </w:tc>
        <w:tc>
          <w:tcPr>
            <w:tcW w:w="1574" w:type="dxa"/>
            <w:vAlign w:val="center"/>
          </w:tcPr>
          <w:p w14:paraId="119225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EA5F7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01734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5363B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CA70B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67,509</w:t>
            </w:r>
          </w:p>
        </w:tc>
        <w:tc>
          <w:tcPr>
            <w:tcW w:w="969" w:type="dxa"/>
            <w:vAlign w:val="center"/>
          </w:tcPr>
          <w:p w14:paraId="7F723E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0.422</w:t>
            </w:r>
          </w:p>
        </w:tc>
      </w:tr>
      <w:tr w:rsidR="00D125ED" w14:paraId="534C3E2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ED9DA8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A-T3-DDoS-AIMD-s08</w:t>
            </w:r>
          </w:p>
        </w:tc>
        <w:tc>
          <w:tcPr>
            <w:tcW w:w="1574" w:type="dxa"/>
            <w:vAlign w:val="center"/>
          </w:tcPr>
          <w:p w14:paraId="56A133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39,654</w:t>
            </w:r>
          </w:p>
        </w:tc>
        <w:tc>
          <w:tcPr>
            <w:tcW w:w="1574" w:type="dxa"/>
            <w:vAlign w:val="center"/>
          </w:tcPr>
          <w:p w14:paraId="01409F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823</w:t>
            </w:r>
          </w:p>
        </w:tc>
        <w:tc>
          <w:tcPr>
            <w:tcW w:w="1574" w:type="dxa"/>
            <w:vAlign w:val="center"/>
          </w:tcPr>
          <w:p w14:paraId="272AEC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4C509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60A42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29817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FCEAA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67,510</w:t>
            </w:r>
          </w:p>
        </w:tc>
        <w:tc>
          <w:tcPr>
            <w:tcW w:w="969" w:type="dxa"/>
            <w:vAlign w:val="center"/>
          </w:tcPr>
          <w:p w14:paraId="2670DF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0.413</w:t>
            </w:r>
          </w:p>
        </w:tc>
      </w:tr>
      <w:tr w:rsidR="00D125ED" w14:paraId="26CDC13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EF82B1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A-T3-DDoS-AIMD-s09</w:t>
            </w:r>
          </w:p>
        </w:tc>
        <w:tc>
          <w:tcPr>
            <w:tcW w:w="1574" w:type="dxa"/>
            <w:vAlign w:val="center"/>
          </w:tcPr>
          <w:p w14:paraId="0199E6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40,543</w:t>
            </w:r>
          </w:p>
        </w:tc>
        <w:tc>
          <w:tcPr>
            <w:tcW w:w="1574" w:type="dxa"/>
            <w:vAlign w:val="center"/>
          </w:tcPr>
          <w:p w14:paraId="082E76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866</w:t>
            </w:r>
          </w:p>
        </w:tc>
        <w:tc>
          <w:tcPr>
            <w:tcW w:w="1574" w:type="dxa"/>
            <w:vAlign w:val="center"/>
          </w:tcPr>
          <w:p w14:paraId="79927B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3A882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2A383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60524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E4C62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67,497</w:t>
            </w:r>
          </w:p>
        </w:tc>
        <w:tc>
          <w:tcPr>
            <w:tcW w:w="969" w:type="dxa"/>
            <w:vAlign w:val="center"/>
          </w:tcPr>
          <w:p w14:paraId="237050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0.435</w:t>
            </w:r>
          </w:p>
        </w:tc>
      </w:tr>
      <w:tr w:rsidR="00D125ED" w14:paraId="7E0222C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E7AAFC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A-T3-DDoS-AIMD-s10</w:t>
            </w:r>
          </w:p>
        </w:tc>
        <w:tc>
          <w:tcPr>
            <w:tcW w:w="1574" w:type="dxa"/>
            <w:vAlign w:val="center"/>
          </w:tcPr>
          <w:p w14:paraId="03B639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39,552</w:t>
            </w:r>
          </w:p>
        </w:tc>
        <w:tc>
          <w:tcPr>
            <w:tcW w:w="1574" w:type="dxa"/>
            <w:vAlign w:val="center"/>
          </w:tcPr>
          <w:p w14:paraId="00D1D6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883</w:t>
            </w:r>
          </w:p>
        </w:tc>
        <w:tc>
          <w:tcPr>
            <w:tcW w:w="1574" w:type="dxa"/>
            <w:vAlign w:val="center"/>
          </w:tcPr>
          <w:p w14:paraId="0D1870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D9E78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38800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383CA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1FB95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67,509</w:t>
            </w:r>
          </w:p>
        </w:tc>
        <w:tc>
          <w:tcPr>
            <w:tcW w:w="969" w:type="dxa"/>
            <w:vAlign w:val="center"/>
          </w:tcPr>
          <w:p w14:paraId="2BA1EC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0.399</w:t>
            </w:r>
          </w:p>
        </w:tc>
      </w:tr>
      <w:tr w:rsidR="00D125ED" w14:paraId="531304A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2FE4E3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A-T3-DDoS-PCON-style-s01</w:t>
            </w:r>
          </w:p>
        </w:tc>
        <w:tc>
          <w:tcPr>
            <w:tcW w:w="1574" w:type="dxa"/>
            <w:vAlign w:val="center"/>
          </w:tcPr>
          <w:p w14:paraId="610C81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51,053</w:t>
            </w:r>
          </w:p>
        </w:tc>
        <w:tc>
          <w:tcPr>
            <w:tcW w:w="1574" w:type="dxa"/>
            <w:vAlign w:val="center"/>
          </w:tcPr>
          <w:p w14:paraId="37DE86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960</w:t>
            </w:r>
          </w:p>
        </w:tc>
        <w:tc>
          <w:tcPr>
            <w:tcW w:w="1574" w:type="dxa"/>
            <w:vAlign w:val="center"/>
          </w:tcPr>
          <w:p w14:paraId="6EDBA5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B7A9B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9B3C0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FEDAB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BE57A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67,498</w:t>
            </w:r>
          </w:p>
        </w:tc>
        <w:tc>
          <w:tcPr>
            <w:tcW w:w="969" w:type="dxa"/>
            <w:vAlign w:val="center"/>
          </w:tcPr>
          <w:p w14:paraId="7D9EE0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0.446</w:t>
            </w:r>
          </w:p>
        </w:tc>
      </w:tr>
      <w:tr w:rsidR="00D125ED" w14:paraId="293AF2BC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BA5D6E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A-T3-DDoS-PCON-style-s02</w:t>
            </w:r>
          </w:p>
        </w:tc>
        <w:tc>
          <w:tcPr>
            <w:tcW w:w="1574" w:type="dxa"/>
            <w:vAlign w:val="center"/>
          </w:tcPr>
          <w:p w14:paraId="443329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50,750</w:t>
            </w:r>
          </w:p>
        </w:tc>
        <w:tc>
          <w:tcPr>
            <w:tcW w:w="1574" w:type="dxa"/>
            <w:vAlign w:val="center"/>
          </w:tcPr>
          <w:p w14:paraId="79D1A0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1,015</w:t>
            </w:r>
          </w:p>
        </w:tc>
        <w:tc>
          <w:tcPr>
            <w:tcW w:w="1574" w:type="dxa"/>
            <w:vAlign w:val="center"/>
          </w:tcPr>
          <w:p w14:paraId="79FB5E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B5D9C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145A2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76DC5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94F88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67,504</w:t>
            </w:r>
          </w:p>
        </w:tc>
        <w:tc>
          <w:tcPr>
            <w:tcW w:w="969" w:type="dxa"/>
            <w:vAlign w:val="center"/>
          </w:tcPr>
          <w:p w14:paraId="4B4175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0.467</w:t>
            </w:r>
          </w:p>
        </w:tc>
      </w:tr>
      <w:tr w:rsidR="00D125ED" w14:paraId="4CCEB46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57EE6C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A-T3-DDoS-PCON-style-s03</w:t>
            </w:r>
          </w:p>
        </w:tc>
        <w:tc>
          <w:tcPr>
            <w:tcW w:w="1574" w:type="dxa"/>
            <w:vAlign w:val="center"/>
          </w:tcPr>
          <w:p w14:paraId="0067F0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51,094</w:t>
            </w:r>
          </w:p>
        </w:tc>
        <w:tc>
          <w:tcPr>
            <w:tcW w:w="1574" w:type="dxa"/>
            <w:vAlign w:val="center"/>
          </w:tcPr>
          <w:p w14:paraId="2E843B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976</w:t>
            </w:r>
          </w:p>
        </w:tc>
        <w:tc>
          <w:tcPr>
            <w:tcW w:w="1574" w:type="dxa"/>
            <w:vAlign w:val="center"/>
          </w:tcPr>
          <w:p w14:paraId="21D91A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0EB55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F3D35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A3183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88964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67,501</w:t>
            </w:r>
          </w:p>
        </w:tc>
        <w:tc>
          <w:tcPr>
            <w:tcW w:w="969" w:type="dxa"/>
            <w:vAlign w:val="center"/>
          </w:tcPr>
          <w:p w14:paraId="19EDA4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0.461</w:t>
            </w:r>
          </w:p>
        </w:tc>
      </w:tr>
      <w:tr w:rsidR="00D125ED" w14:paraId="15FD8C4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0EAAA1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A-T3-DDoS-PCON-style-s04</w:t>
            </w:r>
          </w:p>
        </w:tc>
        <w:tc>
          <w:tcPr>
            <w:tcW w:w="1574" w:type="dxa"/>
            <w:vAlign w:val="center"/>
          </w:tcPr>
          <w:p w14:paraId="358BAD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50,496</w:t>
            </w:r>
          </w:p>
        </w:tc>
        <w:tc>
          <w:tcPr>
            <w:tcW w:w="1574" w:type="dxa"/>
            <w:vAlign w:val="center"/>
          </w:tcPr>
          <w:p w14:paraId="4A9E8B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961</w:t>
            </w:r>
          </w:p>
        </w:tc>
        <w:tc>
          <w:tcPr>
            <w:tcW w:w="1574" w:type="dxa"/>
            <w:vAlign w:val="center"/>
          </w:tcPr>
          <w:p w14:paraId="3F6980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D744E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1E9CD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1863D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5EF44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67,516</w:t>
            </w:r>
          </w:p>
        </w:tc>
        <w:tc>
          <w:tcPr>
            <w:tcW w:w="969" w:type="dxa"/>
            <w:vAlign w:val="center"/>
          </w:tcPr>
          <w:p w14:paraId="172F8B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0.460</w:t>
            </w:r>
          </w:p>
        </w:tc>
      </w:tr>
      <w:tr w:rsidR="00D125ED" w14:paraId="1D249D9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AFAE85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A-T3-DDoS-PCON-style-s05</w:t>
            </w:r>
          </w:p>
        </w:tc>
        <w:tc>
          <w:tcPr>
            <w:tcW w:w="1574" w:type="dxa"/>
            <w:vAlign w:val="center"/>
          </w:tcPr>
          <w:p w14:paraId="46AF79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49,787</w:t>
            </w:r>
          </w:p>
        </w:tc>
        <w:tc>
          <w:tcPr>
            <w:tcW w:w="1574" w:type="dxa"/>
            <w:vAlign w:val="center"/>
          </w:tcPr>
          <w:p w14:paraId="54C581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974</w:t>
            </w:r>
          </w:p>
        </w:tc>
        <w:tc>
          <w:tcPr>
            <w:tcW w:w="1574" w:type="dxa"/>
            <w:vAlign w:val="center"/>
          </w:tcPr>
          <w:p w14:paraId="38167D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1CA08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EBB40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0B085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EF7D7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67,496</w:t>
            </w:r>
          </w:p>
        </w:tc>
        <w:tc>
          <w:tcPr>
            <w:tcW w:w="969" w:type="dxa"/>
            <w:vAlign w:val="center"/>
          </w:tcPr>
          <w:p w14:paraId="55118B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0.465</w:t>
            </w:r>
          </w:p>
        </w:tc>
      </w:tr>
      <w:tr w:rsidR="00D125ED" w14:paraId="5FB97A4B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0BDC24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A-T3-DDoS-PCON-style-s06</w:t>
            </w:r>
          </w:p>
        </w:tc>
        <w:tc>
          <w:tcPr>
            <w:tcW w:w="1574" w:type="dxa"/>
            <w:vAlign w:val="center"/>
          </w:tcPr>
          <w:p w14:paraId="2AD403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50,561</w:t>
            </w:r>
          </w:p>
        </w:tc>
        <w:tc>
          <w:tcPr>
            <w:tcW w:w="1574" w:type="dxa"/>
            <w:vAlign w:val="center"/>
          </w:tcPr>
          <w:p w14:paraId="2288C5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1,047</w:t>
            </w:r>
          </w:p>
        </w:tc>
        <w:tc>
          <w:tcPr>
            <w:tcW w:w="1574" w:type="dxa"/>
            <w:vAlign w:val="center"/>
          </w:tcPr>
          <w:p w14:paraId="741A42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E7F15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C6E0B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4B8F5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6B752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67,499</w:t>
            </w:r>
          </w:p>
        </w:tc>
        <w:tc>
          <w:tcPr>
            <w:tcW w:w="969" w:type="dxa"/>
            <w:vAlign w:val="center"/>
          </w:tcPr>
          <w:p w14:paraId="01DB93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0.460</w:t>
            </w:r>
          </w:p>
        </w:tc>
      </w:tr>
      <w:tr w:rsidR="00D125ED" w14:paraId="37689A4E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9956DC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A-T3-DDoS-PCON-style-s07</w:t>
            </w:r>
          </w:p>
        </w:tc>
        <w:tc>
          <w:tcPr>
            <w:tcW w:w="1574" w:type="dxa"/>
            <w:vAlign w:val="center"/>
          </w:tcPr>
          <w:p w14:paraId="24A271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50,669</w:t>
            </w:r>
          </w:p>
        </w:tc>
        <w:tc>
          <w:tcPr>
            <w:tcW w:w="1574" w:type="dxa"/>
            <w:vAlign w:val="center"/>
          </w:tcPr>
          <w:p w14:paraId="06E9D4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1,009</w:t>
            </w:r>
          </w:p>
        </w:tc>
        <w:tc>
          <w:tcPr>
            <w:tcW w:w="1574" w:type="dxa"/>
            <w:vAlign w:val="center"/>
          </w:tcPr>
          <w:p w14:paraId="538C32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47022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CDB23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DF7B1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425D93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67,500</w:t>
            </w:r>
          </w:p>
        </w:tc>
        <w:tc>
          <w:tcPr>
            <w:tcW w:w="969" w:type="dxa"/>
            <w:vAlign w:val="center"/>
          </w:tcPr>
          <w:p w14:paraId="1AFB57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0.466</w:t>
            </w:r>
          </w:p>
        </w:tc>
      </w:tr>
      <w:tr w:rsidR="00D125ED" w14:paraId="39C9EDE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2F4643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A-T3-DDoS-PCON-style-s08</w:t>
            </w:r>
          </w:p>
        </w:tc>
        <w:tc>
          <w:tcPr>
            <w:tcW w:w="1574" w:type="dxa"/>
            <w:vAlign w:val="center"/>
          </w:tcPr>
          <w:p w14:paraId="34B4C5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51,382</w:t>
            </w:r>
          </w:p>
        </w:tc>
        <w:tc>
          <w:tcPr>
            <w:tcW w:w="1574" w:type="dxa"/>
            <w:vAlign w:val="center"/>
          </w:tcPr>
          <w:p w14:paraId="1605E8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954</w:t>
            </w:r>
          </w:p>
        </w:tc>
        <w:tc>
          <w:tcPr>
            <w:tcW w:w="1574" w:type="dxa"/>
            <w:vAlign w:val="center"/>
          </w:tcPr>
          <w:p w14:paraId="7BA98F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2F694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8A654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00B67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07E82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67,513</w:t>
            </w:r>
          </w:p>
        </w:tc>
        <w:tc>
          <w:tcPr>
            <w:tcW w:w="969" w:type="dxa"/>
            <w:vAlign w:val="center"/>
          </w:tcPr>
          <w:p w14:paraId="0064E5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0.472</w:t>
            </w:r>
          </w:p>
        </w:tc>
      </w:tr>
      <w:tr w:rsidR="00D125ED" w14:paraId="3510FAB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2B7F13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A-T3-DDoS-PCON-style-s09</w:t>
            </w:r>
          </w:p>
        </w:tc>
        <w:tc>
          <w:tcPr>
            <w:tcW w:w="1574" w:type="dxa"/>
            <w:vAlign w:val="center"/>
          </w:tcPr>
          <w:p w14:paraId="35AE75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51,153</w:t>
            </w:r>
          </w:p>
        </w:tc>
        <w:tc>
          <w:tcPr>
            <w:tcW w:w="1574" w:type="dxa"/>
            <w:vAlign w:val="center"/>
          </w:tcPr>
          <w:p w14:paraId="00ECB5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1,024</w:t>
            </w:r>
          </w:p>
        </w:tc>
        <w:tc>
          <w:tcPr>
            <w:tcW w:w="1574" w:type="dxa"/>
            <w:vAlign w:val="center"/>
          </w:tcPr>
          <w:p w14:paraId="13EE0A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E1D99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09397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91A2C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C2B6D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67,511</w:t>
            </w:r>
          </w:p>
        </w:tc>
        <w:tc>
          <w:tcPr>
            <w:tcW w:w="969" w:type="dxa"/>
            <w:vAlign w:val="center"/>
          </w:tcPr>
          <w:p w14:paraId="2922BF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0.471</w:t>
            </w:r>
          </w:p>
        </w:tc>
      </w:tr>
      <w:tr w:rsidR="00D125ED" w14:paraId="1DC6316C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76ECB8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A-T3-DDoS-PCON-style-s10</w:t>
            </w:r>
          </w:p>
        </w:tc>
        <w:tc>
          <w:tcPr>
            <w:tcW w:w="1574" w:type="dxa"/>
            <w:vAlign w:val="center"/>
          </w:tcPr>
          <w:p w14:paraId="208278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50,127</w:t>
            </w:r>
          </w:p>
        </w:tc>
        <w:tc>
          <w:tcPr>
            <w:tcW w:w="1574" w:type="dxa"/>
            <w:vAlign w:val="center"/>
          </w:tcPr>
          <w:p w14:paraId="484335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1,037</w:t>
            </w:r>
          </w:p>
        </w:tc>
        <w:tc>
          <w:tcPr>
            <w:tcW w:w="1574" w:type="dxa"/>
            <w:vAlign w:val="center"/>
          </w:tcPr>
          <w:p w14:paraId="5561A5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E11D6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D5BCD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5F3A9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FCB1B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67,506</w:t>
            </w:r>
          </w:p>
        </w:tc>
        <w:tc>
          <w:tcPr>
            <w:tcW w:w="969" w:type="dxa"/>
            <w:vAlign w:val="center"/>
          </w:tcPr>
          <w:p w14:paraId="0DFC29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0.437</w:t>
            </w:r>
          </w:p>
        </w:tc>
      </w:tr>
      <w:tr w:rsidR="00D125ED" w14:paraId="14948FEF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762BB2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A-T3-DDoS-PID-s01</w:t>
            </w:r>
          </w:p>
        </w:tc>
        <w:tc>
          <w:tcPr>
            <w:tcW w:w="1574" w:type="dxa"/>
            <w:vAlign w:val="center"/>
          </w:tcPr>
          <w:p w14:paraId="01B377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50,316</w:t>
            </w:r>
          </w:p>
        </w:tc>
        <w:tc>
          <w:tcPr>
            <w:tcW w:w="1574" w:type="dxa"/>
            <w:vAlign w:val="center"/>
          </w:tcPr>
          <w:p w14:paraId="5CE92A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1,006</w:t>
            </w:r>
          </w:p>
        </w:tc>
        <w:tc>
          <w:tcPr>
            <w:tcW w:w="1574" w:type="dxa"/>
            <w:vAlign w:val="center"/>
          </w:tcPr>
          <w:p w14:paraId="77FEC9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478CA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906BD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2A2C4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96AB2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67,504</w:t>
            </w:r>
          </w:p>
        </w:tc>
        <w:tc>
          <w:tcPr>
            <w:tcW w:w="969" w:type="dxa"/>
            <w:vAlign w:val="center"/>
          </w:tcPr>
          <w:p w14:paraId="4D56C3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0.437</w:t>
            </w:r>
          </w:p>
        </w:tc>
      </w:tr>
      <w:tr w:rsidR="00D125ED" w14:paraId="2F053D0C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22627B0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A-T3-DDoS-PID-s02</w:t>
            </w:r>
          </w:p>
        </w:tc>
        <w:tc>
          <w:tcPr>
            <w:tcW w:w="1574" w:type="dxa"/>
            <w:vAlign w:val="center"/>
          </w:tcPr>
          <w:p w14:paraId="371750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50,285</w:t>
            </w:r>
          </w:p>
        </w:tc>
        <w:tc>
          <w:tcPr>
            <w:tcW w:w="1574" w:type="dxa"/>
            <w:vAlign w:val="center"/>
          </w:tcPr>
          <w:p w14:paraId="146BBF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967</w:t>
            </w:r>
          </w:p>
        </w:tc>
        <w:tc>
          <w:tcPr>
            <w:tcW w:w="1574" w:type="dxa"/>
            <w:vAlign w:val="center"/>
          </w:tcPr>
          <w:p w14:paraId="04AC62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441C0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97004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96DC6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3647F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67,491</w:t>
            </w:r>
          </w:p>
        </w:tc>
        <w:tc>
          <w:tcPr>
            <w:tcW w:w="969" w:type="dxa"/>
            <w:vAlign w:val="center"/>
          </w:tcPr>
          <w:p w14:paraId="318AA5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0.447</w:t>
            </w:r>
          </w:p>
        </w:tc>
      </w:tr>
      <w:tr w:rsidR="00D125ED" w14:paraId="231A2395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703B2B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A-T3-DDoS-PID-s03</w:t>
            </w:r>
          </w:p>
        </w:tc>
        <w:tc>
          <w:tcPr>
            <w:tcW w:w="1574" w:type="dxa"/>
            <w:vAlign w:val="center"/>
          </w:tcPr>
          <w:p w14:paraId="63EC5A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50,214</w:t>
            </w:r>
          </w:p>
        </w:tc>
        <w:tc>
          <w:tcPr>
            <w:tcW w:w="1574" w:type="dxa"/>
            <w:vAlign w:val="center"/>
          </w:tcPr>
          <w:p w14:paraId="7D52B4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879</w:t>
            </w:r>
          </w:p>
        </w:tc>
        <w:tc>
          <w:tcPr>
            <w:tcW w:w="1574" w:type="dxa"/>
            <w:vAlign w:val="center"/>
          </w:tcPr>
          <w:p w14:paraId="68E7D2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07B20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E894A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40BFC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AD161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67,498</w:t>
            </w:r>
          </w:p>
        </w:tc>
        <w:tc>
          <w:tcPr>
            <w:tcW w:w="969" w:type="dxa"/>
            <w:vAlign w:val="center"/>
          </w:tcPr>
          <w:p w14:paraId="0D842F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0.459</w:t>
            </w:r>
          </w:p>
        </w:tc>
      </w:tr>
      <w:tr w:rsidR="00D125ED" w14:paraId="309CE94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CD3DD5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A-T3-DDoS-PID-s04</w:t>
            </w:r>
          </w:p>
        </w:tc>
        <w:tc>
          <w:tcPr>
            <w:tcW w:w="1574" w:type="dxa"/>
            <w:vAlign w:val="center"/>
          </w:tcPr>
          <w:p w14:paraId="26DE9C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50,227</w:t>
            </w:r>
          </w:p>
        </w:tc>
        <w:tc>
          <w:tcPr>
            <w:tcW w:w="1574" w:type="dxa"/>
            <w:vAlign w:val="center"/>
          </w:tcPr>
          <w:p w14:paraId="45383A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926</w:t>
            </w:r>
          </w:p>
        </w:tc>
        <w:tc>
          <w:tcPr>
            <w:tcW w:w="1574" w:type="dxa"/>
            <w:vAlign w:val="center"/>
          </w:tcPr>
          <w:p w14:paraId="19327F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15C35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97E66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12154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06BB97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67,502</w:t>
            </w:r>
          </w:p>
        </w:tc>
        <w:tc>
          <w:tcPr>
            <w:tcW w:w="969" w:type="dxa"/>
            <w:vAlign w:val="center"/>
          </w:tcPr>
          <w:p w14:paraId="65B375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0.435</w:t>
            </w:r>
          </w:p>
        </w:tc>
      </w:tr>
      <w:tr w:rsidR="00D125ED" w14:paraId="5E38FC96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EAE25E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A-T3-DDoS-PID-s05</w:t>
            </w:r>
          </w:p>
        </w:tc>
        <w:tc>
          <w:tcPr>
            <w:tcW w:w="1574" w:type="dxa"/>
            <w:vAlign w:val="center"/>
          </w:tcPr>
          <w:p w14:paraId="49F1EC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50,202</w:t>
            </w:r>
          </w:p>
        </w:tc>
        <w:tc>
          <w:tcPr>
            <w:tcW w:w="1574" w:type="dxa"/>
            <w:vAlign w:val="center"/>
          </w:tcPr>
          <w:p w14:paraId="61178B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952</w:t>
            </w:r>
          </w:p>
        </w:tc>
        <w:tc>
          <w:tcPr>
            <w:tcW w:w="1574" w:type="dxa"/>
            <w:vAlign w:val="center"/>
          </w:tcPr>
          <w:p w14:paraId="5F4641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552C7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3B07C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4B310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49ABB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67,507</w:t>
            </w:r>
          </w:p>
        </w:tc>
        <w:tc>
          <w:tcPr>
            <w:tcW w:w="969" w:type="dxa"/>
            <w:vAlign w:val="center"/>
          </w:tcPr>
          <w:p w14:paraId="6F139B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0.460</w:t>
            </w:r>
          </w:p>
        </w:tc>
      </w:tr>
      <w:tr w:rsidR="00D125ED" w14:paraId="5E975B3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B3EE1D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A-T3-DDoS-PID-s06</w:t>
            </w:r>
          </w:p>
        </w:tc>
        <w:tc>
          <w:tcPr>
            <w:tcW w:w="1574" w:type="dxa"/>
            <w:vAlign w:val="center"/>
          </w:tcPr>
          <w:p w14:paraId="466A6B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50,230</w:t>
            </w:r>
          </w:p>
        </w:tc>
        <w:tc>
          <w:tcPr>
            <w:tcW w:w="1574" w:type="dxa"/>
            <w:vAlign w:val="center"/>
          </w:tcPr>
          <w:p w14:paraId="7BBCB6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982</w:t>
            </w:r>
          </w:p>
        </w:tc>
        <w:tc>
          <w:tcPr>
            <w:tcW w:w="1574" w:type="dxa"/>
            <w:vAlign w:val="center"/>
          </w:tcPr>
          <w:p w14:paraId="11AF49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C9C7A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A1349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10403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20C51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67,494</w:t>
            </w:r>
          </w:p>
        </w:tc>
        <w:tc>
          <w:tcPr>
            <w:tcW w:w="969" w:type="dxa"/>
            <w:vAlign w:val="center"/>
          </w:tcPr>
          <w:p w14:paraId="7DAC85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0.438</w:t>
            </w:r>
          </w:p>
        </w:tc>
      </w:tr>
      <w:tr w:rsidR="00D125ED" w14:paraId="22CE8616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F922D0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lastRenderedPageBreak/>
              <w:t>A-T3-DDoS-PID-s07</w:t>
            </w:r>
          </w:p>
        </w:tc>
        <w:tc>
          <w:tcPr>
            <w:tcW w:w="1574" w:type="dxa"/>
            <w:vAlign w:val="center"/>
          </w:tcPr>
          <w:p w14:paraId="55D587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50,270</w:t>
            </w:r>
          </w:p>
        </w:tc>
        <w:tc>
          <w:tcPr>
            <w:tcW w:w="1574" w:type="dxa"/>
            <w:vAlign w:val="center"/>
          </w:tcPr>
          <w:p w14:paraId="7BAE02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938</w:t>
            </w:r>
          </w:p>
        </w:tc>
        <w:tc>
          <w:tcPr>
            <w:tcW w:w="1574" w:type="dxa"/>
            <w:vAlign w:val="center"/>
          </w:tcPr>
          <w:p w14:paraId="5D9A89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CA0A6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A0F83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024C3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D6FBD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67,498</w:t>
            </w:r>
          </w:p>
        </w:tc>
        <w:tc>
          <w:tcPr>
            <w:tcW w:w="969" w:type="dxa"/>
            <w:vAlign w:val="center"/>
          </w:tcPr>
          <w:p w14:paraId="72C24B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0.450</w:t>
            </w:r>
          </w:p>
        </w:tc>
      </w:tr>
      <w:tr w:rsidR="00D125ED" w14:paraId="5F23F6A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67FAC2B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A-T3-DDoS-PID-s08</w:t>
            </w:r>
          </w:p>
        </w:tc>
        <w:tc>
          <w:tcPr>
            <w:tcW w:w="1574" w:type="dxa"/>
            <w:vAlign w:val="center"/>
          </w:tcPr>
          <w:p w14:paraId="1A0E01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50,223</w:t>
            </w:r>
          </w:p>
        </w:tc>
        <w:tc>
          <w:tcPr>
            <w:tcW w:w="1574" w:type="dxa"/>
            <w:vAlign w:val="center"/>
          </w:tcPr>
          <w:p w14:paraId="265DD1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1,029</w:t>
            </w:r>
          </w:p>
        </w:tc>
        <w:tc>
          <w:tcPr>
            <w:tcW w:w="1574" w:type="dxa"/>
            <w:vAlign w:val="center"/>
          </w:tcPr>
          <w:p w14:paraId="782958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53622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8D4E6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A9F84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4B2B0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67,502</w:t>
            </w:r>
          </w:p>
        </w:tc>
        <w:tc>
          <w:tcPr>
            <w:tcW w:w="969" w:type="dxa"/>
            <w:vAlign w:val="center"/>
          </w:tcPr>
          <w:p w14:paraId="36225B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0.446</w:t>
            </w:r>
          </w:p>
        </w:tc>
      </w:tr>
      <w:tr w:rsidR="00D125ED" w14:paraId="10CF6A39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1BA59B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A-T3-DDoS-PID-s09</w:t>
            </w:r>
          </w:p>
        </w:tc>
        <w:tc>
          <w:tcPr>
            <w:tcW w:w="1574" w:type="dxa"/>
            <w:vAlign w:val="center"/>
          </w:tcPr>
          <w:p w14:paraId="651043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50,208</w:t>
            </w:r>
          </w:p>
        </w:tc>
        <w:tc>
          <w:tcPr>
            <w:tcW w:w="1574" w:type="dxa"/>
            <w:vAlign w:val="center"/>
          </w:tcPr>
          <w:p w14:paraId="3C0BC1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943</w:t>
            </w:r>
          </w:p>
        </w:tc>
        <w:tc>
          <w:tcPr>
            <w:tcW w:w="1574" w:type="dxa"/>
            <w:vAlign w:val="center"/>
          </w:tcPr>
          <w:p w14:paraId="2A01D4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34B80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27D26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64769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C9DE5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67,505</w:t>
            </w:r>
          </w:p>
        </w:tc>
        <w:tc>
          <w:tcPr>
            <w:tcW w:w="969" w:type="dxa"/>
            <w:vAlign w:val="center"/>
          </w:tcPr>
          <w:p w14:paraId="0077D9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0.438</w:t>
            </w:r>
          </w:p>
        </w:tc>
      </w:tr>
      <w:tr w:rsidR="00D125ED" w14:paraId="5AD28152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02AC8A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A-T3-DDoS-PID-s10</w:t>
            </w:r>
          </w:p>
        </w:tc>
        <w:tc>
          <w:tcPr>
            <w:tcW w:w="1574" w:type="dxa"/>
            <w:vAlign w:val="center"/>
          </w:tcPr>
          <w:p w14:paraId="046079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50,326</w:t>
            </w:r>
          </w:p>
        </w:tc>
        <w:tc>
          <w:tcPr>
            <w:tcW w:w="1574" w:type="dxa"/>
            <w:vAlign w:val="center"/>
          </w:tcPr>
          <w:p w14:paraId="04271E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923</w:t>
            </w:r>
          </w:p>
        </w:tc>
        <w:tc>
          <w:tcPr>
            <w:tcW w:w="1574" w:type="dxa"/>
            <w:vAlign w:val="center"/>
          </w:tcPr>
          <w:p w14:paraId="6BCCA8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556A3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7BB47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6A94E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82D90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67,506</w:t>
            </w:r>
          </w:p>
        </w:tc>
        <w:tc>
          <w:tcPr>
            <w:tcW w:w="969" w:type="dxa"/>
            <w:vAlign w:val="center"/>
          </w:tcPr>
          <w:p w14:paraId="271139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0.444</w:t>
            </w:r>
          </w:p>
        </w:tc>
      </w:tr>
      <w:tr w:rsidR="00D125ED" w14:paraId="7D639ED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8B80D2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A-T3-DDoS-PID+LSTM-s01</w:t>
            </w:r>
          </w:p>
        </w:tc>
        <w:tc>
          <w:tcPr>
            <w:tcW w:w="1574" w:type="dxa"/>
            <w:vAlign w:val="center"/>
          </w:tcPr>
          <w:p w14:paraId="27DCFC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50,316</w:t>
            </w:r>
          </w:p>
        </w:tc>
        <w:tc>
          <w:tcPr>
            <w:tcW w:w="1574" w:type="dxa"/>
            <w:vAlign w:val="center"/>
          </w:tcPr>
          <w:p w14:paraId="63D1FC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1,006</w:t>
            </w:r>
          </w:p>
        </w:tc>
        <w:tc>
          <w:tcPr>
            <w:tcW w:w="1574" w:type="dxa"/>
            <w:vAlign w:val="center"/>
          </w:tcPr>
          <w:p w14:paraId="09BE58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65A17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94E6B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07C41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9F3B7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67,504</w:t>
            </w:r>
          </w:p>
        </w:tc>
        <w:tc>
          <w:tcPr>
            <w:tcW w:w="969" w:type="dxa"/>
            <w:vAlign w:val="center"/>
          </w:tcPr>
          <w:p w14:paraId="15DDE9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0.437</w:t>
            </w:r>
          </w:p>
        </w:tc>
      </w:tr>
      <w:tr w:rsidR="00D125ED" w14:paraId="382D947A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71D12FA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A-T3-DDoS-PID+LSTM-s02</w:t>
            </w:r>
          </w:p>
        </w:tc>
        <w:tc>
          <w:tcPr>
            <w:tcW w:w="1574" w:type="dxa"/>
            <w:vAlign w:val="center"/>
          </w:tcPr>
          <w:p w14:paraId="011D6D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50,285</w:t>
            </w:r>
          </w:p>
        </w:tc>
        <w:tc>
          <w:tcPr>
            <w:tcW w:w="1574" w:type="dxa"/>
            <w:vAlign w:val="center"/>
          </w:tcPr>
          <w:p w14:paraId="60FFFB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967</w:t>
            </w:r>
          </w:p>
        </w:tc>
        <w:tc>
          <w:tcPr>
            <w:tcW w:w="1574" w:type="dxa"/>
            <w:vAlign w:val="center"/>
          </w:tcPr>
          <w:p w14:paraId="575503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36CD7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1A54E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2DC0B0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43A6D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67,491</w:t>
            </w:r>
          </w:p>
        </w:tc>
        <w:tc>
          <w:tcPr>
            <w:tcW w:w="969" w:type="dxa"/>
            <w:vAlign w:val="center"/>
          </w:tcPr>
          <w:p w14:paraId="608A64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0.447</w:t>
            </w:r>
          </w:p>
        </w:tc>
      </w:tr>
      <w:tr w:rsidR="00D125ED" w14:paraId="65D93266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47A5DDE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A-T3-DDoS-PID+LSTM-s03</w:t>
            </w:r>
          </w:p>
        </w:tc>
        <w:tc>
          <w:tcPr>
            <w:tcW w:w="1574" w:type="dxa"/>
            <w:vAlign w:val="center"/>
          </w:tcPr>
          <w:p w14:paraId="413F52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50,214</w:t>
            </w:r>
          </w:p>
        </w:tc>
        <w:tc>
          <w:tcPr>
            <w:tcW w:w="1574" w:type="dxa"/>
            <w:vAlign w:val="center"/>
          </w:tcPr>
          <w:p w14:paraId="355808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879</w:t>
            </w:r>
          </w:p>
        </w:tc>
        <w:tc>
          <w:tcPr>
            <w:tcW w:w="1574" w:type="dxa"/>
            <w:vAlign w:val="center"/>
          </w:tcPr>
          <w:p w14:paraId="0D3B4C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6E32A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3E565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26A41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515668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67,498</w:t>
            </w:r>
          </w:p>
        </w:tc>
        <w:tc>
          <w:tcPr>
            <w:tcW w:w="969" w:type="dxa"/>
            <w:vAlign w:val="center"/>
          </w:tcPr>
          <w:p w14:paraId="7AE95E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0.459</w:t>
            </w:r>
          </w:p>
        </w:tc>
      </w:tr>
      <w:tr w:rsidR="00D125ED" w14:paraId="5877F4F6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86F5DF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A-T3-DDoS-PID+LSTM-s04</w:t>
            </w:r>
          </w:p>
        </w:tc>
        <w:tc>
          <w:tcPr>
            <w:tcW w:w="1574" w:type="dxa"/>
            <w:vAlign w:val="center"/>
          </w:tcPr>
          <w:p w14:paraId="437521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50,227</w:t>
            </w:r>
          </w:p>
        </w:tc>
        <w:tc>
          <w:tcPr>
            <w:tcW w:w="1574" w:type="dxa"/>
            <w:vAlign w:val="center"/>
          </w:tcPr>
          <w:p w14:paraId="7F8E4C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926</w:t>
            </w:r>
          </w:p>
        </w:tc>
        <w:tc>
          <w:tcPr>
            <w:tcW w:w="1574" w:type="dxa"/>
            <w:vAlign w:val="center"/>
          </w:tcPr>
          <w:p w14:paraId="112312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98208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C97E7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A9FBD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D4229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67,502</w:t>
            </w:r>
          </w:p>
        </w:tc>
        <w:tc>
          <w:tcPr>
            <w:tcW w:w="969" w:type="dxa"/>
            <w:vAlign w:val="center"/>
          </w:tcPr>
          <w:p w14:paraId="1E4502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0.435</w:t>
            </w:r>
          </w:p>
        </w:tc>
      </w:tr>
      <w:tr w:rsidR="00D125ED" w14:paraId="041F0BA4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CFD590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A-T3-DDoS-PID+LSTM-s05</w:t>
            </w:r>
          </w:p>
        </w:tc>
        <w:tc>
          <w:tcPr>
            <w:tcW w:w="1574" w:type="dxa"/>
            <w:vAlign w:val="center"/>
          </w:tcPr>
          <w:p w14:paraId="6E4D75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50,202</w:t>
            </w:r>
          </w:p>
        </w:tc>
        <w:tc>
          <w:tcPr>
            <w:tcW w:w="1574" w:type="dxa"/>
            <w:vAlign w:val="center"/>
          </w:tcPr>
          <w:p w14:paraId="2CA84B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952</w:t>
            </w:r>
          </w:p>
        </w:tc>
        <w:tc>
          <w:tcPr>
            <w:tcW w:w="1574" w:type="dxa"/>
            <w:vAlign w:val="center"/>
          </w:tcPr>
          <w:p w14:paraId="4F6B55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3C5B2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254BC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7DB3B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30976C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67,507</w:t>
            </w:r>
          </w:p>
        </w:tc>
        <w:tc>
          <w:tcPr>
            <w:tcW w:w="969" w:type="dxa"/>
            <w:vAlign w:val="center"/>
          </w:tcPr>
          <w:p w14:paraId="3C3CD0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0.460</w:t>
            </w:r>
          </w:p>
        </w:tc>
      </w:tr>
      <w:tr w:rsidR="00D125ED" w14:paraId="000F14C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360E574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A-T3-DDoS-PID+LSTM-s06</w:t>
            </w:r>
          </w:p>
        </w:tc>
        <w:tc>
          <w:tcPr>
            <w:tcW w:w="1574" w:type="dxa"/>
            <w:vAlign w:val="center"/>
          </w:tcPr>
          <w:p w14:paraId="5F377B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50,230</w:t>
            </w:r>
          </w:p>
        </w:tc>
        <w:tc>
          <w:tcPr>
            <w:tcW w:w="1574" w:type="dxa"/>
            <w:vAlign w:val="center"/>
          </w:tcPr>
          <w:p w14:paraId="6E7706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982</w:t>
            </w:r>
          </w:p>
        </w:tc>
        <w:tc>
          <w:tcPr>
            <w:tcW w:w="1574" w:type="dxa"/>
            <w:vAlign w:val="center"/>
          </w:tcPr>
          <w:p w14:paraId="674998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D6CA1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B6EF4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A9AB6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6C683B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67,494</w:t>
            </w:r>
          </w:p>
        </w:tc>
        <w:tc>
          <w:tcPr>
            <w:tcW w:w="969" w:type="dxa"/>
            <w:vAlign w:val="center"/>
          </w:tcPr>
          <w:p w14:paraId="75B6C7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0.438</w:t>
            </w:r>
          </w:p>
        </w:tc>
      </w:tr>
      <w:tr w:rsidR="00D125ED" w14:paraId="6A249B09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D9BA83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A-T3-DDoS-PID+LSTM-s07</w:t>
            </w:r>
          </w:p>
        </w:tc>
        <w:tc>
          <w:tcPr>
            <w:tcW w:w="1574" w:type="dxa"/>
            <w:vAlign w:val="center"/>
          </w:tcPr>
          <w:p w14:paraId="37924F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50,270</w:t>
            </w:r>
          </w:p>
        </w:tc>
        <w:tc>
          <w:tcPr>
            <w:tcW w:w="1574" w:type="dxa"/>
            <w:vAlign w:val="center"/>
          </w:tcPr>
          <w:p w14:paraId="03122D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938</w:t>
            </w:r>
          </w:p>
        </w:tc>
        <w:tc>
          <w:tcPr>
            <w:tcW w:w="1574" w:type="dxa"/>
            <w:vAlign w:val="center"/>
          </w:tcPr>
          <w:p w14:paraId="6B6EAD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0FFFD9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6554A9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C030D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1C1B04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67,498</w:t>
            </w:r>
          </w:p>
        </w:tc>
        <w:tc>
          <w:tcPr>
            <w:tcW w:w="969" w:type="dxa"/>
            <w:vAlign w:val="center"/>
          </w:tcPr>
          <w:p w14:paraId="537928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0.450</w:t>
            </w:r>
          </w:p>
        </w:tc>
      </w:tr>
      <w:tr w:rsidR="00D125ED" w14:paraId="19312C03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195CA14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A-T3-DDoS-PID+LSTM-s08</w:t>
            </w:r>
          </w:p>
        </w:tc>
        <w:tc>
          <w:tcPr>
            <w:tcW w:w="1574" w:type="dxa"/>
            <w:vAlign w:val="center"/>
          </w:tcPr>
          <w:p w14:paraId="11A408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50,223</w:t>
            </w:r>
          </w:p>
        </w:tc>
        <w:tc>
          <w:tcPr>
            <w:tcW w:w="1574" w:type="dxa"/>
            <w:vAlign w:val="center"/>
          </w:tcPr>
          <w:p w14:paraId="5CD573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1,029</w:t>
            </w:r>
          </w:p>
        </w:tc>
        <w:tc>
          <w:tcPr>
            <w:tcW w:w="1574" w:type="dxa"/>
            <w:vAlign w:val="center"/>
          </w:tcPr>
          <w:p w14:paraId="03B7FA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4411C5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8C1B2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39D6BD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E267D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67,502</w:t>
            </w:r>
          </w:p>
        </w:tc>
        <w:tc>
          <w:tcPr>
            <w:tcW w:w="969" w:type="dxa"/>
            <w:vAlign w:val="center"/>
          </w:tcPr>
          <w:p w14:paraId="25B483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0.446</w:t>
            </w:r>
          </w:p>
        </w:tc>
      </w:tr>
      <w:tr w:rsidR="00D125ED" w14:paraId="4D15CE07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0E722F1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A-T3-DDoS-PID+LSTM-s09</w:t>
            </w:r>
          </w:p>
        </w:tc>
        <w:tc>
          <w:tcPr>
            <w:tcW w:w="1574" w:type="dxa"/>
            <w:vAlign w:val="center"/>
          </w:tcPr>
          <w:p w14:paraId="4D84F0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50,208</w:t>
            </w:r>
          </w:p>
        </w:tc>
        <w:tc>
          <w:tcPr>
            <w:tcW w:w="1574" w:type="dxa"/>
            <w:vAlign w:val="center"/>
          </w:tcPr>
          <w:p w14:paraId="0014D1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943</w:t>
            </w:r>
          </w:p>
        </w:tc>
        <w:tc>
          <w:tcPr>
            <w:tcW w:w="1574" w:type="dxa"/>
            <w:vAlign w:val="center"/>
          </w:tcPr>
          <w:p w14:paraId="39B482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CF75C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8AC24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EF7BA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20C0D8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67,505</w:t>
            </w:r>
          </w:p>
        </w:tc>
        <w:tc>
          <w:tcPr>
            <w:tcW w:w="969" w:type="dxa"/>
            <w:vAlign w:val="center"/>
          </w:tcPr>
          <w:p w14:paraId="2140C6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0.438</w:t>
            </w:r>
          </w:p>
        </w:tc>
      </w:tr>
      <w:tr w:rsidR="00D125ED" w14:paraId="230A9400" w14:textId="77777777" w:rsidTr="00FA7EAD">
        <w:trPr>
          <w:cantSplit/>
          <w:jc w:val="center"/>
        </w:trPr>
        <w:tc>
          <w:tcPr>
            <w:tcW w:w="4361" w:type="dxa"/>
            <w:vAlign w:val="center"/>
          </w:tcPr>
          <w:p w14:paraId="588DBC4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A-T3-DDoS-PID+LSTM-s10</w:t>
            </w:r>
          </w:p>
        </w:tc>
        <w:tc>
          <w:tcPr>
            <w:tcW w:w="1574" w:type="dxa"/>
            <w:vAlign w:val="center"/>
          </w:tcPr>
          <w:p w14:paraId="507DED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50,326</w:t>
            </w:r>
          </w:p>
        </w:tc>
        <w:tc>
          <w:tcPr>
            <w:tcW w:w="1574" w:type="dxa"/>
            <w:vAlign w:val="center"/>
          </w:tcPr>
          <w:p w14:paraId="0A0965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923</w:t>
            </w:r>
          </w:p>
        </w:tc>
        <w:tc>
          <w:tcPr>
            <w:tcW w:w="1574" w:type="dxa"/>
            <w:vAlign w:val="center"/>
          </w:tcPr>
          <w:p w14:paraId="259829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5975B1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132110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11" w:type="dxa"/>
            <w:vAlign w:val="center"/>
          </w:tcPr>
          <w:p w14:paraId="768F4D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332" w:type="dxa"/>
            <w:vAlign w:val="center"/>
          </w:tcPr>
          <w:p w14:paraId="72A332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67,506</w:t>
            </w:r>
          </w:p>
        </w:tc>
        <w:tc>
          <w:tcPr>
            <w:tcW w:w="969" w:type="dxa"/>
            <w:vAlign w:val="center"/>
          </w:tcPr>
          <w:p w14:paraId="79D608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0.444</w:t>
            </w:r>
          </w:p>
        </w:tc>
      </w:tr>
    </w:tbl>
    <w:p w14:paraId="67DC85DC" w14:textId="77777777" w:rsidR="00D125ED" w:rsidRDefault="00D125ED">
      <w:pPr>
        <w:spacing w:after="80"/>
      </w:pPr>
    </w:p>
    <w:p w14:paraId="12083C2A" w14:textId="77777777" w:rsidR="00D125ED" w:rsidRDefault="00000000">
      <w:pPr>
        <w:keepNext/>
        <w:spacing w:after="60" w:line="269" w:lineRule="auto"/>
      </w:pPr>
      <w:r>
        <w:rPr>
          <w:b/>
          <w:sz w:val="19"/>
        </w:rPr>
        <w:t>Table S7.</w:t>
      </w:r>
      <w:r>
        <w:rPr>
          <w:sz w:val="19"/>
        </w:rPr>
        <w:t xml:space="preserve"> Experiment B (DDoS with PIT fair-share admission): per-run records (180 runs).</w:t>
      </w:r>
    </w:p>
    <w:tbl>
      <w:tblPr>
        <w:tblW w:w="15011" w:type="dxa"/>
        <w:jc w:val="center"/>
        <w:tblBorders>
          <w:top w:val="single" w:sz="8" w:space="0" w:color="000000"/>
          <w:bottom w:val="single" w:sz="8" w:space="0" w:color="000000"/>
          <w:insideH w:val="single" w:sz="2" w:space="0" w:color="BFBFBF"/>
        </w:tblBorders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3755"/>
        <w:gridCol w:w="1043"/>
        <w:gridCol w:w="625"/>
        <w:gridCol w:w="625"/>
        <w:gridCol w:w="625"/>
        <w:gridCol w:w="834"/>
        <w:gridCol w:w="834"/>
        <w:gridCol w:w="730"/>
        <w:gridCol w:w="625"/>
        <w:gridCol w:w="834"/>
        <w:gridCol w:w="625"/>
        <w:gridCol w:w="730"/>
        <w:gridCol w:w="625"/>
        <w:gridCol w:w="625"/>
        <w:gridCol w:w="938"/>
        <w:gridCol w:w="938"/>
      </w:tblGrid>
      <w:tr w:rsidR="00D125ED" w14:paraId="3DE58D53" w14:textId="77777777" w:rsidTr="00FA7EAD">
        <w:trPr>
          <w:cantSplit/>
          <w:tblHeader/>
          <w:jc w:val="center"/>
        </w:trPr>
        <w:tc>
          <w:tcPr>
            <w:tcW w:w="3755" w:type="dxa"/>
            <w:vAlign w:val="center"/>
          </w:tcPr>
          <w:p w14:paraId="60F8D8AB" w14:textId="77777777" w:rsidR="00D125ED" w:rsidRDefault="00000000">
            <w:pPr>
              <w:spacing w:after="0" w:line="220" w:lineRule="auto"/>
            </w:pPr>
            <w:r>
              <w:rPr>
                <w:b/>
                <w:sz w:val="11"/>
                <w:szCs w:val="11"/>
              </w:rPr>
              <w:t>Run ID</w:t>
            </w:r>
          </w:p>
        </w:tc>
        <w:tc>
          <w:tcPr>
            <w:tcW w:w="1043" w:type="dxa"/>
            <w:vAlign w:val="center"/>
          </w:tcPr>
          <w:p w14:paraId="459D07EA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1"/>
                <w:szCs w:val="11"/>
              </w:rPr>
              <w:t>Goodput (kb/s)</w:t>
            </w:r>
          </w:p>
        </w:tc>
        <w:tc>
          <w:tcPr>
            <w:tcW w:w="625" w:type="dxa"/>
            <w:vAlign w:val="center"/>
          </w:tcPr>
          <w:p w14:paraId="34457626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1"/>
                <w:szCs w:val="11"/>
              </w:rPr>
              <w:t>Util.</w:t>
            </w:r>
          </w:p>
        </w:tc>
        <w:tc>
          <w:tcPr>
            <w:tcW w:w="625" w:type="dxa"/>
            <w:vAlign w:val="center"/>
          </w:tcPr>
          <w:p w14:paraId="67D256FC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1"/>
                <w:szCs w:val="11"/>
              </w:rPr>
              <w:t>q̄</w:t>
            </w:r>
          </w:p>
        </w:tc>
        <w:tc>
          <w:tcPr>
            <w:tcW w:w="625" w:type="dxa"/>
            <w:vAlign w:val="center"/>
          </w:tcPr>
          <w:p w14:paraId="0B5FF0D2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1"/>
                <w:szCs w:val="11"/>
              </w:rPr>
              <w:t>q95</w:t>
            </w:r>
          </w:p>
        </w:tc>
        <w:tc>
          <w:tcPr>
            <w:tcW w:w="834" w:type="dxa"/>
            <w:vAlign w:val="center"/>
          </w:tcPr>
          <w:p w14:paraId="7AA651A5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1"/>
                <w:szCs w:val="11"/>
              </w:rPr>
              <w:t>RTT (ms)</w:t>
            </w:r>
          </w:p>
        </w:tc>
        <w:tc>
          <w:tcPr>
            <w:tcW w:w="834" w:type="dxa"/>
            <w:vAlign w:val="center"/>
          </w:tcPr>
          <w:p w14:paraId="59973155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1"/>
                <w:szCs w:val="11"/>
              </w:rPr>
              <w:t>p95 (ms)</w:t>
            </w:r>
          </w:p>
        </w:tc>
        <w:tc>
          <w:tcPr>
            <w:tcW w:w="730" w:type="dxa"/>
            <w:vAlign w:val="center"/>
          </w:tcPr>
          <w:p w14:paraId="184C769A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1"/>
                <w:szCs w:val="11"/>
              </w:rPr>
              <w:t>Jitter (ms)</w:t>
            </w:r>
          </w:p>
        </w:tc>
        <w:tc>
          <w:tcPr>
            <w:tcW w:w="625" w:type="dxa"/>
            <w:vAlign w:val="center"/>
          </w:tcPr>
          <w:p w14:paraId="486EBAED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1"/>
                <w:szCs w:val="11"/>
              </w:rPr>
              <w:t>TO</w:t>
            </w:r>
          </w:p>
        </w:tc>
        <w:tc>
          <w:tcPr>
            <w:tcW w:w="834" w:type="dxa"/>
            <w:vAlign w:val="center"/>
          </w:tcPr>
          <w:p w14:paraId="5B05ECCA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1"/>
                <w:szCs w:val="11"/>
              </w:rPr>
              <w:t>NACKs</w:t>
            </w:r>
          </w:p>
        </w:tc>
        <w:tc>
          <w:tcPr>
            <w:tcW w:w="625" w:type="dxa"/>
            <w:vAlign w:val="center"/>
          </w:tcPr>
          <w:p w14:paraId="0D59E14B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1"/>
                <w:szCs w:val="11"/>
              </w:rPr>
              <w:t>Drops</w:t>
            </w:r>
          </w:p>
        </w:tc>
        <w:tc>
          <w:tcPr>
            <w:tcW w:w="730" w:type="dxa"/>
            <w:vAlign w:val="center"/>
          </w:tcPr>
          <w:p w14:paraId="4C24C0E7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1"/>
                <w:szCs w:val="11"/>
              </w:rPr>
              <w:t>Marks</w:t>
            </w:r>
          </w:p>
        </w:tc>
        <w:tc>
          <w:tcPr>
            <w:tcW w:w="625" w:type="dxa"/>
            <w:vAlign w:val="center"/>
          </w:tcPr>
          <w:p w14:paraId="390942C6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1"/>
                <w:szCs w:val="11"/>
              </w:rPr>
              <w:t>Jain</w:t>
            </w:r>
          </w:p>
        </w:tc>
        <w:tc>
          <w:tcPr>
            <w:tcW w:w="625" w:type="dxa"/>
            <w:vAlign w:val="center"/>
          </w:tcPr>
          <w:p w14:paraId="33536C23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1"/>
                <w:szCs w:val="11"/>
              </w:rPr>
              <w:t>PIT max</w:t>
            </w:r>
          </w:p>
        </w:tc>
        <w:tc>
          <w:tcPr>
            <w:tcW w:w="938" w:type="dxa"/>
            <w:vAlign w:val="center"/>
          </w:tcPr>
          <w:p w14:paraId="22685C20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1"/>
                <w:szCs w:val="11"/>
              </w:rPr>
              <w:t>Before (kb/s)</w:t>
            </w:r>
          </w:p>
        </w:tc>
        <w:tc>
          <w:tcPr>
            <w:tcW w:w="938" w:type="dxa"/>
            <w:vAlign w:val="center"/>
          </w:tcPr>
          <w:p w14:paraId="18A2F033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1"/>
                <w:szCs w:val="11"/>
              </w:rPr>
              <w:t>During (kb/s)</w:t>
            </w:r>
          </w:p>
        </w:tc>
      </w:tr>
      <w:tr w:rsidR="00D125ED" w14:paraId="51810B19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2A6B76DB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B-T1-DDoS-Static-16-s01</w:t>
            </w:r>
          </w:p>
        </w:tc>
        <w:tc>
          <w:tcPr>
            <w:tcW w:w="1043" w:type="dxa"/>
            <w:vAlign w:val="center"/>
          </w:tcPr>
          <w:p w14:paraId="77BB70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5,939</w:t>
            </w:r>
          </w:p>
        </w:tc>
        <w:tc>
          <w:tcPr>
            <w:tcW w:w="625" w:type="dxa"/>
            <w:vAlign w:val="center"/>
          </w:tcPr>
          <w:p w14:paraId="6CE6EA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0.995</w:t>
            </w:r>
          </w:p>
        </w:tc>
        <w:tc>
          <w:tcPr>
            <w:tcW w:w="625" w:type="dxa"/>
            <w:vAlign w:val="center"/>
          </w:tcPr>
          <w:p w14:paraId="71AC79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17.07</w:t>
            </w:r>
          </w:p>
        </w:tc>
        <w:tc>
          <w:tcPr>
            <w:tcW w:w="625" w:type="dxa"/>
            <w:vAlign w:val="center"/>
          </w:tcPr>
          <w:p w14:paraId="00C908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18.0</w:t>
            </w:r>
          </w:p>
        </w:tc>
        <w:tc>
          <w:tcPr>
            <w:tcW w:w="834" w:type="dxa"/>
            <w:vAlign w:val="center"/>
          </w:tcPr>
          <w:p w14:paraId="3B4DB5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76.40</w:t>
            </w:r>
          </w:p>
        </w:tc>
        <w:tc>
          <w:tcPr>
            <w:tcW w:w="834" w:type="dxa"/>
            <w:vAlign w:val="center"/>
          </w:tcPr>
          <w:p w14:paraId="2F2B33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76.80</w:t>
            </w:r>
          </w:p>
        </w:tc>
        <w:tc>
          <w:tcPr>
            <w:tcW w:w="730" w:type="dxa"/>
            <w:vAlign w:val="center"/>
          </w:tcPr>
          <w:p w14:paraId="27767D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0.015</w:t>
            </w:r>
          </w:p>
        </w:tc>
        <w:tc>
          <w:tcPr>
            <w:tcW w:w="625" w:type="dxa"/>
            <w:vAlign w:val="center"/>
          </w:tcPr>
          <w:p w14:paraId="07BE41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28E7D9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618B6B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3C95D0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5A7F9E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6CE5FD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150</w:t>
            </w:r>
          </w:p>
        </w:tc>
        <w:tc>
          <w:tcPr>
            <w:tcW w:w="938" w:type="dxa"/>
            <w:vAlign w:val="center"/>
          </w:tcPr>
          <w:p w14:paraId="4E4935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5,998</w:t>
            </w:r>
          </w:p>
        </w:tc>
        <w:tc>
          <w:tcPr>
            <w:tcW w:w="938" w:type="dxa"/>
            <w:vAlign w:val="center"/>
          </w:tcPr>
          <w:p w14:paraId="69A747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6,000</w:t>
            </w:r>
          </w:p>
        </w:tc>
      </w:tr>
      <w:tr w:rsidR="00D125ED" w14:paraId="5892383E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5E93B0A5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B-T1-DDoS-Static-16-s02</w:t>
            </w:r>
          </w:p>
        </w:tc>
        <w:tc>
          <w:tcPr>
            <w:tcW w:w="1043" w:type="dxa"/>
            <w:vAlign w:val="center"/>
          </w:tcPr>
          <w:p w14:paraId="62EC9F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5,946</w:t>
            </w:r>
          </w:p>
        </w:tc>
        <w:tc>
          <w:tcPr>
            <w:tcW w:w="625" w:type="dxa"/>
            <w:vAlign w:val="center"/>
          </w:tcPr>
          <w:p w14:paraId="2AB891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0.990</w:t>
            </w:r>
          </w:p>
        </w:tc>
        <w:tc>
          <w:tcPr>
            <w:tcW w:w="625" w:type="dxa"/>
            <w:vAlign w:val="center"/>
          </w:tcPr>
          <w:p w14:paraId="05A2F6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17.59</w:t>
            </w:r>
          </w:p>
        </w:tc>
        <w:tc>
          <w:tcPr>
            <w:tcW w:w="625" w:type="dxa"/>
            <w:vAlign w:val="center"/>
          </w:tcPr>
          <w:p w14:paraId="57C8EA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18.0</w:t>
            </w:r>
          </w:p>
        </w:tc>
        <w:tc>
          <w:tcPr>
            <w:tcW w:w="834" w:type="dxa"/>
            <w:vAlign w:val="center"/>
          </w:tcPr>
          <w:p w14:paraId="51CB29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76.46</w:t>
            </w:r>
          </w:p>
        </w:tc>
        <w:tc>
          <w:tcPr>
            <w:tcW w:w="834" w:type="dxa"/>
            <w:vAlign w:val="center"/>
          </w:tcPr>
          <w:p w14:paraId="7A0851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76.80</w:t>
            </w:r>
          </w:p>
        </w:tc>
        <w:tc>
          <w:tcPr>
            <w:tcW w:w="730" w:type="dxa"/>
            <w:vAlign w:val="center"/>
          </w:tcPr>
          <w:p w14:paraId="2C2260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0.014</w:t>
            </w:r>
          </w:p>
        </w:tc>
        <w:tc>
          <w:tcPr>
            <w:tcW w:w="625" w:type="dxa"/>
            <w:vAlign w:val="center"/>
          </w:tcPr>
          <w:p w14:paraId="3DD8A9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3BE2F7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0D3F2E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4BE57F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3E5BA1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5C493A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151</w:t>
            </w:r>
          </w:p>
        </w:tc>
        <w:tc>
          <w:tcPr>
            <w:tcW w:w="938" w:type="dxa"/>
            <w:vAlign w:val="center"/>
          </w:tcPr>
          <w:p w14:paraId="0065A7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5,998</w:t>
            </w:r>
          </w:p>
        </w:tc>
        <w:tc>
          <w:tcPr>
            <w:tcW w:w="938" w:type="dxa"/>
            <w:vAlign w:val="center"/>
          </w:tcPr>
          <w:p w14:paraId="56E635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6,000</w:t>
            </w:r>
          </w:p>
        </w:tc>
      </w:tr>
      <w:tr w:rsidR="00D125ED" w14:paraId="57C8096D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7C847C49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B-T1-DDoS-Static-16-s03</w:t>
            </w:r>
          </w:p>
        </w:tc>
        <w:tc>
          <w:tcPr>
            <w:tcW w:w="1043" w:type="dxa"/>
            <w:vAlign w:val="center"/>
          </w:tcPr>
          <w:p w14:paraId="01A0ED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5,965</w:t>
            </w:r>
          </w:p>
        </w:tc>
        <w:tc>
          <w:tcPr>
            <w:tcW w:w="625" w:type="dxa"/>
            <w:vAlign w:val="center"/>
          </w:tcPr>
          <w:p w14:paraId="15C771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0.990</w:t>
            </w:r>
          </w:p>
        </w:tc>
        <w:tc>
          <w:tcPr>
            <w:tcW w:w="625" w:type="dxa"/>
            <w:vAlign w:val="center"/>
          </w:tcPr>
          <w:p w14:paraId="1F49E1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17.09</w:t>
            </w:r>
          </w:p>
        </w:tc>
        <w:tc>
          <w:tcPr>
            <w:tcW w:w="625" w:type="dxa"/>
            <w:vAlign w:val="center"/>
          </w:tcPr>
          <w:p w14:paraId="704CDF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18.0</w:t>
            </w:r>
          </w:p>
        </w:tc>
        <w:tc>
          <w:tcPr>
            <w:tcW w:w="834" w:type="dxa"/>
            <w:vAlign w:val="center"/>
          </w:tcPr>
          <w:p w14:paraId="502CAC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76.38</w:t>
            </w:r>
          </w:p>
        </w:tc>
        <w:tc>
          <w:tcPr>
            <w:tcW w:w="834" w:type="dxa"/>
            <w:vAlign w:val="center"/>
          </w:tcPr>
          <w:p w14:paraId="5CE452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76.80</w:t>
            </w:r>
          </w:p>
        </w:tc>
        <w:tc>
          <w:tcPr>
            <w:tcW w:w="730" w:type="dxa"/>
            <w:vAlign w:val="center"/>
          </w:tcPr>
          <w:p w14:paraId="3E4931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0.014</w:t>
            </w:r>
          </w:p>
        </w:tc>
        <w:tc>
          <w:tcPr>
            <w:tcW w:w="625" w:type="dxa"/>
            <w:vAlign w:val="center"/>
          </w:tcPr>
          <w:p w14:paraId="18ECA5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49906C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44A9C4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3FD770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46F45E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27C8F2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150</w:t>
            </w:r>
          </w:p>
        </w:tc>
        <w:tc>
          <w:tcPr>
            <w:tcW w:w="938" w:type="dxa"/>
            <w:vAlign w:val="center"/>
          </w:tcPr>
          <w:p w14:paraId="631CAF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5,998</w:t>
            </w:r>
          </w:p>
        </w:tc>
        <w:tc>
          <w:tcPr>
            <w:tcW w:w="938" w:type="dxa"/>
            <w:vAlign w:val="center"/>
          </w:tcPr>
          <w:p w14:paraId="5E7F61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6,000</w:t>
            </w:r>
          </w:p>
        </w:tc>
      </w:tr>
      <w:tr w:rsidR="00D125ED" w14:paraId="40D03FC5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301E7B1B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B-T1-DDoS-Static-16-s04</w:t>
            </w:r>
          </w:p>
        </w:tc>
        <w:tc>
          <w:tcPr>
            <w:tcW w:w="1043" w:type="dxa"/>
            <w:vAlign w:val="center"/>
          </w:tcPr>
          <w:p w14:paraId="1C6592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5,879</w:t>
            </w:r>
          </w:p>
        </w:tc>
        <w:tc>
          <w:tcPr>
            <w:tcW w:w="625" w:type="dxa"/>
            <w:vAlign w:val="center"/>
          </w:tcPr>
          <w:p w14:paraId="7FBF79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0.985</w:t>
            </w:r>
          </w:p>
        </w:tc>
        <w:tc>
          <w:tcPr>
            <w:tcW w:w="625" w:type="dxa"/>
            <w:vAlign w:val="center"/>
          </w:tcPr>
          <w:p w14:paraId="6F94E3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17.06</w:t>
            </w:r>
          </w:p>
        </w:tc>
        <w:tc>
          <w:tcPr>
            <w:tcW w:w="625" w:type="dxa"/>
            <w:vAlign w:val="center"/>
          </w:tcPr>
          <w:p w14:paraId="3DF54E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18.0</w:t>
            </w:r>
          </w:p>
        </w:tc>
        <w:tc>
          <w:tcPr>
            <w:tcW w:w="834" w:type="dxa"/>
            <w:vAlign w:val="center"/>
          </w:tcPr>
          <w:p w14:paraId="06C023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76.64</w:t>
            </w:r>
          </w:p>
        </w:tc>
        <w:tc>
          <w:tcPr>
            <w:tcW w:w="834" w:type="dxa"/>
            <w:vAlign w:val="center"/>
          </w:tcPr>
          <w:p w14:paraId="14177E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76.80</w:t>
            </w:r>
          </w:p>
        </w:tc>
        <w:tc>
          <w:tcPr>
            <w:tcW w:w="730" w:type="dxa"/>
            <w:vAlign w:val="center"/>
          </w:tcPr>
          <w:p w14:paraId="646422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0.012</w:t>
            </w:r>
          </w:p>
        </w:tc>
        <w:tc>
          <w:tcPr>
            <w:tcW w:w="625" w:type="dxa"/>
            <w:vAlign w:val="center"/>
          </w:tcPr>
          <w:p w14:paraId="70998A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4D60DF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187C51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744DC9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67409E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35074B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150</w:t>
            </w:r>
          </w:p>
        </w:tc>
        <w:tc>
          <w:tcPr>
            <w:tcW w:w="938" w:type="dxa"/>
            <w:vAlign w:val="center"/>
          </w:tcPr>
          <w:p w14:paraId="73DE68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5,998</w:t>
            </w:r>
          </w:p>
        </w:tc>
        <w:tc>
          <w:tcPr>
            <w:tcW w:w="938" w:type="dxa"/>
            <w:vAlign w:val="center"/>
          </w:tcPr>
          <w:p w14:paraId="366E4E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6,000</w:t>
            </w:r>
          </w:p>
        </w:tc>
      </w:tr>
      <w:tr w:rsidR="00D125ED" w14:paraId="670023DF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102B337F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B-T1-DDoS-Static-16-s05</w:t>
            </w:r>
          </w:p>
        </w:tc>
        <w:tc>
          <w:tcPr>
            <w:tcW w:w="1043" w:type="dxa"/>
            <w:vAlign w:val="center"/>
          </w:tcPr>
          <w:p w14:paraId="64635B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5,888</w:t>
            </w:r>
          </w:p>
        </w:tc>
        <w:tc>
          <w:tcPr>
            <w:tcW w:w="625" w:type="dxa"/>
            <w:vAlign w:val="center"/>
          </w:tcPr>
          <w:p w14:paraId="52AE28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0.985</w:t>
            </w:r>
          </w:p>
        </w:tc>
        <w:tc>
          <w:tcPr>
            <w:tcW w:w="625" w:type="dxa"/>
            <w:vAlign w:val="center"/>
          </w:tcPr>
          <w:p w14:paraId="7E4C6F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17.10</w:t>
            </w:r>
          </w:p>
        </w:tc>
        <w:tc>
          <w:tcPr>
            <w:tcW w:w="625" w:type="dxa"/>
            <w:vAlign w:val="center"/>
          </w:tcPr>
          <w:p w14:paraId="5555F3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18.0</w:t>
            </w:r>
          </w:p>
        </w:tc>
        <w:tc>
          <w:tcPr>
            <w:tcW w:w="834" w:type="dxa"/>
            <w:vAlign w:val="center"/>
          </w:tcPr>
          <w:p w14:paraId="5D5ECC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76.73</w:t>
            </w:r>
          </w:p>
        </w:tc>
        <w:tc>
          <w:tcPr>
            <w:tcW w:w="834" w:type="dxa"/>
            <w:vAlign w:val="center"/>
          </w:tcPr>
          <w:p w14:paraId="18E7A5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76.80</w:t>
            </w:r>
          </w:p>
        </w:tc>
        <w:tc>
          <w:tcPr>
            <w:tcW w:w="730" w:type="dxa"/>
            <w:vAlign w:val="center"/>
          </w:tcPr>
          <w:p w14:paraId="09CB4C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0.015</w:t>
            </w:r>
          </w:p>
        </w:tc>
        <w:tc>
          <w:tcPr>
            <w:tcW w:w="625" w:type="dxa"/>
            <w:vAlign w:val="center"/>
          </w:tcPr>
          <w:p w14:paraId="5738A6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33478E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5B400F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4396AE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06A77B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622A9A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150</w:t>
            </w:r>
          </w:p>
        </w:tc>
        <w:tc>
          <w:tcPr>
            <w:tcW w:w="938" w:type="dxa"/>
            <w:vAlign w:val="center"/>
          </w:tcPr>
          <w:p w14:paraId="1786EB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6,002</w:t>
            </w:r>
          </w:p>
        </w:tc>
        <w:tc>
          <w:tcPr>
            <w:tcW w:w="938" w:type="dxa"/>
            <w:vAlign w:val="center"/>
          </w:tcPr>
          <w:p w14:paraId="2DF690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6,000</w:t>
            </w:r>
          </w:p>
        </w:tc>
      </w:tr>
      <w:tr w:rsidR="00D125ED" w14:paraId="3268F29F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0B6D1F38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B-T1-DDoS-Static-16-s06</w:t>
            </w:r>
          </w:p>
        </w:tc>
        <w:tc>
          <w:tcPr>
            <w:tcW w:w="1043" w:type="dxa"/>
            <w:vAlign w:val="center"/>
          </w:tcPr>
          <w:p w14:paraId="74536E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5,934</w:t>
            </w:r>
          </w:p>
        </w:tc>
        <w:tc>
          <w:tcPr>
            <w:tcW w:w="625" w:type="dxa"/>
            <w:vAlign w:val="center"/>
          </w:tcPr>
          <w:p w14:paraId="3FCF79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0.990</w:t>
            </w:r>
          </w:p>
        </w:tc>
        <w:tc>
          <w:tcPr>
            <w:tcW w:w="625" w:type="dxa"/>
            <w:vAlign w:val="center"/>
          </w:tcPr>
          <w:p w14:paraId="157256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17.29</w:t>
            </w:r>
          </w:p>
        </w:tc>
        <w:tc>
          <w:tcPr>
            <w:tcW w:w="625" w:type="dxa"/>
            <w:vAlign w:val="center"/>
          </w:tcPr>
          <w:p w14:paraId="5E7297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18.0</w:t>
            </w:r>
          </w:p>
        </w:tc>
        <w:tc>
          <w:tcPr>
            <w:tcW w:w="834" w:type="dxa"/>
            <w:vAlign w:val="center"/>
          </w:tcPr>
          <w:p w14:paraId="6D32FB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76.70</w:t>
            </w:r>
          </w:p>
        </w:tc>
        <w:tc>
          <w:tcPr>
            <w:tcW w:w="834" w:type="dxa"/>
            <w:vAlign w:val="center"/>
          </w:tcPr>
          <w:p w14:paraId="57E959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76.80</w:t>
            </w:r>
          </w:p>
        </w:tc>
        <w:tc>
          <w:tcPr>
            <w:tcW w:w="730" w:type="dxa"/>
            <w:vAlign w:val="center"/>
          </w:tcPr>
          <w:p w14:paraId="2E20C7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0.015</w:t>
            </w:r>
          </w:p>
        </w:tc>
        <w:tc>
          <w:tcPr>
            <w:tcW w:w="625" w:type="dxa"/>
            <w:vAlign w:val="center"/>
          </w:tcPr>
          <w:p w14:paraId="3A92CB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2C9F52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772AED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44E54A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2B5A4B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4219DF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151</w:t>
            </w:r>
          </w:p>
        </w:tc>
        <w:tc>
          <w:tcPr>
            <w:tcW w:w="938" w:type="dxa"/>
            <w:vAlign w:val="center"/>
          </w:tcPr>
          <w:p w14:paraId="758F7D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6,002</w:t>
            </w:r>
          </w:p>
        </w:tc>
        <w:tc>
          <w:tcPr>
            <w:tcW w:w="938" w:type="dxa"/>
            <w:vAlign w:val="center"/>
          </w:tcPr>
          <w:p w14:paraId="1CDBAC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6,000</w:t>
            </w:r>
          </w:p>
        </w:tc>
      </w:tr>
      <w:tr w:rsidR="00D125ED" w14:paraId="3F560C71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7F30810B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B-T1-DDoS-Static-16-s07</w:t>
            </w:r>
          </w:p>
        </w:tc>
        <w:tc>
          <w:tcPr>
            <w:tcW w:w="1043" w:type="dxa"/>
            <w:vAlign w:val="center"/>
          </w:tcPr>
          <w:p w14:paraId="02D387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5,884</w:t>
            </w:r>
          </w:p>
        </w:tc>
        <w:tc>
          <w:tcPr>
            <w:tcW w:w="625" w:type="dxa"/>
            <w:vAlign w:val="center"/>
          </w:tcPr>
          <w:p w14:paraId="0803C5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0.980</w:t>
            </w:r>
          </w:p>
        </w:tc>
        <w:tc>
          <w:tcPr>
            <w:tcW w:w="625" w:type="dxa"/>
            <w:vAlign w:val="center"/>
          </w:tcPr>
          <w:p w14:paraId="13C714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17.55</w:t>
            </w:r>
          </w:p>
        </w:tc>
        <w:tc>
          <w:tcPr>
            <w:tcW w:w="625" w:type="dxa"/>
            <w:vAlign w:val="center"/>
          </w:tcPr>
          <w:p w14:paraId="576850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18.0</w:t>
            </w:r>
          </w:p>
        </w:tc>
        <w:tc>
          <w:tcPr>
            <w:tcW w:w="834" w:type="dxa"/>
            <w:vAlign w:val="center"/>
          </w:tcPr>
          <w:p w14:paraId="57DB28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76.66</w:t>
            </w:r>
          </w:p>
        </w:tc>
        <w:tc>
          <w:tcPr>
            <w:tcW w:w="834" w:type="dxa"/>
            <w:vAlign w:val="center"/>
          </w:tcPr>
          <w:p w14:paraId="0DA46A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76.80</w:t>
            </w:r>
          </w:p>
        </w:tc>
        <w:tc>
          <w:tcPr>
            <w:tcW w:w="730" w:type="dxa"/>
            <w:vAlign w:val="center"/>
          </w:tcPr>
          <w:p w14:paraId="778F15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0.014</w:t>
            </w:r>
          </w:p>
        </w:tc>
        <w:tc>
          <w:tcPr>
            <w:tcW w:w="625" w:type="dxa"/>
            <w:vAlign w:val="center"/>
          </w:tcPr>
          <w:p w14:paraId="473D1B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0E5D73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32221A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614D5A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6FA634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56475C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151</w:t>
            </w:r>
          </w:p>
        </w:tc>
        <w:tc>
          <w:tcPr>
            <w:tcW w:w="938" w:type="dxa"/>
            <w:vAlign w:val="center"/>
          </w:tcPr>
          <w:p w14:paraId="0AA52C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6,002</w:t>
            </w:r>
          </w:p>
        </w:tc>
        <w:tc>
          <w:tcPr>
            <w:tcW w:w="938" w:type="dxa"/>
            <w:vAlign w:val="center"/>
          </w:tcPr>
          <w:p w14:paraId="7DA85F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6,000</w:t>
            </w:r>
          </w:p>
        </w:tc>
      </w:tr>
      <w:tr w:rsidR="00D125ED" w14:paraId="213F9CBF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63281F58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B-T1-DDoS-Static-16-s08</w:t>
            </w:r>
          </w:p>
        </w:tc>
        <w:tc>
          <w:tcPr>
            <w:tcW w:w="1043" w:type="dxa"/>
            <w:vAlign w:val="center"/>
          </w:tcPr>
          <w:p w14:paraId="15475A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5,938</w:t>
            </w:r>
          </w:p>
        </w:tc>
        <w:tc>
          <w:tcPr>
            <w:tcW w:w="625" w:type="dxa"/>
            <w:vAlign w:val="center"/>
          </w:tcPr>
          <w:p w14:paraId="6D573B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0.990</w:t>
            </w:r>
          </w:p>
        </w:tc>
        <w:tc>
          <w:tcPr>
            <w:tcW w:w="625" w:type="dxa"/>
            <w:vAlign w:val="center"/>
          </w:tcPr>
          <w:p w14:paraId="46A4E5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17.61</w:t>
            </w:r>
          </w:p>
        </w:tc>
        <w:tc>
          <w:tcPr>
            <w:tcW w:w="625" w:type="dxa"/>
            <w:vAlign w:val="center"/>
          </w:tcPr>
          <w:p w14:paraId="3EF3E7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18.0</w:t>
            </w:r>
          </w:p>
        </w:tc>
        <w:tc>
          <w:tcPr>
            <w:tcW w:w="834" w:type="dxa"/>
            <w:vAlign w:val="center"/>
          </w:tcPr>
          <w:p w14:paraId="2E0BF4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76.40</w:t>
            </w:r>
          </w:p>
        </w:tc>
        <w:tc>
          <w:tcPr>
            <w:tcW w:w="834" w:type="dxa"/>
            <w:vAlign w:val="center"/>
          </w:tcPr>
          <w:p w14:paraId="1BB92A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76.80</w:t>
            </w:r>
          </w:p>
        </w:tc>
        <w:tc>
          <w:tcPr>
            <w:tcW w:w="730" w:type="dxa"/>
            <w:vAlign w:val="center"/>
          </w:tcPr>
          <w:p w14:paraId="29AE34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0.015</w:t>
            </w:r>
          </w:p>
        </w:tc>
        <w:tc>
          <w:tcPr>
            <w:tcW w:w="625" w:type="dxa"/>
            <w:vAlign w:val="center"/>
          </w:tcPr>
          <w:p w14:paraId="1B1599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26AF22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27D09E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09522C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30889F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044969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151</w:t>
            </w:r>
          </w:p>
        </w:tc>
        <w:tc>
          <w:tcPr>
            <w:tcW w:w="938" w:type="dxa"/>
            <w:vAlign w:val="center"/>
          </w:tcPr>
          <w:p w14:paraId="0F5475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6,002</w:t>
            </w:r>
          </w:p>
        </w:tc>
        <w:tc>
          <w:tcPr>
            <w:tcW w:w="938" w:type="dxa"/>
            <w:vAlign w:val="center"/>
          </w:tcPr>
          <w:p w14:paraId="361D68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6,000</w:t>
            </w:r>
          </w:p>
        </w:tc>
      </w:tr>
      <w:tr w:rsidR="00D125ED" w14:paraId="77D5396C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206D0A7B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B-T1-DDoS-Static-16-s09</w:t>
            </w:r>
          </w:p>
        </w:tc>
        <w:tc>
          <w:tcPr>
            <w:tcW w:w="1043" w:type="dxa"/>
            <w:vAlign w:val="center"/>
          </w:tcPr>
          <w:p w14:paraId="1237C1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5,920</w:t>
            </w:r>
          </w:p>
        </w:tc>
        <w:tc>
          <w:tcPr>
            <w:tcW w:w="625" w:type="dxa"/>
            <w:vAlign w:val="center"/>
          </w:tcPr>
          <w:p w14:paraId="0016EE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0.980</w:t>
            </w:r>
          </w:p>
        </w:tc>
        <w:tc>
          <w:tcPr>
            <w:tcW w:w="625" w:type="dxa"/>
            <w:vAlign w:val="center"/>
          </w:tcPr>
          <w:p w14:paraId="0AC66D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17.07</w:t>
            </w:r>
          </w:p>
        </w:tc>
        <w:tc>
          <w:tcPr>
            <w:tcW w:w="625" w:type="dxa"/>
            <w:vAlign w:val="center"/>
          </w:tcPr>
          <w:p w14:paraId="795DB2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18.0</w:t>
            </w:r>
          </w:p>
        </w:tc>
        <w:tc>
          <w:tcPr>
            <w:tcW w:w="834" w:type="dxa"/>
            <w:vAlign w:val="center"/>
          </w:tcPr>
          <w:p w14:paraId="1A8EC3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76.54</w:t>
            </w:r>
          </w:p>
        </w:tc>
        <w:tc>
          <w:tcPr>
            <w:tcW w:w="834" w:type="dxa"/>
            <w:vAlign w:val="center"/>
          </w:tcPr>
          <w:p w14:paraId="71F8B4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76.80</w:t>
            </w:r>
          </w:p>
        </w:tc>
        <w:tc>
          <w:tcPr>
            <w:tcW w:w="730" w:type="dxa"/>
            <w:vAlign w:val="center"/>
          </w:tcPr>
          <w:p w14:paraId="6D2AE5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0.018</w:t>
            </w:r>
          </w:p>
        </w:tc>
        <w:tc>
          <w:tcPr>
            <w:tcW w:w="625" w:type="dxa"/>
            <w:vAlign w:val="center"/>
          </w:tcPr>
          <w:p w14:paraId="21C4FA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1CCA6B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1C88CC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472108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593CCB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0C4C76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150</w:t>
            </w:r>
          </w:p>
        </w:tc>
        <w:tc>
          <w:tcPr>
            <w:tcW w:w="938" w:type="dxa"/>
            <w:vAlign w:val="center"/>
          </w:tcPr>
          <w:p w14:paraId="6C6F2E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6,002</w:t>
            </w:r>
          </w:p>
        </w:tc>
        <w:tc>
          <w:tcPr>
            <w:tcW w:w="938" w:type="dxa"/>
            <w:vAlign w:val="center"/>
          </w:tcPr>
          <w:p w14:paraId="004526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6,000</w:t>
            </w:r>
          </w:p>
        </w:tc>
      </w:tr>
      <w:tr w:rsidR="00D125ED" w14:paraId="5B880D6D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4A08D839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B-T1-DDoS-Static-16-s10</w:t>
            </w:r>
          </w:p>
        </w:tc>
        <w:tc>
          <w:tcPr>
            <w:tcW w:w="1043" w:type="dxa"/>
            <w:vAlign w:val="center"/>
          </w:tcPr>
          <w:p w14:paraId="505BF1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5,910</w:t>
            </w:r>
          </w:p>
        </w:tc>
        <w:tc>
          <w:tcPr>
            <w:tcW w:w="625" w:type="dxa"/>
            <w:vAlign w:val="center"/>
          </w:tcPr>
          <w:p w14:paraId="725913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0.990</w:t>
            </w:r>
          </w:p>
        </w:tc>
        <w:tc>
          <w:tcPr>
            <w:tcW w:w="625" w:type="dxa"/>
            <w:vAlign w:val="center"/>
          </w:tcPr>
          <w:p w14:paraId="5E598B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17.48</w:t>
            </w:r>
          </w:p>
        </w:tc>
        <w:tc>
          <w:tcPr>
            <w:tcW w:w="625" w:type="dxa"/>
            <w:vAlign w:val="center"/>
          </w:tcPr>
          <w:p w14:paraId="2C52E3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18.0</w:t>
            </w:r>
          </w:p>
        </w:tc>
        <w:tc>
          <w:tcPr>
            <w:tcW w:w="834" w:type="dxa"/>
            <w:vAlign w:val="center"/>
          </w:tcPr>
          <w:p w14:paraId="03017D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76.53</w:t>
            </w:r>
          </w:p>
        </w:tc>
        <w:tc>
          <w:tcPr>
            <w:tcW w:w="834" w:type="dxa"/>
            <w:vAlign w:val="center"/>
          </w:tcPr>
          <w:p w14:paraId="6B3E95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76.80</w:t>
            </w:r>
          </w:p>
        </w:tc>
        <w:tc>
          <w:tcPr>
            <w:tcW w:w="730" w:type="dxa"/>
            <w:vAlign w:val="center"/>
          </w:tcPr>
          <w:p w14:paraId="5B0ACD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0.018</w:t>
            </w:r>
          </w:p>
        </w:tc>
        <w:tc>
          <w:tcPr>
            <w:tcW w:w="625" w:type="dxa"/>
            <w:vAlign w:val="center"/>
          </w:tcPr>
          <w:p w14:paraId="488D3D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6D7D22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749322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4BA08D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695F71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0D8219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151</w:t>
            </w:r>
          </w:p>
        </w:tc>
        <w:tc>
          <w:tcPr>
            <w:tcW w:w="938" w:type="dxa"/>
            <w:vAlign w:val="center"/>
          </w:tcPr>
          <w:p w14:paraId="531C32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5,998</w:t>
            </w:r>
          </w:p>
        </w:tc>
        <w:tc>
          <w:tcPr>
            <w:tcW w:w="938" w:type="dxa"/>
            <w:vAlign w:val="center"/>
          </w:tcPr>
          <w:p w14:paraId="7BCF51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6,000</w:t>
            </w:r>
          </w:p>
        </w:tc>
      </w:tr>
      <w:tr w:rsidR="00D125ED" w14:paraId="5298A023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0D77FE52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B-T1-DDoS-Static-BDP-s01</w:t>
            </w:r>
          </w:p>
        </w:tc>
        <w:tc>
          <w:tcPr>
            <w:tcW w:w="1043" w:type="dxa"/>
            <w:vAlign w:val="center"/>
          </w:tcPr>
          <w:p w14:paraId="4F643C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5,923</w:t>
            </w:r>
          </w:p>
        </w:tc>
        <w:tc>
          <w:tcPr>
            <w:tcW w:w="625" w:type="dxa"/>
            <w:vAlign w:val="center"/>
          </w:tcPr>
          <w:p w14:paraId="537584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0.995</w:t>
            </w:r>
          </w:p>
        </w:tc>
        <w:tc>
          <w:tcPr>
            <w:tcW w:w="625" w:type="dxa"/>
            <w:vAlign w:val="center"/>
          </w:tcPr>
          <w:p w14:paraId="5E77C0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8.80</w:t>
            </w:r>
          </w:p>
        </w:tc>
        <w:tc>
          <w:tcPr>
            <w:tcW w:w="625" w:type="dxa"/>
            <w:vAlign w:val="center"/>
          </w:tcPr>
          <w:p w14:paraId="3333C9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9.0</w:t>
            </w:r>
          </w:p>
        </w:tc>
        <w:tc>
          <w:tcPr>
            <w:tcW w:w="834" w:type="dxa"/>
            <w:vAlign w:val="center"/>
          </w:tcPr>
          <w:p w14:paraId="64D4B5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62.26</w:t>
            </w:r>
          </w:p>
        </w:tc>
        <w:tc>
          <w:tcPr>
            <w:tcW w:w="834" w:type="dxa"/>
            <w:vAlign w:val="center"/>
          </w:tcPr>
          <w:p w14:paraId="4F3EE8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62.40</w:t>
            </w:r>
          </w:p>
        </w:tc>
        <w:tc>
          <w:tcPr>
            <w:tcW w:w="730" w:type="dxa"/>
            <w:vAlign w:val="center"/>
          </w:tcPr>
          <w:p w14:paraId="3B620C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0.014</w:t>
            </w:r>
          </w:p>
        </w:tc>
        <w:tc>
          <w:tcPr>
            <w:tcW w:w="625" w:type="dxa"/>
            <w:vAlign w:val="center"/>
          </w:tcPr>
          <w:p w14:paraId="3B788F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1B328E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7D8576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04227C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3A02D2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196346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151</w:t>
            </w:r>
          </w:p>
        </w:tc>
        <w:tc>
          <w:tcPr>
            <w:tcW w:w="938" w:type="dxa"/>
            <w:vAlign w:val="center"/>
          </w:tcPr>
          <w:p w14:paraId="109102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5,998</w:t>
            </w:r>
          </w:p>
        </w:tc>
        <w:tc>
          <w:tcPr>
            <w:tcW w:w="938" w:type="dxa"/>
            <w:vAlign w:val="center"/>
          </w:tcPr>
          <w:p w14:paraId="26136F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6,000</w:t>
            </w:r>
          </w:p>
        </w:tc>
      </w:tr>
      <w:tr w:rsidR="00D125ED" w14:paraId="5BD28182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44444B10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B-T1-DDoS-Static-BDP-s02</w:t>
            </w:r>
          </w:p>
        </w:tc>
        <w:tc>
          <w:tcPr>
            <w:tcW w:w="1043" w:type="dxa"/>
            <w:vAlign w:val="center"/>
          </w:tcPr>
          <w:p w14:paraId="0B0071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5,933</w:t>
            </w:r>
          </w:p>
        </w:tc>
        <w:tc>
          <w:tcPr>
            <w:tcW w:w="625" w:type="dxa"/>
            <w:vAlign w:val="center"/>
          </w:tcPr>
          <w:p w14:paraId="2B07F5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0.975</w:t>
            </w:r>
          </w:p>
        </w:tc>
        <w:tc>
          <w:tcPr>
            <w:tcW w:w="625" w:type="dxa"/>
            <w:vAlign w:val="center"/>
          </w:tcPr>
          <w:p w14:paraId="6B5CA8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8.78</w:t>
            </w:r>
          </w:p>
        </w:tc>
        <w:tc>
          <w:tcPr>
            <w:tcW w:w="625" w:type="dxa"/>
            <w:vAlign w:val="center"/>
          </w:tcPr>
          <w:p w14:paraId="5CB768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9.0</w:t>
            </w:r>
          </w:p>
        </w:tc>
        <w:tc>
          <w:tcPr>
            <w:tcW w:w="834" w:type="dxa"/>
            <w:vAlign w:val="center"/>
          </w:tcPr>
          <w:p w14:paraId="033B26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62.28</w:t>
            </w:r>
          </w:p>
        </w:tc>
        <w:tc>
          <w:tcPr>
            <w:tcW w:w="834" w:type="dxa"/>
            <w:vAlign w:val="center"/>
          </w:tcPr>
          <w:p w14:paraId="0F4114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62.40</w:t>
            </w:r>
          </w:p>
        </w:tc>
        <w:tc>
          <w:tcPr>
            <w:tcW w:w="730" w:type="dxa"/>
            <w:vAlign w:val="center"/>
          </w:tcPr>
          <w:p w14:paraId="4EA94E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0.012</w:t>
            </w:r>
          </w:p>
        </w:tc>
        <w:tc>
          <w:tcPr>
            <w:tcW w:w="625" w:type="dxa"/>
            <w:vAlign w:val="center"/>
          </w:tcPr>
          <w:p w14:paraId="504295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2562B2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5665A9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15318D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2919AC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58EDC3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151</w:t>
            </w:r>
          </w:p>
        </w:tc>
        <w:tc>
          <w:tcPr>
            <w:tcW w:w="938" w:type="dxa"/>
            <w:vAlign w:val="center"/>
          </w:tcPr>
          <w:p w14:paraId="34732C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6,002</w:t>
            </w:r>
          </w:p>
        </w:tc>
        <w:tc>
          <w:tcPr>
            <w:tcW w:w="938" w:type="dxa"/>
            <w:vAlign w:val="center"/>
          </w:tcPr>
          <w:p w14:paraId="41725F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6,000</w:t>
            </w:r>
          </w:p>
        </w:tc>
      </w:tr>
      <w:tr w:rsidR="00D125ED" w14:paraId="60F56FAF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35BF34FD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B-T1-DDoS-Static-BDP-s03</w:t>
            </w:r>
          </w:p>
        </w:tc>
        <w:tc>
          <w:tcPr>
            <w:tcW w:w="1043" w:type="dxa"/>
            <w:vAlign w:val="center"/>
          </w:tcPr>
          <w:p w14:paraId="0360A2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5,948</w:t>
            </w:r>
          </w:p>
        </w:tc>
        <w:tc>
          <w:tcPr>
            <w:tcW w:w="625" w:type="dxa"/>
            <w:vAlign w:val="center"/>
          </w:tcPr>
          <w:p w14:paraId="2D528A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0.990</w:t>
            </w:r>
          </w:p>
        </w:tc>
        <w:tc>
          <w:tcPr>
            <w:tcW w:w="625" w:type="dxa"/>
            <w:vAlign w:val="center"/>
          </w:tcPr>
          <w:p w14:paraId="52A9B5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8.30</w:t>
            </w:r>
          </w:p>
        </w:tc>
        <w:tc>
          <w:tcPr>
            <w:tcW w:w="625" w:type="dxa"/>
            <w:vAlign w:val="center"/>
          </w:tcPr>
          <w:p w14:paraId="53B1D4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9.0</w:t>
            </w:r>
          </w:p>
        </w:tc>
        <w:tc>
          <w:tcPr>
            <w:tcW w:w="834" w:type="dxa"/>
            <w:vAlign w:val="center"/>
          </w:tcPr>
          <w:p w14:paraId="6843FC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62.25</w:t>
            </w:r>
          </w:p>
        </w:tc>
        <w:tc>
          <w:tcPr>
            <w:tcW w:w="834" w:type="dxa"/>
            <w:vAlign w:val="center"/>
          </w:tcPr>
          <w:p w14:paraId="132B01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62.40</w:t>
            </w:r>
          </w:p>
        </w:tc>
        <w:tc>
          <w:tcPr>
            <w:tcW w:w="730" w:type="dxa"/>
            <w:vAlign w:val="center"/>
          </w:tcPr>
          <w:p w14:paraId="73F5DF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0.012</w:t>
            </w:r>
          </w:p>
        </w:tc>
        <w:tc>
          <w:tcPr>
            <w:tcW w:w="625" w:type="dxa"/>
            <w:vAlign w:val="center"/>
          </w:tcPr>
          <w:p w14:paraId="3A979B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652B05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3E8545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19D339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57637B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1E8844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151</w:t>
            </w:r>
          </w:p>
        </w:tc>
        <w:tc>
          <w:tcPr>
            <w:tcW w:w="938" w:type="dxa"/>
            <w:vAlign w:val="center"/>
          </w:tcPr>
          <w:p w14:paraId="6CB56F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5,998</w:t>
            </w:r>
          </w:p>
        </w:tc>
        <w:tc>
          <w:tcPr>
            <w:tcW w:w="938" w:type="dxa"/>
            <w:vAlign w:val="center"/>
          </w:tcPr>
          <w:p w14:paraId="0772FA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6,000</w:t>
            </w:r>
          </w:p>
        </w:tc>
      </w:tr>
      <w:tr w:rsidR="00D125ED" w14:paraId="34014FDB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42CA81C3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B-T1-DDoS-Static-BDP-s04</w:t>
            </w:r>
          </w:p>
        </w:tc>
        <w:tc>
          <w:tcPr>
            <w:tcW w:w="1043" w:type="dxa"/>
            <w:vAlign w:val="center"/>
          </w:tcPr>
          <w:p w14:paraId="6DE0F2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5,873</w:t>
            </w:r>
          </w:p>
        </w:tc>
        <w:tc>
          <w:tcPr>
            <w:tcW w:w="625" w:type="dxa"/>
            <w:vAlign w:val="center"/>
          </w:tcPr>
          <w:p w14:paraId="69D632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0.985</w:t>
            </w:r>
          </w:p>
        </w:tc>
        <w:tc>
          <w:tcPr>
            <w:tcW w:w="625" w:type="dxa"/>
            <w:vAlign w:val="center"/>
          </w:tcPr>
          <w:p w14:paraId="595065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8.31</w:t>
            </w:r>
          </w:p>
        </w:tc>
        <w:tc>
          <w:tcPr>
            <w:tcW w:w="625" w:type="dxa"/>
            <w:vAlign w:val="center"/>
          </w:tcPr>
          <w:p w14:paraId="7C5F62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9.0</w:t>
            </w:r>
          </w:p>
        </w:tc>
        <w:tc>
          <w:tcPr>
            <w:tcW w:w="834" w:type="dxa"/>
            <w:vAlign w:val="center"/>
          </w:tcPr>
          <w:p w14:paraId="7258D5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62.35</w:t>
            </w:r>
          </w:p>
        </w:tc>
        <w:tc>
          <w:tcPr>
            <w:tcW w:w="834" w:type="dxa"/>
            <w:vAlign w:val="center"/>
          </w:tcPr>
          <w:p w14:paraId="550DC1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62.40</w:t>
            </w:r>
          </w:p>
        </w:tc>
        <w:tc>
          <w:tcPr>
            <w:tcW w:w="730" w:type="dxa"/>
            <w:vAlign w:val="center"/>
          </w:tcPr>
          <w:p w14:paraId="0BC365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0.011</w:t>
            </w:r>
          </w:p>
        </w:tc>
        <w:tc>
          <w:tcPr>
            <w:tcW w:w="625" w:type="dxa"/>
            <w:vAlign w:val="center"/>
          </w:tcPr>
          <w:p w14:paraId="622210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4FEE0A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7A1052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5F4BF5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001017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046422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150</w:t>
            </w:r>
          </w:p>
        </w:tc>
        <w:tc>
          <w:tcPr>
            <w:tcW w:w="938" w:type="dxa"/>
            <w:vAlign w:val="center"/>
          </w:tcPr>
          <w:p w14:paraId="109B2D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5,998</w:t>
            </w:r>
          </w:p>
        </w:tc>
        <w:tc>
          <w:tcPr>
            <w:tcW w:w="938" w:type="dxa"/>
            <w:vAlign w:val="center"/>
          </w:tcPr>
          <w:p w14:paraId="2C3979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6,000</w:t>
            </w:r>
          </w:p>
        </w:tc>
      </w:tr>
      <w:tr w:rsidR="00D125ED" w14:paraId="1FD146C0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31614B4B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B-T1-DDoS-Static-BDP-s05</w:t>
            </w:r>
          </w:p>
        </w:tc>
        <w:tc>
          <w:tcPr>
            <w:tcW w:w="1043" w:type="dxa"/>
            <w:vAlign w:val="center"/>
          </w:tcPr>
          <w:p w14:paraId="7C9241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5,883</w:t>
            </w:r>
          </w:p>
        </w:tc>
        <w:tc>
          <w:tcPr>
            <w:tcW w:w="625" w:type="dxa"/>
            <w:vAlign w:val="center"/>
          </w:tcPr>
          <w:p w14:paraId="11EF7E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0.985</w:t>
            </w:r>
          </w:p>
        </w:tc>
        <w:tc>
          <w:tcPr>
            <w:tcW w:w="625" w:type="dxa"/>
            <w:vAlign w:val="center"/>
          </w:tcPr>
          <w:p w14:paraId="2BE1E0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8.31</w:t>
            </w:r>
          </w:p>
        </w:tc>
        <w:tc>
          <w:tcPr>
            <w:tcW w:w="625" w:type="dxa"/>
            <w:vAlign w:val="center"/>
          </w:tcPr>
          <w:p w14:paraId="135CA2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9.0</w:t>
            </w:r>
          </w:p>
        </w:tc>
        <w:tc>
          <w:tcPr>
            <w:tcW w:w="834" w:type="dxa"/>
            <w:vAlign w:val="center"/>
          </w:tcPr>
          <w:p w14:paraId="63D770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62.41</w:t>
            </w:r>
          </w:p>
        </w:tc>
        <w:tc>
          <w:tcPr>
            <w:tcW w:w="834" w:type="dxa"/>
            <w:vAlign w:val="center"/>
          </w:tcPr>
          <w:p w14:paraId="5AF359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62.40</w:t>
            </w:r>
          </w:p>
        </w:tc>
        <w:tc>
          <w:tcPr>
            <w:tcW w:w="730" w:type="dxa"/>
            <w:vAlign w:val="center"/>
          </w:tcPr>
          <w:p w14:paraId="44B2D5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0.014</w:t>
            </w:r>
          </w:p>
        </w:tc>
        <w:tc>
          <w:tcPr>
            <w:tcW w:w="625" w:type="dxa"/>
            <w:vAlign w:val="center"/>
          </w:tcPr>
          <w:p w14:paraId="1BA6D1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69D0CF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0AB785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3D9AB5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733CB9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7B991F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150</w:t>
            </w:r>
          </w:p>
        </w:tc>
        <w:tc>
          <w:tcPr>
            <w:tcW w:w="938" w:type="dxa"/>
            <w:vAlign w:val="center"/>
          </w:tcPr>
          <w:p w14:paraId="3C642D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6,002</w:t>
            </w:r>
          </w:p>
        </w:tc>
        <w:tc>
          <w:tcPr>
            <w:tcW w:w="938" w:type="dxa"/>
            <w:vAlign w:val="center"/>
          </w:tcPr>
          <w:p w14:paraId="6A38CB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6,000</w:t>
            </w:r>
          </w:p>
        </w:tc>
      </w:tr>
      <w:tr w:rsidR="00D125ED" w14:paraId="4547533E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3A93F59D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B-T1-DDoS-Static-BDP-s06</w:t>
            </w:r>
          </w:p>
        </w:tc>
        <w:tc>
          <w:tcPr>
            <w:tcW w:w="1043" w:type="dxa"/>
            <w:vAlign w:val="center"/>
          </w:tcPr>
          <w:p w14:paraId="594254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5,929</w:t>
            </w:r>
          </w:p>
        </w:tc>
        <w:tc>
          <w:tcPr>
            <w:tcW w:w="625" w:type="dxa"/>
            <w:vAlign w:val="center"/>
          </w:tcPr>
          <w:p w14:paraId="60C056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0.990</w:t>
            </w:r>
          </w:p>
        </w:tc>
        <w:tc>
          <w:tcPr>
            <w:tcW w:w="625" w:type="dxa"/>
            <w:vAlign w:val="center"/>
          </w:tcPr>
          <w:p w14:paraId="4DC036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8.94</w:t>
            </w:r>
          </w:p>
        </w:tc>
        <w:tc>
          <w:tcPr>
            <w:tcW w:w="625" w:type="dxa"/>
            <w:vAlign w:val="center"/>
          </w:tcPr>
          <w:p w14:paraId="61FDF1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9.0</w:t>
            </w:r>
          </w:p>
        </w:tc>
        <w:tc>
          <w:tcPr>
            <w:tcW w:w="834" w:type="dxa"/>
            <w:vAlign w:val="center"/>
          </w:tcPr>
          <w:p w14:paraId="6635CB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62.39</w:t>
            </w:r>
          </w:p>
        </w:tc>
        <w:tc>
          <w:tcPr>
            <w:tcW w:w="834" w:type="dxa"/>
            <w:vAlign w:val="center"/>
          </w:tcPr>
          <w:p w14:paraId="38D5DA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62.40</w:t>
            </w:r>
          </w:p>
        </w:tc>
        <w:tc>
          <w:tcPr>
            <w:tcW w:w="730" w:type="dxa"/>
            <w:vAlign w:val="center"/>
          </w:tcPr>
          <w:p w14:paraId="7F2EBC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0.013</w:t>
            </w:r>
          </w:p>
        </w:tc>
        <w:tc>
          <w:tcPr>
            <w:tcW w:w="625" w:type="dxa"/>
            <w:vAlign w:val="center"/>
          </w:tcPr>
          <w:p w14:paraId="3EFE79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437807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6EBED0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295853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3C89B5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09F60D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151</w:t>
            </w:r>
          </w:p>
        </w:tc>
        <w:tc>
          <w:tcPr>
            <w:tcW w:w="938" w:type="dxa"/>
            <w:vAlign w:val="center"/>
          </w:tcPr>
          <w:p w14:paraId="3F71AE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5,998</w:t>
            </w:r>
          </w:p>
        </w:tc>
        <w:tc>
          <w:tcPr>
            <w:tcW w:w="938" w:type="dxa"/>
            <w:vAlign w:val="center"/>
          </w:tcPr>
          <w:p w14:paraId="073CDF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6,000</w:t>
            </w:r>
          </w:p>
        </w:tc>
      </w:tr>
      <w:tr w:rsidR="00D125ED" w14:paraId="4D310662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5C513BDA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B-T1-DDoS-Static-BDP-s07</w:t>
            </w:r>
          </w:p>
        </w:tc>
        <w:tc>
          <w:tcPr>
            <w:tcW w:w="1043" w:type="dxa"/>
            <w:vAlign w:val="center"/>
          </w:tcPr>
          <w:p w14:paraId="3371FB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5,879</w:t>
            </w:r>
          </w:p>
        </w:tc>
        <w:tc>
          <w:tcPr>
            <w:tcW w:w="625" w:type="dxa"/>
            <w:vAlign w:val="center"/>
          </w:tcPr>
          <w:p w14:paraId="36BFC2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0.980</w:t>
            </w:r>
          </w:p>
        </w:tc>
        <w:tc>
          <w:tcPr>
            <w:tcW w:w="625" w:type="dxa"/>
            <w:vAlign w:val="center"/>
          </w:tcPr>
          <w:p w14:paraId="759682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8.79</w:t>
            </w:r>
          </w:p>
        </w:tc>
        <w:tc>
          <w:tcPr>
            <w:tcW w:w="625" w:type="dxa"/>
            <w:vAlign w:val="center"/>
          </w:tcPr>
          <w:p w14:paraId="2A171B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9.0</w:t>
            </w:r>
          </w:p>
        </w:tc>
        <w:tc>
          <w:tcPr>
            <w:tcW w:w="834" w:type="dxa"/>
            <w:vAlign w:val="center"/>
          </w:tcPr>
          <w:p w14:paraId="537CEC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62.37</w:t>
            </w:r>
          </w:p>
        </w:tc>
        <w:tc>
          <w:tcPr>
            <w:tcW w:w="834" w:type="dxa"/>
            <w:vAlign w:val="center"/>
          </w:tcPr>
          <w:p w14:paraId="7A8894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62.40</w:t>
            </w:r>
          </w:p>
        </w:tc>
        <w:tc>
          <w:tcPr>
            <w:tcW w:w="730" w:type="dxa"/>
            <w:vAlign w:val="center"/>
          </w:tcPr>
          <w:p w14:paraId="64B03B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0.013</w:t>
            </w:r>
          </w:p>
        </w:tc>
        <w:tc>
          <w:tcPr>
            <w:tcW w:w="625" w:type="dxa"/>
            <w:vAlign w:val="center"/>
          </w:tcPr>
          <w:p w14:paraId="57F8D1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7F96E2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5A7DEC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2BEA9E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62CB69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309561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151</w:t>
            </w:r>
          </w:p>
        </w:tc>
        <w:tc>
          <w:tcPr>
            <w:tcW w:w="938" w:type="dxa"/>
            <w:vAlign w:val="center"/>
          </w:tcPr>
          <w:p w14:paraId="6DC2F5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5,998</w:t>
            </w:r>
          </w:p>
        </w:tc>
        <w:tc>
          <w:tcPr>
            <w:tcW w:w="938" w:type="dxa"/>
            <w:vAlign w:val="center"/>
          </w:tcPr>
          <w:p w14:paraId="6B58EA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6,000</w:t>
            </w:r>
          </w:p>
        </w:tc>
      </w:tr>
      <w:tr w:rsidR="00D125ED" w14:paraId="0EC257AB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6CCEB557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B-T1-DDoS-Static-BDP-s08</w:t>
            </w:r>
          </w:p>
        </w:tc>
        <w:tc>
          <w:tcPr>
            <w:tcW w:w="1043" w:type="dxa"/>
            <w:vAlign w:val="center"/>
          </w:tcPr>
          <w:p w14:paraId="510FBF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5,922</w:t>
            </w:r>
          </w:p>
        </w:tc>
        <w:tc>
          <w:tcPr>
            <w:tcW w:w="625" w:type="dxa"/>
            <w:vAlign w:val="center"/>
          </w:tcPr>
          <w:p w14:paraId="642C6C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0.990</w:t>
            </w:r>
          </w:p>
        </w:tc>
        <w:tc>
          <w:tcPr>
            <w:tcW w:w="625" w:type="dxa"/>
            <w:vAlign w:val="center"/>
          </w:tcPr>
          <w:p w14:paraId="175712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8.35</w:t>
            </w:r>
          </w:p>
        </w:tc>
        <w:tc>
          <w:tcPr>
            <w:tcW w:w="625" w:type="dxa"/>
            <w:vAlign w:val="center"/>
          </w:tcPr>
          <w:p w14:paraId="027BCE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9.0</w:t>
            </w:r>
          </w:p>
        </w:tc>
        <w:tc>
          <w:tcPr>
            <w:tcW w:w="834" w:type="dxa"/>
            <w:vAlign w:val="center"/>
          </w:tcPr>
          <w:p w14:paraId="62AA13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62.26</w:t>
            </w:r>
          </w:p>
        </w:tc>
        <w:tc>
          <w:tcPr>
            <w:tcW w:w="834" w:type="dxa"/>
            <w:vAlign w:val="center"/>
          </w:tcPr>
          <w:p w14:paraId="31C06C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62.40</w:t>
            </w:r>
          </w:p>
        </w:tc>
        <w:tc>
          <w:tcPr>
            <w:tcW w:w="730" w:type="dxa"/>
            <w:vAlign w:val="center"/>
          </w:tcPr>
          <w:p w14:paraId="3E16CB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0.013</w:t>
            </w:r>
          </w:p>
        </w:tc>
        <w:tc>
          <w:tcPr>
            <w:tcW w:w="625" w:type="dxa"/>
            <w:vAlign w:val="center"/>
          </w:tcPr>
          <w:p w14:paraId="0B8F50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1419F7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434508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4A71A4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04AEA5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3AFD69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151</w:t>
            </w:r>
          </w:p>
        </w:tc>
        <w:tc>
          <w:tcPr>
            <w:tcW w:w="938" w:type="dxa"/>
            <w:vAlign w:val="center"/>
          </w:tcPr>
          <w:p w14:paraId="26CC59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6,002</w:t>
            </w:r>
          </w:p>
        </w:tc>
        <w:tc>
          <w:tcPr>
            <w:tcW w:w="938" w:type="dxa"/>
            <w:vAlign w:val="center"/>
          </w:tcPr>
          <w:p w14:paraId="089672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6,000</w:t>
            </w:r>
          </w:p>
        </w:tc>
      </w:tr>
      <w:tr w:rsidR="00D125ED" w14:paraId="06E8EDD0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50A9EF7F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B-T1-DDoS-Static-BDP-s09</w:t>
            </w:r>
          </w:p>
        </w:tc>
        <w:tc>
          <w:tcPr>
            <w:tcW w:w="1043" w:type="dxa"/>
            <w:vAlign w:val="center"/>
          </w:tcPr>
          <w:p w14:paraId="2255B3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5,911</w:t>
            </w:r>
          </w:p>
        </w:tc>
        <w:tc>
          <w:tcPr>
            <w:tcW w:w="625" w:type="dxa"/>
            <w:vAlign w:val="center"/>
          </w:tcPr>
          <w:p w14:paraId="4CDBCE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0.980</w:t>
            </w:r>
          </w:p>
        </w:tc>
        <w:tc>
          <w:tcPr>
            <w:tcW w:w="625" w:type="dxa"/>
            <w:vAlign w:val="center"/>
          </w:tcPr>
          <w:p w14:paraId="27952F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8.78</w:t>
            </w:r>
          </w:p>
        </w:tc>
        <w:tc>
          <w:tcPr>
            <w:tcW w:w="625" w:type="dxa"/>
            <w:vAlign w:val="center"/>
          </w:tcPr>
          <w:p w14:paraId="2139C1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9.0</w:t>
            </w:r>
          </w:p>
        </w:tc>
        <w:tc>
          <w:tcPr>
            <w:tcW w:w="834" w:type="dxa"/>
            <w:vAlign w:val="center"/>
          </w:tcPr>
          <w:p w14:paraId="3FAF57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62.31</w:t>
            </w:r>
          </w:p>
        </w:tc>
        <w:tc>
          <w:tcPr>
            <w:tcW w:w="834" w:type="dxa"/>
            <w:vAlign w:val="center"/>
          </w:tcPr>
          <w:p w14:paraId="44BDA7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62.40</w:t>
            </w:r>
          </w:p>
        </w:tc>
        <w:tc>
          <w:tcPr>
            <w:tcW w:w="730" w:type="dxa"/>
            <w:vAlign w:val="center"/>
          </w:tcPr>
          <w:p w14:paraId="3ABE12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0.014</w:t>
            </w:r>
          </w:p>
        </w:tc>
        <w:tc>
          <w:tcPr>
            <w:tcW w:w="625" w:type="dxa"/>
            <w:vAlign w:val="center"/>
          </w:tcPr>
          <w:p w14:paraId="28C6B0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696343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20118E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5C9AEA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3E1A43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108CA4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151</w:t>
            </w:r>
          </w:p>
        </w:tc>
        <w:tc>
          <w:tcPr>
            <w:tcW w:w="938" w:type="dxa"/>
            <w:vAlign w:val="center"/>
          </w:tcPr>
          <w:p w14:paraId="7E7D25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5,998</w:t>
            </w:r>
          </w:p>
        </w:tc>
        <w:tc>
          <w:tcPr>
            <w:tcW w:w="938" w:type="dxa"/>
            <w:vAlign w:val="center"/>
          </w:tcPr>
          <w:p w14:paraId="221125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6,000</w:t>
            </w:r>
          </w:p>
        </w:tc>
      </w:tr>
      <w:tr w:rsidR="00D125ED" w14:paraId="44CCB89C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30F7E994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B-T1-DDoS-Static-BDP-s10</w:t>
            </w:r>
          </w:p>
        </w:tc>
        <w:tc>
          <w:tcPr>
            <w:tcW w:w="1043" w:type="dxa"/>
            <w:vAlign w:val="center"/>
          </w:tcPr>
          <w:p w14:paraId="31C8A2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5,899</w:t>
            </w:r>
          </w:p>
        </w:tc>
        <w:tc>
          <w:tcPr>
            <w:tcW w:w="625" w:type="dxa"/>
            <w:vAlign w:val="center"/>
          </w:tcPr>
          <w:p w14:paraId="7905D9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0.990</w:t>
            </w:r>
          </w:p>
        </w:tc>
        <w:tc>
          <w:tcPr>
            <w:tcW w:w="625" w:type="dxa"/>
            <w:vAlign w:val="center"/>
          </w:tcPr>
          <w:p w14:paraId="70826C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8.27</w:t>
            </w:r>
          </w:p>
        </w:tc>
        <w:tc>
          <w:tcPr>
            <w:tcW w:w="625" w:type="dxa"/>
            <w:vAlign w:val="center"/>
          </w:tcPr>
          <w:p w14:paraId="568F76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9.0</w:t>
            </w:r>
          </w:p>
        </w:tc>
        <w:tc>
          <w:tcPr>
            <w:tcW w:w="834" w:type="dxa"/>
            <w:vAlign w:val="center"/>
          </w:tcPr>
          <w:p w14:paraId="58CA5D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62.32</w:t>
            </w:r>
          </w:p>
        </w:tc>
        <w:tc>
          <w:tcPr>
            <w:tcW w:w="834" w:type="dxa"/>
            <w:vAlign w:val="center"/>
          </w:tcPr>
          <w:p w14:paraId="6668CD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62.40</w:t>
            </w:r>
          </w:p>
        </w:tc>
        <w:tc>
          <w:tcPr>
            <w:tcW w:w="730" w:type="dxa"/>
            <w:vAlign w:val="center"/>
          </w:tcPr>
          <w:p w14:paraId="5D93F8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0.017</w:t>
            </w:r>
          </w:p>
        </w:tc>
        <w:tc>
          <w:tcPr>
            <w:tcW w:w="625" w:type="dxa"/>
            <w:vAlign w:val="center"/>
          </w:tcPr>
          <w:p w14:paraId="10A41B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02B854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747E6D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3147A9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2543EA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398F7A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150</w:t>
            </w:r>
          </w:p>
        </w:tc>
        <w:tc>
          <w:tcPr>
            <w:tcW w:w="938" w:type="dxa"/>
            <w:vAlign w:val="center"/>
          </w:tcPr>
          <w:p w14:paraId="5060C6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5,998</w:t>
            </w:r>
          </w:p>
        </w:tc>
        <w:tc>
          <w:tcPr>
            <w:tcW w:w="938" w:type="dxa"/>
            <w:vAlign w:val="center"/>
          </w:tcPr>
          <w:p w14:paraId="2BAA71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6,000</w:t>
            </w:r>
          </w:p>
        </w:tc>
      </w:tr>
      <w:tr w:rsidR="00D125ED" w14:paraId="2D291537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7CD303BF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B-T1-DDoS-AIMD-s01</w:t>
            </w:r>
          </w:p>
        </w:tc>
        <w:tc>
          <w:tcPr>
            <w:tcW w:w="1043" w:type="dxa"/>
            <w:vAlign w:val="center"/>
          </w:tcPr>
          <w:p w14:paraId="4643B6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5,171</w:t>
            </w:r>
          </w:p>
        </w:tc>
        <w:tc>
          <w:tcPr>
            <w:tcW w:w="625" w:type="dxa"/>
            <w:vAlign w:val="center"/>
          </w:tcPr>
          <w:p w14:paraId="2EC650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0.845</w:t>
            </w:r>
          </w:p>
        </w:tc>
        <w:tc>
          <w:tcPr>
            <w:tcW w:w="625" w:type="dxa"/>
            <w:vAlign w:val="center"/>
          </w:tcPr>
          <w:p w14:paraId="090518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32.52</w:t>
            </w:r>
          </w:p>
        </w:tc>
        <w:tc>
          <w:tcPr>
            <w:tcW w:w="625" w:type="dxa"/>
            <w:vAlign w:val="center"/>
          </w:tcPr>
          <w:p w14:paraId="2379CE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61.0</w:t>
            </w:r>
          </w:p>
        </w:tc>
        <w:tc>
          <w:tcPr>
            <w:tcW w:w="834" w:type="dxa"/>
            <w:vAlign w:val="center"/>
          </w:tcPr>
          <w:p w14:paraId="13011F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108.71</w:t>
            </w:r>
          </w:p>
        </w:tc>
        <w:tc>
          <w:tcPr>
            <w:tcW w:w="834" w:type="dxa"/>
            <w:vAlign w:val="center"/>
          </w:tcPr>
          <w:p w14:paraId="2D323F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145.60</w:t>
            </w:r>
          </w:p>
        </w:tc>
        <w:tc>
          <w:tcPr>
            <w:tcW w:w="730" w:type="dxa"/>
            <w:vAlign w:val="center"/>
          </w:tcPr>
          <w:p w14:paraId="7BCD50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0.347</w:t>
            </w:r>
          </w:p>
        </w:tc>
        <w:tc>
          <w:tcPr>
            <w:tcW w:w="625" w:type="dxa"/>
            <w:vAlign w:val="center"/>
          </w:tcPr>
          <w:p w14:paraId="0E8ADA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102</w:t>
            </w:r>
          </w:p>
        </w:tc>
        <w:tc>
          <w:tcPr>
            <w:tcW w:w="834" w:type="dxa"/>
            <w:vAlign w:val="center"/>
          </w:tcPr>
          <w:p w14:paraId="7FF879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7A6C83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113</w:t>
            </w:r>
          </w:p>
        </w:tc>
        <w:tc>
          <w:tcPr>
            <w:tcW w:w="730" w:type="dxa"/>
            <w:vAlign w:val="center"/>
          </w:tcPr>
          <w:p w14:paraId="2FEB6C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3,353</w:t>
            </w:r>
          </w:p>
        </w:tc>
        <w:tc>
          <w:tcPr>
            <w:tcW w:w="625" w:type="dxa"/>
            <w:vAlign w:val="center"/>
          </w:tcPr>
          <w:p w14:paraId="75A687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0.996</w:t>
            </w:r>
          </w:p>
        </w:tc>
        <w:tc>
          <w:tcPr>
            <w:tcW w:w="625" w:type="dxa"/>
            <w:vAlign w:val="center"/>
          </w:tcPr>
          <w:p w14:paraId="10B5E9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199</w:t>
            </w:r>
          </w:p>
        </w:tc>
        <w:tc>
          <w:tcPr>
            <w:tcW w:w="938" w:type="dxa"/>
            <w:vAlign w:val="center"/>
          </w:tcPr>
          <w:p w14:paraId="2DD03A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4,766</w:t>
            </w:r>
          </w:p>
        </w:tc>
        <w:tc>
          <w:tcPr>
            <w:tcW w:w="938" w:type="dxa"/>
            <w:vAlign w:val="center"/>
          </w:tcPr>
          <w:p w14:paraId="285A59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5,214</w:t>
            </w:r>
          </w:p>
        </w:tc>
      </w:tr>
      <w:tr w:rsidR="00D125ED" w14:paraId="4379AB66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1C1FA6EA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B-T1-DDoS-AIMD-s02</w:t>
            </w:r>
          </w:p>
        </w:tc>
        <w:tc>
          <w:tcPr>
            <w:tcW w:w="1043" w:type="dxa"/>
            <w:vAlign w:val="center"/>
          </w:tcPr>
          <w:p w14:paraId="055320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5,156</w:t>
            </w:r>
          </w:p>
        </w:tc>
        <w:tc>
          <w:tcPr>
            <w:tcW w:w="625" w:type="dxa"/>
            <w:vAlign w:val="center"/>
          </w:tcPr>
          <w:p w14:paraId="6120D7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0.870</w:t>
            </w:r>
          </w:p>
        </w:tc>
        <w:tc>
          <w:tcPr>
            <w:tcW w:w="625" w:type="dxa"/>
            <w:vAlign w:val="center"/>
          </w:tcPr>
          <w:p w14:paraId="440707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32.77</w:t>
            </w:r>
          </w:p>
        </w:tc>
        <w:tc>
          <w:tcPr>
            <w:tcW w:w="625" w:type="dxa"/>
            <w:vAlign w:val="center"/>
          </w:tcPr>
          <w:p w14:paraId="5CAD9E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61.0</w:t>
            </w:r>
          </w:p>
        </w:tc>
        <w:tc>
          <w:tcPr>
            <w:tcW w:w="834" w:type="dxa"/>
            <w:vAlign w:val="center"/>
          </w:tcPr>
          <w:p w14:paraId="0BB7D0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109.31</w:t>
            </w:r>
          </w:p>
        </w:tc>
        <w:tc>
          <w:tcPr>
            <w:tcW w:w="834" w:type="dxa"/>
            <w:vAlign w:val="center"/>
          </w:tcPr>
          <w:p w14:paraId="25D14F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145.60</w:t>
            </w:r>
          </w:p>
        </w:tc>
        <w:tc>
          <w:tcPr>
            <w:tcW w:w="730" w:type="dxa"/>
            <w:vAlign w:val="center"/>
          </w:tcPr>
          <w:p w14:paraId="69F0B4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0.341</w:t>
            </w:r>
          </w:p>
        </w:tc>
        <w:tc>
          <w:tcPr>
            <w:tcW w:w="625" w:type="dxa"/>
            <w:vAlign w:val="center"/>
          </w:tcPr>
          <w:p w14:paraId="5236A6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100</w:t>
            </w:r>
          </w:p>
        </w:tc>
        <w:tc>
          <w:tcPr>
            <w:tcW w:w="834" w:type="dxa"/>
            <w:vAlign w:val="center"/>
          </w:tcPr>
          <w:p w14:paraId="15AA5D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43D556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111</w:t>
            </w:r>
          </w:p>
        </w:tc>
        <w:tc>
          <w:tcPr>
            <w:tcW w:w="730" w:type="dxa"/>
            <w:vAlign w:val="center"/>
          </w:tcPr>
          <w:p w14:paraId="6A6454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3,369</w:t>
            </w:r>
          </w:p>
        </w:tc>
        <w:tc>
          <w:tcPr>
            <w:tcW w:w="625" w:type="dxa"/>
            <w:vAlign w:val="center"/>
          </w:tcPr>
          <w:p w14:paraId="2618F0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0.997</w:t>
            </w:r>
          </w:p>
        </w:tc>
        <w:tc>
          <w:tcPr>
            <w:tcW w:w="625" w:type="dxa"/>
            <w:vAlign w:val="center"/>
          </w:tcPr>
          <w:p w14:paraId="25C340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197</w:t>
            </w:r>
          </w:p>
        </w:tc>
        <w:tc>
          <w:tcPr>
            <w:tcW w:w="938" w:type="dxa"/>
            <w:vAlign w:val="center"/>
          </w:tcPr>
          <w:p w14:paraId="4EA05A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4,744</w:t>
            </w:r>
          </w:p>
        </w:tc>
        <w:tc>
          <w:tcPr>
            <w:tcW w:w="938" w:type="dxa"/>
            <w:vAlign w:val="center"/>
          </w:tcPr>
          <w:p w14:paraId="78C1F2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5,209</w:t>
            </w:r>
          </w:p>
        </w:tc>
      </w:tr>
      <w:tr w:rsidR="00D125ED" w14:paraId="79D6EFFB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2DB134B5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B-T1-DDoS-AIMD-s03</w:t>
            </w:r>
          </w:p>
        </w:tc>
        <w:tc>
          <w:tcPr>
            <w:tcW w:w="1043" w:type="dxa"/>
            <w:vAlign w:val="center"/>
          </w:tcPr>
          <w:p w14:paraId="023FD6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5,182</w:t>
            </w:r>
          </w:p>
        </w:tc>
        <w:tc>
          <w:tcPr>
            <w:tcW w:w="625" w:type="dxa"/>
            <w:vAlign w:val="center"/>
          </w:tcPr>
          <w:p w14:paraId="66198D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0.855</w:t>
            </w:r>
          </w:p>
        </w:tc>
        <w:tc>
          <w:tcPr>
            <w:tcW w:w="625" w:type="dxa"/>
            <w:vAlign w:val="center"/>
          </w:tcPr>
          <w:p w14:paraId="7D6649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32.63</w:t>
            </w:r>
          </w:p>
        </w:tc>
        <w:tc>
          <w:tcPr>
            <w:tcW w:w="625" w:type="dxa"/>
            <w:vAlign w:val="center"/>
          </w:tcPr>
          <w:p w14:paraId="581A43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61.0</w:t>
            </w:r>
          </w:p>
        </w:tc>
        <w:tc>
          <w:tcPr>
            <w:tcW w:w="834" w:type="dxa"/>
            <w:vAlign w:val="center"/>
          </w:tcPr>
          <w:p w14:paraId="02A49A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109.08</w:t>
            </w:r>
          </w:p>
        </w:tc>
        <w:tc>
          <w:tcPr>
            <w:tcW w:w="834" w:type="dxa"/>
            <w:vAlign w:val="center"/>
          </w:tcPr>
          <w:p w14:paraId="7FD828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145.60</w:t>
            </w:r>
          </w:p>
        </w:tc>
        <w:tc>
          <w:tcPr>
            <w:tcW w:w="730" w:type="dxa"/>
            <w:vAlign w:val="center"/>
          </w:tcPr>
          <w:p w14:paraId="229A5F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0.340</w:t>
            </w:r>
          </w:p>
        </w:tc>
        <w:tc>
          <w:tcPr>
            <w:tcW w:w="625" w:type="dxa"/>
            <w:vAlign w:val="center"/>
          </w:tcPr>
          <w:p w14:paraId="17586E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103</w:t>
            </w:r>
          </w:p>
        </w:tc>
        <w:tc>
          <w:tcPr>
            <w:tcW w:w="834" w:type="dxa"/>
            <w:vAlign w:val="center"/>
          </w:tcPr>
          <w:p w14:paraId="369C49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24AE71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114</w:t>
            </w:r>
          </w:p>
        </w:tc>
        <w:tc>
          <w:tcPr>
            <w:tcW w:w="730" w:type="dxa"/>
            <w:vAlign w:val="center"/>
          </w:tcPr>
          <w:p w14:paraId="533F2E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3,237</w:t>
            </w:r>
          </w:p>
        </w:tc>
        <w:tc>
          <w:tcPr>
            <w:tcW w:w="625" w:type="dxa"/>
            <w:vAlign w:val="center"/>
          </w:tcPr>
          <w:p w14:paraId="39EA0B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0.999</w:t>
            </w:r>
          </w:p>
        </w:tc>
        <w:tc>
          <w:tcPr>
            <w:tcW w:w="625" w:type="dxa"/>
            <w:vAlign w:val="center"/>
          </w:tcPr>
          <w:p w14:paraId="62D667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201</w:t>
            </w:r>
          </w:p>
        </w:tc>
        <w:tc>
          <w:tcPr>
            <w:tcW w:w="938" w:type="dxa"/>
            <w:vAlign w:val="center"/>
          </w:tcPr>
          <w:p w14:paraId="5656B5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4,760</w:t>
            </w:r>
          </w:p>
        </w:tc>
        <w:tc>
          <w:tcPr>
            <w:tcW w:w="938" w:type="dxa"/>
            <w:vAlign w:val="center"/>
          </w:tcPr>
          <w:p w14:paraId="578DE6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5,216</w:t>
            </w:r>
          </w:p>
        </w:tc>
      </w:tr>
      <w:tr w:rsidR="00D125ED" w14:paraId="03501C81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45C1636C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B-T1-DDoS-AIMD-s04</w:t>
            </w:r>
          </w:p>
        </w:tc>
        <w:tc>
          <w:tcPr>
            <w:tcW w:w="1043" w:type="dxa"/>
            <w:vAlign w:val="center"/>
          </w:tcPr>
          <w:p w14:paraId="27100E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5,137</w:t>
            </w:r>
          </w:p>
        </w:tc>
        <w:tc>
          <w:tcPr>
            <w:tcW w:w="625" w:type="dxa"/>
            <w:vAlign w:val="center"/>
          </w:tcPr>
          <w:p w14:paraId="2DFC12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0.895</w:t>
            </w:r>
          </w:p>
        </w:tc>
        <w:tc>
          <w:tcPr>
            <w:tcW w:w="625" w:type="dxa"/>
            <w:vAlign w:val="center"/>
          </w:tcPr>
          <w:p w14:paraId="3A5566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32.15</w:t>
            </w:r>
          </w:p>
        </w:tc>
        <w:tc>
          <w:tcPr>
            <w:tcW w:w="625" w:type="dxa"/>
            <w:vAlign w:val="center"/>
          </w:tcPr>
          <w:p w14:paraId="793FFA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61.0</w:t>
            </w:r>
          </w:p>
        </w:tc>
        <w:tc>
          <w:tcPr>
            <w:tcW w:w="834" w:type="dxa"/>
            <w:vAlign w:val="center"/>
          </w:tcPr>
          <w:p w14:paraId="266A2C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108.11</w:t>
            </w:r>
          </w:p>
        </w:tc>
        <w:tc>
          <w:tcPr>
            <w:tcW w:w="834" w:type="dxa"/>
            <w:vAlign w:val="center"/>
          </w:tcPr>
          <w:p w14:paraId="523D1D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145.60</w:t>
            </w:r>
          </w:p>
        </w:tc>
        <w:tc>
          <w:tcPr>
            <w:tcW w:w="730" w:type="dxa"/>
            <w:vAlign w:val="center"/>
          </w:tcPr>
          <w:p w14:paraId="0D9177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0.351</w:t>
            </w:r>
          </w:p>
        </w:tc>
        <w:tc>
          <w:tcPr>
            <w:tcW w:w="625" w:type="dxa"/>
            <w:vAlign w:val="center"/>
          </w:tcPr>
          <w:p w14:paraId="208F73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95</w:t>
            </w:r>
          </w:p>
        </w:tc>
        <w:tc>
          <w:tcPr>
            <w:tcW w:w="834" w:type="dxa"/>
            <w:vAlign w:val="center"/>
          </w:tcPr>
          <w:p w14:paraId="3A4AEA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6715A6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102</w:t>
            </w:r>
          </w:p>
        </w:tc>
        <w:tc>
          <w:tcPr>
            <w:tcW w:w="730" w:type="dxa"/>
            <w:vAlign w:val="center"/>
          </w:tcPr>
          <w:p w14:paraId="44A8FB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3,310</w:t>
            </w:r>
          </w:p>
        </w:tc>
        <w:tc>
          <w:tcPr>
            <w:tcW w:w="625" w:type="dxa"/>
            <w:vAlign w:val="center"/>
          </w:tcPr>
          <w:p w14:paraId="21CC86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0.999</w:t>
            </w:r>
          </w:p>
        </w:tc>
        <w:tc>
          <w:tcPr>
            <w:tcW w:w="625" w:type="dxa"/>
            <w:vAlign w:val="center"/>
          </w:tcPr>
          <w:p w14:paraId="3E5FF7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199</w:t>
            </w:r>
          </w:p>
        </w:tc>
        <w:tc>
          <w:tcPr>
            <w:tcW w:w="938" w:type="dxa"/>
            <w:vAlign w:val="center"/>
          </w:tcPr>
          <w:p w14:paraId="02B904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4,915</w:t>
            </w:r>
          </w:p>
        </w:tc>
        <w:tc>
          <w:tcPr>
            <w:tcW w:w="938" w:type="dxa"/>
            <w:vAlign w:val="center"/>
          </w:tcPr>
          <w:p w14:paraId="0EE1B1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5,225</w:t>
            </w:r>
          </w:p>
        </w:tc>
      </w:tr>
      <w:tr w:rsidR="00D125ED" w14:paraId="3214B70A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336240A1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B-T1-DDoS-AIMD-s05</w:t>
            </w:r>
          </w:p>
        </w:tc>
        <w:tc>
          <w:tcPr>
            <w:tcW w:w="1043" w:type="dxa"/>
            <w:vAlign w:val="center"/>
          </w:tcPr>
          <w:p w14:paraId="5B562A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5,118</w:t>
            </w:r>
          </w:p>
        </w:tc>
        <w:tc>
          <w:tcPr>
            <w:tcW w:w="625" w:type="dxa"/>
            <w:vAlign w:val="center"/>
          </w:tcPr>
          <w:p w14:paraId="1398CD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0.830</w:t>
            </w:r>
          </w:p>
        </w:tc>
        <w:tc>
          <w:tcPr>
            <w:tcW w:w="625" w:type="dxa"/>
            <w:vAlign w:val="center"/>
          </w:tcPr>
          <w:p w14:paraId="680712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31.53</w:t>
            </w:r>
          </w:p>
        </w:tc>
        <w:tc>
          <w:tcPr>
            <w:tcW w:w="625" w:type="dxa"/>
            <w:vAlign w:val="center"/>
          </w:tcPr>
          <w:p w14:paraId="726AFF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61.0</w:t>
            </w:r>
          </w:p>
        </w:tc>
        <w:tc>
          <w:tcPr>
            <w:tcW w:w="834" w:type="dxa"/>
            <w:vAlign w:val="center"/>
          </w:tcPr>
          <w:p w14:paraId="0DDF58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107.82</w:t>
            </w:r>
          </w:p>
        </w:tc>
        <w:tc>
          <w:tcPr>
            <w:tcW w:w="834" w:type="dxa"/>
            <w:vAlign w:val="center"/>
          </w:tcPr>
          <w:p w14:paraId="4C5134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145.60</w:t>
            </w:r>
          </w:p>
        </w:tc>
        <w:tc>
          <w:tcPr>
            <w:tcW w:w="730" w:type="dxa"/>
            <w:vAlign w:val="center"/>
          </w:tcPr>
          <w:p w14:paraId="625535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0.351</w:t>
            </w:r>
          </w:p>
        </w:tc>
        <w:tc>
          <w:tcPr>
            <w:tcW w:w="625" w:type="dxa"/>
            <w:vAlign w:val="center"/>
          </w:tcPr>
          <w:p w14:paraId="79E227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95</w:t>
            </w:r>
          </w:p>
        </w:tc>
        <w:tc>
          <w:tcPr>
            <w:tcW w:w="834" w:type="dxa"/>
            <w:vAlign w:val="center"/>
          </w:tcPr>
          <w:p w14:paraId="740A38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472EC7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101</w:t>
            </w:r>
          </w:p>
        </w:tc>
        <w:tc>
          <w:tcPr>
            <w:tcW w:w="730" w:type="dxa"/>
            <w:vAlign w:val="center"/>
          </w:tcPr>
          <w:p w14:paraId="68BAB9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3,241</w:t>
            </w:r>
          </w:p>
        </w:tc>
        <w:tc>
          <w:tcPr>
            <w:tcW w:w="625" w:type="dxa"/>
            <w:vAlign w:val="center"/>
          </w:tcPr>
          <w:p w14:paraId="5E7040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0.994</w:t>
            </w:r>
          </w:p>
        </w:tc>
        <w:tc>
          <w:tcPr>
            <w:tcW w:w="625" w:type="dxa"/>
            <w:vAlign w:val="center"/>
          </w:tcPr>
          <w:p w14:paraId="1360FD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195</w:t>
            </w:r>
          </w:p>
        </w:tc>
        <w:tc>
          <w:tcPr>
            <w:tcW w:w="938" w:type="dxa"/>
            <w:vAlign w:val="center"/>
          </w:tcPr>
          <w:p w14:paraId="0AF69F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4,949</w:t>
            </w:r>
          </w:p>
        </w:tc>
        <w:tc>
          <w:tcPr>
            <w:tcW w:w="938" w:type="dxa"/>
            <w:vAlign w:val="center"/>
          </w:tcPr>
          <w:p w14:paraId="323EE6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5,188</w:t>
            </w:r>
          </w:p>
        </w:tc>
      </w:tr>
      <w:tr w:rsidR="00D125ED" w14:paraId="70E9B3F5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5FBEC988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B-T1-DDoS-AIMD-s06</w:t>
            </w:r>
          </w:p>
        </w:tc>
        <w:tc>
          <w:tcPr>
            <w:tcW w:w="1043" w:type="dxa"/>
            <w:vAlign w:val="center"/>
          </w:tcPr>
          <w:p w14:paraId="35464A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5,105</w:t>
            </w:r>
          </w:p>
        </w:tc>
        <w:tc>
          <w:tcPr>
            <w:tcW w:w="625" w:type="dxa"/>
            <w:vAlign w:val="center"/>
          </w:tcPr>
          <w:p w14:paraId="64A550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0.845</w:t>
            </w:r>
          </w:p>
        </w:tc>
        <w:tc>
          <w:tcPr>
            <w:tcW w:w="625" w:type="dxa"/>
            <w:vAlign w:val="center"/>
          </w:tcPr>
          <w:p w14:paraId="351B2C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31.75</w:t>
            </w:r>
          </w:p>
        </w:tc>
        <w:tc>
          <w:tcPr>
            <w:tcW w:w="625" w:type="dxa"/>
            <w:vAlign w:val="center"/>
          </w:tcPr>
          <w:p w14:paraId="6E81A0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61.0</w:t>
            </w:r>
          </w:p>
        </w:tc>
        <w:tc>
          <w:tcPr>
            <w:tcW w:w="834" w:type="dxa"/>
            <w:vAlign w:val="center"/>
          </w:tcPr>
          <w:p w14:paraId="7DFB5C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108.52</w:t>
            </w:r>
          </w:p>
        </w:tc>
        <w:tc>
          <w:tcPr>
            <w:tcW w:w="834" w:type="dxa"/>
            <w:vAlign w:val="center"/>
          </w:tcPr>
          <w:p w14:paraId="2F1F81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145.60</w:t>
            </w:r>
          </w:p>
        </w:tc>
        <w:tc>
          <w:tcPr>
            <w:tcW w:w="730" w:type="dxa"/>
            <w:vAlign w:val="center"/>
          </w:tcPr>
          <w:p w14:paraId="66B853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0.349</w:t>
            </w:r>
          </w:p>
        </w:tc>
        <w:tc>
          <w:tcPr>
            <w:tcW w:w="625" w:type="dxa"/>
            <w:vAlign w:val="center"/>
          </w:tcPr>
          <w:p w14:paraId="486D4D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97</w:t>
            </w:r>
          </w:p>
        </w:tc>
        <w:tc>
          <w:tcPr>
            <w:tcW w:w="834" w:type="dxa"/>
            <w:vAlign w:val="center"/>
          </w:tcPr>
          <w:p w14:paraId="2452B8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1472D8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102</w:t>
            </w:r>
          </w:p>
        </w:tc>
        <w:tc>
          <w:tcPr>
            <w:tcW w:w="730" w:type="dxa"/>
            <w:vAlign w:val="center"/>
          </w:tcPr>
          <w:p w14:paraId="14F2EA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3,124</w:t>
            </w:r>
          </w:p>
        </w:tc>
        <w:tc>
          <w:tcPr>
            <w:tcW w:w="625" w:type="dxa"/>
            <w:vAlign w:val="center"/>
          </w:tcPr>
          <w:p w14:paraId="4629E0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0.998</w:t>
            </w:r>
          </w:p>
        </w:tc>
        <w:tc>
          <w:tcPr>
            <w:tcW w:w="625" w:type="dxa"/>
            <w:vAlign w:val="center"/>
          </w:tcPr>
          <w:p w14:paraId="4FA301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198</w:t>
            </w:r>
          </w:p>
        </w:tc>
        <w:tc>
          <w:tcPr>
            <w:tcW w:w="938" w:type="dxa"/>
            <w:vAlign w:val="center"/>
          </w:tcPr>
          <w:p w14:paraId="3B6E25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4,819</w:t>
            </w:r>
          </w:p>
        </w:tc>
        <w:tc>
          <w:tcPr>
            <w:tcW w:w="938" w:type="dxa"/>
            <w:vAlign w:val="center"/>
          </w:tcPr>
          <w:p w14:paraId="0B9BBE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5,169</w:t>
            </w:r>
          </w:p>
        </w:tc>
      </w:tr>
      <w:tr w:rsidR="00D125ED" w14:paraId="0D35FC96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50A9B98F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B-T1-DDoS-AIMD-s07</w:t>
            </w:r>
          </w:p>
        </w:tc>
        <w:tc>
          <w:tcPr>
            <w:tcW w:w="1043" w:type="dxa"/>
            <w:vAlign w:val="center"/>
          </w:tcPr>
          <w:p w14:paraId="1A4091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5,082</w:t>
            </w:r>
          </w:p>
        </w:tc>
        <w:tc>
          <w:tcPr>
            <w:tcW w:w="625" w:type="dxa"/>
            <w:vAlign w:val="center"/>
          </w:tcPr>
          <w:p w14:paraId="3A0840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0.855</w:t>
            </w:r>
          </w:p>
        </w:tc>
        <w:tc>
          <w:tcPr>
            <w:tcW w:w="625" w:type="dxa"/>
            <w:vAlign w:val="center"/>
          </w:tcPr>
          <w:p w14:paraId="699157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32.08</w:t>
            </w:r>
          </w:p>
        </w:tc>
        <w:tc>
          <w:tcPr>
            <w:tcW w:w="625" w:type="dxa"/>
            <w:vAlign w:val="center"/>
          </w:tcPr>
          <w:p w14:paraId="07E812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61.0</w:t>
            </w:r>
          </w:p>
        </w:tc>
        <w:tc>
          <w:tcPr>
            <w:tcW w:w="834" w:type="dxa"/>
            <w:vAlign w:val="center"/>
          </w:tcPr>
          <w:p w14:paraId="6D129B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108.76</w:t>
            </w:r>
          </w:p>
        </w:tc>
        <w:tc>
          <w:tcPr>
            <w:tcW w:w="834" w:type="dxa"/>
            <w:vAlign w:val="center"/>
          </w:tcPr>
          <w:p w14:paraId="7DDA64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145.60</w:t>
            </w:r>
          </w:p>
        </w:tc>
        <w:tc>
          <w:tcPr>
            <w:tcW w:w="730" w:type="dxa"/>
            <w:vAlign w:val="center"/>
          </w:tcPr>
          <w:p w14:paraId="3E5801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0.360</w:t>
            </w:r>
          </w:p>
        </w:tc>
        <w:tc>
          <w:tcPr>
            <w:tcW w:w="625" w:type="dxa"/>
            <w:vAlign w:val="center"/>
          </w:tcPr>
          <w:p w14:paraId="514521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92</w:t>
            </w:r>
          </w:p>
        </w:tc>
        <w:tc>
          <w:tcPr>
            <w:tcW w:w="834" w:type="dxa"/>
            <w:vAlign w:val="center"/>
          </w:tcPr>
          <w:p w14:paraId="641AEC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77F945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104</w:t>
            </w:r>
          </w:p>
        </w:tc>
        <w:tc>
          <w:tcPr>
            <w:tcW w:w="730" w:type="dxa"/>
            <w:vAlign w:val="center"/>
          </w:tcPr>
          <w:p w14:paraId="30EE67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3,184</w:t>
            </w:r>
          </w:p>
        </w:tc>
        <w:tc>
          <w:tcPr>
            <w:tcW w:w="625" w:type="dxa"/>
            <w:vAlign w:val="center"/>
          </w:tcPr>
          <w:p w14:paraId="450755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0.996</w:t>
            </w:r>
          </w:p>
        </w:tc>
        <w:tc>
          <w:tcPr>
            <w:tcW w:w="625" w:type="dxa"/>
            <w:vAlign w:val="center"/>
          </w:tcPr>
          <w:p w14:paraId="456AE1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197</w:t>
            </w:r>
          </w:p>
        </w:tc>
        <w:tc>
          <w:tcPr>
            <w:tcW w:w="938" w:type="dxa"/>
            <w:vAlign w:val="center"/>
          </w:tcPr>
          <w:p w14:paraId="306A7F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4,741</w:t>
            </w:r>
          </w:p>
        </w:tc>
        <w:tc>
          <w:tcPr>
            <w:tcW w:w="938" w:type="dxa"/>
            <w:vAlign w:val="center"/>
          </w:tcPr>
          <w:p w14:paraId="00A9CD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5,183</w:t>
            </w:r>
          </w:p>
        </w:tc>
      </w:tr>
      <w:tr w:rsidR="00D125ED" w14:paraId="7A15F350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6B27B266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B-T1-DDoS-AIMD-s08</w:t>
            </w:r>
          </w:p>
        </w:tc>
        <w:tc>
          <w:tcPr>
            <w:tcW w:w="1043" w:type="dxa"/>
            <w:vAlign w:val="center"/>
          </w:tcPr>
          <w:p w14:paraId="6CF3E9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5,166</w:t>
            </w:r>
          </w:p>
        </w:tc>
        <w:tc>
          <w:tcPr>
            <w:tcW w:w="625" w:type="dxa"/>
            <w:vAlign w:val="center"/>
          </w:tcPr>
          <w:p w14:paraId="644B1D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0.900</w:t>
            </w:r>
          </w:p>
        </w:tc>
        <w:tc>
          <w:tcPr>
            <w:tcW w:w="625" w:type="dxa"/>
            <w:vAlign w:val="center"/>
          </w:tcPr>
          <w:p w14:paraId="30C6C7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32.66</w:t>
            </w:r>
          </w:p>
        </w:tc>
        <w:tc>
          <w:tcPr>
            <w:tcW w:w="625" w:type="dxa"/>
            <w:vAlign w:val="center"/>
          </w:tcPr>
          <w:p w14:paraId="54CF87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61.0</w:t>
            </w:r>
          </w:p>
        </w:tc>
        <w:tc>
          <w:tcPr>
            <w:tcW w:w="834" w:type="dxa"/>
            <w:vAlign w:val="center"/>
          </w:tcPr>
          <w:p w14:paraId="3896DF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109.17</w:t>
            </w:r>
          </w:p>
        </w:tc>
        <w:tc>
          <w:tcPr>
            <w:tcW w:w="834" w:type="dxa"/>
            <w:vAlign w:val="center"/>
          </w:tcPr>
          <w:p w14:paraId="0F0493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145.60</w:t>
            </w:r>
          </w:p>
        </w:tc>
        <w:tc>
          <w:tcPr>
            <w:tcW w:w="730" w:type="dxa"/>
            <w:vAlign w:val="center"/>
          </w:tcPr>
          <w:p w14:paraId="3D9230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0.336</w:t>
            </w:r>
          </w:p>
        </w:tc>
        <w:tc>
          <w:tcPr>
            <w:tcW w:w="625" w:type="dxa"/>
            <w:vAlign w:val="center"/>
          </w:tcPr>
          <w:p w14:paraId="2C6CE2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102</w:t>
            </w:r>
          </w:p>
        </w:tc>
        <w:tc>
          <w:tcPr>
            <w:tcW w:w="834" w:type="dxa"/>
            <w:vAlign w:val="center"/>
          </w:tcPr>
          <w:p w14:paraId="683FC4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7158FC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114</w:t>
            </w:r>
          </w:p>
        </w:tc>
        <w:tc>
          <w:tcPr>
            <w:tcW w:w="730" w:type="dxa"/>
            <w:vAlign w:val="center"/>
          </w:tcPr>
          <w:p w14:paraId="7DDCBE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3,237</w:t>
            </w:r>
          </w:p>
        </w:tc>
        <w:tc>
          <w:tcPr>
            <w:tcW w:w="625" w:type="dxa"/>
            <w:vAlign w:val="center"/>
          </w:tcPr>
          <w:p w14:paraId="1875DD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0.999</w:t>
            </w:r>
          </w:p>
        </w:tc>
        <w:tc>
          <w:tcPr>
            <w:tcW w:w="625" w:type="dxa"/>
            <w:vAlign w:val="center"/>
          </w:tcPr>
          <w:p w14:paraId="7CBBE9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196</w:t>
            </w:r>
          </w:p>
        </w:tc>
        <w:tc>
          <w:tcPr>
            <w:tcW w:w="938" w:type="dxa"/>
            <w:vAlign w:val="center"/>
          </w:tcPr>
          <w:p w14:paraId="4FFE68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4,772</w:t>
            </w:r>
          </w:p>
        </w:tc>
        <w:tc>
          <w:tcPr>
            <w:tcW w:w="938" w:type="dxa"/>
            <w:vAlign w:val="center"/>
          </w:tcPr>
          <w:p w14:paraId="6E0969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5,216</w:t>
            </w:r>
          </w:p>
        </w:tc>
      </w:tr>
      <w:tr w:rsidR="00D125ED" w14:paraId="4208A25D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372434FB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B-T1-DDoS-AIMD-s09</w:t>
            </w:r>
          </w:p>
        </w:tc>
        <w:tc>
          <w:tcPr>
            <w:tcW w:w="1043" w:type="dxa"/>
            <w:vAlign w:val="center"/>
          </w:tcPr>
          <w:p w14:paraId="031150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5,160</w:t>
            </w:r>
          </w:p>
        </w:tc>
        <w:tc>
          <w:tcPr>
            <w:tcW w:w="625" w:type="dxa"/>
            <w:vAlign w:val="center"/>
          </w:tcPr>
          <w:p w14:paraId="4A56D8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0.870</w:t>
            </w:r>
          </w:p>
        </w:tc>
        <w:tc>
          <w:tcPr>
            <w:tcW w:w="625" w:type="dxa"/>
            <w:vAlign w:val="center"/>
          </w:tcPr>
          <w:p w14:paraId="00BA31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32.23</w:t>
            </w:r>
          </w:p>
        </w:tc>
        <w:tc>
          <w:tcPr>
            <w:tcW w:w="625" w:type="dxa"/>
            <w:vAlign w:val="center"/>
          </w:tcPr>
          <w:p w14:paraId="02082E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61.0</w:t>
            </w:r>
          </w:p>
        </w:tc>
        <w:tc>
          <w:tcPr>
            <w:tcW w:w="834" w:type="dxa"/>
            <w:vAlign w:val="center"/>
          </w:tcPr>
          <w:p w14:paraId="0EDF16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108.52</w:t>
            </w:r>
          </w:p>
        </w:tc>
        <w:tc>
          <w:tcPr>
            <w:tcW w:w="834" w:type="dxa"/>
            <w:vAlign w:val="center"/>
          </w:tcPr>
          <w:p w14:paraId="1F771E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145.60</w:t>
            </w:r>
          </w:p>
        </w:tc>
        <w:tc>
          <w:tcPr>
            <w:tcW w:w="730" w:type="dxa"/>
            <w:vAlign w:val="center"/>
          </w:tcPr>
          <w:p w14:paraId="37CF0A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0.359</w:t>
            </w:r>
          </w:p>
        </w:tc>
        <w:tc>
          <w:tcPr>
            <w:tcW w:w="625" w:type="dxa"/>
            <w:vAlign w:val="center"/>
          </w:tcPr>
          <w:p w14:paraId="1CC7ED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98</w:t>
            </w:r>
          </w:p>
        </w:tc>
        <w:tc>
          <w:tcPr>
            <w:tcW w:w="834" w:type="dxa"/>
            <w:vAlign w:val="center"/>
          </w:tcPr>
          <w:p w14:paraId="3CF155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116EAA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105</w:t>
            </w:r>
          </w:p>
        </w:tc>
        <w:tc>
          <w:tcPr>
            <w:tcW w:w="730" w:type="dxa"/>
            <w:vAlign w:val="center"/>
          </w:tcPr>
          <w:p w14:paraId="5D890B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3,183</w:t>
            </w:r>
          </w:p>
        </w:tc>
        <w:tc>
          <w:tcPr>
            <w:tcW w:w="625" w:type="dxa"/>
            <w:vAlign w:val="center"/>
          </w:tcPr>
          <w:p w14:paraId="6D9541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0.997</w:t>
            </w:r>
          </w:p>
        </w:tc>
        <w:tc>
          <w:tcPr>
            <w:tcW w:w="625" w:type="dxa"/>
            <w:vAlign w:val="center"/>
          </w:tcPr>
          <w:p w14:paraId="11F83F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200</w:t>
            </w:r>
          </w:p>
        </w:tc>
        <w:tc>
          <w:tcPr>
            <w:tcW w:w="938" w:type="dxa"/>
            <w:vAlign w:val="center"/>
          </w:tcPr>
          <w:p w14:paraId="7BADF7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5,069</w:t>
            </w:r>
          </w:p>
        </w:tc>
        <w:tc>
          <w:tcPr>
            <w:tcW w:w="938" w:type="dxa"/>
            <w:vAlign w:val="center"/>
          </w:tcPr>
          <w:p w14:paraId="5BED84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5,177</w:t>
            </w:r>
          </w:p>
        </w:tc>
      </w:tr>
      <w:tr w:rsidR="00D125ED" w14:paraId="48193871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6049B3BB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B-T1-DDoS-AIMD-s10</w:t>
            </w:r>
          </w:p>
        </w:tc>
        <w:tc>
          <w:tcPr>
            <w:tcW w:w="1043" w:type="dxa"/>
            <w:vAlign w:val="center"/>
          </w:tcPr>
          <w:p w14:paraId="068106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5,157</w:t>
            </w:r>
          </w:p>
        </w:tc>
        <w:tc>
          <w:tcPr>
            <w:tcW w:w="625" w:type="dxa"/>
            <w:vAlign w:val="center"/>
          </w:tcPr>
          <w:p w14:paraId="1EF613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0.825</w:t>
            </w:r>
          </w:p>
        </w:tc>
        <w:tc>
          <w:tcPr>
            <w:tcW w:w="625" w:type="dxa"/>
            <w:vAlign w:val="center"/>
          </w:tcPr>
          <w:p w14:paraId="6169C9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31.89</w:t>
            </w:r>
          </w:p>
        </w:tc>
        <w:tc>
          <w:tcPr>
            <w:tcW w:w="625" w:type="dxa"/>
            <w:vAlign w:val="center"/>
          </w:tcPr>
          <w:p w14:paraId="325D24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61.0</w:t>
            </w:r>
          </w:p>
        </w:tc>
        <w:tc>
          <w:tcPr>
            <w:tcW w:w="834" w:type="dxa"/>
            <w:vAlign w:val="center"/>
          </w:tcPr>
          <w:p w14:paraId="3A5421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108.07</w:t>
            </w:r>
          </w:p>
        </w:tc>
        <w:tc>
          <w:tcPr>
            <w:tcW w:w="834" w:type="dxa"/>
            <w:vAlign w:val="center"/>
          </w:tcPr>
          <w:p w14:paraId="488364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145.60</w:t>
            </w:r>
          </w:p>
        </w:tc>
        <w:tc>
          <w:tcPr>
            <w:tcW w:w="730" w:type="dxa"/>
            <w:vAlign w:val="center"/>
          </w:tcPr>
          <w:p w14:paraId="73A333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0.359</w:t>
            </w:r>
          </w:p>
        </w:tc>
        <w:tc>
          <w:tcPr>
            <w:tcW w:w="625" w:type="dxa"/>
            <w:vAlign w:val="center"/>
          </w:tcPr>
          <w:p w14:paraId="570EAA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99</w:t>
            </w:r>
          </w:p>
        </w:tc>
        <w:tc>
          <w:tcPr>
            <w:tcW w:w="834" w:type="dxa"/>
            <w:vAlign w:val="center"/>
          </w:tcPr>
          <w:p w14:paraId="68B2F4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344DC7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106</w:t>
            </w:r>
          </w:p>
        </w:tc>
        <w:tc>
          <w:tcPr>
            <w:tcW w:w="730" w:type="dxa"/>
            <w:vAlign w:val="center"/>
          </w:tcPr>
          <w:p w14:paraId="26EC38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3,375</w:t>
            </w:r>
          </w:p>
        </w:tc>
        <w:tc>
          <w:tcPr>
            <w:tcW w:w="625" w:type="dxa"/>
            <w:vAlign w:val="center"/>
          </w:tcPr>
          <w:p w14:paraId="4F3F36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0.995</w:t>
            </w:r>
          </w:p>
        </w:tc>
        <w:tc>
          <w:tcPr>
            <w:tcW w:w="625" w:type="dxa"/>
            <w:vAlign w:val="center"/>
          </w:tcPr>
          <w:p w14:paraId="47261C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197</w:t>
            </w:r>
          </w:p>
        </w:tc>
        <w:tc>
          <w:tcPr>
            <w:tcW w:w="938" w:type="dxa"/>
            <w:vAlign w:val="center"/>
          </w:tcPr>
          <w:p w14:paraId="1C2CE0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4,809</w:t>
            </w:r>
          </w:p>
        </w:tc>
        <w:tc>
          <w:tcPr>
            <w:tcW w:w="938" w:type="dxa"/>
            <w:vAlign w:val="center"/>
          </w:tcPr>
          <w:p w14:paraId="00A800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5,209</w:t>
            </w:r>
          </w:p>
        </w:tc>
      </w:tr>
      <w:tr w:rsidR="00D125ED" w14:paraId="43940891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0A973414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B-T1-DDoS-PCON-style-s01</w:t>
            </w:r>
          </w:p>
        </w:tc>
        <w:tc>
          <w:tcPr>
            <w:tcW w:w="1043" w:type="dxa"/>
            <w:vAlign w:val="center"/>
          </w:tcPr>
          <w:p w14:paraId="65B586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5,503</w:t>
            </w:r>
          </w:p>
        </w:tc>
        <w:tc>
          <w:tcPr>
            <w:tcW w:w="625" w:type="dxa"/>
            <w:vAlign w:val="center"/>
          </w:tcPr>
          <w:p w14:paraId="000364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0.925</w:t>
            </w:r>
          </w:p>
        </w:tc>
        <w:tc>
          <w:tcPr>
            <w:tcW w:w="625" w:type="dxa"/>
            <w:vAlign w:val="center"/>
          </w:tcPr>
          <w:p w14:paraId="1D247D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4.35</w:t>
            </w:r>
          </w:p>
        </w:tc>
        <w:tc>
          <w:tcPr>
            <w:tcW w:w="625" w:type="dxa"/>
            <w:vAlign w:val="center"/>
          </w:tcPr>
          <w:p w14:paraId="1BE532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11.0</w:t>
            </w:r>
          </w:p>
        </w:tc>
        <w:tc>
          <w:tcPr>
            <w:tcW w:w="834" w:type="dxa"/>
            <w:vAlign w:val="center"/>
          </w:tcPr>
          <w:p w14:paraId="42C885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56.15</w:t>
            </w:r>
          </w:p>
        </w:tc>
        <w:tc>
          <w:tcPr>
            <w:tcW w:w="834" w:type="dxa"/>
            <w:vAlign w:val="center"/>
          </w:tcPr>
          <w:p w14:paraId="21B2FA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65.60</w:t>
            </w:r>
          </w:p>
        </w:tc>
        <w:tc>
          <w:tcPr>
            <w:tcW w:w="730" w:type="dxa"/>
            <w:vAlign w:val="center"/>
          </w:tcPr>
          <w:p w14:paraId="6A4F50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0.509</w:t>
            </w:r>
          </w:p>
        </w:tc>
        <w:tc>
          <w:tcPr>
            <w:tcW w:w="625" w:type="dxa"/>
            <w:vAlign w:val="center"/>
          </w:tcPr>
          <w:p w14:paraId="7FE036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579D01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3D47CB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0643AB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1,943</w:t>
            </w:r>
          </w:p>
        </w:tc>
        <w:tc>
          <w:tcPr>
            <w:tcW w:w="625" w:type="dxa"/>
            <w:vAlign w:val="center"/>
          </w:tcPr>
          <w:p w14:paraId="6D1CC1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0.999</w:t>
            </w:r>
          </w:p>
        </w:tc>
        <w:tc>
          <w:tcPr>
            <w:tcW w:w="625" w:type="dxa"/>
            <w:vAlign w:val="center"/>
          </w:tcPr>
          <w:p w14:paraId="03311B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170</w:t>
            </w:r>
          </w:p>
        </w:tc>
        <w:tc>
          <w:tcPr>
            <w:tcW w:w="938" w:type="dxa"/>
            <w:vAlign w:val="center"/>
          </w:tcPr>
          <w:p w14:paraId="0DEED2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5,587</w:t>
            </w:r>
          </w:p>
        </w:tc>
        <w:tc>
          <w:tcPr>
            <w:tcW w:w="938" w:type="dxa"/>
            <w:vAlign w:val="center"/>
          </w:tcPr>
          <w:p w14:paraId="1E15C0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5,571</w:t>
            </w:r>
          </w:p>
        </w:tc>
      </w:tr>
      <w:tr w:rsidR="00D125ED" w14:paraId="2132223A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2119844F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B-T1-DDoS-PCON-style-s02</w:t>
            </w:r>
          </w:p>
        </w:tc>
        <w:tc>
          <w:tcPr>
            <w:tcW w:w="1043" w:type="dxa"/>
            <w:vAlign w:val="center"/>
          </w:tcPr>
          <w:p w14:paraId="6AF598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5,503</w:t>
            </w:r>
          </w:p>
        </w:tc>
        <w:tc>
          <w:tcPr>
            <w:tcW w:w="625" w:type="dxa"/>
            <w:vAlign w:val="center"/>
          </w:tcPr>
          <w:p w14:paraId="6ADBC9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0.910</w:t>
            </w:r>
          </w:p>
        </w:tc>
        <w:tc>
          <w:tcPr>
            <w:tcW w:w="625" w:type="dxa"/>
            <w:vAlign w:val="center"/>
          </w:tcPr>
          <w:p w14:paraId="0CC05F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4.45</w:t>
            </w:r>
          </w:p>
        </w:tc>
        <w:tc>
          <w:tcPr>
            <w:tcW w:w="625" w:type="dxa"/>
            <w:vAlign w:val="center"/>
          </w:tcPr>
          <w:p w14:paraId="4B1670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10.0</w:t>
            </w:r>
          </w:p>
        </w:tc>
        <w:tc>
          <w:tcPr>
            <w:tcW w:w="834" w:type="dxa"/>
            <w:vAlign w:val="center"/>
          </w:tcPr>
          <w:p w14:paraId="36F1A3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56.26</w:t>
            </w:r>
          </w:p>
        </w:tc>
        <w:tc>
          <w:tcPr>
            <w:tcW w:w="834" w:type="dxa"/>
            <w:vAlign w:val="center"/>
          </w:tcPr>
          <w:p w14:paraId="6F103B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65.60</w:t>
            </w:r>
          </w:p>
        </w:tc>
        <w:tc>
          <w:tcPr>
            <w:tcW w:w="730" w:type="dxa"/>
            <w:vAlign w:val="center"/>
          </w:tcPr>
          <w:p w14:paraId="5CBF87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0.501</w:t>
            </w:r>
          </w:p>
        </w:tc>
        <w:tc>
          <w:tcPr>
            <w:tcW w:w="625" w:type="dxa"/>
            <w:vAlign w:val="center"/>
          </w:tcPr>
          <w:p w14:paraId="3AC9E8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6EF655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7B3612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646F9A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1,943</w:t>
            </w:r>
          </w:p>
        </w:tc>
        <w:tc>
          <w:tcPr>
            <w:tcW w:w="625" w:type="dxa"/>
            <w:vAlign w:val="center"/>
          </w:tcPr>
          <w:p w14:paraId="288BD0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0.999</w:t>
            </w:r>
          </w:p>
        </w:tc>
        <w:tc>
          <w:tcPr>
            <w:tcW w:w="625" w:type="dxa"/>
            <w:vAlign w:val="center"/>
          </w:tcPr>
          <w:p w14:paraId="16DA13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170</w:t>
            </w:r>
          </w:p>
        </w:tc>
        <w:tc>
          <w:tcPr>
            <w:tcW w:w="938" w:type="dxa"/>
            <w:vAlign w:val="center"/>
          </w:tcPr>
          <w:p w14:paraId="472BBA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5,574</w:t>
            </w:r>
          </w:p>
        </w:tc>
        <w:tc>
          <w:tcPr>
            <w:tcW w:w="938" w:type="dxa"/>
            <w:vAlign w:val="center"/>
          </w:tcPr>
          <w:p w14:paraId="73ABCF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5,574</w:t>
            </w:r>
          </w:p>
        </w:tc>
      </w:tr>
      <w:tr w:rsidR="00D125ED" w14:paraId="3245238A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1B57C717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B-T1-DDoS-PCON-style-s03</w:t>
            </w:r>
          </w:p>
        </w:tc>
        <w:tc>
          <w:tcPr>
            <w:tcW w:w="1043" w:type="dxa"/>
            <w:vAlign w:val="center"/>
          </w:tcPr>
          <w:p w14:paraId="117D83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5,516</w:t>
            </w:r>
          </w:p>
        </w:tc>
        <w:tc>
          <w:tcPr>
            <w:tcW w:w="625" w:type="dxa"/>
            <w:vAlign w:val="center"/>
          </w:tcPr>
          <w:p w14:paraId="1735AC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0.905</w:t>
            </w:r>
          </w:p>
        </w:tc>
        <w:tc>
          <w:tcPr>
            <w:tcW w:w="625" w:type="dxa"/>
            <w:vAlign w:val="center"/>
          </w:tcPr>
          <w:p w14:paraId="01210B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4.30</w:t>
            </w:r>
          </w:p>
        </w:tc>
        <w:tc>
          <w:tcPr>
            <w:tcW w:w="625" w:type="dxa"/>
            <w:vAlign w:val="center"/>
          </w:tcPr>
          <w:p w14:paraId="6BC11B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11.0</w:t>
            </w:r>
          </w:p>
        </w:tc>
        <w:tc>
          <w:tcPr>
            <w:tcW w:w="834" w:type="dxa"/>
            <w:vAlign w:val="center"/>
          </w:tcPr>
          <w:p w14:paraId="6A37F7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56.10</w:t>
            </w:r>
          </w:p>
        </w:tc>
        <w:tc>
          <w:tcPr>
            <w:tcW w:w="834" w:type="dxa"/>
            <w:vAlign w:val="center"/>
          </w:tcPr>
          <w:p w14:paraId="003001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65.60</w:t>
            </w:r>
          </w:p>
        </w:tc>
        <w:tc>
          <w:tcPr>
            <w:tcW w:w="730" w:type="dxa"/>
            <w:vAlign w:val="center"/>
          </w:tcPr>
          <w:p w14:paraId="4CA5B0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0.499</w:t>
            </w:r>
          </w:p>
        </w:tc>
        <w:tc>
          <w:tcPr>
            <w:tcW w:w="625" w:type="dxa"/>
            <w:vAlign w:val="center"/>
          </w:tcPr>
          <w:p w14:paraId="0B65C2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59E6DA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08666E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5CBB62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1,931</w:t>
            </w:r>
          </w:p>
        </w:tc>
        <w:tc>
          <w:tcPr>
            <w:tcW w:w="625" w:type="dxa"/>
            <w:vAlign w:val="center"/>
          </w:tcPr>
          <w:p w14:paraId="1BB8FD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22D373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170</w:t>
            </w:r>
          </w:p>
        </w:tc>
        <w:tc>
          <w:tcPr>
            <w:tcW w:w="938" w:type="dxa"/>
            <w:vAlign w:val="center"/>
          </w:tcPr>
          <w:p w14:paraId="250B0B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5,614</w:t>
            </w:r>
          </w:p>
        </w:tc>
        <w:tc>
          <w:tcPr>
            <w:tcW w:w="938" w:type="dxa"/>
            <w:vAlign w:val="center"/>
          </w:tcPr>
          <w:p w14:paraId="33B498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5,571</w:t>
            </w:r>
          </w:p>
        </w:tc>
      </w:tr>
      <w:tr w:rsidR="00D125ED" w14:paraId="1ADB2BD4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2171281F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B-T1-DDoS-PCON-style-s04</w:t>
            </w:r>
          </w:p>
        </w:tc>
        <w:tc>
          <w:tcPr>
            <w:tcW w:w="1043" w:type="dxa"/>
            <w:vAlign w:val="center"/>
          </w:tcPr>
          <w:p w14:paraId="0D1CEF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5,442</w:t>
            </w:r>
          </w:p>
        </w:tc>
        <w:tc>
          <w:tcPr>
            <w:tcW w:w="625" w:type="dxa"/>
            <w:vAlign w:val="center"/>
          </w:tcPr>
          <w:p w14:paraId="2A1FAA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0.910</w:t>
            </w:r>
          </w:p>
        </w:tc>
        <w:tc>
          <w:tcPr>
            <w:tcW w:w="625" w:type="dxa"/>
            <w:vAlign w:val="center"/>
          </w:tcPr>
          <w:p w14:paraId="1BE570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4.08</w:t>
            </w:r>
          </w:p>
        </w:tc>
        <w:tc>
          <w:tcPr>
            <w:tcW w:w="625" w:type="dxa"/>
            <w:vAlign w:val="center"/>
          </w:tcPr>
          <w:p w14:paraId="4C1E4F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10.0</w:t>
            </w:r>
          </w:p>
        </w:tc>
        <w:tc>
          <w:tcPr>
            <w:tcW w:w="834" w:type="dxa"/>
            <w:vAlign w:val="center"/>
          </w:tcPr>
          <w:p w14:paraId="41DA67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55.79</w:t>
            </w:r>
          </w:p>
        </w:tc>
        <w:tc>
          <w:tcPr>
            <w:tcW w:w="834" w:type="dxa"/>
            <w:vAlign w:val="center"/>
          </w:tcPr>
          <w:p w14:paraId="72B08F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65.60</w:t>
            </w:r>
          </w:p>
        </w:tc>
        <w:tc>
          <w:tcPr>
            <w:tcW w:w="730" w:type="dxa"/>
            <w:vAlign w:val="center"/>
          </w:tcPr>
          <w:p w14:paraId="7A7C29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0.487</w:t>
            </w:r>
          </w:p>
        </w:tc>
        <w:tc>
          <w:tcPr>
            <w:tcW w:w="625" w:type="dxa"/>
            <w:vAlign w:val="center"/>
          </w:tcPr>
          <w:p w14:paraId="0848AE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67652F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2FD0B8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755070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1,857</w:t>
            </w:r>
          </w:p>
        </w:tc>
        <w:tc>
          <w:tcPr>
            <w:tcW w:w="625" w:type="dxa"/>
            <w:vAlign w:val="center"/>
          </w:tcPr>
          <w:p w14:paraId="29FF12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0.999</w:t>
            </w:r>
          </w:p>
        </w:tc>
        <w:tc>
          <w:tcPr>
            <w:tcW w:w="625" w:type="dxa"/>
            <w:vAlign w:val="center"/>
          </w:tcPr>
          <w:p w14:paraId="39649D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171</w:t>
            </w:r>
          </w:p>
        </w:tc>
        <w:tc>
          <w:tcPr>
            <w:tcW w:w="938" w:type="dxa"/>
            <w:vAlign w:val="center"/>
          </w:tcPr>
          <w:p w14:paraId="63F329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5,614</w:t>
            </w:r>
          </w:p>
        </w:tc>
        <w:tc>
          <w:tcPr>
            <w:tcW w:w="938" w:type="dxa"/>
            <w:vAlign w:val="center"/>
          </w:tcPr>
          <w:p w14:paraId="029B4C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5,574</w:t>
            </w:r>
          </w:p>
        </w:tc>
      </w:tr>
      <w:tr w:rsidR="00D125ED" w14:paraId="096E7E37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652D1698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B-T1-DDoS-PCON-style-s05</w:t>
            </w:r>
          </w:p>
        </w:tc>
        <w:tc>
          <w:tcPr>
            <w:tcW w:w="1043" w:type="dxa"/>
            <w:vAlign w:val="center"/>
          </w:tcPr>
          <w:p w14:paraId="0DC8A7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5,460</w:t>
            </w:r>
          </w:p>
        </w:tc>
        <w:tc>
          <w:tcPr>
            <w:tcW w:w="625" w:type="dxa"/>
            <w:vAlign w:val="center"/>
          </w:tcPr>
          <w:p w14:paraId="65BB86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0.900</w:t>
            </w:r>
          </w:p>
        </w:tc>
        <w:tc>
          <w:tcPr>
            <w:tcW w:w="625" w:type="dxa"/>
            <w:vAlign w:val="center"/>
          </w:tcPr>
          <w:p w14:paraId="66205B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4.27</w:t>
            </w:r>
          </w:p>
        </w:tc>
        <w:tc>
          <w:tcPr>
            <w:tcW w:w="625" w:type="dxa"/>
            <w:vAlign w:val="center"/>
          </w:tcPr>
          <w:p w14:paraId="025244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11.0</w:t>
            </w:r>
          </w:p>
        </w:tc>
        <w:tc>
          <w:tcPr>
            <w:tcW w:w="834" w:type="dxa"/>
            <w:vAlign w:val="center"/>
          </w:tcPr>
          <w:p w14:paraId="291660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56.11</w:t>
            </w:r>
          </w:p>
        </w:tc>
        <w:tc>
          <w:tcPr>
            <w:tcW w:w="834" w:type="dxa"/>
            <w:vAlign w:val="center"/>
          </w:tcPr>
          <w:p w14:paraId="5A6FED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65.60</w:t>
            </w:r>
          </w:p>
        </w:tc>
        <w:tc>
          <w:tcPr>
            <w:tcW w:w="730" w:type="dxa"/>
            <w:vAlign w:val="center"/>
          </w:tcPr>
          <w:p w14:paraId="130968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0.497</w:t>
            </w:r>
          </w:p>
        </w:tc>
        <w:tc>
          <w:tcPr>
            <w:tcW w:w="625" w:type="dxa"/>
            <w:vAlign w:val="center"/>
          </w:tcPr>
          <w:p w14:paraId="6AEAEC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518A97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4CF0BF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4AF4E5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1,906</w:t>
            </w:r>
          </w:p>
        </w:tc>
        <w:tc>
          <w:tcPr>
            <w:tcW w:w="625" w:type="dxa"/>
            <w:vAlign w:val="center"/>
          </w:tcPr>
          <w:p w14:paraId="302565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25B0E6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169</w:t>
            </w:r>
          </w:p>
        </w:tc>
        <w:tc>
          <w:tcPr>
            <w:tcW w:w="938" w:type="dxa"/>
            <w:vAlign w:val="center"/>
          </w:tcPr>
          <w:p w14:paraId="0E87CF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5,602</w:t>
            </w:r>
          </w:p>
        </w:tc>
        <w:tc>
          <w:tcPr>
            <w:tcW w:w="938" w:type="dxa"/>
            <w:vAlign w:val="center"/>
          </w:tcPr>
          <w:p w14:paraId="0B3EF5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5,579</w:t>
            </w:r>
          </w:p>
        </w:tc>
      </w:tr>
      <w:tr w:rsidR="00D125ED" w14:paraId="0A71FE44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6EECBF05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B-T1-DDoS-PCON-style-s06</w:t>
            </w:r>
          </w:p>
        </w:tc>
        <w:tc>
          <w:tcPr>
            <w:tcW w:w="1043" w:type="dxa"/>
            <w:vAlign w:val="center"/>
          </w:tcPr>
          <w:p w14:paraId="0B6928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5,471</w:t>
            </w:r>
          </w:p>
        </w:tc>
        <w:tc>
          <w:tcPr>
            <w:tcW w:w="625" w:type="dxa"/>
            <w:vAlign w:val="center"/>
          </w:tcPr>
          <w:p w14:paraId="5C34BF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0.940</w:t>
            </w:r>
          </w:p>
        </w:tc>
        <w:tc>
          <w:tcPr>
            <w:tcW w:w="625" w:type="dxa"/>
            <w:vAlign w:val="center"/>
          </w:tcPr>
          <w:p w14:paraId="6EADBD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4.46</w:t>
            </w:r>
          </w:p>
        </w:tc>
        <w:tc>
          <w:tcPr>
            <w:tcW w:w="625" w:type="dxa"/>
            <w:vAlign w:val="center"/>
          </w:tcPr>
          <w:p w14:paraId="1A418A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11.0</w:t>
            </w:r>
          </w:p>
        </w:tc>
        <w:tc>
          <w:tcPr>
            <w:tcW w:w="834" w:type="dxa"/>
            <w:vAlign w:val="center"/>
          </w:tcPr>
          <w:p w14:paraId="5F666E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56.22</w:t>
            </w:r>
          </w:p>
        </w:tc>
        <w:tc>
          <w:tcPr>
            <w:tcW w:w="834" w:type="dxa"/>
            <w:vAlign w:val="center"/>
          </w:tcPr>
          <w:p w14:paraId="779C89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65.60</w:t>
            </w:r>
          </w:p>
        </w:tc>
        <w:tc>
          <w:tcPr>
            <w:tcW w:w="730" w:type="dxa"/>
            <w:vAlign w:val="center"/>
          </w:tcPr>
          <w:p w14:paraId="4B543B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0.513</w:t>
            </w:r>
          </w:p>
        </w:tc>
        <w:tc>
          <w:tcPr>
            <w:tcW w:w="625" w:type="dxa"/>
            <w:vAlign w:val="center"/>
          </w:tcPr>
          <w:p w14:paraId="796997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62D370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64A249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40DEA7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1,933</w:t>
            </w:r>
          </w:p>
        </w:tc>
        <w:tc>
          <w:tcPr>
            <w:tcW w:w="625" w:type="dxa"/>
            <w:vAlign w:val="center"/>
          </w:tcPr>
          <w:p w14:paraId="38DB3C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4DB58B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170</w:t>
            </w:r>
          </w:p>
        </w:tc>
        <w:tc>
          <w:tcPr>
            <w:tcW w:w="938" w:type="dxa"/>
            <w:vAlign w:val="center"/>
          </w:tcPr>
          <w:p w14:paraId="48A934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5,525</w:t>
            </w:r>
          </w:p>
        </w:tc>
        <w:tc>
          <w:tcPr>
            <w:tcW w:w="938" w:type="dxa"/>
            <w:vAlign w:val="center"/>
          </w:tcPr>
          <w:p w14:paraId="1E5DAA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5,571</w:t>
            </w:r>
          </w:p>
        </w:tc>
      </w:tr>
      <w:tr w:rsidR="00D125ED" w14:paraId="7F7ECF8B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52343FD5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B-T1-DDoS-PCON-style-s07</w:t>
            </w:r>
          </w:p>
        </w:tc>
        <w:tc>
          <w:tcPr>
            <w:tcW w:w="1043" w:type="dxa"/>
            <w:vAlign w:val="center"/>
          </w:tcPr>
          <w:p w14:paraId="3981B3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5,436</w:t>
            </w:r>
          </w:p>
        </w:tc>
        <w:tc>
          <w:tcPr>
            <w:tcW w:w="625" w:type="dxa"/>
            <w:vAlign w:val="center"/>
          </w:tcPr>
          <w:p w14:paraId="3FBD2B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0.925</w:t>
            </w:r>
          </w:p>
        </w:tc>
        <w:tc>
          <w:tcPr>
            <w:tcW w:w="625" w:type="dxa"/>
            <w:vAlign w:val="center"/>
          </w:tcPr>
          <w:p w14:paraId="573689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4.51</w:t>
            </w:r>
          </w:p>
        </w:tc>
        <w:tc>
          <w:tcPr>
            <w:tcW w:w="625" w:type="dxa"/>
            <w:vAlign w:val="center"/>
          </w:tcPr>
          <w:p w14:paraId="623661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11.0</w:t>
            </w:r>
          </w:p>
        </w:tc>
        <w:tc>
          <w:tcPr>
            <w:tcW w:w="834" w:type="dxa"/>
            <w:vAlign w:val="center"/>
          </w:tcPr>
          <w:p w14:paraId="5B5651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56.28</w:t>
            </w:r>
          </w:p>
        </w:tc>
        <w:tc>
          <w:tcPr>
            <w:tcW w:w="834" w:type="dxa"/>
            <w:vAlign w:val="center"/>
          </w:tcPr>
          <w:p w14:paraId="198373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65.60</w:t>
            </w:r>
          </w:p>
        </w:tc>
        <w:tc>
          <w:tcPr>
            <w:tcW w:w="730" w:type="dxa"/>
            <w:vAlign w:val="center"/>
          </w:tcPr>
          <w:p w14:paraId="62EE0B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0.513</w:t>
            </w:r>
          </w:p>
        </w:tc>
        <w:tc>
          <w:tcPr>
            <w:tcW w:w="625" w:type="dxa"/>
            <w:vAlign w:val="center"/>
          </w:tcPr>
          <w:p w14:paraId="614D86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763E12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4659BC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7BA082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1,941</w:t>
            </w:r>
          </w:p>
        </w:tc>
        <w:tc>
          <w:tcPr>
            <w:tcW w:w="625" w:type="dxa"/>
            <w:vAlign w:val="center"/>
          </w:tcPr>
          <w:p w14:paraId="57C848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39A07A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170</w:t>
            </w:r>
          </w:p>
        </w:tc>
        <w:tc>
          <w:tcPr>
            <w:tcW w:w="938" w:type="dxa"/>
            <w:vAlign w:val="center"/>
          </w:tcPr>
          <w:p w14:paraId="5C76A2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5,528</w:t>
            </w:r>
          </w:p>
        </w:tc>
        <w:tc>
          <w:tcPr>
            <w:tcW w:w="938" w:type="dxa"/>
            <w:vAlign w:val="center"/>
          </w:tcPr>
          <w:p w14:paraId="4E35C2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5,578</w:t>
            </w:r>
          </w:p>
        </w:tc>
      </w:tr>
      <w:tr w:rsidR="00D125ED" w14:paraId="6992A6B5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3EECF39E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B-T1-DDoS-PCON-style-s08</w:t>
            </w:r>
          </w:p>
        </w:tc>
        <w:tc>
          <w:tcPr>
            <w:tcW w:w="1043" w:type="dxa"/>
            <w:vAlign w:val="center"/>
          </w:tcPr>
          <w:p w14:paraId="234AD2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5,496</w:t>
            </w:r>
          </w:p>
        </w:tc>
        <w:tc>
          <w:tcPr>
            <w:tcW w:w="625" w:type="dxa"/>
            <w:vAlign w:val="center"/>
          </w:tcPr>
          <w:p w14:paraId="0877C4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0.925</w:t>
            </w:r>
          </w:p>
        </w:tc>
        <w:tc>
          <w:tcPr>
            <w:tcW w:w="625" w:type="dxa"/>
            <w:vAlign w:val="center"/>
          </w:tcPr>
          <w:p w14:paraId="75BDAD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4.34</w:t>
            </w:r>
          </w:p>
        </w:tc>
        <w:tc>
          <w:tcPr>
            <w:tcW w:w="625" w:type="dxa"/>
            <w:vAlign w:val="center"/>
          </w:tcPr>
          <w:p w14:paraId="08BB76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11.0</w:t>
            </w:r>
          </w:p>
        </w:tc>
        <w:tc>
          <w:tcPr>
            <w:tcW w:w="834" w:type="dxa"/>
            <w:vAlign w:val="center"/>
          </w:tcPr>
          <w:p w14:paraId="1AB056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56.27</w:t>
            </w:r>
          </w:p>
        </w:tc>
        <w:tc>
          <w:tcPr>
            <w:tcW w:w="834" w:type="dxa"/>
            <w:vAlign w:val="center"/>
          </w:tcPr>
          <w:p w14:paraId="79E652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65.60</w:t>
            </w:r>
          </w:p>
        </w:tc>
        <w:tc>
          <w:tcPr>
            <w:tcW w:w="730" w:type="dxa"/>
            <w:vAlign w:val="center"/>
          </w:tcPr>
          <w:p w14:paraId="13EDC4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0.496</w:t>
            </w:r>
          </w:p>
        </w:tc>
        <w:tc>
          <w:tcPr>
            <w:tcW w:w="625" w:type="dxa"/>
            <w:vAlign w:val="center"/>
          </w:tcPr>
          <w:p w14:paraId="23A5BF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28A415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39D364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7DD591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1,939</w:t>
            </w:r>
          </w:p>
        </w:tc>
        <w:tc>
          <w:tcPr>
            <w:tcW w:w="625" w:type="dxa"/>
            <w:vAlign w:val="center"/>
          </w:tcPr>
          <w:p w14:paraId="0537FA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0.999</w:t>
            </w:r>
          </w:p>
        </w:tc>
        <w:tc>
          <w:tcPr>
            <w:tcW w:w="625" w:type="dxa"/>
            <w:vAlign w:val="center"/>
          </w:tcPr>
          <w:p w14:paraId="4F8A4C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169</w:t>
            </w:r>
          </w:p>
        </w:tc>
        <w:tc>
          <w:tcPr>
            <w:tcW w:w="938" w:type="dxa"/>
            <w:vAlign w:val="center"/>
          </w:tcPr>
          <w:p w14:paraId="07AED6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5,571</w:t>
            </w:r>
          </w:p>
        </w:tc>
        <w:tc>
          <w:tcPr>
            <w:tcW w:w="938" w:type="dxa"/>
            <w:vAlign w:val="center"/>
          </w:tcPr>
          <w:p w14:paraId="596DEF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5,571</w:t>
            </w:r>
          </w:p>
        </w:tc>
      </w:tr>
      <w:tr w:rsidR="00D125ED" w14:paraId="5499CC63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3A125C6C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B-T1-DDoS-PCON-style-s09</w:t>
            </w:r>
          </w:p>
        </w:tc>
        <w:tc>
          <w:tcPr>
            <w:tcW w:w="1043" w:type="dxa"/>
            <w:vAlign w:val="center"/>
          </w:tcPr>
          <w:p w14:paraId="6D707F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5,472</w:t>
            </w:r>
          </w:p>
        </w:tc>
        <w:tc>
          <w:tcPr>
            <w:tcW w:w="625" w:type="dxa"/>
            <w:vAlign w:val="center"/>
          </w:tcPr>
          <w:p w14:paraId="0FE8F8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0.920</w:t>
            </w:r>
          </w:p>
        </w:tc>
        <w:tc>
          <w:tcPr>
            <w:tcW w:w="625" w:type="dxa"/>
            <w:vAlign w:val="center"/>
          </w:tcPr>
          <w:p w14:paraId="779E7A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4.13</w:t>
            </w:r>
          </w:p>
        </w:tc>
        <w:tc>
          <w:tcPr>
            <w:tcW w:w="625" w:type="dxa"/>
            <w:vAlign w:val="center"/>
          </w:tcPr>
          <w:p w14:paraId="15BBAA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11.0</w:t>
            </w:r>
          </w:p>
        </w:tc>
        <w:tc>
          <w:tcPr>
            <w:tcW w:w="834" w:type="dxa"/>
            <w:vAlign w:val="center"/>
          </w:tcPr>
          <w:p w14:paraId="5B7EEE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55.85</w:t>
            </w:r>
          </w:p>
        </w:tc>
        <w:tc>
          <w:tcPr>
            <w:tcW w:w="834" w:type="dxa"/>
            <w:vAlign w:val="center"/>
          </w:tcPr>
          <w:p w14:paraId="2F9A40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65.60</w:t>
            </w:r>
          </w:p>
        </w:tc>
        <w:tc>
          <w:tcPr>
            <w:tcW w:w="730" w:type="dxa"/>
            <w:vAlign w:val="center"/>
          </w:tcPr>
          <w:p w14:paraId="4BBB68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0.493</w:t>
            </w:r>
          </w:p>
        </w:tc>
        <w:tc>
          <w:tcPr>
            <w:tcW w:w="625" w:type="dxa"/>
            <w:vAlign w:val="center"/>
          </w:tcPr>
          <w:p w14:paraId="6FAA7A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7A1C04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1FF6CA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59CB08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1,881</w:t>
            </w:r>
          </w:p>
        </w:tc>
        <w:tc>
          <w:tcPr>
            <w:tcW w:w="625" w:type="dxa"/>
            <w:vAlign w:val="center"/>
          </w:tcPr>
          <w:p w14:paraId="5D14B7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0.999</w:t>
            </w:r>
          </w:p>
        </w:tc>
        <w:tc>
          <w:tcPr>
            <w:tcW w:w="625" w:type="dxa"/>
            <w:vAlign w:val="center"/>
          </w:tcPr>
          <w:p w14:paraId="7EC460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170</w:t>
            </w:r>
          </w:p>
        </w:tc>
        <w:tc>
          <w:tcPr>
            <w:tcW w:w="938" w:type="dxa"/>
            <w:vAlign w:val="center"/>
          </w:tcPr>
          <w:p w14:paraId="4EB1A4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5,537</w:t>
            </w:r>
          </w:p>
        </w:tc>
        <w:tc>
          <w:tcPr>
            <w:tcW w:w="938" w:type="dxa"/>
            <w:vAlign w:val="center"/>
          </w:tcPr>
          <w:p w14:paraId="101018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5,572</w:t>
            </w:r>
          </w:p>
        </w:tc>
      </w:tr>
      <w:tr w:rsidR="00D125ED" w14:paraId="2942DDCF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2B42CEF4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B-T1-DDoS-PCON-style-s10</w:t>
            </w:r>
          </w:p>
        </w:tc>
        <w:tc>
          <w:tcPr>
            <w:tcW w:w="1043" w:type="dxa"/>
            <w:vAlign w:val="center"/>
          </w:tcPr>
          <w:p w14:paraId="3D0A2A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5,496</w:t>
            </w:r>
          </w:p>
        </w:tc>
        <w:tc>
          <w:tcPr>
            <w:tcW w:w="625" w:type="dxa"/>
            <w:vAlign w:val="center"/>
          </w:tcPr>
          <w:p w14:paraId="49FD07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0.925</w:t>
            </w:r>
          </w:p>
        </w:tc>
        <w:tc>
          <w:tcPr>
            <w:tcW w:w="625" w:type="dxa"/>
            <w:vAlign w:val="center"/>
          </w:tcPr>
          <w:p w14:paraId="0B034F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4.30</w:t>
            </w:r>
          </w:p>
        </w:tc>
        <w:tc>
          <w:tcPr>
            <w:tcW w:w="625" w:type="dxa"/>
            <w:vAlign w:val="center"/>
          </w:tcPr>
          <w:p w14:paraId="18FFE9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10.0</w:t>
            </w:r>
          </w:p>
        </w:tc>
        <w:tc>
          <w:tcPr>
            <w:tcW w:w="834" w:type="dxa"/>
            <w:vAlign w:val="center"/>
          </w:tcPr>
          <w:p w14:paraId="2CA8E4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55.90</w:t>
            </w:r>
          </w:p>
        </w:tc>
        <w:tc>
          <w:tcPr>
            <w:tcW w:w="834" w:type="dxa"/>
            <w:vAlign w:val="center"/>
          </w:tcPr>
          <w:p w14:paraId="665DD5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65.60</w:t>
            </w:r>
          </w:p>
        </w:tc>
        <w:tc>
          <w:tcPr>
            <w:tcW w:w="730" w:type="dxa"/>
            <w:vAlign w:val="center"/>
          </w:tcPr>
          <w:p w14:paraId="38E1D6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0.489</w:t>
            </w:r>
          </w:p>
        </w:tc>
        <w:tc>
          <w:tcPr>
            <w:tcW w:w="625" w:type="dxa"/>
            <w:vAlign w:val="center"/>
          </w:tcPr>
          <w:p w14:paraId="4ADE74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5327B4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353A06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0E1B89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1,899</w:t>
            </w:r>
          </w:p>
        </w:tc>
        <w:tc>
          <w:tcPr>
            <w:tcW w:w="625" w:type="dxa"/>
            <w:vAlign w:val="center"/>
          </w:tcPr>
          <w:p w14:paraId="5174DC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0.997</w:t>
            </w:r>
          </w:p>
        </w:tc>
        <w:tc>
          <w:tcPr>
            <w:tcW w:w="625" w:type="dxa"/>
            <w:vAlign w:val="center"/>
          </w:tcPr>
          <w:p w14:paraId="0B32EE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170</w:t>
            </w:r>
          </w:p>
        </w:tc>
        <w:tc>
          <w:tcPr>
            <w:tcW w:w="938" w:type="dxa"/>
            <w:vAlign w:val="center"/>
          </w:tcPr>
          <w:p w14:paraId="3BE9F2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5,593</w:t>
            </w:r>
          </w:p>
        </w:tc>
        <w:tc>
          <w:tcPr>
            <w:tcW w:w="938" w:type="dxa"/>
            <w:vAlign w:val="center"/>
          </w:tcPr>
          <w:p w14:paraId="1909D5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5,578</w:t>
            </w:r>
          </w:p>
        </w:tc>
      </w:tr>
      <w:tr w:rsidR="00D125ED" w14:paraId="12BF11F5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05442139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B-T1-DDoS-PID-s01</w:t>
            </w:r>
          </w:p>
        </w:tc>
        <w:tc>
          <w:tcPr>
            <w:tcW w:w="1043" w:type="dxa"/>
            <w:vAlign w:val="center"/>
          </w:tcPr>
          <w:p w14:paraId="21BB45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5,848</w:t>
            </w:r>
          </w:p>
        </w:tc>
        <w:tc>
          <w:tcPr>
            <w:tcW w:w="625" w:type="dxa"/>
            <w:vAlign w:val="center"/>
          </w:tcPr>
          <w:p w14:paraId="2855BA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0.995</w:t>
            </w:r>
          </w:p>
        </w:tc>
        <w:tc>
          <w:tcPr>
            <w:tcW w:w="625" w:type="dxa"/>
            <w:vAlign w:val="center"/>
          </w:tcPr>
          <w:p w14:paraId="7BE751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3.18</w:t>
            </w:r>
          </w:p>
        </w:tc>
        <w:tc>
          <w:tcPr>
            <w:tcW w:w="625" w:type="dxa"/>
            <w:vAlign w:val="center"/>
          </w:tcPr>
          <w:p w14:paraId="742876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34" w:type="dxa"/>
            <w:vAlign w:val="center"/>
          </w:tcPr>
          <w:p w14:paraId="4F4E95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53.66</w:t>
            </w:r>
          </w:p>
        </w:tc>
        <w:tc>
          <w:tcPr>
            <w:tcW w:w="834" w:type="dxa"/>
            <w:vAlign w:val="center"/>
          </w:tcPr>
          <w:p w14:paraId="14D4C3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30" w:type="dxa"/>
            <w:vAlign w:val="center"/>
          </w:tcPr>
          <w:p w14:paraId="4152F4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0.117</w:t>
            </w:r>
          </w:p>
        </w:tc>
        <w:tc>
          <w:tcPr>
            <w:tcW w:w="625" w:type="dxa"/>
            <w:vAlign w:val="center"/>
          </w:tcPr>
          <w:p w14:paraId="266B1D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764472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3AE968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276455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4F407C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0.984</w:t>
            </w:r>
          </w:p>
        </w:tc>
        <w:tc>
          <w:tcPr>
            <w:tcW w:w="625" w:type="dxa"/>
            <w:vAlign w:val="center"/>
          </w:tcPr>
          <w:p w14:paraId="77E3BF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156</w:t>
            </w:r>
          </w:p>
        </w:tc>
        <w:tc>
          <w:tcPr>
            <w:tcW w:w="938" w:type="dxa"/>
            <w:vAlign w:val="center"/>
          </w:tcPr>
          <w:p w14:paraId="772C49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5,995</w:t>
            </w:r>
          </w:p>
        </w:tc>
        <w:tc>
          <w:tcPr>
            <w:tcW w:w="938" w:type="dxa"/>
            <w:vAlign w:val="center"/>
          </w:tcPr>
          <w:p w14:paraId="791416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5,996</w:t>
            </w:r>
          </w:p>
        </w:tc>
      </w:tr>
      <w:tr w:rsidR="00D125ED" w14:paraId="6F9A7C25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4720917C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B-T1-DDoS-PID-s02</w:t>
            </w:r>
          </w:p>
        </w:tc>
        <w:tc>
          <w:tcPr>
            <w:tcW w:w="1043" w:type="dxa"/>
            <w:vAlign w:val="center"/>
          </w:tcPr>
          <w:p w14:paraId="477A25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5,856</w:t>
            </w:r>
          </w:p>
        </w:tc>
        <w:tc>
          <w:tcPr>
            <w:tcW w:w="625" w:type="dxa"/>
            <w:vAlign w:val="center"/>
          </w:tcPr>
          <w:p w14:paraId="340534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0.965</w:t>
            </w:r>
          </w:p>
        </w:tc>
        <w:tc>
          <w:tcPr>
            <w:tcW w:w="625" w:type="dxa"/>
            <w:vAlign w:val="center"/>
          </w:tcPr>
          <w:p w14:paraId="46B038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3.23</w:t>
            </w:r>
          </w:p>
        </w:tc>
        <w:tc>
          <w:tcPr>
            <w:tcW w:w="625" w:type="dxa"/>
            <w:vAlign w:val="center"/>
          </w:tcPr>
          <w:p w14:paraId="717F29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34" w:type="dxa"/>
            <w:vAlign w:val="center"/>
          </w:tcPr>
          <w:p w14:paraId="366B9D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53.78</w:t>
            </w:r>
          </w:p>
        </w:tc>
        <w:tc>
          <w:tcPr>
            <w:tcW w:w="834" w:type="dxa"/>
            <w:vAlign w:val="center"/>
          </w:tcPr>
          <w:p w14:paraId="5980B7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30" w:type="dxa"/>
            <w:vAlign w:val="center"/>
          </w:tcPr>
          <w:p w14:paraId="39FB45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0.122</w:t>
            </w:r>
          </w:p>
        </w:tc>
        <w:tc>
          <w:tcPr>
            <w:tcW w:w="625" w:type="dxa"/>
            <w:vAlign w:val="center"/>
          </w:tcPr>
          <w:p w14:paraId="77A1D4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166B0E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24090B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0A0C45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13D561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0.983</w:t>
            </w:r>
          </w:p>
        </w:tc>
        <w:tc>
          <w:tcPr>
            <w:tcW w:w="625" w:type="dxa"/>
            <w:vAlign w:val="center"/>
          </w:tcPr>
          <w:p w14:paraId="7BF840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155</w:t>
            </w:r>
          </w:p>
        </w:tc>
        <w:tc>
          <w:tcPr>
            <w:tcW w:w="938" w:type="dxa"/>
            <w:vAlign w:val="center"/>
          </w:tcPr>
          <w:p w14:paraId="7DDBE5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5,998</w:t>
            </w:r>
          </w:p>
        </w:tc>
        <w:tc>
          <w:tcPr>
            <w:tcW w:w="938" w:type="dxa"/>
            <w:vAlign w:val="center"/>
          </w:tcPr>
          <w:p w14:paraId="77FE3D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5,998</w:t>
            </w:r>
          </w:p>
        </w:tc>
      </w:tr>
      <w:tr w:rsidR="00D125ED" w14:paraId="1AD4254F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1499898F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B-T1-DDoS-PID-s03</w:t>
            </w:r>
          </w:p>
        </w:tc>
        <w:tc>
          <w:tcPr>
            <w:tcW w:w="1043" w:type="dxa"/>
            <w:vAlign w:val="center"/>
          </w:tcPr>
          <w:p w14:paraId="613EFF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5,874</w:t>
            </w:r>
          </w:p>
        </w:tc>
        <w:tc>
          <w:tcPr>
            <w:tcW w:w="625" w:type="dxa"/>
            <w:vAlign w:val="center"/>
          </w:tcPr>
          <w:p w14:paraId="48C98A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0.985</w:t>
            </w:r>
          </w:p>
        </w:tc>
        <w:tc>
          <w:tcPr>
            <w:tcW w:w="625" w:type="dxa"/>
            <w:vAlign w:val="center"/>
          </w:tcPr>
          <w:p w14:paraId="76E09D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3.19</w:t>
            </w:r>
          </w:p>
        </w:tc>
        <w:tc>
          <w:tcPr>
            <w:tcW w:w="625" w:type="dxa"/>
            <w:vAlign w:val="center"/>
          </w:tcPr>
          <w:p w14:paraId="220AA6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34" w:type="dxa"/>
            <w:vAlign w:val="center"/>
          </w:tcPr>
          <w:p w14:paraId="0D9839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53.78</w:t>
            </w:r>
          </w:p>
        </w:tc>
        <w:tc>
          <w:tcPr>
            <w:tcW w:w="834" w:type="dxa"/>
            <w:vAlign w:val="center"/>
          </w:tcPr>
          <w:p w14:paraId="23EB0D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30" w:type="dxa"/>
            <w:vAlign w:val="center"/>
          </w:tcPr>
          <w:p w14:paraId="0B674B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0.123</w:t>
            </w:r>
          </w:p>
        </w:tc>
        <w:tc>
          <w:tcPr>
            <w:tcW w:w="625" w:type="dxa"/>
            <w:vAlign w:val="center"/>
          </w:tcPr>
          <w:p w14:paraId="14CA46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2EF114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71B28B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69AB4E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6BF198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0.998</w:t>
            </w:r>
          </w:p>
        </w:tc>
        <w:tc>
          <w:tcPr>
            <w:tcW w:w="625" w:type="dxa"/>
            <w:vAlign w:val="center"/>
          </w:tcPr>
          <w:p w14:paraId="2E6A69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155</w:t>
            </w:r>
          </w:p>
        </w:tc>
        <w:tc>
          <w:tcPr>
            <w:tcW w:w="938" w:type="dxa"/>
            <w:vAlign w:val="center"/>
          </w:tcPr>
          <w:p w14:paraId="4362F6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5,998</w:t>
            </w:r>
          </w:p>
        </w:tc>
        <w:tc>
          <w:tcPr>
            <w:tcW w:w="938" w:type="dxa"/>
            <w:vAlign w:val="center"/>
          </w:tcPr>
          <w:p w14:paraId="4699F1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5,999</w:t>
            </w:r>
          </w:p>
        </w:tc>
      </w:tr>
      <w:tr w:rsidR="00D125ED" w14:paraId="00525C3A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57A809EF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B-T1-DDoS-PID-s04</w:t>
            </w:r>
          </w:p>
        </w:tc>
        <w:tc>
          <w:tcPr>
            <w:tcW w:w="1043" w:type="dxa"/>
            <w:vAlign w:val="center"/>
          </w:tcPr>
          <w:p w14:paraId="649205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5,809</w:t>
            </w:r>
          </w:p>
        </w:tc>
        <w:tc>
          <w:tcPr>
            <w:tcW w:w="625" w:type="dxa"/>
            <w:vAlign w:val="center"/>
          </w:tcPr>
          <w:p w14:paraId="50EB78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0.975</w:t>
            </w:r>
          </w:p>
        </w:tc>
        <w:tc>
          <w:tcPr>
            <w:tcW w:w="625" w:type="dxa"/>
            <w:vAlign w:val="center"/>
          </w:tcPr>
          <w:p w14:paraId="748103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2.88</w:t>
            </w:r>
          </w:p>
        </w:tc>
        <w:tc>
          <w:tcPr>
            <w:tcW w:w="625" w:type="dxa"/>
            <w:vAlign w:val="center"/>
          </w:tcPr>
          <w:p w14:paraId="146D35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34" w:type="dxa"/>
            <w:vAlign w:val="center"/>
          </w:tcPr>
          <w:p w14:paraId="3C9C06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53.45</w:t>
            </w:r>
          </w:p>
        </w:tc>
        <w:tc>
          <w:tcPr>
            <w:tcW w:w="834" w:type="dxa"/>
            <w:vAlign w:val="center"/>
          </w:tcPr>
          <w:p w14:paraId="48A7FE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30" w:type="dxa"/>
            <w:vAlign w:val="center"/>
          </w:tcPr>
          <w:p w14:paraId="6FCABC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0.113</w:t>
            </w:r>
          </w:p>
        </w:tc>
        <w:tc>
          <w:tcPr>
            <w:tcW w:w="625" w:type="dxa"/>
            <w:vAlign w:val="center"/>
          </w:tcPr>
          <w:p w14:paraId="4FBF89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021A0B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3C3085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2C7E7B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0B4F4C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0.992</w:t>
            </w:r>
          </w:p>
        </w:tc>
        <w:tc>
          <w:tcPr>
            <w:tcW w:w="625" w:type="dxa"/>
            <w:vAlign w:val="center"/>
          </w:tcPr>
          <w:p w14:paraId="7C392F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155</w:t>
            </w:r>
          </w:p>
        </w:tc>
        <w:tc>
          <w:tcPr>
            <w:tcW w:w="938" w:type="dxa"/>
            <w:vAlign w:val="center"/>
          </w:tcPr>
          <w:p w14:paraId="38ED2A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5,995</w:t>
            </w:r>
          </w:p>
        </w:tc>
        <w:tc>
          <w:tcPr>
            <w:tcW w:w="938" w:type="dxa"/>
            <w:vAlign w:val="center"/>
          </w:tcPr>
          <w:p w14:paraId="7D8F5F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6,000</w:t>
            </w:r>
          </w:p>
        </w:tc>
      </w:tr>
      <w:tr w:rsidR="00D125ED" w14:paraId="379B32F1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72A8DE08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B-T1-DDoS-PID-s05</w:t>
            </w:r>
          </w:p>
        </w:tc>
        <w:tc>
          <w:tcPr>
            <w:tcW w:w="1043" w:type="dxa"/>
            <w:vAlign w:val="center"/>
          </w:tcPr>
          <w:p w14:paraId="535AC5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5,797</w:t>
            </w:r>
          </w:p>
        </w:tc>
        <w:tc>
          <w:tcPr>
            <w:tcW w:w="625" w:type="dxa"/>
            <w:vAlign w:val="center"/>
          </w:tcPr>
          <w:p w14:paraId="5C4E29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0.970</w:t>
            </w:r>
          </w:p>
        </w:tc>
        <w:tc>
          <w:tcPr>
            <w:tcW w:w="625" w:type="dxa"/>
            <w:vAlign w:val="center"/>
          </w:tcPr>
          <w:p w14:paraId="3D9AFA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3.35</w:t>
            </w:r>
          </w:p>
        </w:tc>
        <w:tc>
          <w:tcPr>
            <w:tcW w:w="625" w:type="dxa"/>
            <w:vAlign w:val="center"/>
          </w:tcPr>
          <w:p w14:paraId="7D75BE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34" w:type="dxa"/>
            <w:vAlign w:val="center"/>
          </w:tcPr>
          <w:p w14:paraId="291708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53.86</w:t>
            </w:r>
          </w:p>
        </w:tc>
        <w:tc>
          <w:tcPr>
            <w:tcW w:w="834" w:type="dxa"/>
            <w:vAlign w:val="center"/>
          </w:tcPr>
          <w:p w14:paraId="73B5C8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30" w:type="dxa"/>
            <w:vAlign w:val="center"/>
          </w:tcPr>
          <w:p w14:paraId="1FE200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0.125</w:t>
            </w:r>
          </w:p>
        </w:tc>
        <w:tc>
          <w:tcPr>
            <w:tcW w:w="625" w:type="dxa"/>
            <w:vAlign w:val="center"/>
          </w:tcPr>
          <w:p w14:paraId="3C4691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7A4F1F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488B29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1DB34A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0234EB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0.933</w:t>
            </w:r>
          </w:p>
        </w:tc>
        <w:tc>
          <w:tcPr>
            <w:tcW w:w="625" w:type="dxa"/>
            <w:vAlign w:val="center"/>
          </w:tcPr>
          <w:p w14:paraId="433844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155</w:t>
            </w:r>
          </w:p>
        </w:tc>
        <w:tc>
          <w:tcPr>
            <w:tcW w:w="938" w:type="dxa"/>
            <w:vAlign w:val="center"/>
          </w:tcPr>
          <w:p w14:paraId="6099B0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5,998</w:t>
            </w:r>
          </w:p>
        </w:tc>
        <w:tc>
          <w:tcPr>
            <w:tcW w:w="938" w:type="dxa"/>
            <w:vAlign w:val="center"/>
          </w:tcPr>
          <w:p w14:paraId="031AD6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5,999</w:t>
            </w:r>
          </w:p>
        </w:tc>
      </w:tr>
      <w:tr w:rsidR="00D125ED" w14:paraId="62CDB29A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57FE1687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B-T1-DDoS-PID-s06</w:t>
            </w:r>
          </w:p>
        </w:tc>
        <w:tc>
          <w:tcPr>
            <w:tcW w:w="1043" w:type="dxa"/>
            <w:vAlign w:val="center"/>
          </w:tcPr>
          <w:p w14:paraId="49B314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5,847</w:t>
            </w:r>
          </w:p>
        </w:tc>
        <w:tc>
          <w:tcPr>
            <w:tcW w:w="625" w:type="dxa"/>
            <w:vAlign w:val="center"/>
          </w:tcPr>
          <w:p w14:paraId="763016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0.990</w:t>
            </w:r>
          </w:p>
        </w:tc>
        <w:tc>
          <w:tcPr>
            <w:tcW w:w="625" w:type="dxa"/>
            <w:vAlign w:val="center"/>
          </w:tcPr>
          <w:p w14:paraId="2DDD91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2.89</w:t>
            </w:r>
          </w:p>
        </w:tc>
        <w:tc>
          <w:tcPr>
            <w:tcW w:w="625" w:type="dxa"/>
            <w:vAlign w:val="center"/>
          </w:tcPr>
          <w:p w14:paraId="2826FF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34" w:type="dxa"/>
            <w:vAlign w:val="center"/>
          </w:tcPr>
          <w:p w14:paraId="7B1A6F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53.43</w:t>
            </w:r>
          </w:p>
        </w:tc>
        <w:tc>
          <w:tcPr>
            <w:tcW w:w="834" w:type="dxa"/>
            <w:vAlign w:val="center"/>
          </w:tcPr>
          <w:p w14:paraId="4027C4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30" w:type="dxa"/>
            <w:vAlign w:val="center"/>
          </w:tcPr>
          <w:p w14:paraId="50B0E4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0.112</w:t>
            </w:r>
          </w:p>
        </w:tc>
        <w:tc>
          <w:tcPr>
            <w:tcW w:w="625" w:type="dxa"/>
            <w:vAlign w:val="center"/>
          </w:tcPr>
          <w:p w14:paraId="2D40E9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2E4FB5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42E785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46F671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777C73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0.998</w:t>
            </w:r>
          </w:p>
        </w:tc>
        <w:tc>
          <w:tcPr>
            <w:tcW w:w="625" w:type="dxa"/>
            <w:vAlign w:val="center"/>
          </w:tcPr>
          <w:p w14:paraId="7C65D6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155</w:t>
            </w:r>
          </w:p>
        </w:tc>
        <w:tc>
          <w:tcPr>
            <w:tcW w:w="938" w:type="dxa"/>
            <w:vAlign w:val="center"/>
          </w:tcPr>
          <w:p w14:paraId="69D076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5,995</w:t>
            </w:r>
          </w:p>
        </w:tc>
        <w:tc>
          <w:tcPr>
            <w:tcW w:w="938" w:type="dxa"/>
            <w:vAlign w:val="center"/>
          </w:tcPr>
          <w:p w14:paraId="7D5FE4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6,000</w:t>
            </w:r>
          </w:p>
        </w:tc>
      </w:tr>
      <w:tr w:rsidR="00D125ED" w14:paraId="02B0D041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0849AF77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B-T1-DDoS-PID-s07</w:t>
            </w:r>
          </w:p>
        </w:tc>
        <w:tc>
          <w:tcPr>
            <w:tcW w:w="1043" w:type="dxa"/>
            <w:vAlign w:val="center"/>
          </w:tcPr>
          <w:p w14:paraId="0DDD22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5,811</w:t>
            </w:r>
          </w:p>
        </w:tc>
        <w:tc>
          <w:tcPr>
            <w:tcW w:w="625" w:type="dxa"/>
            <w:vAlign w:val="center"/>
          </w:tcPr>
          <w:p w14:paraId="778DD4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0.970</w:t>
            </w:r>
          </w:p>
        </w:tc>
        <w:tc>
          <w:tcPr>
            <w:tcW w:w="625" w:type="dxa"/>
            <w:vAlign w:val="center"/>
          </w:tcPr>
          <w:p w14:paraId="17103A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3.13</w:t>
            </w:r>
          </w:p>
        </w:tc>
        <w:tc>
          <w:tcPr>
            <w:tcW w:w="625" w:type="dxa"/>
            <w:vAlign w:val="center"/>
          </w:tcPr>
          <w:p w14:paraId="64A4F1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34" w:type="dxa"/>
            <w:vAlign w:val="center"/>
          </w:tcPr>
          <w:p w14:paraId="26CDAC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53.54</w:t>
            </w:r>
          </w:p>
        </w:tc>
        <w:tc>
          <w:tcPr>
            <w:tcW w:w="834" w:type="dxa"/>
            <w:vAlign w:val="center"/>
          </w:tcPr>
          <w:p w14:paraId="3B605B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30" w:type="dxa"/>
            <w:vAlign w:val="center"/>
          </w:tcPr>
          <w:p w14:paraId="7AAA1B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0.114</w:t>
            </w:r>
          </w:p>
        </w:tc>
        <w:tc>
          <w:tcPr>
            <w:tcW w:w="625" w:type="dxa"/>
            <w:vAlign w:val="center"/>
          </w:tcPr>
          <w:p w14:paraId="6AF179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4CE030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4FA315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3E6FC8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61689A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0.987</w:t>
            </w:r>
          </w:p>
        </w:tc>
        <w:tc>
          <w:tcPr>
            <w:tcW w:w="625" w:type="dxa"/>
            <w:vAlign w:val="center"/>
          </w:tcPr>
          <w:p w14:paraId="05055E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155</w:t>
            </w:r>
          </w:p>
        </w:tc>
        <w:tc>
          <w:tcPr>
            <w:tcW w:w="938" w:type="dxa"/>
            <w:vAlign w:val="center"/>
          </w:tcPr>
          <w:p w14:paraId="39F858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5,998</w:t>
            </w:r>
          </w:p>
        </w:tc>
        <w:tc>
          <w:tcPr>
            <w:tcW w:w="938" w:type="dxa"/>
            <w:vAlign w:val="center"/>
          </w:tcPr>
          <w:p w14:paraId="07632C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5,998</w:t>
            </w:r>
          </w:p>
        </w:tc>
      </w:tr>
      <w:tr w:rsidR="00D125ED" w14:paraId="7DBD4B35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5431F579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B-T1-DDoS-PID-s08</w:t>
            </w:r>
          </w:p>
        </w:tc>
        <w:tc>
          <w:tcPr>
            <w:tcW w:w="1043" w:type="dxa"/>
            <w:vAlign w:val="center"/>
          </w:tcPr>
          <w:p w14:paraId="1BA315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5,835</w:t>
            </w:r>
          </w:p>
        </w:tc>
        <w:tc>
          <w:tcPr>
            <w:tcW w:w="625" w:type="dxa"/>
            <w:vAlign w:val="center"/>
          </w:tcPr>
          <w:p w14:paraId="5A6C5C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0.980</w:t>
            </w:r>
          </w:p>
        </w:tc>
        <w:tc>
          <w:tcPr>
            <w:tcW w:w="625" w:type="dxa"/>
            <w:vAlign w:val="center"/>
          </w:tcPr>
          <w:p w14:paraId="0A3421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2.98</w:t>
            </w:r>
          </w:p>
        </w:tc>
        <w:tc>
          <w:tcPr>
            <w:tcW w:w="625" w:type="dxa"/>
            <w:vAlign w:val="center"/>
          </w:tcPr>
          <w:p w14:paraId="0D0609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34" w:type="dxa"/>
            <w:vAlign w:val="center"/>
          </w:tcPr>
          <w:p w14:paraId="3BAF87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53.53</w:t>
            </w:r>
          </w:p>
        </w:tc>
        <w:tc>
          <w:tcPr>
            <w:tcW w:w="834" w:type="dxa"/>
            <w:vAlign w:val="center"/>
          </w:tcPr>
          <w:p w14:paraId="57DCC1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30" w:type="dxa"/>
            <w:vAlign w:val="center"/>
          </w:tcPr>
          <w:p w14:paraId="4B04E6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0.116</w:t>
            </w:r>
          </w:p>
        </w:tc>
        <w:tc>
          <w:tcPr>
            <w:tcW w:w="625" w:type="dxa"/>
            <w:vAlign w:val="center"/>
          </w:tcPr>
          <w:p w14:paraId="160B28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452316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6E2742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73257A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7FD768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0.989</w:t>
            </w:r>
          </w:p>
        </w:tc>
        <w:tc>
          <w:tcPr>
            <w:tcW w:w="625" w:type="dxa"/>
            <w:vAlign w:val="center"/>
          </w:tcPr>
          <w:p w14:paraId="05D168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155</w:t>
            </w:r>
          </w:p>
        </w:tc>
        <w:tc>
          <w:tcPr>
            <w:tcW w:w="938" w:type="dxa"/>
            <w:vAlign w:val="center"/>
          </w:tcPr>
          <w:p w14:paraId="4DA664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5,998</w:t>
            </w:r>
          </w:p>
        </w:tc>
        <w:tc>
          <w:tcPr>
            <w:tcW w:w="938" w:type="dxa"/>
            <w:vAlign w:val="center"/>
          </w:tcPr>
          <w:p w14:paraId="036CBD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5,999</w:t>
            </w:r>
          </w:p>
        </w:tc>
      </w:tr>
      <w:tr w:rsidR="00D125ED" w14:paraId="4ABD839B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61FB34BA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B-T1-DDoS-PID-s09</w:t>
            </w:r>
          </w:p>
        </w:tc>
        <w:tc>
          <w:tcPr>
            <w:tcW w:w="1043" w:type="dxa"/>
            <w:vAlign w:val="center"/>
          </w:tcPr>
          <w:p w14:paraId="7D22A2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5,829</w:t>
            </w:r>
          </w:p>
        </w:tc>
        <w:tc>
          <w:tcPr>
            <w:tcW w:w="625" w:type="dxa"/>
            <w:vAlign w:val="center"/>
          </w:tcPr>
          <w:p w14:paraId="34CC8D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0.960</w:t>
            </w:r>
          </w:p>
        </w:tc>
        <w:tc>
          <w:tcPr>
            <w:tcW w:w="625" w:type="dxa"/>
            <w:vAlign w:val="center"/>
          </w:tcPr>
          <w:p w14:paraId="265D71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3.31</w:t>
            </w:r>
          </w:p>
        </w:tc>
        <w:tc>
          <w:tcPr>
            <w:tcW w:w="625" w:type="dxa"/>
            <w:vAlign w:val="center"/>
          </w:tcPr>
          <w:p w14:paraId="69DBA4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34" w:type="dxa"/>
            <w:vAlign w:val="center"/>
          </w:tcPr>
          <w:p w14:paraId="2A5576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53.63</w:t>
            </w:r>
          </w:p>
        </w:tc>
        <w:tc>
          <w:tcPr>
            <w:tcW w:w="834" w:type="dxa"/>
            <w:vAlign w:val="center"/>
          </w:tcPr>
          <w:p w14:paraId="2BBA3C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30" w:type="dxa"/>
            <w:vAlign w:val="center"/>
          </w:tcPr>
          <w:p w14:paraId="22BE71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0.118</w:t>
            </w:r>
          </w:p>
        </w:tc>
        <w:tc>
          <w:tcPr>
            <w:tcW w:w="625" w:type="dxa"/>
            <w:vAlign w:val="center"/>
          </w:tcPr>
          <w:p w14:paraId="7F0FA6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166B7D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34AF65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47C639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1AA4B0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0.997</w:t>
            </w:r>
          </w:p>
        </w:tc>
        <w:tc>
          <w:tcPr>
            <w:tcW w:w="625" w:type="dxa"/>
            <w:vAlign w:val="center"/>
          </w:tcPr>
          <w:p w14:paraId="3B08E4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154</w:t>
            </w:r>
          </w:p>
        </w:tc>
        <w:tc>
          <w:tcPr>
            <w:tcW w:w="938" w:type="dxa"/>
            <w:vAlign w:val="center"/>
          </w:tcPr>
          <w:p w14:paraId="5F39B1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5,998</w:t>
            </w:r>
          </w:p>
        </w:tc>
        <w:tc>
          <w:tcPr>
            <w:tcW w:w="938" w:type="dxa"/>
            <w:vAlign w:val="center"/>
          </w:tcPr>
          <w:p w14:paraId="435FBC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6,000</w:t>
            </w:r>
          </w:p>
        </w:tc>
      </w:tr>
      <w:tr w:rsidR="00D125ED" w14:paraId="3A2300E5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636E9F15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B-T1-DDoS-PID-s10</w:t>
            </w:r>
          </w:p>
        </w:tc>
        <w:tc>
          <w:tcPr>
            <w:tcW w:w="1043" w:type="dxa"/>
            <w:vAlign w:val="center"/>
          </w:tcPr>
          <w:p w14:paraId="25D9D7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5,829</w:t>
            </w:r>
          </w:p>
        </w:tc>
        <w:tc>
          <w:tcPr>
            <w:tcW w:w="625" w:type="dxa"/>
            <w:vAlign w:val="center"/>
          </w:tcPr>
          <w:p w14:paraId="312563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0.970</w:t>
            </w:r>
          </w:p>
        </w:tc>
        <w:tc>
          <w:tcPr>
            <w:tcW w:w="625" w:type="dxa"/>
            <w:vAlign w:val="center"/>
          </w:tcPr>
          <w:p w14:paraId="025FD2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3.10</w:t>
            </w:r>
          </w:p>
        </w:tc>
        <w:tc>
          <w:tcPr>
            <w:tcW w:w="625" w:type="dxa"/>
            <w:vAlign w:val="center"/>
          </w:tcPr>
          <w:p w14:paraId="3122E0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34" w:type="dxa"/>
            <w:vAlign w:val="center"/>
          </w:tcPr>
          <w:p w14:paraId="22043B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53.67</w:t>
            </w:r>
          </w:p>
        </w:tc>
        <w:tc>
          <w:tcPr>
            <w:tcW w:w="834" w:type="dxa"/>
            <w:vAlign w:val="center"/>
          </w:tcPr>
          <w:p w14:paraId="1761DD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30" w:type="dxa"/>
            <w:vAlign w:val="center"/>
          </w:tcPr>
          <w:p w14:paraId="206BA9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0.120</w:t>
            </w:r>
          </w:p>
        </w:tc>
        <w:tc>
          <w:tcPr>
            <w:tcW w:w="625" w:type="dxa"/>
            <w:vAlign w:val="center"/>
          </w:tcPr>
          <w:p w14:paraId="5D46EE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05310B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45A3DB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3A30DA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7F2994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0.963</w:t>
            </w:r>
          </w:p>
        </w:tc>
        <w:tc>
          <w:tcPr>
            <w:tcW w:w="625" w:type="dxa"/>
            <w:vAlign w:val="center"/>
          </w:tcPr>
          <w:p w14:paraId="792BA3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155</w:t>
            </w:r>
          </w:p>
        </w:tc>
        <w:tc>
          <w:tcPr>
            <w:tcW w:w="938" w:type="dxa"/>
            <w:vAlign w:val="center"/>
          </w:tcPr>
          <w:p w14:paraId="1A2732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5,998</w:t>
            </w:r>
          </w:p>
        </w:tc>
        <w:tc>
          <w:tcPr>
            <w:tcW w:w="938" w:type="dxa"/>
            <w:vAlign w:val="center"/>
          </w:tcPr>
          <w:p w14:paraId="6CDB74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5,998</w:t>
            </w:r>
          </w:p>
        </w:tc>
      </w:tr>
      <w:tr w:rsidR="00D125ED" w14:paraId="1CA00893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6BE63106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B-T1-DDoS-PID+LSTM-s01</w:t>
            </w:r>
          </w:p>
        </w:tc>
        <w:tc>
          <w:tcPr>
            <w:tcW w:w="1043" w:type="dxa"/>
            <w:vAlign w:val="center"/>
          </w:tcPr>
          <w:p w14:paraId="78F399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5,848</w:t>
            </w:r>
          </w:p>
        </w:tc>
        <w:tc>
          <w:tcPr>
            <w:tcW w:w="625" w:type="dxa"/>
            <w:vAlign w:val="center"/>
          </w:tcPr>
          <w:p w14:paraId="344A55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0.995</w:t>
            </w:r>
          </w:p>
        </w:tc>
        <w:tc>
          <w:tcPr>
            <w:tcW w:w="625" w:type="dxa"/>
            <w:vAlign w:val="center"/>
          </w:tcPr>
          <w:p w14:paraId="22C122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3.18</w:t>
            </w:r>
          </w:p>
        </w:tc>
        <w:tc>
          <w:tcPr>
            <w:tcW w:w="625" w:type="dxa"/>
            <w:vAlign w:val="center"/>
          </w:tcPr>
          <w:p w14:paraId="6660A9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34" w:type="dxa"/>
            <w:vAlign w:val="center"/>
          </w:tcPr>
          <w:p w14:paraId="254F9E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53.66</w:t>
            </w:r>
          </w:p>
        </w:tc>
        <w:tc>
          <w:tcPr>
            <w:tcW w:w="834" w:type="dxa"/>
            <w:vAlign w:val="center"/>
          </w:tcPr>
          <w:p w14:paraId="7A75C7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30" w:type="dxa"/>
            <w:vAlign w:val="center"/>
          </w:tcPr>
          <w:p w14:paraId="136C94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0.117</w:t>
            </w:r>
          </w:p>
        </w:tc>
        <w:tc>
          <w:tcPr>
            <w:tcW w:w="625" w:type="dxa"/>
            <w:vAlign w:val="center"/>
          </w:tcPr>
          <w:p w14:paraId="477A27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344CF7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07BF3C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4E6E5B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7AC620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0.984</w:t>
            </w:r>
          </w:p>
        </w:tc>
        <w:tc>
          <w:tcPr>
            <w:tcW w:w="625" w:type="dxa"/>
            <w:vAlign w:val="center"/>
          </w:tcPr>
          <w:p w14:paraId="1DDF36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156</w:t>
            </w:r>
          </w:p>
        </w:tc>
        <w:tc>
          <w:tcPr>
            <w:tcW w:w="938" w:type="dxa"/>
            <w:vAlign w:val="center"/>
          </w:tcPr>
          <w:p w14:paraId="172B6D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5,995</w:t>
            </w:r>
          </w:p>
        </w:tc>
        <w:tc>
          <w:tcPr>
            <w:tcW w:w="938" w:type="dxa"/>
            <w:vAlign w:val="center"/>
          </w:tcPr>
          <w:p w14:paraId="78136F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5,996</w:t>
            </w:r>
          </w:p>
        </w:tc>
      </w:tr>
      <w:tr w:rsidR="00D125ED" w14:paraId="3FCC64B4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4275C1E6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B-T1-DDoS-PID+LSTM-s02</w:t>
            </w:r>
          </w:p>
        </w:tc>
        <w:tc>
          <w:tcPr>
            <w:tcW w:w="1043" w:type="dxa"/>
            <w:vAlign w:val="center"/>
          </w:tcPr>
          <w:p w14:paraId="3A9C6D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5,856</w:t>
            </w:r>
          </w:p>
        </w:tc>
        <w:tc>
          <w:tcPr>
            <w:tcW w:w="625" w:type="dxa"/>
            <w:vAlign w:val="center"/>
          </w:tcPr>
          <w:p w14:paraId="1E2FCB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0.965</w:t>
            </w:r>
          </w:p>
        </w:tc>
        <w:tc>
          <w:tcPr>
            <w:tcW w:w="625" w:type="dxa"/>
            <w:vAlign w:val="center"/>
          </w:tcPr>
          <w:p w14:paraId="2A95E5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3.23</w:t>
            </w:r>
          </w:p>
        </w:tc>
        <w:tc>
          <w:tcPr>
            <w:tcW w:w="625" w:type="dxa"/>
            <w:vAlign w:val="center"/>
          </w:tcPr>
          <w:p w14:paraId="53A31A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34" w:type="dxa"/>
            <w:vAlign w:val="center"/>
          </w:tcPr>
          <w:p w14:paraId="332F2E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53.78</w:t>
            </w:r>
          </w:p>
        </w:tc>
        <w:tc>
          <w:tcPr>
            <w:tcW w:w="834" w:type="dxa"/>
            <w:vAlign w:val="center"/>
          </w:tcPr>
          <w:p w14:paraId="341A80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30" w:type="dxa"/>
            <w:vAlign w:val="center"/>
          </w:tcPr>
          <w:p w14:paraId="77B39F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0.122</w:t>
            </w:r>
          </w:p>
        </w:tc>
        <w:tc>
          <w:tcPr>
            <w:tcW w:w="625" w:type="dxa"/>
            <w:vAlign w:val="center"/>
          </w:tcPr>
          <w:p w14:paraId="40E8AC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392421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3A237C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7E6D6C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46D94D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0.983</w:t>
            </w:r>
          </w:p>
        </w:tc>
        <w:tc>
          <w:tcPr>
            <w:tcW w:w="625" w:type="dxa"/>
            <w:vAlign w:val="center"/>
          </w:tcPr>
          <w:p w14:paraId="198F82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155</w:t>
            </w:r>
          </w:p>
        </w:tc>
        <w:tc>
          <w:tcPr>
            <w:tcW w:w="938" w:type="dxa"/>
            <w:vAlign w:val="center"/>
          </w:tcPr>
          <w:p w14:paraId="3195BB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5,998</w:t>
            </w:r>
          </w:p>
        </w:tc>
        <w:tc>
          <w:tcPr>
            <w:tcW w:w="938" w:type="dxa"/>
            <w:vAlign w:val="center"/>
          </w:tcPr>
          <w:p w14:paraId="58408F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5,998</w:t>
            </w:r>
          </w:p>
        </w:tc>
      </w:tr>
      <w:tr w:rsidR="00D125ED" w14:paraId="69C45D6E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1F402822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B-T1-DDoS-PID+LSTM-s03</w:t>
            </w:r>
          </w:p>
        </w:tc>
        <w:tc>
          <w:tcPr>
            <w:tcW w:w="1043" w:type="dxa"/>
            <w:vAlign w:val="center"/>
          </w:tcPr>
          <w:p w14:paraId="7B5052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5,874</w:t>
            </w:r>
          </w:p>
        </w:tc>
        <w:tc>
          <w:tcPr>
            <w:tcW w:w="625" w:type="dxa"/>
            <w:vAlign w:val="center"/>
          </w:tcPr>
          <w:p w14:paraId="537BDF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0.985</w:t>
            </w:r>
          </w:p>
        </w:tc>
        <w:tc>
          <w:tcPr>
            <w:tcW w:w="625" w:type="dxa"/>
            <w:vAlign w:val="center"/>
          </w:tcPr>
          <w:p w14:paraId="5248DA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3.19</w:t>
            </w:r>
          </w:p>
        </w:tc>
        <w:tc>
          <w:tcPr>
            <w:tcW w:w="625" w:type="dxa"/>
            <w:vAlign w:val="center"/>
          </w:tcPr>
          <w:p w14:paraId="4FEA0B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34" w:type="dxa"/>
            <w:vAlign w:val="center"/>
          </w:tcPr>
          <w:p w14:paraId="60BB27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53.78</w:t>
            </w:r>
          </w:p>
        </w:tc>
        <w:tc>
          <w:tcPr>
            <w:tcW w:w="834" w:type="dxa"/>
            <w:vAlign w:val="center"/>
          </w:tcPr>
          <w:p w14:paraId="06E31F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30" w:type="dxa"/>
            <w:vAlign w:val="center"/>
          </w:tcPr>
          <w:p w14:paraId="522B8C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0.123</w:t>
            </w:r>
          </w:p>
        </w:tc>
        <w:tc>
          <w:tcPr>
            <w:tcW w:w="625" w:type="dxa"/>
            <w:vAlign w:val="center"/>
          </w:tcPr>
          <w:p w14:paraId="6BC141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6FE7DA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2CB03C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7FFEC5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6BE8DC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0.998</w:t>
            </w:r>
          </w:p>
        </w:tc>
        <w:tc>
          <w:tcPr>
            <w:tcW w:w="625" w:type="dxa"/>
            <w:vAlign w:val="center"/>
          </w:tcPr>
          <w:p w14:paraId="5F6CC9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155</w:t>
            </w:r>
          </w:p>
        </w:tc>
        <w:tc>
          <w:tcPr>
            <w:tcW w:w="938" w:type="dxa"/>
            <w:vAlign w:val="center"/>
          </w:tcPr>
          <w:p w14:paraId="6B7AD9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5,998</w:t>
            </w:r>
          </w:p>
        </w:tc>
        <w:tc>
          <w:tcPr>
            <w:tcW w:w="938" w:type="dxa"/>
            <w:vAlign w:val="center"/>
          </w:tcPr>
          <w:p w14:paraId="62EAEE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5,999</w:t>
            </w:r>
          </w:p>
        </w:tc>
      </w:tr>
      <w:tr w:rsidR="00D125ED" w14:paraId="7C2A3EE5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2D4128EB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B-T1-DDoS-PID+LSTM-s04</w:t>
            </w:r>
          </w:p>
        </w:tc>
        <w:tc>
          <w:tcPr>
            <w:tcW w:w="1043" w:type="dxa"/>
            <w:vAlign w:val="center"/>
          </w:tcPr>
          <w:p w14:paraId="37CB7E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5,809</w:t>
            </w:r>
          </w:p>
        </w:tc>
        <w:tc>
          <w:tcPr>
            <w:tcW w:w="625" w:type="dxa"/>
            <w:vAlign w:val="center"/>
          </w:tcPr>
          <w:p w14:paraId="14C7EC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0.975</w:t>
            </w:r>
          </w:p>
        </w:tc>
        <w:tc>
          <w:tcPr>
            <w:tcW w:w="625" w:type="dxa"/>
            <w:vAlign w:val="center"/>
          </w:tcPr>
          <w:p w14:paraId="54B848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2.88</w:t>
            </w:r>
          </w:p>
        </w:tc>
        <w:tc>
          <w:tcPr>
            <w:tcW w:w="625" w:type="dxa"/>
            <w:vAlign w:val="center"/>
          </w:tcPr>
          <w:p w14:paraId="3CD481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34" w:type="dxa"/>
            <w:vAlign w:val="center"/>
          </w:tcPr>
          <w:p w14:paraId="3F874D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53.45</w:t>
            </w:r>
          </w:p>
        </w:tc>
        <w:tc>
          <w:tcPr>
            <w:tcW w:w="834" w:type="dxa"/>
            <w:vAlign w:val="center"/>
          </w:tcPr>
          <w:p w14:paraId="44A7EF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30" w:type="dxa"/>
            <w:vAlign w:val="center"/>
          </w:tcPr>
          <w:p w14:paraId="798D27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0.113</w:t>
            </w:r>
          </w:p>
        </w:tc>
        <w:tc>
          <w:tcPr>
            <w:tcW w:w="625" w:type="dxa"/>
            <w:vAlign w:val="center"/>
          </w:tcPr>
          <w:p w14:paraId="373E4A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6BABEB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3D6733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3B2F23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1A7B07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0.992</w:t>
            </w:r>
          </w:p>
        </w:tc>
        <w:tc>
          <w:tcPr>
            <w:tcW w:w="625" w:type="dxa"/>
            <w:vAlign w:val="center"/>
          </w:tcPr>
          <w:p w14:paraId="7CEE58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155</w:t>
            </w:r>
          </w:p>
        </w:tc>
        <w:tc>
          <w:tcPr>
            <w:tcW w:w="938" w:type="dxa"/>
            <w:vAlign w:val="center"/>
          </w:tcPr>
          <w:p w14:paraId="5EBA1D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5,995</w:t>
            </w:r>
          </w:p>
        </w:tc>
        <w:tc>
          <w:tcPr>
            <w:tcW w:w="938" w:type="dxa"/>
            <w:vAlign w:val="center"/>
          </w:tcPr>
          <w:p w14:paraId="24FC3F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6,000</w:t>
            </w:r>
          </w:p>
        </w:tc>
      </w:tr>
      <w:tr w:rsidR="00D125ED" w14:paraId="50FC664A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7BBBD9F0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B-T1-DDoS-PID+LSTM-s05</w:t>
            </w:r>
          </w:p>
        </w:tc>
        <w:tc>
          <w:tcPr>
            <w:tcW w:w="1043" w:type="dxa"/>
            <w:vAlign w:val="center"/>
          </w:tcPr>
          <w:p w14:paraId="70A4CB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5,797</w:t>
            </w:r>
          </w:p>
        </w:tc>
        <w:tc>
          <w:tcPr>
            <w:tcW w:w="625" w:type="dxa"/>
            <w:vAlign w:val="center"/>
          </w:tcPr>
          <w:p w14:paraId="7D0E2C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0.970</w:t>
            </w:r>
          </w:p>
        </w:tc>
        <w:tc>
          <w:tcPr>
            <w:tcW w:w="625" w:type="dxa"/>
            <w:vAlign w:val="center"/>
          </w:tcPr>
          <w:p w14:paraId="23CA49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3.35</w:t>
            </w:r>
          </w:p>
        </w:tc>
        <w:tc>
          <w:tcPr>
            <w:tcW w:w="625" w:type="dxa"/>
            <w:vAlign w:val="center"/>
          </w:tcPr>
          <w:p w14:paraId="226AFF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34" w:type="dxa"/>
            <w:vAlign w:val="center"/>
          </w:tcPr>
          <w:p w14:paraId="7DE1DD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53.86</w:t>
            </w:r>
          </w:p>
        </w:tc>
        <w:tc>
          <w:tcPr>
            <w:tcW w:w="834" w:type="dxa"/>
            <w:vAlign w:val="center"/>
          </w:tcPr>
          <w:p w14:paraId="5D017A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30" w:type="dxa"/>
            <w:vAlign w:val="center"/>
          </w:tcPr>
          <w:p w14:paraId="1CCE25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0.125</w:t>
            </w:r>
          </w:p>
        </w:tc>
        <w:tc>
          <w:tcPr>
            <w:tcW w:w="625" w:type="dxa"/>
            <w:vAlign w:val="center"/>
          </w:tcPr>
          <w:p w14:paraId="2B8C5F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4330A0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3B96C4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21EB00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4F77A0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0.933</w:t>
            </w:r>
          </w:p>
        </w:tc>
        <w:tc>
          <w:tcPr>
            <w:tcW w:w="625" w:type="dxa"/>
            <w:vAlign w:val="center"/>
          </w:tcPr>
          <w:p w14:paraId="3B4CAB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155</w:t>
            </w:r>
          </w:p>
        </w:tc>
        <w:tc>
          <w:tcPr>
            <w:tcW w:w="938" w:type="dxa"/>
            <w:vAlign w:val="center"/>
          </w:tcPr>
          <w:p w14:paraId="076A48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5,998</w:t>
            </w:r>
          </w:p>
        </w:tc>
        <w:tc>
          <w:tcPr>
            <w:tcW w:w="938" w:type="dxa"/>
            <w:vAlign w:val="center"/>
          </w:tcPr>
          <w:p w14:paraId="137D82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5,999</w:t>
            </w:r>
          </w:p>
        </w:tc>
      </w:tr>
      <w:tr w:rsidR="00D125ED" w14:paraId="4FF01B58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7DED0610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B-T1-DDoS-PID+LSTM-s06</w:t>
            </w:r>
          </w:p>
        </w:tc>
        <w:tc>
          <w:tcPr>
            <w:tcW w:w="1043" w:type="dxa"/>
            <w:vAlign w:val="center"/>
          </w:tcPr>
          <w:p w14:paraId="090E84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5,847</w:t>
            </w:r>
          </w:p>
        </w:tc>
        <w:tc>
          <w:tcPr>
            <w:tcW w:w="625" w:type="dxa"/>
            <w:vAlign w:val="center"/>
          </w:tcPr>
          <w:p w14:paraId="0CF2AA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0.990</w:t>
            </w:r>
          </w:p>
        </w:tc>
        <w:tc>
          <w:tcPr>
            <w:tcW w:w="625" w:type="dxa"/>
            <w:vAlign w:val="center"/>
          </w:tcPr>
          <w:p w14:paraId="548071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2.89</w:t>
            </w:r>
          </w:p>
        </w:tc>
        <w:tc>
          <w:tcPr>
            <w:tcW w:w="625" w:type="dxa"/>
            <w:vAlign w:val="center"/>
          </w:tcPr>
          <w:p w14:paraId="5E7F24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34" w:type="dxa"/>
            <w:vAlign w:val="center"/>
          </w:tcPr>
          <w:p w14:paraId="4EB73F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53.43</w:t>
            </w:r>
          </w:p>
        </w:tc>
        <w:tc>
          <w:tcPr>
            <w:tcW w:w="834" w:type="dxa"/>
            <w:vAlign w:val="center"/>
          </w:tcPr>
          <w:p w14:paraId="66FCC7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30" w:type="dxa"/>
            <w:vAlign w:val="center"/>
          </w:tcPr>
          <w:p w14:paraId="0A7C5C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0.112</w:t>
            </w:r>
          </w:p>
        </w:tc>
        <w:tc>
          <w:tcPr>
            <w:tcW w:w="625" w:type="dxa"/>
            <w:vAlign w:val="center"/>
          </w:tcPr>
          <w:p w14:paraId="5FE406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49EBD3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772172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592B70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727B7E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0.998</w:t>
            </w:r>
          </w:p>
        </w:tc>
        <w:tc>
          <w:tcPr>
            <w:tcW w:w="625" w:type="dxa"/>
            <w:vAlign w:val="center"/>
          </w:tcPr>
          <w:p w14:paraId="06A2CE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155</w:t>
            </w:r>
          </w:p>
        </w:tc>
        <w:tc>
          <w:tcPr>
            <w:tcW w:w="938" w:type="dxa"/>
            <w:vAlign w:val="center"/>
          </w:tcPr>
          <w:p w14:paraId="2EC57B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5,995</w:t>
            </w:r>
          </w:p>
        </w:tc>
        <w:tc>
          <w:tcPr>
            <w:tcW w:w="938" w:type="dxa"/>
            <w:vAlign w:val="center"/>
          </w:tcPr>
          <w:p w14:paraId="693276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6,000</w:t>
            </w:r>
          </w:p>
        </w:tc>
      </w:tr>
      <w:tr w:rsidR="00D125ED" w14:paraId="4EED7F47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4955D67C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B-T1-DDoS-PID+LSTM-s07</w:t>
            </w:r>
          </w:p>
        </w:tc>
        <w:tc>
          <w:tcPr>
            <w:tcW w:w="1043" w:type="dxa"/>
            <w:vAlign w:val="center"/>
          </w:tcPr>
          <w:p w14:paraId="7D1232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5,811</w:t>
            </w:r>
          </w:p>
        </w:tc>
        <w:tc>
          <w:tcPr>
            <w:tcW w:w="625" w:type="dxa"/>
            <w:vAlign w:val="center"/>
          </w:tcPr>
          <w:p w14:paraId="3E36C7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0.970</w:t>
            </w:r>
          </w:p>
        </w:tc>
        <w:tc>
          <w:tcPr>
            <w:tcW w:w="625" w:type="dxa"/>
            <w:vAlign w:val="center"/>
          </w:tcPr>
          <w:p w14:paraId="569B79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3.13</w:t>
            </w:r>
          </w:p>
        </w:tc>
        <w:tc>
          <w:tcPr>
            <w:tcW w:w="625" w:type="dxa"/>
            <w:vAlign w:val="center"/>
          </w:tcPr>
          <w:p w14:paraId="259144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34" w:type="dxa"/>
            <w:vAlign w:val="center"/>
          </w:tcPr>
          <w:p w14:paraId="50EA6A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53.54</w:t>
            </w:r>
          </w:p>
        </w:tc>
        <w:tc>
          <w:tcPr>
            <w:tcW w:w="834" w:type="dxa"/>
            <w:vAlign w:val="center"/>
          </w:tcPr>
          <w:p w14:paraId="4BFDC0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30" w:type="dxa"/>
            <w:vAlign w:val="center"/>
          </w:tcPr>
          <w:p w14:paraId="60BE95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0.114</w:t>
            </w:r>
          </w:p>
        </w:tc>
        <w:tc>
          <w:tcPr>
            <w:tcW w:w="625" w:type="dxa"/>
            <w:vAlign w:val="center"/>
          </w:tcPr>
          <w:p w14:paraId="0A7A78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1774D7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787547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4640C9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3E6CFB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0.987</w:t>
            </w:r>
          </w:p>
        </w:tc>
        <w:tc>
          <w:tcPr>
            <w:tcW w:w="625" w:type="dxa"/>
            <w:vAlign w:val="center"/>
          </w:tcPr>
          <w:p w14:paraId="75FBC4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155</w:t>
            </w:r>
          </w:p>
        </w:tc>
        <w:tc>
          <w:tcPr>
            <w:tcW w:w="938" w:type="dxa"/>
            <w:vAlign w:val="center"/>
          </w:tcPr>
          <w:p w14:paraId="56A80F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5,998</w:t>
            </w:r>
          </w:p>
        </w:tc>
        <w:tc>
          <w:tcPr>
            <w:tcW w:w="938" w:type="dxa"/>
            <w:vAlign w:val="center"/>
          </w:tcPr>
          <w:p w14:paraId="085C10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5,998</w:t>
            </w:r>
          </w:p>
        </w:tc>
      </w:tr>
      <w:tr w:rsidR="00D125ED" w14:paraId="459655B6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0838B46B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B-T1-DDoS-PID+LSTM-s08</w:t>
            </w:r>
          </w:p>
        </w:tc>
        <w:tc>
          <w:tcPr>
            <w:tcW w:w="1043" w:type="dxa"/>
            <w:vAlign w:val="center"/>
          </w:tcPr>
          <w:p w14:paraId="026E16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5,835</w:t>
            </w:r>
          </w:p>
        </w:tc>
        <w:tc>
          <w:tcPr>
            <w:tcW w:w="625" w:type="dxa"/>
            <w:vAlign w:val="center"/>
          </w:tcPr>
          <w:p w14:paraId="545D79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0.980</w:t>
            </w:r>
          </w:p>
        </w:tc>
        <w:tc>
          <w:tcPr>
            <w:tcW w:w="625" w:type="dxa"/>
            <w:vAlign w:val="center"/>
          </w:tcPr>
          <w:p w14:paraId="20FFA4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2.98</w:t>
            </w:r>
          </w:p>
        </w:tc>
        <w:tc>
          <w:tcPr>
            <w:tcW w:w="625" w:type="dxa"/>
            <w:vAlign w:val="center"/>
          </w:tcPr>
          <w:p w14:paraId="0A4ED1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34" w:type="dxa"/>
            <w:vAlign w:val="center"/>
          </w:tcPr>
          <w:p w14:paraId="0CC31A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53.53</w:t>
            </w:r>
          </w:p>
        </w:tc>
        <w:tc>
          <w:tcPr>
            <w:tcW w:w="834" w:type="dxa"/>
            <w:vAlign w:val="center"/>
          </w:tcPr>
          <w:p w14:paraId="33DF7D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30" w:type="dxa"/>
            <w:vAlign w:val="center"/>
          </w:tcPr>
          <w:p w14:paraId="1FD5DA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0.116</w:t>
            </w:r>
          </w:p>
        </w:tc>
        <w:tc>
          <w:tcPr>
            <w:tcW w:w="625" w:type="dxa"/>
            <w:vAlign w:val="center"/>
          </w:tcPr>
          <w:p w14:paraId="6A31BB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10E80D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315D2C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5E7A2B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0FF39F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0.989</w:t>
            </w:r>
          </w:p>
        </w:tc>
        <w:tc>
          <w:tcPr>
            <w:tcW w:w="625" w:type="dxa"/>
            <w:vAlign w:val="center"/>
          </w:tcPr>
          <w:p w14:paraId="104C15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155</w:t>
            </w:r>
          </w:p>
        </w:tc>
        <w:tc>
          <w:tcPr>
            <w:tcW w:w="938" w:type="dxa"/>
            <w:vAlign w:val="center"/>
          </w:tcPr>
          <w:p w14:paraId="51DC02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5,998</w:t>
            </w:r>
          </w:p>
        </w:tc>
        <w:tc>
          <w:tcPr>
            <w:tcW w:w="938" w:type="dxa"/>
            <w:vAlign w:val="center"/>
          </w:tcPr>
          <w:p w14:paraId="006BE0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5,999</w:t>
            </w:r>
          </w:p>
        </w:tc>
      </w:tr>
      <w:tr w:rsidR="00D125ED" w14:paraId="10962339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3363084D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B-T1-DDoS-PID+LSTM-s09</w:t>
            </w:r>
          </w:p>
        </w:tc>
        <w:tc>
          <w:tcPr>
            <w:tcW w:w="1043" w:type="dxa"/>
            <w:vAlign w:val="center"/>
          </w:tcPr>
          <w:p w14:paraId="794247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5,829</w:t>
            </w:r>
          </w:p>
        </w:tc>
        <w:tc>
          <w:tcPr>
            <w:tcW w:w="625" w:type="dxa"/>
            <w:vAlign w:val="center"/>
          </w:tcPr>
          <w:p w14:paraId="7EBC83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0.960</w:t>
            </w:r>
          </w:p>
        </w:tc>
        <w:tc>
          <w:tcPr>
            <w:tcW w:w="625" w:type="dxa"/>
            <w:vAlign w:val="center"/>
          </w:tcPr>
          <w:p w14:paraId="2116A5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3.31</w:t>
            </w:r>
          </w:p>
        </w:tc>
        <w:tc>
          <w:tcPr>
            <w:tcW w:w="625" w:type="dxa"/>
            <w:vAlign w:val="center"/>
          </w:tcPr>
          <w:p w14:paraId="7CD90A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34" w:type="dxa"/>
            <w:vAlign w:val="center"/>
          </w:tcPr>
          <w:p w14:paraId="2D86F7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53.63</w:t>
            </w:r>
          </w:p>
        </w:tc>
        <w:tc>
          <w:tcPr>
            <w:tcW w:w="834" w:type="dxa"/>
            <w:vAlign w:val="center"/>
          </w:tcPr>
          <w:p w14:paraId="2DE426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30" w:type="dxa"/>
            <w:vAlign w:val="center"/>
          </w:tcPr>
          <w:p w14:paraId="2493F6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0.118</w:t>
            </w:r>
          </w:p>
        </w:tc>
        <w:tc>
          <w:tcPr>
            <w:tcW w:w="625" w:type="dxa"/>
            <w:vAlign w:val="center"/>
          </w:tcPr>
          <w:p w14:paraId="5B6613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75F6C5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16FAF4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3484DB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67E991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0.997</w:t>
            </w:r>
          </w:p>
        </w:tc>
        <w:tc>
          <w:tcPr>
            <w:tcW w:w="625" w:type="dxa"/>
            <w:vAlign w:val="center"/>
          </w:tcPr>
          <w:p w14:paraId="069278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154</w:t>
            </w:r>
          </w:p>
        </w:tc>
        <w:tc>
          <w:tcPr>
            <w:tcW w:w="938" w:type="dxa"/>
            <w:vAlign w:val="center"/>
          </w:tcPr>
          <w:p w14:paraId="3C15FA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5,998</w:t>
            </w:r>
          </w:p>
        </w:tc>
        <w:tc>
          <w:tcPr>
            <w:tcW w:w="938" w:type="dxa"/>
            <w:vAlign w:val="center"/>
          </w:tcPr>
          <w:p w14:paraId="32415C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6,000</w:t>
            </w:r>
          </w:p>
        </w:tc>
      </w:tr>
      <w:tr w:rsidR="00D125ED" w14:paraId="7D078A04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6AD20D9B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B-T1-DDoS-PID+LSTM-s10</w:t>
            </w:r>
          </w:p>
        </w:tc>
        <w:tc>
          <w:tcPr>
            <w:tcW w:w="1043" w:type="dxa"/>
            <w:vAlign w:val="center"/>
          </w:tcPr>
          <w:p w14:paraId="1760F3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5,829</w:t>
            </w:r>
          </w:p>
        </w:tc>
        <w:tc>
          <w:tcPr>
            <w:tcW w:w="625" w:type="dxa"/>
            <w:vAlign w:val="center"/>
          </w:tcPr>
          <w:p w14:paraId="7D6D9A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0.970</w:t>
            </w:r>
          </w:p>
        </w:tc>
        <w:tc>
          <w:tcPr>
            <w:tcW w:w="625" w:type="dxa"/>
            <w:vAlign w:val="center"/>
          </w:tcPr>
          <w:p w14:paraId="70BEDF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3.10</w:t>
            </w:r>
          </w:p>
        </w:tc>
        <w:tc>
          <w:tcPr>
            <w:tcW w:w="625" w:type="dxa"/>
            <w:vAlign w:val="center"/>
          </w:tcPr>
          <w:p w14:paraId="6595A5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34" w:type="dxa"/>
            <w:vAlign w:val="center"/>
          </w:tcPr>
          <w:p w14:paraId="38FB68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53.67</w:t>
            </w:r>
          </w:p>
        </w:tc>
        <w:tc>
          <w:tcPr>
            <w:tcW w:w="834" w:type="dxa"/>
            <w:vAlign w:val="center"/>
          </w:tcPr>
          <w:p w14:paraId="1FF18F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30" w:type="dxa"/>
            <w:vAlign w:val="center"/>
          </w:tcPr>
          <w:p w14:paraId="11280A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0.120</w:t>
            </w:r>
          </w:p>
        </w:tc>
        <w:tc>
          <w:tcPr>
            <w:tcW w:w="625" w:type="dxa"/>
            <w:vAlign w:val="center"/>
          </w:tcPr>
          <w:p w14:paraId="482740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24CFB4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4F5793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6DBBF7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5F1598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0.963</w:t>
            </w:r>
          </w:p>
        </w:tc>
        <w:tc>
          <w:tcPr>
            <w:tcW w:w="625" w:type="dxa"/>
            <w:vAlign w:val="center"/>
          </w:tcPr>
          <w:p w14:paraId="5A79AF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155</w:t>
            </w:r>
          </w:p>
        </w:tc>
        <w:tc>
          <w:tcPr>
            <w:tcW w:w="938" w:type="dxa"/>
            <w:vAlign w:val="center"/>
          </w:tcPr>
          <w:p w14:paraId="09473F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5,998</w:t>
            </w:r>
          </w:p>
        </w:tc>
        <w:tc>
          <w:tcPr>
            <w:tcW w:w="938" w:type="dxa"/>
            <w:vAlign w:val="center"/>
          </w:tcPr>
          <w:p w14:paraId="0D5E7D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5,998</w:t>
            </w:r>
          </w:p>
        </w:tc>
      </w:tr>
      <w:tr w:rsidR="00D125ED" w14:paraId="679D575E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2546C28D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lastRenderedPageBreak/>
              <w:t>B-T2-DDoS-Static-16-s01</w:t>
            </w:r>
          </w:p>
        </w:tc>
        <w:tc>
          <w:tcPr>
            <w:tcW w:w="1043" w:type="dxa"/>
            <w:vAlign w:val="center"/>
          </w:tcPr>
          <w:p w14:paraId="26A261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6,739</w:t>
            </w:r>
          </w:p>
        </w:tc>
        <w:tc>
          <w:tcPr>
            <w:tcW w:w="625" w:type="dxa"/>
            <w:vAlign w:val="center"/>
          </w:tcPr>
          <w:p w14:paraId="3E91D9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0.565</w:t>
            </w:r>
          </w:p>
        </w:tc>
        <w:tc>
          <w:tcPr>
            <w:tcW w:w="625" w:type="dxa"/>
            <w:vAlign w:val="center"/>
          </w:tcPr>
          <w:p w14:paraId="7C5562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1.12</w:t>
            </w:r>
          </w:p>
        </w:tc>
        <w:tc>
          <w:tcPr>
            <w:tcW w:w="625" w:type="dxa"/>
            <w:vAlign w:val="center"/>
          </w:tcPr>
          <w:p w14:paraId="72ADD1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2.0</w:t>
            </w:r>
          </w:p>
        </w:tc>
        <w:tc>
          <w:tcPr>
            <w:tcW w:w="834" w:type="dxa"/>
            <w:vAlign w:val="center"/>
          </w:tcPr>
          <w:p w14:paraId="1137F2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44.70</w:t>
            </w:r>
          </w:p>
        </w:tc>
        <w:tc>
          <w:tcPr>
            <w:tcW w:w="834" w:type="dxa"/>
            <w:vAlign w:val="center"/>
          </w:tcPr>
          <w:p w14:paraId="2A572C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46.04</w:t>
            </w:r>
          </w:p>
        </w:tc>
        <w:tc>
          <w:tcPr>
            <w:tcW w:w="730" w:type="dxa"/>
            <w:vAlign w:val="center"/>
          </w:tcPr>
          <w:p w14:paraId="6D602F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0.317</w:t>
            </w:r>
          </w:p>
        </w:tc>
        <w:tc>
          <w:tcPr>
            <w:tcW w:w="625" w:type="dxa"/>
            <w:vAlign w:val="center"/>
          </w:tcPr>
          <w:p w14:paraId="1DFD35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15F267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0F7A3B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5F3729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6244AD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7FCC60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154</w:t>
            </w:r>
          </w:p>
        </w:tc>
        <w:tc>
          <w:tcPr>
            <w:tcW w:w="938" w:type="dxa"/>
            <w:vAlign w:val="center"/>
          </w:tcPr>
          <w:p w14:paraId="5EA580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6,878</w:t>
            </w:r>
          </w:p>
        </w:tc>
        <w:tc>
          <w:tcPr>
            <w:tcW w:w="938" w:type="dxa"/>
            <w:vAlign w:val="center"/>
          </w:tcPr>
          <w:p w14:paraId="0E3022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6,879</w:t>
            </w:r>
          </w:p>
        </w:tc>
      </w:tr>
      <w:tr w:rsidR="00D125ED" w14:paraId="1858E567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1A2DA49E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B-T2-DDoS-Static-16-s02</w:t>
            </w:r>
          </w:p>
        </w:tc>
        <w:tc>
          <w:tcPr>
            <w:tcW w:w="1043" w:type="dxa"/>
            <w:vAlign w:val="center"/>
          </w:tcPr>
          <w:p w14:paraId="6410F1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6,817</w:t>
            </w:r>
          </w:p>
        </w:tc>
        <w:tc>
          <w:tcPr>
            <w:tcW w:w="625" w:type="dxa"/>
            <w:vAlign w:val="center"/>
          </w:tcPr>
          <w:p w14:paraId="7907ED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0.555</w:t>
            </w:r>
          </w:p>
        </w:tc>
        <w:tc>
          <w:tcPr>
            <w:tcW w:w="625" w:type="dxa"/>
            <w:vAlign w:val="center"/>
          </w:tcPr>
          <w:p w14:paraId="4020BF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1.14</w:t>
            </w:r>
          </w:p>
        </w:tc>
        <w:tc>
          <w:tcPr>
            <w:tcW w:w="625" w:type="dxa"/>
            <w:vAlign w:val="center"/>
          </w:tcPr>
          <w:p w14:paraId="436E4A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2.0</w:t>
            </w:r>
          </w:p>
        </w:tc>
        <w:tc>
          <w:tcPr>
            <w:tcW w:w="834" w:type="dxa"/>
            <w:vAlign w:val="center"/>
          </w:tcPr>
          <w:p w14:paraId="79308E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44.69</w:t>
            </w:r>
          </w:p>
        </w:tc>
        <w:tc>
          <w:tcPr>
            <w:tcW w:w="834" w:type="dxa"/>
            <w:vAlign w:val="center"/>
          </w:tcPr>
          <w:p w14:paraId="56E9B3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46.04</w:t>
            </w:r>
          </w:p>
        </w:tc>
        <w:tc>
          <w:tcPr>
            <w:tcW w:w="730" w:type="dxa"/>
            <w:vAlign w:val="center"/>
          </w:tcPr>
          <w:p w14:paraId="5E9A4B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0.318</w:t>
            </w:r>
          </w:p>
        </w:tc>
        <w:tc>
          <w:tcPr>
            <w:tcW w:w="625" w:type="dxa"/>
            <w:vAlign w:val="center"/>
          </w:tcPr>
          <w:p w14:paraId="604933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733684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0D862C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6F5B34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1904F8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6EAD26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154</w:t>
            </w:r>
          </w:p>
        </w:tc>
        <w:tc>
          <w:tcPr>
            <w:tcW w:w="938" w:type="dxa"/>
            <w:vAlign w:val="center"/>
          </w:tcPr>
          <w:p w14:paraId="03B647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6,872</w:t>
            </w:r>
          </w:p>
        </w:tc>
        <w:tc>
          <w:tcPr>
            <w:tcW w:w="938" w:type="dxa"/>
            <w:vAlign w:val="center"/>
          </w:tcPr>
          <w:p w14:paraId="02E7F9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6,877</w:t>
            </w:r>
          </w:p>
        </w:tc>
      </w:tr>
      <w:tr w:rsidR="00D125ED" w14:paraId="065AF04A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25655E3D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B-T2-DDoS-Static-16-s03</w:t>
            </w:r>
          </w:p>
        </w:tc>
        <w:tc>
          <w:tcPr>
            <w:tcW w:w="1043" w:type="dxa"/>
            <w:vAlign w:val="center"/>
          </w:tcPr>
          <w:p w14:paraId="3CDD0F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6,835</w:t>
            </w:r>
          </w:p>
        </w:tc>
        <w:tc>
          <w:tcPr>
            <w:tcW w:w="625" w:type="dxa"/>
            <w:vAlign w:val="center"/>
          </w:tcPr>
          <w:p w14:paraId="079609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0.578</w:t>
            </w:r>
          </w:p>
        </w:tc>
        <w:tc>
          <w:tcPr>
            <w:tcW w:w="625" w:type="dxa"/>
            <w:vAlign w:val="center"/>
          </w:tcPr>
          <w:p w14:paraId="2205FF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1.23</w:t>
            </w:r>
          </w:p>
        </w:tc>
        <w:tc>
          <w:tcPr>
            <w:tcW w:w="625" w:type="dxa"/>
            <w:vAlign w:val="center"/>
          </w:tcPr>
          <w:p w14:paraId="5B2736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2.0</w:t>
            </w:r>
          </w:p>
        </w:tc>
        <w:tc>
          <w:tcPr>
            <w:tcW w:w="834" w:type="dxa"/>
            <w:vAlign w:val="center"/>
          </w:tcPr>
          <w:p w14:paraId="0A6F23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44.71</w:t>
            </w:r>
          </w:p>
        </w:tc>
        <w:tc>
          <w:tcPr>
            <w:tcW w:w="834" w:type="dxa"/>
            <w:vAlign w:val="center"/>
          </w:tcPr>
          <w:p w14:paraId="64AD1B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46.04</w:t>
            </w:r>
          </w:p>
        </w:tc>
        <w:tc>
          <w:tcPr>
            <w:tcW w:w="730" w:type="dxa"/>
            <w:vAlign w:val="center"/>
          </w:tcPr>
          <w:p w14:paraId="5FF960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0.343</w:t>
            </w:r>
          </w:p>
        </w:tc>
        <w:tc>
          <w:tcPr>
            <w:tcW w:w="625" w:type="dxa"/>
            <w:vAlign w:val="center"/>
          </w:tcPr>
          <w:p w14:paraId="7D0AFE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29E311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071143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3C5C94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46CC80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2E66EF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154</w:t>
            </w:r>
          </w:p>
        </w:tc>
        <w:tc>
          <w:tcPr>
            <w:tcW w:w="938" w:type="dxa"/>
            <w:vAlign w:val="center"/>
          </w:tcPr>
          <w:p w14:paraId="3DEF59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6,872</w:t>
            </w:r>
          </w:p>
        </w:tc>
        <w:tc>
          <w:tcPr>
            <w:tcW w:w="938" w:type="dxa"/>
            <w:vAlign w:val="center"/>
          </w:tcPr>
          <w:p w14:paraId="22432E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6,876</w:t>
            </w:r>
          </w:p>
        </w:tc>
      </w:tr>
      <w:tr w:rsidR="00D125ED" w14:paraId="11978BA9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69C104EC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B-T2-DDoS-Static-16-s04</w:t>
            </w:r>
          </w:p>
        </w:tc>
        <w:tc>
          <w:tcPr>
            <w:tcW w:w="1043" w:type="dxa"/>
            <w:vAlign w:val="center"/>
          </w:tcPr>
          <w:p w14:paraId="2CE6BA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6,738</w:t>
            </w:r>
          </w:p>
        </w:tc>
        <w:tc>
          <w:tcPr>
            <w:tcW w:w="625" w:type="dxa"/>
            <w:vAlign w:val="center"/>
          </w:tcPr>
          <w:p w14:paraId="2A9B5D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0.552</w:t>
            </w:r>
          </w:p>
        </w:tc>
        <w:tc>
          <w:tcPr>
            <w:tcW w:w="625" w:type="dxa"/>
            <w:vAlign w:val="center"/>
          </w:tcPr>
          <w:p w14:paraId="25662B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1.16</w:t>
            </w:r>
          </w:p>
        </w:tc>
        <w:tc>
          <w:tcPr>
            <w:tcW w:w="625" w:type="dxa"/>
            <w:vAlign w:val="center"/>
          </w:tcPr>
          <w:p w14:paraId="5BB256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2.0</w:t>
            </w:r>
          </w:p>
        </w:tc>
        <w:tc>
          <w:tcPr>
            <w:tcW w:w="834" w:type="dxa"/>
            <w:vAlign w:val="center"/>
          </w:tcPr>
          <w:p w14:paraId="63BA25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44.71</w:t>
            </w:r>
          </w:p>
        </w:tc>
        <w:tc>
          <w:tcPr>
            <w:tcW w:w="834" w:type="dxa"/>
            <w:vAlign w:val="center"/>
          </w:tcPr>
          <w:p w14:paraId="775011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46.04</w:t>
            </w:r>
          </w:p>
        </w:tc>
        <w:tc>
          <w:tcPr>
            <w:tcW w:w="730" w:type="dxa"/>
            <w:vAlign w:val="center"/>
          </w:tcPr>
          <w:p w14:paraId="55A959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0.333</w:t>
            </w:r>
          </w:p>
        </w:tc>
        <w:tc>
          <w:tcPr>
            <w:tcW w:w="625" w:type="dxa"/>
            <w:vAlign w:val="center"/>
          </w:tcPr>
          <w:p w14:paraId="5CCC69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2905B2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5A9DBE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709B70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163AFC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6FFCCF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154</w:t>
            </w:r>
          </w:p>
        </w:tc>
        <w:tc>
          <w:tcPr>
            <w:tcW w:w="938" w:type="dxa"/>
            <w:vAlign w:val="center"/>
          </w:tcPr>
          <w:p w14:paraId="50BD63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6,878</w:t>
            </w:r>
          </w:p>
        </w:tc>
        <w:tc>
          <w:tcPr>
            <w:tcW w:w="938" w:type="dxa"/>
            <w:vAlign w:val="center"/>
          </w:tcPr>
          <w:p w14:paraId="0CA42E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6,877</w:t>
            </w:r>
          </w:p>
        </w:tc>
      </w:tr>
      <w:tr w:rsidR="00D125ED" w14:paraId="6D58D36B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7DD5929B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B-T2-DDoS-Static-16-s05</w:t>
            </w:r>
          </w:p>
        </w:tc>
        <w:tc>
          <w:tcPr>
            <w:tcW w:w="1043" w:type="dxa"/>
            <w:vAlign w:val="center"/>
          </w:tcPr>
          <w:p w14:paraId="056637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6,724</w:t>
            </w:r>
          </w:p>
        </w:tc>
        <w:tc>
          <w:tcPr>
            <w:tcW w:w="625" w:type="dxa"/>
            <w:vAlign w:val="center"/>
          </w:tcPr>
          <w:p w14:paraId="3D739D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0.565</w:t>
            </w:r>
          </w:p>
        </w:tc>
        <w:tc>
          <w:tcPr>
            <w:tcW w:w="625" w:type="dxa"/>
            <w:vAlign w:val="center"/>
          </w:tcPr>
          <w:p w14:paraId="176953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1.19</w:t>
            </w:r>
          </w:p>
        </w:tc>
        <w:tc>
          <w:tcPr>
            <w:tcW w:w="625" w:type="dxa"/>
            <w:vAlign w:val="center"/>
          </w:tcPr>
          <w:p w14:paraId="3EB257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2.0</w:t>
            </w:r>
          </w:p>
        </w:tc>
        <w:tc>
          <w:tcPr>
            <w:tcW w:w="834" w:type="dxa"/>
            <w:vAlign w:val="center"/>
          </w:tcPr>
          <w:p w14:paraId="5AD316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44.72</w:t>
            </w:r>
          </w:p>
        </w:tc>
        <w:tc>
          <w:tcPr>
            <w:tcW w:w="834" w:type="dxa"/>
            <w:vAlign w:val="center"/>
          </w:tcPr>
          <w:p w14:paraId="6F14E5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46.04</w:t>
            </w:r>
          </w:p>
        </w:tc>
        <w:tc>
          <w:tcPr>
            <w:tcW w:w="730" w:type="dxa"/>
            <w:vAlign w:val="center"/>
          </w:tcPr>
          <w:p w14:paraId="0FACCE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0.330</w:t>
            </w:r>
          </w:p>
        </w:tc>
        <w:tc>
          <w:tcPr>
            <w:tcW w:w="625" w:type="dxa"/>
            <w:vAlign w:val="center"/>
          </w:tcPr>
          <w:p w14:paraId="737FB7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05ADA3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7157CF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50B7A9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30F4B4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36C51D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153</w:t>
            </w:r>
          </w:p>
        </w:tc>
        <w:tc>
          <w:tcPr>
            <w:tcW w:w="938" w:type="dxa"/>
            <w:vAlign w:val="center"/>
          </w:tcPr>
          <w:p w14:paraId="431BEF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6,872</w:t>
            </w:r>
          </w:p>
        </w:tc>
        <w:tc>
          <w:tcPr>
            <w:tcW w:w="938" w:type="dxa"/>
            <w:vAlign w:val="center"/>
          </w:tcPr>
          <w:p w14:paraId="21C714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6,877</w:t>
            </w:r>
          </w:p>
        </w:tc>
      </w:tr>
      <w:tr w:rsidR="00D125ED" w14:paraId="73C605F0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03B39F85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B-T2-DDoS-Static-16-s06</w:t>
            </w:r>
          </w:p>
        </w:tc>
        <w:tc>
          <w:tcPr>
            <w:tcW w:w="1043" w:type="dxa"/>
            <w:vAlign w:val="center"/>
          </w:tcPr>
          <w:p w14:paraId="1CFB57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6,788</w:t>
            </w:r>
          </w:p>
        </w:tc>
        <w:tc>
          <w:tcPr>
            <w:tcW w:w="625" w:type="dxa"/>
            <w:vAlign w:val="center"/>
          </w:tcPr>
          <w:p w14:paraId="715128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0.560</w:t>
            </w:r>
          </w:p>
        </w:tc>
        <w:tc>
          <w:tcPr>
            <w:tcW w:w="625" w:type="dxa"/>
            <w:vAlign w:val="center"/>
          </w:tcPr>
          <w:p w14:paraId="51931A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1.23</w:t>
            </w:r>
          </w:p>
        </w:tc>
        <w:tc>
          <w:tcPr>
            <w:tcW w:w="625" w:type="dxa"/>
            <w:vAlign w:val="center"/>
          </w:tcPr>
          <w:p w14:paraId="137D67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2.0</w:t>
            </w:r>
          </w:p>
        </w:tc>
        <w:tc>
          <w:tcPr>
            <w:tcW w:w="834" w:type="dxa"/>
            <w:vAlign w:val="center"/>
          </w:tcPr>
          <w:p w14:paraId="4CEAB6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44.71</w:t>
            </w:r>
          </w:p>
        </w:tc>
        <w:tc>
          <w:tcPr>
            <w:tcW w:w="834" w:type="dxa"/>
            <w:vAlign w:val="center"/>
          </w:tcPr>
          <w:p w14:paraId="6376B7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46.04</w:t>
            </w:r>
          </w:p>
        </w:tc>
        <w:tc>
          <w:tcPr>
            <w:tcW w:w="730" w:type="dxa"/>
            <w:vAlign w:val="center"/>
          </w:tcPr>
          <w:p w14:paraId="5C7104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0.319</w:t>
            </w:r>
          </w:p>
        </w:tc>
        <w:tc>
          <w:tcPr>
            <w:tcW w:w="625" w:type="dxa"/>
            <w:vAlign w:val="center"/>
          </w:tcPr>
          <w:p w14:paraId="76C558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0BD81F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7D390E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10E96A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65B77E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4B7DF3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154</w:t>
            </w:r>
          </w:p>
        </w:tc>
        <w:tc>
          <w:tcPr>
            <w:tcW w:w="938" w:type="dxa"/>
            <w:vAlign w:val="center"/>
          </w:tcPr>
          <w:p w14:paraId="3A05D6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6,875</w:t>
            </w:r>
          </w:p>
        </w:tc>
        <w:tc>
          <w:tcPr>
            <w:tcW w:w="938" w:type="dxa"/>
            <w:vAlign w:val="center"/>
          </w:tcPr>
          <w:p w14:paraId="0D00D3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6,877</w:t>
            </w:r>
          </w:p>
        </w:tc>
      </w:tr>
      <w:tr w:rsidR="00D125ED" w14:paraId="45097652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0EDEC3D3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B-T2-DDoS-Static-16-s07</w:t>
            </w:r>
          </w:p>
        </w:tc>
        <w:tc>
          <w:tcPr>
            <w:tcW w:w="1043" w:type="dxa"/>
            <w:vAlign w:val="center"/>
          </w:tcPr>
          <w:p w14:paraId="130B1E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6,734</w:t>
            </w:r>
          </w:p>
        </w:tc>
        <w:tc>
          <w:tcPr>
            <w:tcW w:w="625" w:type="dxa"/>
            <w:vAlign w:val="center"/>
          </w:tcPr>
          <w:p w14:paraId="2C8C3B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0.570</w:t>
            </w:r>
          </w:p>
        </w:tc>
        <w:tc>
          <w:tcPr>
            <w:tcW w:w="625" w:type="dxa"/>
            <w:vAlign w:val="center"/>
          </w:tcPr>
          <w:p w14:paraId="1ADEFC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1.18</w:t>
            </w:r>
          </w:p>
        </w:tc>
        <w:tc>
          <w:tcPr>
            <w:tcW w:w="625" w:type="dxa"/>
            <w:vAlign w:val="center"/>
          </w:tcPr>
          <w:p w14:paraId="779B73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2.0</w:t>
            </w:r>
          </w:p>
        </w:tc>
        <w:tc>
          <w:tcPr>
            <w:tcW w:w="834" w:type="dxa"/>
            <w:vAlign w:val="center"/>
          </w:tcPr>
          <w:p w14:paraId="21A0A7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44.70</w:t>
            </w:r>
          </w:p>
        </w:tc>
        <w:tc>
          <w:tcPr>
            <w:tcW w:w="834" w:type="dxa"/>
            <w:vAlign w:val="center"/>
          </w:tcPr>
          <w:p w14:paraId="2B3496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46.04</w:t>
            </w:r>
          </w:p>
        </w:tc>
        <w:tc>
          <w:tcPr>
            <w:tcW w:w="730" w:type="dxa"/>
            <w:vAlign w:val="center"/>
          </w:tcPr>
          <w:p w14:paraId="1B7DA5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0.319</w:t>
            </w:r>
          </w:p>
        </w:tc>
        <w:tc>
          <w:tcPr>
            <w:tcW w:w="625" w:type="dxa"/>
            <w:vAlign w:val="center"/>
          </w:tcPr>
          <w:p w14:paraId="3E422D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0BD3F0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5CB6A2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65904A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6B81E5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714747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154</w:t>
            </w:r>
          </w:p>
        </w:tc>
        <w:tc>
          <w:tcPr>
            <w:tcW w:w="938" w:type="dxa"/>
            <w:vAlign w:val="center"/>
          </w:tcPr>
          <w:p w14:paraId="5683ED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6,881</w:t>
            </w:r>
          </w:p>
        </w:tc>
        <w:tc>
          <w:tcPr>
            <w:tcW w:w="938" w:type="dxa"/>
            <w:vAlign w:val="center"/>
          </w:tcPr>
          <w:p w14:paraId="1E33D1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6,878</w:t>
            </w:r>
          </w:p>
        </w:tc>
      </w:tr>
      <w:tr w:rsidR="00D125ED" w14:paraId="5AA9CA91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170CFFFC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B-T2-DDoS-Static-16-s08</w:t>
            </w:r>
          </w:p>
        </w:tc>
        <w:tc>
          <w:tcPr>
            <w:tcW w:w="1043" w:type="dxa"/>
            <w:vAlign w:val="center"/>
          </w:tcPr>
          <w:p w14:paraId="68C512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6,751</w:t>
            </w:r>
          </w:p>
        </w:tc>
        <w:tc>
          <w:tcPr>
            <w:tcW w:w="625" w:type="dxa"/>
            <w:vAlign w:val="center"/>
          </w:tcPr>
          <w:p w14:paraId="6B5097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0.552</w:t>
            </w:r>
          </w:p>
        </w:tc>
        <w:tc>
          <w:tcPr>
            <w:tcW w:w="625" w:type="dxa"/>
            <w:vAlign w:val="center"/>
          </w:tcPr>
          <w:p w14:paraId="0DD827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1.17</w:t>
            </w:r>
          </w:p>
        </w:tc>
        <w:tc>
          <w:tcPr>
            <w:tcW w:w="625" w:type="dxa"/>
            <w:vAlign w:val="center"/>
          </w:tcPr>
          <w:p w14:paraId="3867E8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2.0</w:t>
            </w:r>
          </w:p>
        </w:tc>
        <w:tc>
          <w:tcPr>
            <w:tcW w:w="834" w:type="dxa"/>
            <w:vAlign w:val="center"/>
          </w:tcPr>
          <w:p w14:paraId="0542B2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44.70</w:t>
            </w:r>
          </w:p>
        </w:tc>
        <w:tc>
          <w:tcPr>
            <w:tcW w:w="834" w:type="dxa"/>
            <w:vAlign w:val="center"/>
          </w:tcPr>
          <w:p w14:paraId="6AD451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46.04</w:t>
            </w:r>
          </w:p>
        </w:tc>
        <w:tc>
          <w:tcPr>
            <w:tcW w:w="730" w:type="dxa"/>
            <w:vAlign w:val="center"/>
          </w:tcPr>
          <w:p w14:paraId="6E41C2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0.323</w:t>
            </w:r>
          </w:p>
        </w:tc>
        <w:tc>
          <w:tcPr>
            <w:tcW w:w="625" w:type="dxa"/>
            <w:vAlign w:val="center"/>
          </w:tcPr>
          <w:p w14:paraId="6BD791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4803AB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4FDF82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4CB119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412270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615456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154</w:t>
            </w:r>
          </w:p>
        </w:tc>
        <w:tc>
          <w:tcPr>
            <w:tcW w:w="938" w:type="dxa"/>
            <w:vAlign w:val="center"/>
          </w:tcPr>
          <w:p w14:paraId="7B872A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6,881</w:t>
            </w:r>
          </w:p>
        </w:tc>
        <w:tc>
          <w:tcPr>
            <w:tcW w:w="938" w:type="dxa"/>
            <w:vAlign w:val="center"/>
          </w:tcPr>
          <w:p w14:paraId="0B8078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6,873</w:t>
            </w:r>
          </w:p>
        </w:tc>
      </w:tr>
      <w:tr w:rsidR="00D125ED" w14:paraId="6E78E56C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3ECD086C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B-T2-DDoS-Static-16-s09</w:t>
            </w:r>
          </w:p>
        </w:tc>
        <w:tc>
          <w:tcPr>
            <w:tcW w:w="1043" w:type="dxa"/>
            <w:vAlign w:val="center"/>
          </w:tcPr>
          <w:p w14:paraId="5AC8F8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6,766</w:t>
            </w:r>
          </w:p>
        </w:tc>
        <w:tc>
          <w:tcPr>
            <w:tcW w:w="625" w:type="dxa"/>
            <w:vAlign w:val="center"/>
          </w:tcPr>
          <w:p w14:paraId="6AFA6A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0.565</w:t>
            </w:r>
          </w:p>
        </w:tc>
        <w:tc>
          <w:tcPr>
            <w:tcW w:w="625" w:type="dxa"/>
            <w:vAlign w:val="center"/>
          </w:tcPr>
          <w:p w14:paraId="23D00C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1.13</w:t>
            </w:r>
          </w:p>
        </w:tc>
        <w:tc>
          <w:tcPr>
            <w:tcW w:w="625" w:type="dxa"/>
            <w:vAlign w:val="center"/>
          </w:tcPr>
          <w:p w14:paraId="7F81BD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2.0</w:t>
            </w:r>
          </w:p>
        </w:tc>
        <w:tc>
          <w:tcPr>
            <w:tcW w:w="834" w:type="dxa"/>
            <w:vAlign w:val="center"/>
          </w:tcPr>
          <w:p w14:paraId="2F5873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44.70</w:t>
            </w:r>
          </w:p>
        </w:tc>
        <w:tc>
          <w:tcPr>
            <w:tcW w:w="834" w:type="dxa"/>
            <w:vAlign w:val="center"/>
          </w:tcPr>
          <w:p w14:paraId="6F5C2A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46.04</w:t>
            </w:r>
          </w:p>
        </w:tc>
        <w:tc>
          <w:tcPr>
            <w:tcW w:w="730" w:type="dxa"/>
            <w:vAlign w:val="center"/>
          </w:tcPr>
          <w:p w14:paraId="3DC7A2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0.317</w:t>
            </w:r>
          </w:p>
        </w:tc>
        <w:tc>
          <w:tcPr>
            <w:tcW w:w="625" w:type="dxa"/>
            <w:vAlign w:val="center"/>
          </w:tcPr>
          <w:p w14:paraId="2EBD62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32759B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64E70E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0F157E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469EDF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57E97B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154</w:t>
            </w:r>
          </w:p>
        </w:tc>
        <w:tc>
          <w:tcPr>
            <w:tcW w:w="938" w:type="dxa"/>
            <w:vAlign w:val="center"/>
          </w:tcPr>
          <w:p w14:paraId="333087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6,878</w:t>
            </w:r>
          </w:p>
        </w:tc>
        <w:tc>
          <w:tcPr>
            <w:tcW w:w="938" w:type="dxa"/>
            <w:vAlign w:val="center"/>
          </w:tcPr>
          <w:p w14:paraId="67D196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6,875</w:t>
            </w:r>
          </w:p>
        </w:tc>
      </w:tr>
      <w:tr w:rsidR="00D125ED" w14:paraId="1DF337AB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2F0648FC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B-T2-DDoS-Static-16-s10</w:t>
            </w:r>
          </w:p>
        </w:tc>
        <w:tc>
          <w:tcPr>
            <w:tcW w:w="1043" w:type="dxa"/>
            <w:vAlign w:val="center"/>
          </w:tcPr>
          <w:p w14:paraId="1F2AC2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6,765</w:t>
            </w:r>
          </w:p>
        </w:tc>
        <w:tc>
          <w:tcPr>
            <w:tcW w:w="625" w:type="dxa"/>
            <w:vAlign w:val="center"/>
          </w:tcPr>
          <w:p w14:paraId="46873C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0.568</w:t>
            </w:r>
          </w:p>
        </w:tc>
        <w:tc>
          <w:tcPr>
            <w:tcW w:w="625" w:type="dxa"/>
            <w:vAlign w:val="center"/>
          </w:tcPr>
          <w:p w14:paraId="4D3362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1.14</w:t>
            </w:r>
          </w:p>
        </w:tc>
        <w:tc>
          <w:tcPr>
            <w:tcW w:w="625" w:type="dxa"/>
            <w:vAlign w:val="center"/>
          </w:tcPr>
          <w:p w14:paraId="474768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2.0</w:t>
            </w:r>
          </w:p>
        </w:tc>
        <w:tc>
          <w:tcPr>
            <w:tcW w:w="834" w:type="dxa"/>
            <w:vAlign w:val="center"/>
          </w:tcPr>
          <w:p w14:paraId="196F5D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44.70</w:t>
            </w:r>
          </w:p>
        </w:tc>
        <w:tc>
          <w:tcPr>
            <w:tcW w:w="834" w:type="dxa"/>
            <w:vAlign w:val="center"/>
          </w:tcPr>
          <w:p w14:paraId="606B08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46.04</w:t>
            </w:r>
          </w:p>
        </w:tc>
        <w:tc>
          <w:tcPr>
            <w:tcW w:w="730" w:type="dxa"/>
            <w:vAlign w:val="center"/>
          </w:tcPr>
          <w:p w14:paraId="0537B9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0.319</w:t>
            </w:r>
          </w:p>
        </w:tc>
        <w:tc>
          <w:tcPr>
            <w:tcW w:w="625" w:type="dxa"/>
            <w:vAlign w:val="center"/>
          </w:tcPr>
          <w:p w14:paraId="45E64D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2F4AB6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603AEE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4FE819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161D59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7EFF9E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154</w:t>
            </w:r>
          </w:p>
        </w:tc>
        <w:tc>
          <w:tcPr>
            <w:tcW w:w="938" w:type="dxa"/>
            <w:vAlign w:val="center"/>
          </w:tcPr>
          <w:p w14:paraId="2F82B2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6,875</w:t>
            </w:r>
          </w:p>
        </w:tc>
        <w:tc>
          <w:tcPr>
            <w:tcW w:w="938" w:type="dxa"/>
            <w:vAlign w:val="center"/>
          </w:tcPr>
          <w:p w14:paraId="441969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6,877</w:t>
            </w:r>
          </w:p>
        </w:tc>
      </w:tr>
      <w:tr w:rsidR="00D125ED" w14:paraId="4F49EE8D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16AB4EC0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B-T2-DDoS-Static-BDP-s01</w:t>
            </w:r>
          </w:p>
        </w:tc>
        <w:tc>
          <w:tcPr>
            <w:tcW w:w="1043" w:type="dxa"/>
            <w:vAlign w:val="center"/>
          </w:tcPr>
          <w:p w14:paraId="44F8D4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11,172</w:t>
            </w:r>
          </w:p>
        </w:tc>
        <w:tc>
          <w:tcPr>
            <w:tcW w:w="625" w:type="dxa"/>
            <w:vAlign w:val="center"/>
          </w:tcPr>
          <w:p w14:paraId="19100B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0.930</w:t>
            </w:r>
          </w:p>
        </w:tc>
        <w:tc>
          <w:tcPr>
            <w:tcW w:w="625" w:type="dxa"/>
            <w:vAlign w:val="center"/>
          </w:tcPr>
          <w:p w14:paraId="17A0EC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6.77</w:t>
            </w:r>
          </w:p>
        </w:tc>
        <w:tc>
          <w:tcPr>
            <w:tcW w:w="625" w:type="dxa"/>
            <w:vAlign w:val="center"/>
          </w:tcPr>
          <w:p w14:paraId="13B0B7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11.0</w:t>
            </w:r>
          </w:p>
        </w:tc>
        <w:tc>
          <w:tcPr>
            <w:tcW w:w="834" w:type="dxa"/>
            <w:vAlign w:val="center"/>
          </w:tcPr>
          <w:p w14:paraId="7D769A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50.55</w:t>
            </w:r>
          </w:p>
        </w:tc>
        <w:tc>
          <w:tcPr>
            <w:tcW w:w="834" w:type="dxa"/>
            <w:vAlign w:val="center"/>
          </w:tcPr>
          <w:p w14:paraId="4A1085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60.44</w:t>
            </w:r>
          </w:p>
        </w:tc>
        <w:tc>
          <w:tcPr>
            <w:tcW w:w="730" w:type="dxa"/>
            <w:vAlign w:val="center"/>
          </w:tcPr>
          <w:p w14:paraId="76DE30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5.261</w:t>
            </w:r>
          </w:p>
        </w:tc>
        <w:tc>
          <w:tcPr>
            <w:tcW w:w="625" w:type="dxa"/>
            <w:vAlign w:val="center"/>
          </w:tcPr>
          <w:p w14:paraId="4505F6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10BF90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201284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0173C8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51D60D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1BCFCD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156</w:t>
            </w:r>
          </w:p>
        </w:tc>
        <w:tc>
          <w:tcPr>
            <w:tcW w:w="938" w:type="dxa"/>
            <w:vAlign w:val="center"/>
          </w:tcPr>
          <w:p w14:paraId="0DFB29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11,495</w:t>
            </w:r>
          </w:p>
        </w:tc>
        <w:tc>
          <w:tcPr>
            <w:tcW w:w="938" w:type="dxa"/>
            <w:vAlign w:val="center"/>
          </w:tcPr>
          <w:p w14:paraId="776DED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11,371</w:t>
            </w:r>
          </w:p>
        </w:tc>
      </w:tr>
      <w:tr w:rsidR="00D125ED" w14:paraId="4F1CEB08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62517FE5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B-T2-DDoS-Static-BDP-s02</w:t>
            </w:r>
          </w:p>
        </w:tc>
        <w:tc>
          <w:tcPr>
            <w:tcW w:w="1043" w:type="dxa"/>
            <w:vAlign w:val="center"/>
          </w:tcPr>
          <w:p w14:paraId="6BA46A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11,355</w:t>
            </w:r>
          </w:p>
        </w:tc>
        <w:tc>
          <w:tcPr>
            <w:tcW w:w="625" w:type="dxa"/>
            <w:vAlign w:val="center"/>
          </w:tcPr>
          <w:p w14:paraId="1DA508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0.955</w:t>
            </w:r>
          </w:p>
        </w:tc>
        <w:tc>
          <w:tcPr>
            <w:tcW w:w="625" w:type="dxa"/>
            <w:vAlign w:val="center"/>
          </w:tcPr>
          <w:p w14:paraId="5F4EF9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6.72</w:t>
            </w:r>
          </w:p>
        </w:tc>
        <w:tc>
          <w:tcPr>
            <w:tcW w:w="625" w:type="dxa"/>
            <w:vAlign w:val="center"/>
          </w:tcPr>
          <w:p w14:paraId="73B87F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12.0</w:t>
            </w:r>
          </w:p>
        </w:tc>
        <w:tc>
          <w:tcPr>
            <w:tcW w:w="834" w:type="dxa"/>
            <w:vAlign w:val="center"/>
          </w:tcPr>
          <w:p w14:paraId="08078A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50.31</w:t>
            </w:r>
          </w:p>
        </w:tc>
        <w:tc>
          <w:tcPr>
            <w:tcW w:w="834" w:type="dxa"/>
            <w:vAlign w:val="center"/>
          </w:tcPr>
          <w:p w14:paraId="244D01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59.20</w:t>
            </w:r>
          </w:p>
        </w:tc>
        <w:tc>
          <w:tcPr>
            <w:tcW w:w="730" w:type="dxa"/>
            <w:vAlign w:val="center"/>
          </w:tcPr>
          <w:p w14:paraId="3945D9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5.043</w:t>
            </w:r>
          </w:p>
        </w:tc>
        <w:tc>
          <w:tcPr>
            <w:tcW w:w="625" w:type="dxa"/>
            <w:vAlign w:val="center"/>
          </w:tcPr>
          <w:p w14:paraId="47BEC8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7D153F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334435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5AD4E8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34DF2A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706115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155</w:t>
            </w:r>
          </w:p>
        </w:tc>
        <w:tc>
          <w:tcPr>
            <w:tcW w:w="938" w:type="dxa"/>
            <w:vAlign w:val="center"/>
          </w:tcPr>
          <w:p w14:paraId="579107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11,495</w:t>
            </w:r>
          </w:p>
        </w:tc>
        <w:tc>
          <w:tcPr>
            <w:tcW w:w="938" w:type="dxa"/>
            <w:vAlign w:val="center"/>
          </w:tcPr>
          <w:p w14:paraId="71EA93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11,475</w:t>
            </w:r>
          </w:p>
        </w:tc>
      </w:tr>
      <w:tr w:rsidR="00D125ED" w14:paraId="672FB8A4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2371690D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B-T2-DDoS-Static-BDP-s03</w:t>
            </w:r>
          </w:p>
        </w:tc>
        <w:tc>
          <w:tcPr>
            <w:tcW w:w="1043" w:type="dxa"/>
            <w:vAlign w:val="center"/>
          </w:tcPr>
          <w:p w14:paraId="50D7D4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11,376</w:t>
            </w:r>
          </w:p>
        </w:tc>
        <w:tc>
          <w:tcPr>
            <w:tcW w:w="625" w:type="dxa"/>
            <w:vAlign w:val="center"/>
          </w:tcPr>
          <w:p w14:paraId="030844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0.953</w:t>
            </w:r>
          </w:p>
        </w:tc>
        <w:tc>
          <w:tcPr>
            <w:tcW w:w="625" w:type="dxa"/>
            <w:vAlign w:val="center"/>
          </w:tcPr>
          <w:p w14:paraId="6F4347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6.79</w:t>
            </w:r>
          </w:p>
        </w:tc>
        <w:tc>
          <w:tcPr>
            <w:tcW w:w="625" w:type="dxa"/>
            <w:vAlign w:val="center"/>
          </w:tcPr>
          <w:p w14:paraId="0308D5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12.0</w:t>
            </w:r>
          </w:p>
        </w:tc>
        <w:tc>
          <w:tcPr>
            <w:tcW w:w="834" w:type="dxa"/>
            <w:vAlign w:val="center"/>
          </w:tcPr>
          <w:p w14:paraId="04EDA7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50.37</w:t>
            </w:r>
          </w:p>
        </w:tc>
        <w:tc>
          <w:tcPr>
            <w:tcW w:w="834" w:type="dxa"/>
            <w:vAlign w:val="center"/>
          </w:tcPr>
          <w:p w14:paraId="2C3430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59.44</w:t>
            </w:r>
          </w:p>
        </w:tc>
        <w:tc>
          <w:tcPr>
            <w:tcW w:w="730" w:type="dxa"/>
            <w:vAlign w:val="center"/>
          </w:tcPr>
          <w:p w14:paraId="693AB7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4.999</w:t>
            </w:r>
          </w:p>
        </w:tc>
        <w:tc>
          <w:tcPr>
            <w:tcW w:w="625" w:type="dxa"/>
            <w:vAlign w:val="center"/>
          </w:tcPr>
          <w:p w14:paraId="0C95A9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649069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132282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2DFF23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2FFDA8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31284D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156</w:t>
            </w:r>
          </w:p>
        </w:tc>
        <w:tc>
          <w:tcPr>
            <w:tcW w:w="938" w:type="dxa"/>
            <w:vAlign w:val="center"/>
          </w:tcPr>
          <w:p w14:paraId="723B0B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11,495</w:t>
            </w:r>
          </w:p>
        </w:tc>
        <w:tc>
          <w:tcPr>
            <w:tcW w:w="938" w:type="dxa"/>
            <w:vAlign w:val="center"/>
          </w:tcPr>
          <w:p w14:paraId="5E2C5E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11,441</w:t>
            </w:r>
          </w:p>
        </w:tc>
      </w:tr>
      <w:tr w:rsidR="00D125ED" w14:paraId="0E59C8D7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2CCB5022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B-T2-DDoS-Static-BDP-s04</w:t>
            </w:r>
          </w:p>
        </w:tc>
        <w:tc>
          <w:tcPr>
            <w:tcW w:w="1043" w:type="dxa"/>
            <w:vAlign w:val="center"/>
          </w:tcPr>
          <w:p w14:paraId="0ECDF9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11,263</w:t>
            </w:r>
          </w:p>
        </w:tc>
        <w:tc>
          <w:tcPr>
            <w:tcW w:w="625" w:type="dxa"/>
            <w:vAlign w:val="center"/>
          </w:tcPr>
          <w:p w14:paraId="0ED833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0.948</w:t>
            </w:r>
          </w:p>
        </w:tc>
        <w:tc>
          <w:tcPr>
            <w:tcW w:w="625" w:type="dxa"/>
            <w:vAlign w:val="center"/>
          </w:tcPr>
          <w:p w14:paraId="1732FB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6.43</w:t>
            </w:r>
          </w:p>
        </w:tc>
        <w:tc>
          <w:tcPr>
            <w:tcW w:w="625" w:type="dxa"/>
            <w:vAlign w:val="center"/>
          </w:tcPr>
          <w:p w14:paraId="19EE55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11.0</w:t>
            </w:r>
          </w:p>
        </w:tc>
        <w:tc>
          <w:tcPr>
            <w:tcW w:w="834" w:type="dxa"/>
            <w:vAlign w:val="center"/>
          </w:tcPr>
          <w:p w14:paraId="675F2C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50.15</w:t>
            </w:r>
          </w:p>
        </w:tc>
        <w:tc>
          <w:tcPr>
            <w:tcW w:w="834" w:type="dxa"/>
            <w:vAlign w:val="center"/>
          </w:tcPr>
          <w:p w14:paraId="494215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59.20</w:t>
            </w:r>
          </w:p>
        </w:tc>
        <w:tc>
          <w:tcPr>
            <w:tcW w:w="730" w:type="dxa"/>
            <w:vAlign w:val="center"/>
          </w:tcPr>
          <w:p w14:paraId="074A7C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4.768</w:t>
            </w:r>
          </w:p>
        </w:tc>
        <w:tc>
          <w:tcPr>
            <w:tcW w:w="625" w:type="dxa"/>
            <w:vAlign w:val="center"/>
          </w:tcPr>
          <w:p w14:paraId="4F8B11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2536F9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491E0C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20D649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57C276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5A5191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155</w:t>
            </w:r>
          </w:p>
        </w:tc>
        <w:tc>
          <w:tcPr>
            <w:tcW w:w="938" w:type="dxa"/>
            <w:vAlign w:val="center"/>
          </w:tcPr>
          <w:p w14:paraId="064A32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11,554</w:t>
            </w:r>
          </w:p>
        </w:tc>
        <w:tc>
          <w:tcPr>
            <w:tcW w:w="938" w:type="dxa"/>
            <w:vAlign w:val="center"/>
          </w:tcPr>
          <w:p w14:paraId="678FAF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11,469</w:t>
            </w:r>
          </w:p>
        </w:tc>
      </w:tr>
      <w:tr w:rsidR="00D125ED" w14:paraId="62400117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257A8BA4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B-T2-DDoS-Static-BDP-s05</w:t>
            </w:r>
          </w:p>
        </w:tc>
        <w:tc>
          <w:tcPr>
            <w:tcW w:w="1043" w:type="dxa"/>
            <w:vAlign w:val="center"/>
          </w:tcPr>
          <w:p w14:paraId="694BDA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11,238</w:t>
            </w:r>
          </w:p>
        </w:tc>
        <w:tc>
          <w:tcPr>
            <w:tcW w:w="625" w:type="dxa"/>
            <w:vAlign w:val="center"/>
          </w:tcPr>
          <w:p w14:paraId="1E0A95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0.950</w:t>
            </w:r>
          </w:p>
        </w:tc>
        <w:tc>
          <w:tcPr>
            <w:tcW w:w="625" w:type="dxa"/>
            <w:vAlign w:val="center"/>
          </w:tcPr>
          <w:p w14:paraId="171450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6.46</w:t>
            </w:r>
          </w:p>
        </w:tc>
        <w:tc>
          <w:tcPr>
            <w:tcW w:w="625" w:type="dxa"/>
            <w:vAlign w:val="center"/>
          </w:tcPr>
          <w:p w14:paraId="014E91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11.0</w:t>
            </w:r>
          </w:p>
        </w:tc>
        <w:tc>
          <w:tcPr>
            <w:tcW w:w="834" w:type="dxa"/>
            <w:vAlign w:val="center"/>
          </w:tcPr>
          <w:p w14:paraId="3E264D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50.16</w:t>
            </w:r>
          </w:p>
        </w:tc>
        <w:tc>
          <w:tcPr>
            <w:tcW w:w="834" w:type="dxa"/>
            <w:vAlign w:val="center"/>
          </w:tcPr>
          <w:p w14:paraId="5E85F1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59.20</w:t>
            </w:r>
          </w:p>
        </w:tc>
        <w:tc>
          <w:tcPr>
            <w:tcW w:w="730" w:type="dxa"/>
            <w:vAlign w:val="center"/>
          </w:tcPr>
          <w:p w14:paraId="538BB5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4.747</w:t>
            </w:r>
          </w:p>
        </w:tc>
        <w:tc>
          <w:tcPr>
            <w:tcW w:w="625" w:type="dxa"/>
            <w:vAlign w:val="center"/>
          </w:tcPr>
          <w:p w14:paraId="31B4F2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05D27B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76D156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57E972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31E291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5BFE40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155</w:t>
            </w:r>
          </w:p>
        </w:tc>
        <w:tc>
          <w:tcPr>
            <w:tcW w:w="938" w:type="dxa"/>
            <w:vAlign w:val="center"/>
          </w:tcPr>
          <w:p w14:paraId="43F2C3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11,477</w:t>
            </w:r>
          </w:p>
        </w:tc>
        <w:tc>
          <w:tcPr>
            <w:tcW w:w="938" w:type="dxa"/>
            <w:vAlign w:val="center"/>
          </w:tcPr>
          <w:p w14:paraId="5350EA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11,501</w:t>
            </w:r>
          </w:p>
        </w:tc>
      </w:tr>
      <w:tr w:rsidR="00D125ED" w14:paraId="64D05F73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4C76C717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B-T2-DDoS-Static-BDP-s06</w:t>
            </w:r>
          </w:p>
        </w:tc>
        <w:tc>
          <w:tcPr>
            <w:tcW w:w="1043" w:type="dxa"/>
            <w:vAlign w:val="center"/>
          </w:tcPr>
          <w:p w14:paraId="03C0A1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11,299</w:t>
            </w:r>
          </w:p>
        </w:tc>
        <w:tc>
          <w:tcPr>
            <w:tcW w:w="625" w:type="dxa"/>
            <w:vAlign w:val="center"/>
          </w:tcPr>
          <w:p w14:paraId="0FF659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0.950</w:t>
            </w:r>
          </w:p>
        </w:tc>
        <w:tc>
          <w:tcPr>
            <w:tcW w:w="625" w:type="dxa"/>
            <w:vAlign w:val="center"/>
          </w:tcPr>
          <w:p w14:paraId="78D49A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6.97</w:t>
            </w:r>
          </w:p>
        </w:tc>
        <w:tc>
          <w:tcPr>
            <w:tcW w:w="625" w:type="dxa"/>
            <w:vAlign w:val="center"/>
          </w:tcPr>
          <w:p w14:paraId="0F373A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12.0</w:t>
            </w:r>
          </w:p>
        </w:tc>
        <w:tc>
          <w:tcPr>
            <w:tcW w:w="834" w:type="dxa"/>
            <w:vAlign w:val="center"/>
          </w:tcPr>
          <w:p w14:paraId="54D598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50.35</w:t>
            </w:r>
          </w:p>
        </w:tc>
        <w:tc>
          <w:tcPr>
            <w:tcW w:w="834" w:type="dxa"/>
            <w:vAlign w:val="center"/>
          </w:tcPr>
          <w:p w14:paraId="21396B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59.56</w:t>
            </w:r>
          </w:p>
        </w:tc>
        <w:tc>
          <w:tcPr>
            <w:tcW w:w="730" w:type="dxa"/>
            <w:vAlign w:val="center"/>
          </w:tcPr>
          <w:p w14:paraId="32DDD4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5.059</w:t>
            </w:r>
          </w:p>
        </w:tc>
        <w:tc>
          <w:tcPr>
            <w:tcW w:w="625" w:type="dxa"/>
            <w:vAlign w:val="center"/>
          </w:tcPr>
          <w:p w14:paraId="033226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360002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396D65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34DFF2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0E6626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7FD5A5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156</w:t>
            </w:r>
          </w:p>
        </w:tc>
        <w:tc>
          <w:tcPr>
            <w:tcW w:w="938" w:type="dxa"/>
            <w:vAlign w:val="center"/>
          </w:tcPr>
          <w:p w14:paraId="423D50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11,387</w:t>
            </w:r>
          </w:p>
        </w:tc>
        <w:tc>
          <w:tcPr>
            <w:tcW w:w="938" w:type="dxa"/>
            <w:vAlign w:val="center"/>
          </w:tcPr>
          <w:p w14:paraId="453387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11,472</w:t>
            </w:r>
          </w:p>
        </w:tc>
      </w:tr>
      <w:tr w:rsidR="00D125ED" w14:paraId="06F8C5E9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28EAB04C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B-T2-DDoS-Static-BDP-s07</w:t>
            </w:r>
          </w:p>
        </w:tc>
        <w:tc>
          <w:tcPr>
            <w:tcW w:w="1043" w:type="dxa"/>
            <w:vAlign w:val="center"/>
          </w:tcPr>
          <w:p w14:paraId="4E7A0E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11,203</w:t>
            </w:r>
          </w:p>
        </w:tc>
        <w:tc>
          <w:tcPr>
            <w:tcW w:w="625" w:type="dxa"/>
            <w:vAlign w:val="center"/>
          </w:tcPr>
          <w:p w14:paraId="3B7FBC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0.943</w:t>
            </w:r>
          </w:p>
        </w:tc>
        <w:tc>
          <w:tcPr>
            <w:tcW w:w="625" w:type="dxa"/>
            <w:vAlign w:val="center"/>
          </w:tcPr>
          <w:p w14:paraId="2E6AA6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6.62</w:t>
            </w:r>
          </w:p>
        </w:tc>
        <w:tc>
          <w:tcPr>
            <w:tcW w:w="625" w:type="dxa"/>
            <w:vAlign w:val="center"/>
          </w:tcPr>
          <w:p w14:paraId="4C8C52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11.0</w:t>
            </w:r>
          </w:p>
        </w:tc>
        <w:tc>
          <w:tcPr>
            <w:tcW w:w="834" w:type="dxa"/>
            <w:vAlign w:val="center"/>
          </w:tcPr>
          <w:p w14:paraId="3E3DDD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50.37</w:t>
            </w:r>
          </w:p>
        </w:tc>
        <w:tc>
          <w:tcPr>
            <w:tcW w:w="834" w:type="dxa"/>
            <w:vAlign w:val="center"/>
          </w:tcPr>
          <w:p w14:paraId="666F80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59.32</w:t>
            </w:r>
          </w:p>
        </w:tc>
        <w:tc>
          <w:tcPr>
            <w:tcW w:w="730" w:type="dxa"/>
            <w:vAlign w:val="center"/>
          </w:tcPr>
          <w:p w14:paraId="5EA0E8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5.060</w:t>
            </w:r>
          </w:p>
        </w:tc>
        <w:tc>
          <w:tcPr>
            <w:tcW w:w="625" w:type="dxa"/>
            <w:vAlign w:val="center"/>
          </w:tcPr>
          <w:p w14:paraId="5DF3B7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69E310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46EBBB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5C881C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6CB808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6B317E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156</w:t>
            </w:r>
          </w:p>
        </w:tc>
        <w:tc>
          <w:tcPr>
            <w:tcW w:w="938" w:type="dxa"/>
            <w:vAlign w:val="center"/>
          </w:tcPr>
          <w:p w14:paraId="64C95B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11,418</w:t>
            </w:r>
          </w:p>
        </w:tc>
        <w:tc>
          <w:tcPr>
            <w:tcW w:w="938" w:type="dxa"/>
            <w:vAlign w:val="center"/>
          </w:tcPr>
          <w:p w14:paraId="1BBB99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11,445</w:t>
            </w:r>
          </w:p>
        </w:tc>
      </w:tr>
      <w:tr w:rsidR="00D125ED" w14:paraId="6D6699A0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10CD25AF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B-T2-DDoS-Static-BDP-s08</w:t>
            </w:r>
          </w:p>
        </w:tc>
        <w:tc>
          <w:tcPr>
            <w:tcW w:w="1043" w:type="dxa"/>
            <w:vAlign w:val="center"/>
          </w:tcPr>
          <w:p w14:paraId="292B5A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11,272</w:t>
            </w:r>
          </w:p>
        </w:tc>
        <w:tc>
          <w:tcPr>
            <w:tcW w:w="625" w:type="dxa"/>
            <w:vAlign w:val="center"/>
          </w:tcPr>
          <w:p w14:paraId="7F3150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0.935</w:t>
            </w:r>
          </w:p>
        </w:tc>
        <w:tc>
          <w:tcPr>
            <w:tcW w:w="625" w:type="dxa"/>
            <w:vAlign w:val="center"/>
          </w:tcPr>
          <w:p w14:paraId="21FCE5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6.71</w:t>
            </w:r>
          </w:p>
        </w:tc>
        <w:tc>
          <w:tcPr>
            <w:tcW w:w="625" w:type="dxa"/>
            <w:vAlign w:val="center"/>
          </w:tcPr>
          <w:p w14:paraId="7E033F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11.0</w:t>
            </w:r>
          </w:p>
        </w:tc>
        <w:tc>
          <w:tcPr>
            <w:tcW w:w="834" w:type="dxa"/>
            <w:vAlign w:val="center"/>
          </w:tcPr>
          <w:p w14:paraId="5DAE2A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50.20</w:t>
            </w:r>
          </w:p>
        </w:tc>
        <w:tc>
          <w:tcPr>
            <w:tcW w:w="834" w:type="dxa"/>
            <w:vAlign w:val="center"/>
          </w:tcPr>
          <w:p w14:paraId="7D9712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59.20</w:t>
            </w:r>
          </w:p>
        </w:tc>
        <w:tc>
          <w:tcPr>
            <w:tcW w:w="730" w:type="dxa"/>
            <w:vAlign w:val="center"/>
          </w:tcPr>
          <w:p w14:paraId="27B6DF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4.891</w:t>
            </w:r>
          </w:p>
        </w:tc>
        <w:tc>
          <w:tcPr>
            <w:tcW w:w="625" w:type="dxa"/>
            <w:vAlign w:val="center"/>
          </w:tcPr>
          <w:p w14:paraId="2DB3F7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6C1A00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3CA03F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6AB4F9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3BE779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3A2F5F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155</w:t>
            </w:r>
          </w:p>
        </w:tc>
        <w:tc>
          <w:tcPr>
            <w:tcW w:w="938" w:type="dxa"/>
            <w:vAlign w:val="center"/>
          </w:tcPr>
          <w:p w14:paraId="4671A7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11,439</w:t>
            </w:r>
          </w:p>
        </w:tc>
        <w:tc>
          <w:tcPr>
            <w:tcW w:w="938" w:type="dxa"/>
            <w:vAlign w:val="center"/>
          </w:tcPr>
          <w:p w14:paraId="112256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11,477</w:t>
            </w:r>
          </w:p>
        </w:tc>
      </w:tr>
      <w:tr w:rsidR="00D125ED" w14:paraId="711DAA18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142090D4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B-T2-DDoS-Static-BDP-s09</w:t>
            </w:r>
          </w:p>
        </w:tc>
        <w:tc>
          <w:tcPr>
            <w:tcW w:w="1043" w:type="dxa"/>
            <w:vAlign w:val="center"/>
          </w:tcPr>
          <w:p w14:paraId="4060D8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11,288</w:t>
            </w:r>
          </w:p>
        </w:tc>
        <w:tc>
          <w:tcPr>
            <w:tcW w:w="625" w:type="dxa"/>
            <w:vAlign w:val="center"/>
          </w:tcPr>
          <w:p w14:paraId="5E653F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0.938</w:t>
            </w:r>
          </w:p>
        </w:tc>
        <w:tc>
          <w:tcPr>
            <w:tcW w:w="625" w:type="dxa"/>
            <w:vAlign w:val="center"/>
          </w:tcPr>
          <w:p w14:paraId="6D4256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6.74</w:t>
            </w:r>
          </w:p>
        </w:tc>
        <w:tc>
          <w:tcPr>
            <w:tcW w:w="625" w:type="dxa"/>
            <w:vAlign w:val="center"/>
          </w:tcPr>
          <w:p w14:paraId="24F141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12.0</w:t>
            </w:r>
          </w:p>
        </w:tc>
        <w:tc>
          <w:tcPr>
            <w:tcW w:w="834" w:type="dxa"/>
            <w:vAlign w:val="center"/>
          </w:tcPr>
          <w:p w14:paraId="567867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50.22</w:t>
            </w:r>
          </w:p>
        </w:tc>
        <w:tc>
          <w:tcPr>
            <w:tcW w:w="834" w:type="dxa"/>
            <w:vAlign w:val="center"/>
          </w:tcPr>
          <w:p w14:paraId="641E8D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59.08</w:t>
            </w:r>
          </w:p>
        </w:tc>
        <w:tc>
          <w:tcPr>
            <w:tcW w:w="730" w:type="dxa"/>
            <w:vAlign w:val="center"/>
          </w:tcPr>
          <w:p w14:paraId="03251D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4.848</w:t>
            </w:r>
          </w:p>
        </w:tc>
        <w:tc>
          <w:tcPr>
            <w:tcW w:w="625" w:type="dxa"/>
            <w:vAlign w:val="center"/>
          </w:tcPr>
          <w:p w14:paraId="41F969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184310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5FC9A7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563AB2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24D0E0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7C425F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156</w:t>
            </w:r>
          </w:p>
        </w:tc>
        <w:tc>
          <w:tcPr>
            <w:tcW w:w="938" w:type="dxa"/>
            <w:vAlign w:val="center"/>
          </w:tcPr>
          <w:p w14:paraId="195798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11,436</w:t>
            </w:r>
          </w:p>
        </w:tc>
        <w:tc>
          <w:tcPr>
            <w:tcW w:w="938" w:type="dxa"/>
            <w:vAlign w:val="center"/>
          </w:tcPr>
          <w:p w14:paraId="508749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11,479</w:t>
            </w:r>
          </w:p>
        </w:tc>
      </w:tr>
      <w:tr w:rsidR="00D125ED" w14:paraId="6C620721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1A134EEF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B-T2-DDoS-Static-BDP-s10</w:t>
            </w:r>
          </w:p>
        </w:tc>
        <w:tc>
          <w:tcPr>
            <w:tcW w:w="1043" w:type="dxa"/>
            <w:vAlign w:val="center"/>
          </w:tcPr>
          <w:p w14:paraId="71C7F6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11,260</w:t>
            </w:r>
          </w:p>
        </w:tc>
        <w:tc>
          <w:tcPr>
            <w:tcW w:w="625" w:type="dxa"/>
            <w:vAlign w:val="center"/>
          </w:tcPr>
          <w:p w14:paraId="1F3BDD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0.945</w:t>
            </w:r>
          </w:p>
        </w:tc>
        <w:tc>
          <w:tcPr>
            <w:tcW w:w="625" w:type="dxa"/>
            <w:vAlign w:val="center"/>
          </w:tcPr>
          <w:p w14:paraId="56AEAB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6.83</w:t>
            </w:r>
          </w:p>
        </w:tc>
        <w:tc>
          <w:tcPr>
            <w:tcW w:w="625" w:type="dxa"/>
            <w:vAlign w:val="center"/>
          </w:tcPr>
          <w:p w14:paraId="0601F2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12.0</w:t>
            </w:r>
          </w:p>
        </w:tc>
        <w:tc>
          <w:tcPr>
            <w:tcW w:w="834" w:type="dxa"/>
            <w:vAlign w:val="center"/>
          </w:tcPr>
          <w:p w14:paraId="13B84B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50.35</w:t>
            </w:r>
          </w:p>
        </w:tc>
        <w:tc>
          <w:tcPr>
            <w:tcW w:w="834" w:type="dxa"/>
            <w:vAlign w:val="center"/>
          </w:tcPr>
          <w:p w14:paraId="203973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59.56</w:t>
            </w:r>
          </w:p>
        </w:tc>
        <w:tc>
          <w:tcPr>
            <w:tcW w:w="730" w:type="dxa"/>
            <w:vAlign w:val="center"/>
          </w:tcPr>
          <w:p w14:paraId="571FD1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5.079</w:t>
            </w:r>
          </w:p>
        </w:tc>
        <w:tc>
          <w:tcPr>
            <w:tcW w:w="625" w:type="dxa"/>
            <w:vAlign w:val="center"/>
          </w:tcPr>
          <w:p w14:paraId="7AC6A5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31D873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57E51F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0BE4ED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686B74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7D5B39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156</w:t>
            </w:r>
          </w:p>
        </w:tc>
        <w:tc>
          <w:tcPr>
            <w:tcW w:w="938" w:type="dxa"/>
            <w:vAlign w:val="center"/>
          </w:tcPr>
          <w:p w14:paraId="2FAB3C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11,356</w:t>
            </w:r>
          </w:p>
        </w:tc>
        <w:tc>
          <w:tcPr>
            <w:tcW w:w="938" w:type="dxa"/>
            <w:vAlign w:val="center"/>
          </w:tcPr>
          <w:p w14:paraId="5736CC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11,428</w:t>
            </w:r>
          </w:p>
        </w:tc>
      </w:tr>
      <w:tr w:rsidR="00D125ED" w14:paraId="48964363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07B8704F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B-T2-DDoS-AIMD-s01</w:t>
            </w:r>
          </w:p>
        </w:tc>
        <w:tc>
          <w:tcPr>
            <w:tcW w:w="1043" w:type="dxa"/>
            <w:vAlign w:val="center"/>
          </w:tcPr>
          <w:p w14:paraId="49B928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9,707</w:t>
            </w:r>
          </w:p>
        </w:tc>
        <w:tc>
          <w:tcPr>
            <w:tcW w:w="625" w:type="dxa"/>
            <w:vAlign w:val="center"/>
          </w:tcPr>
          <w:p w14:paraId="5F5EC0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0.818</w:t>
            </w:r>
          </w:p>
        </w:tc>
        <w:tc>
          <w:tcPr>
            <w:tcW w:w="625" w:type="dxa"/>
            <w:vAlign w:val="center"/>
          </w:tcPr>
          <w:p w14:paraId="50F97C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10.62</w:t>
            </w:r>
          </w:p>
        </w:tc>
        <w:tc>
          <w:tcPr>
            <w:tcW w:w="625" w:type="dxa"/>
            <w:vAlign w:val="center"/>
          </w:tcPr>
          <w:p w14:paraId="0E2CD7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42.0</w:t>
            </w:r>
          </w:p>
        </w:tc>
        <w:tc>
          <w:tcPr>
            <w:tcW w:w="834" w:type="dxa"/>
            <w:vAlign w:val="center"/>
          </w:tcPr>
          <w:p w14:paraId="6951BA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59.57</w:t>
            </w:r>
          </w:p>
        </w:tc>
        <w:tc>
          <w:tcPr>
            <w:tcW w:w="834" w:type="dxa"/>
            <w:vAlign w:val="center"/>
          </w:tcPr>
          <w:p w14:paraId="7F793A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106.20</w:t>
            </w:r>
          </w:p>
        </w:tc>
        <w:tc>
          <w:tcPr>
            <w:tcW w:w="730" w:type="dxa"/>
            <w:vAlign w:val="center"/>
          </w:tcPr>
          <w:p w14:paraId="68C122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5.258</w:t>
            </w:r>
          </w:p>
        </w:tc>
        <w:tc>
          <w:tcPr>
            <w:tcW w:w="625" w:type="dxa"/>
            <w:vAlign w:val="center"/>
          </w:tcPr>
          <w:p w14:paraId="546120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16</w:t>
            </w:r>
          </w:p>
        </w:tc>
        <w:tc>
          <w:tcPr>
            <w:tcW w:w="834" w:type="dxa"/>
            <w:vAlign w:val="center"/>
          </w:tcPr>
          <w:p w14:paraId="2D15F1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</w:t>
            </w:r>
          </w:p>
        </w:tc>
        <w:tc>
          <w:tcPr>
            <w:tcW w:w="625" w:type="dxa"/>
            <w:vAlign w:val="center"/>
          </w:tcPr>
          <w:p w14:paraId="3DDE90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16</w:t>
            </w:r>
          </w:p>
        </w:tc>
        <w:tc>
          <w:tcPr>
            <w:tcW w:w="730" w:type="dxa"/>
            <w:vAlign w:val="center"/>
          </w:tcPr>
          <w:p w14:paraId="1E5085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</w:t>
            </w:r>
          </w:p>
        </w:tc>
        <w:tc>
          <w:tcPr>
            <w:tcW w:w="625" w:type="dxa"/>
            <w:vAlign w:val="center"/>
          </w:tcPr>
          <w:p w14:paraId="120DE8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3AA1D0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197</w:t>
            </w:r>
          </w:p>
        </w:tc>
        <w:tc>
          <w:tcPr>
            <w:tcW w:w="938" w:type="dxa"/>
            <w:vAlign w:val="center"/>
          </w:tcPr>
          <w:p w14:paraId="6CC906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11,028</w:t>
            </w:r>
          </w:p>
        </w:tc>
        <w:tc>
          <w:tcPr>
            <w:tcW w:w="938" w:type="dxa"/>
            <w:vAlign w:val="center"/>
          </w:tcPr>
          <w:p w14:paraId="771054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9,650</w:t>
            </w:r>
          </w:p>
        </w:tc>
      </w:tr>
      <w:tr w:rsidR="00D125ED" w14:paraId="2E274A5B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47A41796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B-T2-DDoS-AIMD-s02</w:t>
            </w:r>
          </w:p>
        </w:tc>
        <w:tc>
          <w:tcPr>
            <w:tcW w:w="1043" w:type="dxa"/>
            <w:vAlign w:val="center"/>
          </w:tcPr>
          <w:p w14:paraId="7D29C1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9,812</w:t>
            </w:r>
          </w:p>
        </w:tc>
        <w:tc>
          <w:tcPr>
            <w:tcW w:w="625" w:type="dxa"/>
            <w:vAlign w:val="center"/>
          </w:tcPr>
          <w:p w14:paraId="45F2A2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0.843</w:t>
            </w:r>
          </w:p>
        </w:tc>
        <w:tc>
          <w:tcPr>
            <w:tcW w:w="625" w:type="dxa"/>
            <w:vAlign w:val="center"/>
          </w:tcPr>
          <w:p w14:paraId="08427B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8.93</w:t>
            </w:r>
          </w:p>
        </w:tc>
        <w:tc>
          <w:tcPr>
            <w:tcW w:w="625" w:type="dxa"/>
            <w:vAlign w:val="center"/>
          </w:tcPr>
          <w:p w14:paraId="797A11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39.0</w:t>
            </w:r>
          </w:p>
        </w:tc>
        <w:tc>
          <w:tcPr>
            <w:tcW w:w="834" w:type="dxa"/>
            <w:vAlign w:val="center"/>
          </w:tcPr>
          <w:p w14:paraId="5AFA7E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56.03</w:t>
            </w:r>
          </w:p>
        </w:tc>
        <w:tc>
          <w:tcPr>
            <w:tcW w:w="834" w:type="dxa"/>
            <w:vAlign w:val="center"/>
          </w:tcPr>
          <w:p w14:paraId="56D985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99.20</w:t>
            </w:r>
          </w:p>
        </w:tc>
        <w:tc>
          <w:tcPr>
            <w:tcW w:w="730" w:type="dxa"/>
            <w:vAlign w:val="center"/>
          </w:tcPr>
          <w:p w14:paraId="71D954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5.058</w:t>
            </w:r>
          </w:p>
        </w:tc>
        <w:tc>
          <w:tcPr>
            <w:tcW w:w="625" w:type="dxa"/>
            <w:vAlign w:val="center"/>
          </w:tcPr>
          <w:p w14:paraId="39849B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</w:t>
            </w:r>
          </w:p>
        </w:tc>
        <w:tc>
          <w:tcPr>
            <w:tcW w:w="834" w:type="dxa"/>
            <w:vAlign w:val="center"/>
          </w:tcPr>
          <w:p w14:paraId="2F4DF2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</w:t>
            </w:r>
          </w:p>
        </w:tc>
        <w:tc>
          <w:tcPr>
            <w:tcW w:w="625" w:type="dxa"/>
            <w:vAlign w:val="center"/>
          </w:tcPr>
          <w:p w14:paraId="5C50E4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</w:t>
            </w:r>
          </w:p>
        </w:tc>
        <w:tc>
          <w:tcPr>
            <w:tcW w:w="730" w:type="dxa"/>
            <w:vAlign w:val="center"/>
          </w:tcPr>
          <w:p w14:paraId="2668F2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</w:t>
            </w:r>
          </w:p>
        </w:tc>
        <w:tc>
          <w:tcPr>
            <w:tcW w:w="625" w:type="dxa"/>
            <w:vAlign w:val="center"/>
          </w:tcPr>
          <w:p w14:paraId="2336F6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0E9DE1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196</w:t>
            </w:r>
          </w:p>
        </w:tc>
        <w:tc>
          <w:tcPr>
            <w:tcW w:w="938" w:type="dxa"/>
            <w:vAlign w:val="center"/>
          </w:tcPr>
          <w:p w14:paraId="59E3E0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10,885</w:t>
            </w:r>
          </w:p>
        </w:tc>
        <w:tc>
          <w:tcPr>
            <w:tcW w:w="938" w:type="dxa"/>
            <w:vAlign w:val="center"/>
          </w:tcPr>
          <w:p w14:paraId="1635EF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9,543</w:t>
            </w:r>
          </w:p>
        </w:tc>
      </w:tr>
      <w:tr w:rsidR="00D125ED" w14:paraId="00A36BD8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345C4712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B-T2-DDoS-AIMD-s03</w:t>
            </w:r>
          </w:p>
        </w:tc>
        <w:tc>
          <w:tcPr>
            <w:tcW w:w="1043" w:type="dxa"/>
            <w:vAlign w:val="center"/>
          </w:tcPr>
          <w:p w14:paraId="531F58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9,700</w:t>
            </w:r>
          </w:p>
        </w:tc>
        <w:tc>
          <w:tcPr>
            <w:tcW w:w="625" w:type="dxa"/>
            <w:vAlign w:val="center"/>
          </w:tcPr>
          <w:p w14:paraId="748D54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0.790</w:t>
            </w:r>
          </w:p>
        </w:tc>
        <w:tc>
          <w:tcPr>
            <w:tcW w:w="625" w:type="dxa"/>
            <w:vAlign w:val="center"/>
          </w:tcPr>
          <w:p w14:paraId="6CE525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10.32</w:t>
            </w:r>
          </w:p>
        </w:tc>
        <w:tc>
          <w:tcPr>
            <w:tcW w:w="625" w:type="dxa"/>
            <w:vAlign w:val="center"/>
          </w:tcPr>
          <w:p w14:paraId="2DE0CB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43.0</w:t>
            </w:r>
          </w:p>
        </w:tc>
        <w:tc>
          <w:tcPr>
            <w:tcW w:w="834" w:type="dxa"/>
            <w:vAlign w:val="center"/>
          </w:tcPr>
          <w:p w14:paraId="23E35B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58.90</w:t>
            </w:r>
          </w:p>
        </w:tc>
        <w:tc>
          <w:tcPr>
            <w:tcW w:w="834" w:type="dxa"/>
            <w:vAlign w:val="center"/>
          </w:tcPr>
          <w:p w14:paraId="643A2F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107.36</w:t>
            </w:r>
          </w:p>
        </w:tc>
        <w:tc>
          <w:tcPr>
            <w:tcW w:w="730" w:type="dxa"/>
            <w:vAlign w:val="center"/>
          </w:tcPr>
          <w:p w14:paraId="27332D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5.020</w:t>
            </w:r>
          </w:p>
        </w:tc>
        <w:tc>
          <w:tcPr>
            <w:tcW w:w="625" w:type="dxa"/>
            <w:vAlign w:val="center"/>
          </w:tcPr>
          <w:p w14:paraId="71530E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</w:t>
            </w:r>
          </w:p>
        </w:tc>
        <w:tc>
          <w:tcPr>
            <w:tcW w:w="834" w:type="dxa"/>
            <w:vAlign w:val="center"/>
          </w:tcPr>
          <w:p w14:paraId="1A5898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68</w:t>
            </w:r>
          </w:p>
        </w:tc>
        <w:tc>
          <w:tcPr>
            <w:tcW w:w="625" w:type="dxa"/>
            <w:vAlign w:val="center"/>
          </w:tcPr>
          <w:p w14:paraId="53F1BC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</w:t>
            </w:r>
          </w:p>
        </w:tc>
        <w:tc>
          <w:tcPr>
            <w:tcW w:w="730" w:type="dxa"/>
            <w:vAlign w:val="center"/>
          </w:tcPr>
          <w:p w14:paraId="7BD9B3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250</w:t>
            </w:r>
          </w:p>
        </w:tc>
        <w:tc>
          <w:tcPr>
            <w:tcW w:w="625" w:type="dxa"/>
            <w:vAlign w:val="center"/>
          </w:tcPr>
          <w:p w14:paraId="69CADA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263CBB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204</w:t>
            </w:r>
          </w:p>
        </w:tc>
        <w:tc>
          <w:tcPr>
            <w:tcW w:w="938" w:type="dxa"/>
            <w:vAlign w:val="center"/>
          </w:tcPr>
          <w:p w14:paraId="02E9EA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10,882</w:t>
            </w:r>
          </w:p>
        </w:tc>
        <w:tc>
          <w:tcPr>
            <w:tcW w:w="938" w:type="dxa"/>
            <w:vAlign w:val="center"/>
          </w:tcPr>
          <w:p w14:paraId="62E4DA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9,531</w:t>
            </w:r>
          </w:p>
        </w:tc>
      </w:tr>
      <w:tr w:rsidR="00D125ED" w14:paraId="7E414884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186CE76E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B-T2-DDoS-AIMD-s04</w:t>
            </w:r>
          </w:p>
        </w:tc>
        <w:tc>
          <w:tcPr>
            <w:tcW w:w="1043" w:type="dxa"/>
            <w:vAlign w:val="center"/>
          </w:tcPr>
          <w:p w14:paraId="24F736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9,363</w:t>
            </w:r>
          </w:p>
        </w:tc>
        <w:tc>
          <w:tcPr>
            <w:tcW w:w="625" w:type="dxa"/>
            <w:vAlign w:val="center"/>
          </w:tcPr>
          <w:p w14:paraId="3ADFE8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0.780</w:t>
            </w:r>
          </w:p>
        </w:tc>
        <w:tc>
          <w:tcPr>
            <w:tcW w:w="625" w:type="dxa"/>
            <w:vAlign w:val="center"/>
          </w:tcPr>
          <w:p w14:paraId="3ADE72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10.54</w:t>
            </w:r>
          </w:p>
        </w:tc>
        <w:tc>
          <w:tcPr>
            <w:tcW w:w="625" w:type="dxa"/>
            <w:vAlign w:val="center"/>
          </w:tcPr>
          <w:p w14:paraId="02E408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46.0</w:t>
            </w:r>
          </w:p>
        </w:tc>
        <w:tc>
          <w:tcPr>
            <w:tcW w:w="834" w:type="dxa"/>
            <w:vAlign w:val="center"/>
          </w:tcPr>
          <w:p w14:paraId="012D12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60.45</w:t>
            </w:r>
          </w:p>
        </w:tc>
        <w:tc>
          <w:tcPr>
            <w:tcW w:w="834" w:type="dxa"/>
            <w:vAlign w:val="center"/>
          </w:tcPr>
          <w:p w14:paraId="393E34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110.40</w:t>
            </w:r>
          </w:p>
        </w:tc>
        <w:tc>
          <w:tcPr>
            <w:tcW w:w="730" w:type="dxa"/>
            <w:vAlign w:val="center"/>
          </w:tcPr>
          <w:p w14:paraId="226B33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4.885</w:t>
            </w:r>
          </w:p>
        </w:tc>
        <w:tc>
          <w:tcPr>
            <w:tcW w:w="625" w:type="dxa"/>
            <w:vAlign w:val="center"/>
          </w:tcPr>
          <w:p w14:paraId="059A5E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23</w:t>
            </w:r>
          </w:p>
        </w:tc>
        <w:tc>
          <w:tcPr>
            <w:tcW w:w="834" w:type="dxa"/>
            <w:vAlign w:val="center"/>
          </w:tcPr>
          <w:p w14:paraId="0E28CB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55</w:t>
            </w:r>
          </w:p>
        </w:tc>
        <w:tc>
          <w:tcPr>
            <w:tcW w:w="625" w:type="dxa"/>
            <w:vAlign w:val="center"/>
          </w:tcPr>
          <w:p w14:paraId="4E09C2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23</w:t>
            </w:r>
          </w:p>
        </w:tc>
        <w:tc>
          <w:tcPr>
            <w:tcW w:w="730" w:type="dxa"/>
            <w:vAlign w:val="center"/>
          </w:tcPr>
          <w:p w14:paraId="677651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747</w:t>
            </w:r>
          </w:p>
        </w:tc>
        <w:tc>
          <w:tcPr>
            <w:tcW w:w="625" w:type="dxa"/>
            <w:vAlign w:val="center"/>
          </w:tcPr>
          <w:p w14:paraId="411723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2FC8CB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196</w:t>
            </w:r>
          </w:p>
        </w:tc>
        <w:tc>
          <w:tcPr>
            <w:tcW w:w="938" w:type="dxa"/>
            <w:vAlign w:val="center"/>
          </w:tcPr>
          <w:p w14:paraId="453005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11,789</w:t>
            </w:r>
          </w:p>
        </w:tc>
        <w:tc>
          <w:tcPr>
            <w:tcW w:w="938" w:type="dxa"/>
            <w:vAlign w:val="center"/>
          </w:tcPr>
          <w:p w14:paraId="5E5502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9,443</w:t>
            </w:r>
          </w:p>
        </w:tc>
      </w:tr>
      <w:tr w:rsidR="00D125ED" w14:paraId="0A218E49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2987FDCB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B-T2-DDoS-AIMD-s05</w:t>
            </w:r>
          </w:p>
        </w:tc>
        <w:tc>
          <w:tcPr>
            <w:tcW w:w="1043" w:type="dxa"/>
            <w:vAlign w:val="center"/>
          </w:tcPr>
          <w:p w14:paraId="612028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9,526</w:t>
            </w:r>
          </w:p>
        </w:tc>
        <w:tc>
          <w:tcPr>
            <w:tcW w:w="625" w:type="dxa"/>
            <w:vAlign w:val="center"/>
          </w:tcPr>
          <w:p w14:paraId="29C7CC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0.815</w:t>
            </w:r>
          </w:p>
        </w:tc>
        <w:tc>
          <w:tcPr>
            <w:tcW w:w="625" w:type="dxa"/>
            <w:vAlign w:val="center"/>
          </w:tcPr>
          <w:p w14:paraId="70F39B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10.07</w:t>
            </w:r>
          </w:p>
        </w:tc>
        <w:tc>
          <w:tcPr>
            <w:tcW w:w="625" w:type="dxa"/>
            <w:vAlign w:val="center"/>
          </w:tcPr>
          <w:p w14:paraId="4C94E4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44.0</w:t>
            </w:r>
          </w:p>
        </w:tc>
        <w:tc>
          <w:tcPr>
            <w:tcW w:w="834" w:type="dxa"/>
            <w:vAlign w:val="center"/>
          </w:tcPr>
          <w:p w14:paraId="071712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59.42</w:t>
            </w:r>
          </w:p>
        </w:tc>
        <w:tc>
          <w:tcPr>
            <w:tcW w:w="834" w:type="dxa"/>
            <w:vAlign w:val="center"/>
          </w:tcPr>
          <w:p w14:paraId="1B2E9A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108.80</w:t>
            </w:r>
          </w:p>
        </w:tc>
        <w:tc>
          <w:tcPr>
            <w:tcW w:w="730" w:type="dxa"/>
            <w:vAlign w:val="center"/>
          </w:tcPr>
          <w:p w14:paraId="65F9BC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5.058</w:t>
            </w:r>
          </w:p>
        </w:tc>
        <w:tc>
          <w:tcPr>
            <w:tcW w:w="625" w:type="dxa"/>
            <w:vAlign w:val="center"/>
          </w:tcPr>
          <w:p w14:paraId="38C63A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14</w:t>
            </w:r>
          </w:p>
        </w:tc>
        <w:tc>
          <w:tcPr>
            <w:tcW w:w="834" w:type="dxa"/>
            <w:vAlign w:val="center"/>
          </w:tcPr>
          <w:p w14:paraId="27B04B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</w:t>
            </w:r>
          </w:p>
        </w:tc>
        <w:tc>
          <w:tcPr>
            <w:tcW w:w="625" w:type="dxa"/>
            <w:vAlign w:val="center"/>
          </w:tcPr>
          <w:p w14:paraId="31445C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14</w:t>
            </w:r>
          </w:p>
        </w:tc>
        <w:tc>
          <w:tcPr>
            <w:tcW w:w="730" w:type="dxa"/>
            <w:vAlign w:val="center"/>
          </w:tcPr>
          <w:p w14:paraId="26A32A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182</w:t>
            </w:r>
          </w:p>
        </w:tc>
        <w:tc>
          <w:tcPr>
            <w:tcW w:w="625" w:type="dxa"/>
            <w:vAlign w:val="center"/>
          </w:tcPr>
          <w:p w14:paraId="5C9664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108C27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202</w:t>
            </w:r>
          </w:p>
        </w:tc>
        <w:tc>
          <w:tcPr>
            <w:tcW w:w="938" w:type="dxa"/>
            <w:vAlign w:val="center"/>
          </w:tcPr>
          <w:p w14:paraId="6BC1CD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11,306</w:t>
            </w:r>
          </w:p>
        </w:tc>
        <w:tc>
          <w:tcPr>
            <w:tcW w:w="938" w:type="dxa"/>
            <w:vAlign w:val="center"/>
          </w:tcPr>
          <w:p w14:paraId="04ECC3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9,612</w:t>
            </w:r>
          </w:p>
        </w:tc>
      </w:tr>
      <w:tr w:rsidR="00D125ED" w14:paraId="65DC8D2C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445C3A12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B-T2-DDoS-AIMD-s06</w:t>
            </w:r>
          </w:p>
        </w:tc>
        <w:tc>
          <w:tcPr>
            <w:tcW w:w="1043" w:type="dxa"/>
            <w:vAlign w:val="center"/>
          </w:tcPr>
          <w:p w14:paraId="212C9D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9,846</w:t>
            </w:r>
          </w:p>
        </w:tc>
        <w:tc>
          <w:tcPr>
            <w:tcW w:w="625" w:type="dxa"/>
            <w:vAlign w:val="center"/>
          </w:tcPr>
          <w:p w14:paraId="4796C2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0.850</w:t>
            </w:r>
          </w:p>
        </w:tc>
        <w:tc>
          <w:tcPr>
            <w:tcW w:w="625" w:type="dxa"/>
            <w:vAlign w:val="center"/>
          </w:tcPr>
          <w:p w14:paraId="7DC2E5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10.86</w:t>
            </w:r>
          </w:p>
        </w:tc>
        <w:tc>
          <w:tcPr>
            <w:tcW w:w="625" w:type="dxa"/>
            <w:vAlign w:val="center"/>
          </w:tcPr>
          <w:p w14:paraId="38F618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42.0</w:t>
            </w:r>
          </w:p>
        </w:tc>
        <w:tc>
          <w:tcPr>
            <w:tcW w:w="834" w:type="dxa"/>
            <w:vAlign w:val="center"/>
          </w:tcPr>
          <w:p w14:paraId="540D2C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59.83</w:t>
            </w:r>
          </w:p>
        </w:tc>
        <w:tc>
          <w:tcPr>
            <w:tcW w:w="834" w:type="dxa"/>
            <w:vAlign w:val="center"/>
          </w:tcPr>
          <w:p w14:paraId="1883A2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108.32</w:t>
            </w:r>
          </w:p>
        </w:tc>
        <w:tc>
          <w:tcPr>
            <w:tcW w:w="730" w:type="dxa"/>
            <w:vAlign w:val="center"/>
          </w:tcPr>
          <w:p w14:paraId="0CF64D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5.004</w:t>
            </w:r>
          </w:p>
        </w:tc>
        <w:tc>
          <w:tcPr>
            <w:tcW w:w="625" w:type="dxa"/>
            <w:vAlign w:val="center"/>
          </w:tcPr>
          <w:p w14:paraId="5FFE4B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</w:t>
            </w:r>
          </w:p>
        </w:tc>
        <w:tc>
          <w:tcPr>
            <w:tcW w:w="834" w:type="dxa"/>
            <w:vAlign w:val="center"/>
          </w:tcPr>
          <w:p w14:paraId="39A6DA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57</w:t>
            </w:r>
          </w:p>
        </w:tc>
        <w:tc>
          <w:tcPr>
            <w:tcW w:w="625" w:type="dxa"/>
            <w:vAlign w:val="center"/>
          </w:tcPr>
          <w:p w14:paraId="511F7A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</w:t>
            </w:r>
          </w:p>
        </w:tc>
        <w:tc>
          <w:tcPr>
            <w:tcW w:w="730" w:type="dxa"/>
            <w:vAlign w:val="center"/>
          </w:tcPr>
          <w:p w14:paraId="3FA8C3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500</w:t>
            </w:r>
          </w:p>
        </w:tc>
        <w:tc>
          <w:tcPr>
            <w:tcW w:w="625" w:type="dxa"/>
            <w:vAlign w:val="center"/>
          </w:tcPr>
          <w:p w14:paraId="4861C5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69DAB1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210</w:t>
            </w:r>
          </w:p>
        </w:tc>
        <w:tc>
          <w:tcPr>
            <w:tcW w:w="938" w:type="dxa"/>
            <w:vAlign w:val="center"/>
          </w:tcPr>
          <w:p w14:paraId="05D395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12,003</w:t>
            </w:r>
          </w:p>
        </w:tc>
        <w:tc>
          <w:tcPr>
            <w:tcW w:w="938" w:type="dxa"/>
            <w:vAlign w:val="center"/>
          </w:tcPr>
          <w:p w14:paraId="21200E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9,715</w:t>
            </w:r>
          </w:p>
        </w:tc>
      </w:tr>
      <w:tr w:rsidR="00D125ED" w14:paraId="3076F11A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5920B46A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B-T2-DDoS-AIMD-s07</w:t>
            </w:r>
          </w:p>
        </w:tc>
        <w:tc>
          <w:tcPr>
            <w:tcW w:w="1043" w:type="dxa"/>
            <w:vAlign w:val="center"/>
          </w:tcPr>
          <w:p w14:paraId="56B621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9,718</w:t>
            </w:r>
          </w:p>
        </w:tc>
        <w:tc>
          <w:tcPr>
            <w:tcW w:w="625" w:type="dxa"/>
            <w:vAlign w:val="center"/>
          </w:tcPr>
          <w:p w14:paraId="243A65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0.820</w:t>
            </w:r>
          </w:p>
        </w:tc>
        <w:tc>
          <w:tcPr>
            <w:tcW w:w="625" w:type="dxa"/>
            <w:vAlign w:val="center"/>
          </w:tcPr>
          <w:p w14:paraId="6F5683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11.23</w:t>
            </w:r>
          </w:p>
        </w:tc>
        <w:tc>
          <w:tcPr>
            <w:tcW w:w="625" w:type="dxa"/>
            <w:vAlign w:val="center"/>
          </w:tcPr>
          <w:p w14:paraId="650659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45.0</w:t>
            </w:r>
          </w:p>
        </w:tc>
        <w:tc>
          <w:tcPr>
            <w:tcW w:w="834" w:type="dxa"/>
            <w:vAlign w:val="center"/>
          </w:tcPr>
          <w:p w14:paraId="3F9882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60.89</w:t>
            </w:r>
          </w:p>
        </w:tc>
        <w:tc>
          <w:tcPr>
            <w:tcW w:w="834" w:type="dxa"/>
            <w:vAlign w:val="center"/>
          </w:tcPr>
          <w:p w14:paraId="58D11A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110.76</w:t>
            </w:r>
          </w:p>
        </w:tc>
        <w:tc>
          <w:tcPr>
            <w:tcW w:w="730" w:type="dxa"/>
            <w:vAlign w:val="center"/>
          </w:tcPr>
          <w:p w14:paraId="68F22D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5.037</w:t>
            </w:r>
          </w:p>
        </w:tc>
        <w:tc>
          <w:tcPr>
            <w:tcW w:w="625" w:type="dxa"/>
            <w:vAlign w:val="center"/>
          </w:tcPr>
          <w:p w14:paraId="2DD271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12</w:t>
            </w:r>
          </w:p>
        </w:tc>
        <w:tc>
          <w:tcPr>
            <w:tcW w:w="834" w:type="dxa"/>
            <w:vAlign w:val="center"/>
          </w:tcPr>
          <w:p w14:paraId="7D5719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</w:t>
            </w:r>
          </w:p>
        </w:tc>
        <w:tc>
          <w:tcPr>
            <w:tcW w:w="625" w:type="dxa"/>
            <w:vAlign w:val="center"/>
          </w:tcPr>
          <w:p w14:paraId="118A68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12</w:t>
            </w:r>
          </w:p>
        </w:tc>
        <w:tc>
          <w:tcPr>
            <w:tcW w:w="730" w:type="dxa"/>
            <w:vAlign w:val="center"/>
          </w:tcPr>
          <w:p w14:paraId="05C765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687</w:t>
            </w:r>
          </w:p>
        </w:tc>
        <w:tc>
          <w:tcPr>
            <w:tcW w:w="625" w:type="dxa"/>
            <w:vAlign w:val="center"/>
          </w:tcPr>
          <w:p w14:paraId="4D97C0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0.996</w:t>
            </w:r>
          </w:p>
        </w:tc>
        <w:tc>
          <w:tcPr>
            <w:tcW w:w="625" w:type="dxa"/>
            <w:vAlign w:val="center"/>
          </w:tcPr>
          <w:p w14:paraId="51D060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197</w:t>
            </w:r>
          </w:p>
        </w:tc>
        <w:tc>
          <w:tcPr>
            <w:tcW w:w="938" w:type="dxa"/>
            <w:vAlign w:val="center"/>
          </w:tcPr>
          <w:p w14:paraId="421958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11,879</w:t>
            </w:r>
          </w:p>
        </w:tc>
        <w:tc>
          <w:tcPr>
            <w:tcW w:w="938" w:type="dxa"/>
            <w:vAlign w:val="center"/>
          </w:tcPr>
          <w:p w14:paraId="616666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9,644</w:t>
            </w:r>
          </w:p>
        </w:tc>
      </w:tr>
      <w:tr w:rsidR="00D125ED" w14:paraId="313EC7AD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5E0C398D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B-T2-DDoS-AIMD-s08</w:t>
            </w:r>
          </w:p>
        </w:tc>
        <w:tc>
          <w:tcPr>
            <w:tcW w:w="1043" w:type="dxa"/>
            <w:vAlign w:val="center"/>
          </w:tcPr>
          <w:p w14:paraId="1608BE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9,556</w:t>
            </w:r>
          </w:p>
        </w:tc>
        <w:tc>
          <w:tcPr>
            <w:tcW w:w="625" w:type="dxa"/>
            <w:vAlign w:val="center"/>
          </w:tcPr>
          <w:p w14:paraId="6881EE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0.802</w:t>
            </w:r>
          </w:p>
        </w:tc>
        <w:tc>
          <w:tcPr>
            <w:tcW w:w="625" w:type="dxa"/>
            <w:vAlign w:val="center"/>
          </w:tcPr>
          <w:p w14:paraId="5BA86E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10.40</w:t>
            </w:r>
          </w:p>
        </w:tc>
        <w:tc>
          <w:tcPr>
            <w:tcW w:w="625" w:type="dxa"/>
            <w:vAlign w:val="center"/>
          </w:tcPr>
          <w:p w14:paraId="679DA3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45.0</w:t>
            </w:r>
          </w:p>
        </w:tc>
        <w:tc>
          <w:tcPr>
            <w:tcW w:w="834" w:type="dxa"/>
            <w:vAlign w:val="center"/>
          </w:tcPr>
          <w:p w14:paraId="2584D9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59.54</w:t>
            </w:r>
          </w:p>
        </w:tc>
        <w:tc>
          <w:tcPr>
            <w:tcW w:w="834" w:type="dxa"/>
            <w:vAlign w:val="center"/>
          </w:tcPr>
          <w:p w14:paraId="74AB24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110.04</w:t>
            </w:r>
          </w:p>
        </w:tc>
        <w:tc>
          <w:tcPr>
            <w:tcW w:w="730" w:type="dxa"/>
            <w:vAlign w:val="center"/>
          </w:tcPr>
          <w:p w14:paraId="64AE17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5.058</w:t>
            </w:r>
          </w:p>
        </w:tc>
        <w:tc>
          <w:tcPr>
            <w:tcW w:w="625" w:type="dxa"/>
            <w:vAlign w:val="center"/>
          </w:tcPr>
          <w:p w14:paraId="05CCED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14</w:t>
            </w:r>
          </w:p>
        </w:tc>
        <w:tc>
          <w:tcPr>
            <w:tcW w:w="834" w:type="dxa"/>
            <w:vAlign w:val="center"/>
          </w:tcPr>
          <w:p w14:paraId="21ADFD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</w:t>
            </w:r>
          </w:p>
        </w:tc>
        <w:tc>
          <w:tcPr>
            <w:tcW w:w="625" w:type="dxa"/>
            <w:vAlign w:val="center"/>
          </w:tcPr>
          <w:p w14:paraId="2AD7C8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14</w:t>
            </w:r>
          </w:p>
        </w:tc>
        <w:tc>
          <w:tcPr>
            <w:tcW w:w="730" w:type="dxa"/>
            <w:vAlign w:val="center"/>
          </w:tcPr>
          <w:p w14:paraId="33216B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745</w:t>
            </w:r>
          </w:p>
        </w:tc>
        <w:tc>
          <w:tcPr>
            <w:tcW w:w="625" w:type="dxa"/>
            <w:vAlign w:val="center"/>
          </w:tcPr>
          <w:p w14:paraId="2438B2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0.995</w:t>
            </w:r>
          </w:p>
        </w:tc>
        <w:tc>
          <w:tcPr>
            <w:tcW w:w="625" w:type="dxa"/>
            <w:vAlign w:val="center"/>
          </w:tcPr>
          <w:p w14:paraId="2E29D6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201</w:t>
            </w:r>
          </w:p>
        </w:tc>
        <w:tc>
          <w:tcPr>
            <w:tcW w:w="938" w:type="dxa"/>
            <w:vAlign w:val="center"/>
          </w:tcPr>
          <w:p w14:paraId="1603C6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10,959</w:t>
            </w:r>
          </w:p>
        </w:tc>
        <w:tc>
          <w:tcPr>
            <w:tcW w:w="938" w:type="dxa"/>
            <w:vAlign w:val="center"/>
          </w:tcPr>
          <w:p w14:paraId="29E0D4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9,601</w:t>
            </w:r>
          </w:p>
        </w:tc>
      </w:tr>
      <w:tr w:rsidR="00D125ED" w14:paraId="204D96D3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507F08EB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B-T2-DDoS-AIMD-s09</w:t>
            </w:r>
          </w:p>
        </w:tc>
        <w:tc>
          <w:tcPr>
            <w:tcW w:w="1043" w:type="dxa"/>
            <w:vAlign w:val="center"/>
          </w:tcPr>
          <w:p w14:paraId="34860D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9,735</w:t>
            </w:r>
          </w:p>
        </w:tc>
        <w:tc>
          <w:tcPr>
            <w:tcW w:w="625" w:type="dxa"/>
            <w:vAlign w:val="center"/>
          </w:tcPr>
          <w:p w14:paraId="15C9FA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0.818</w:t>
            </w:r>
          </w:p>
        </w:tc>
        <w:tc>
          <w:tcPr>
            <w:tcW w:w="625" w:type="dxa"/>
            <w:vAlign w:val="center"/>
          </w:tcPr>
          <w:p w14:paraId="00A96C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10.16</w:t>
            </w:r>
          </w:p>
        </w:tc>
        <w:tc>
          <w:tcPr>
            <w:tcW w:w="625" w:type="dxa"/>
            <w:vAlign w:val="center"/>
          </w:tcPr>
          <w:p w14:paraId="7EAD21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43.0</w:t>
            </w:r>
          </w:p>
        </w:tc>
        <w:tc>
          <w:tcPr>
            <w:tcW w:w="834" w:type="dxa"/>
            <w:vAlign w:val="center"/>
          </w:tcPr>
          <w:p w14:paraId="52E000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58.89</w:t>
            </w:r>
          </w:p>
        </w:tc>
        <w:tc>
          <w:tcPr>
            <w:tcW w:w="834" w:type="dxa"/>
            <w:vAlign w:val="center"/>
          </w:tcPr>
          <w:p w14:paraId="768EFB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104.36</w:t>
            </w:r>
          </w:p>
        </w:tc>
        <w:tc>
          <w:tcPr>
            <w:tcW w:w="730" w:type="dxa"/>
            <w:vAlign w:val="center"/>
          </w:tcPr>
          <w:p w14:paraId="666574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4.641</w:t>
            </w:r>
          </w:p>
        </w:tc>
        <w:tc>
          <w:tcPr>
            <w:tcW w:w="625" w:type="dxa"/>
            <w:vAlign w:val="center"/>
          </w:tcPr>
          <w:p w14:paraId="5D3E7A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</w:t>
            </w:r>
          </w:p>
        </w:tc>
        <w:tc>
          <w:tcPr>
            <w:tcW w:w="834" w:type="dxa"/>
            <w:vAlign w:val="center"/>
          </w:tcPr>
          <w:p w14:paraId="410053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66</w:t>
            </w:r>
          </w:p>
        </w:tc>
        <w:tc>
          <w:tcPr>
            <w:tcW w:w="625" w:type="dxa"/>
            <w:vAlign w:val="center"/>
          </w:tcPr>
          <w:p w14:paraId="448328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</w:t>
            </w:r>
          </w:p>
        </w:tc>
        <w:tc>
          <w:tcPr>
            <w:tcW w:w="730" w:type="dxa"/>
            <w:vAlign w:val="center"/>
          </w:tcPr>
          <w:p w14:paraId="76AD2A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313</w:t>
            </w:r>
          </w:p>
        </w:tc>
        <w:tc>
          <w:tcPr>
            <w:tcW w:w="625" w:type="dxa"/>
            <w:vAlign w:val="center"/>
          </w:tcPr>
          <w:p w14:paraId="6C4709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0.998</w:t>
            </w:r>
          </w:p>
        </w:tc>
        <w:tc>
          <w:tcPr>
            <w:tcW w:w="625" w:type="dxa"/>
            <w:vAlign w:val="center"/>
          </w:tcPr>
          <w:p w14:paraId="7C4E7F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202</w:t>
            </w:r>
          </w:p>
        </w:tc>
        <w:tc>
          <w:tcPr>
            <w:tcW w:w="938" w:type="dxa"/>
            <w:vAlign w:val="center"/>
          </w:tcPr>
          <w:p w14:paraId="6A743B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11,582</w:t>
            </w:r>
          </w:p>
        </w:tc>
        <w:tc>
          <w:tcPr>
            <w:tcW w:w="938" w:type="dxa"/>
            <w:vAlign w:val="center"/>
          </w:tcPr>
          <w:p w14:paraId="082220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9,591</w:t>
            </w:r>
          </w:p>
        </w:tc>
      </w:tr>
      <w:tr w:rsidR="00D125ED" w14:paraId="29E2B421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5B9FD2AD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B-T2-DDoS-AIMD-s10</w:t>
            </w:r>
          </w:p>
        </w:tc>
        <w:tc>
          <w:tcPr>
            <w:tcW w:w="1043" w:type="dxa"/>
            <w:vAlign w:val="center"/>
          </w:tcPr>
          <w:p w14:paraId="1D620F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9,612</w:t>
            </w:r>
          </w:p>
        </w:tc>
        <w:tc>
          <w:tcPr>
            <w:tcW w:w="625" w:type="dxa"/>
            <w:vAlign w:val="center"/>
          </w:tcPr>
          <w:p w14:paraId="55F064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0.810</w:t>
            </w:r>
          </w:p>
        </w:tc>
        <w:tc>
          <w:tcPr>
            <w:tcW w:w="625" w:type="dxa"/>
            <w:vAlign w:val="center"/>
          </w:tcPr>
          <w:p w14:paraId="023BBB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10.35</w:t>
            </w:r>
          </w:p>
        </w:tc>
        <w:tc>
          <w:tcPr>
            <w:tcW w:w="625" w:type="dxa"/>
            <w:vAlign w:val="center"/>
          </w:tcPr>
          <w:p w14:paraId="48871B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42.1</w:t>
            </w:r>
          </w:p>
        </w:tc>
        <w:tc>
          <w:tcPr>
            <w:tcW w:w="834" w:type="dxa"/>
            <w:vAlign w:val="center"/>
          </w:tcPr>
          <w:p w14:paraId="022AC2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58.78</w:t>
            </w:r>
          </w:p>
        </w:tc>
        <w:tc>
          <w:tcPr>
            <w:tcW w:w="834" w:type="dxa"/>
            <w:vAlign w:val="center"/>
          </w:tcPr>
          <w:p w14:paraId="3D6FC7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102.76</w:t>
            </w:r>
          </w:p>
        </w:tc>
        <w:tc>
          <w:tcPr>
            <w:tcW w:w="730" w:type="dxa"/>
            <w:vAlign w:val="center"/>
          </w:tcPr>
          <w:p w14:paraId="044DDE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5.632</w:t>
            </w:r>
          </w:p>
        </w:tc>
        <w:tc>
          <w:tcPr>
            <w:tcW w:w="625" w:type="dxa"/>
            <w:vAlign w:val="center"/>
          </w:tcPr>
          <w:p w14:paraId="3A6919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</w:t>
            </w:r>
          </w:p>
        </w:tc>
        <w:tc>
          <w:tcPr>
            <w:tcW w:w="834" w:type="dxa"/>
            <w:vAlign w:val="center"/>
          </w:tcPr>
          <w:p w14:paraId="6D0D5B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72</w:t>
            </w:r>
          </w:p>
        </w:tc>
        <w:tc>
          <w:tcPr>
            <w:tcW w:w="625" w:type="dxa"/>
            <w:vAlign w:val="center"/>
          </w:tcPr>
          <w:p w14:paraId="347C10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</w:t>
            </w:r>
          </w:p>
        </w:tc>
        <w:tc>
          <w:tcPr>
            <w:tcW w:w="730" w:type="dxa"/>
            <w:vAlign w:val="center"/>
          </w:tcPr>
          <w:p w14:paraId="168A02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478F19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57CB9F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190</w:t>
            </w:r>
          </w:p>
        </w:tc>
        <w:tc>
          <w:tcPr>
            <w:tcW w:w="938" w:type="dxa"/>
            <w:vAlign w:val="center"/>
          </w:tcPr>
          <w:p w14:paraId="39A499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10,941</w:t>
            </w:r>
          </w:p>
        </w:tc>
        <w:tc>
          <w:tcPr>
            <w:tcW w:w="938" w:type="dxa"/>
            <w:vAlign w:val="center"/>
          </w:tcPr>
          <w:p w14:paraId="7A97BA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9,227</w:t>
            </w:r>
          </w:p>
        </w:tc>
      </w:tr>
      <w:tr w:rsidR="00D125ED" w14:paraId="2A60898B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792531EC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B-T2-DDoS-PCON-style-s01</w:t>
            </w:r>
          </w:p>
        </w:tc>
        <w:tc>
          <w:tcPr>
            <w:tcW w:w="1043" w:type="dxa"/>
            <w:vAlign w:val="center"/>
          </w:tcPr>
          <w:p w14:paraId="22F926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9,523</w:t>
            </w:r>
          </w:p>
        </w:tc>
        <w:tc>
          <w:tcPr>
            <w:tcW w:w="625" w:type="dxa"/>
            <w:vAlign w:val="center"/>
          </w:tcPr>
          <w:p w14:paraId="4B3633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0.787</w:t>
            </w:r>
          </w:p>
        </w:tc>
        <w:tc>
          <w:tcPr>
            <w:tcW w:w="625" w:type="dxa"/>
            <w:vAlign w:val="center"/>
          </w:tcPr>
          <w:p w14:paraId="795F50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3.96</w:t>
            </w:r>
          </w:p>
        </w:tc>
        <w:tc>
          <w:tcPr>
            <w:tcW w:w="625" w:type="dxa"/>
            <w:vAlign w:val="center"/>
          </w:tcPr>
          <w:p w14:paraId="589308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10.0</w:t>
            </w:r>
          </w:p>
        </w:tc>
        <w:tc>
          <w:tcPr>
            <w:tcW w:w="834" w:type="dxa"/>
            <w:vAlign w:val="center"/>
          </w:tcPr>
          <w:p w14:paraId="1BC8DE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48.11</w:t>
            </w:r>
          </w:p>
        </w:tc>
        <w:tc>
          <w:tcPr>
            <w:tcW w:w="834" w:type="dxa"/>
            <w:vAlign w:val="center"/>
          </w:tcPr>
          <w:p w14:paraId="03FE86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57.24</w:t>
            </w:r>
          </w:p>
        </w:tc>
        <w:tc>
          <w:tcPr>
            <w:tcW w:w="730" w:type="dxa"/>
            <w:vAlign w:val="center"/>
          </w:tcPr>
          <w:p w14:paraId="56895F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3.005</w:t>
            </w:r>
          </w:p>
        </w:tc>
        <w:tc>
          <w:tcPr>
            <w:tcW w:w="625" w:type="dxa"/>
            <w:vAlign w:val="center"/>
          </w:tcPr>
          <w:p w14:paraId="6F1BAB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13931D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32</w:t>
            </w:r>
          </w:p>
        </w:tc>
        <w:tc>
          <w:tcPr>
            <w:tcW w:w="625" w:type="dxa"/>
            <w:vAlign w:val="center"/>
          </w:tcPr>
          <w:p w14:paraId="0DE7EF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15DD56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407</w:t>
            </w:r>
          </w:p>
        </w:tc>
        <w:tc>
          <w:tcPr>
            <w:tcW w:w="625" w:type="dxa"/>
            <w:vAlign w:val="center"/>
          </w:tcPr>
          <w:p w14:paraId="6759BB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0.999</w:t>
            </w:r>
          </w:p>
        </w:tc>
        <w:tc>
          <w:tcPr>
            <w:tcW w:w="625" w:type="dxa"/>
            <w:vAlign w:val="center"/>
          </w:tcPr>
          <w:p w14:paraId="78710F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187</w:t>
            </w:r>
          </w:p>
        </w:tc>
        <w:tc>
          <w:tcPr>
            <w:tcW w:w="938" w:type="dxa"/>
            <w:vAlign w:val="center"/>
          </w:tcPr>
          <w:p w14:paraId="24684F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9,801</w:t>
            </w:r>
          </w:p>
        </w:tc>
        <w:tc>
          <w:tcPr>
            <w:tcW w:w="938" w:type="dxa"/>
            <w:vAlign w:val="center"/>
          </w:tcPr>
          <w:p w14:paraId="50B77D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9,758</w:t>
            </w:r>
          </w:p>
        </w:tc>
      </w:tr>
      <w:tr w:rsidR="00D125ED" w14:paraId="5DEAC34B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54895BF5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B-T2-DDoS-PCON-style-s02</w:t>
            </w:r>
          </w:p>
        </w:tc>
        <w:tc>
          <w:tcPr>
            <w:tcW w:w="1043" w:type="dxa"/>
            <w:vAlign w:val="center"/>
          </w:tcPr>
          <w:p w14:paraId="3499A4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9,865</w:t>
            </w:r>
          </w:p>
        </w:tc>
        <w:tc>
          <w:tcPr>
            <w:tcW w:w="625" w:type="dxa"/>
            <w:vAlign w:val="center"/>
          </w:tcPr>
          <w:p w14:paraId="053F8B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0.818</w:t>
            </w:r>
          </w:p>
        </w:tc>
        <w:tc>
          <w:tcPr>
            <w:tcW w:w="625" w:type="dxa"/>
            <w:vAlign w:val="center"/>
          </w:tcPr>
          <w:p w14:paraId="71D7ED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4.12</w:t>
            </w:r>
          </w:p>
        </w:tc>
        <w:tc>
          <w:tcPr>
            <w:tcW w:w="625" w:type="dxa"/>
            <w:vAlign w:val="center"/>
          </w:tcPr>
          <w:p w14:paraId="03AC96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10.0</w:t>
            </w:r>
          </w:p>
        </w:tc>
        <w:tc>
          <w:tcPr>
            <w:tcW w:w="834" w:type="dxa"/>
            <w:vAlign w:val="center"/>
          </w:tcPr>
          <w:p w14:paraId="0F2158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48.39</w:t>
            </w:r>
          </w:p>
        </w:tc>
        <w:tc>
          <w:tcPr>
            <w:tcW w:w="834" w:type="dxa"/>
            <w:vAlign w:val="center"/>
          </w:tcPr>
          <w:p w14:paraId="0D5BDB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57.60</w:t>
            </w:r>
          </w:p>
        </w:tc>
        <w:tc>
          <w:tcPr>
            <w:tcW w:w="730" w:type="dxa"/>
            <w:vAlign w:val="center"/>
          </w:tcPr>
          <w:p w14:paraId="17F9D7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3.081</w:t>
            </w:r>
          </w:p>
        </w:tc>
        <w:tc>
          <w:tcPr>
            <w:tcW w:w="625" w:type="dxa"/>
            <w:vAlign w:val="center"/>
          </w:tcPr>
          <w:p w14:paraId="66C71C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7FA858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786004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168A26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628</w:t>
            </w:r>
          </w:p>
        </w:tc>
        <w:tc>
          <w:tcPr>
            <w:tcW w:w="625" w:type="dxa"/>
            <w:vAlign w:val="center"/>
          </w:tcPr>
          <w:p w14:paraId="4CE460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7044C9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179</w:t>
            </w:r>
          </w:p>
        </w:tc>
        <w:tc>
          <w:tcPr>
            <w:tcW w:w="938" w:type="dxa"/>
            <w:vAlign w:val="center"/>
          </w:tcPr>
          <w:p w14:paraId="19EB8A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9,572</w:t>
            </w:r>
          </w:p>
        </w:tc>
        <w:tc>
          <w:tcPr>
            <w:tcW w:w="938" w:type="dxa"/>
            <w:vAlign w:val="center"/>
          </w:tcPr>
          <w:p w14:paraId="7C22CB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10,101</w:t>
            </w:r>
          </w:p>
        </w:tc>
      </w:tr>
      <w:tr w:rsidR="00D125ED" w14:paraId="7B5DD227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1252EBFE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B-T2-DDoS-PCON-style-s03</w:t>
            </w:r>
          </w:p>
        </w:tc>
        <w:tc>
          <w:tcPr>
            <w:tcW w:w="1043" w:type="dxa"/>
            <w:vAlign w:val="center"/>
          </w:tcPr>
          <w:p w14:paraId="123417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9,796</w:t>
            </w:r>
          </w:p>
        </w:tc>
        <w:tc>
          <w:tcPr>
            <w:tcW w:w="625" w:type="dxa"/>
            <w:vAlign w:val="center"/>
          </w:tcPr>
          <w:p w14:paraId="736E25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0.820</w:t>
            </w:r>
          </w:p>
        </w:tc>
        <w:tc>
          <w:tcPr>
            <w:tcW w:w="625" w:type="dxa"/>
            <w:vAlign w:val="center"/>
          </w:tcPr>
          <w:p w14:paraId="63964C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4.13</w:t>
            </w:r>
          </w:p>
        </w:tc>
        <w:tc>
          <w:tcPr>
            <w:tcW w:w="625" w:type="dxa"/>
            <w:vAlign w:val="center"/>
          </w:tcPr>
          <w:p w14:paraId="17FBFA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10.0</w:t>
            </w:r>
          </w:p>
        </w:tc>
        <w:tc>
          <w:tcPr>
            <w:tcW w:w="834" w:type="dxa"/>
            <w:vAlign w:val="center"/>
          </w:tcPr>
          <w:p w14:paraId="38BF35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48.24</w:t>
            </w:r>
          </w:p>
        </w:tc>
        <w:tc>
          <w:tcPr>
            <w:tcW w:w="834" w:type="dxa"/>
            <w:vAlign w:val="center"/>
          </w:tcPr>
          <w:p w14:paraId="1A8724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57.60</w:t>
            </w:r>
          </w:p>
        </w:tc>
        <w:tc>
          <w:tcPr>
            <w:tcW w:w="730" w:type="dxa"/>
            <w:vAlign w:val="center"/>
          </w:tcPr>
          <w:p w14:paraId="4D7F95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3.000</w:t>
            </w:r>
          </w:p>
        </w:tc>
        <w:tc>
          <w:tcPr>
            <w:tcW w:w="625" w:type="dxa"/>
            <w:vAlign w:val="center"/>
          </w:tcPr>
          <w:p w14:paraId="3291ED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236148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</w:t>
            </w:r>
          </w:p>
        </w:tc>
        <w:tc>
          <w:tcPr>
            <w:tcW w:w="625" w:type="dxa"/>
            <w:vAlign w:val="center"/>
          </w:tcPr>
          <w:p w14:paraId="661817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455199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659</w:t>
            </w:r>
          </w:p>
        </w:tc>
        <w:tc>
          <w:tcPr>
            <w:tcW w:w="625" w:type="dxa"/>
            <w:vAlign w:val="center"/>
          </w:tcPr>
          <w:p w14:paraId="66803F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61132B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184</w:t>
            </w:r>
          </w:p>
        </w:tc>
        <w:tc>
          <w:tcPr>
            <w:tcW w:w="938" w:type="dxa"/>
            <w:vAlign w:val="center"/>
          </w:tcPr>
          <w:p w14:paraId="3765F8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9,879</w:t>
            </w:r>
          </w:p>
        </w:tc>
        <w:tc>
          <w:tcPr>
            <w:tcW w:w="938" w:type="dxa"/>
            <w:vAlign w:val="center"/>
          </w:tcPr>
          <w:p w14:paraId="5E0185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9,882</w:t>
            </w:r>
          </w:p>
        </w:tc>
      </w:tr>
      <w:tr w:rsidR="00D125ED" w14:paraId="68F105B9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595409B8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B-T2-DDoS-PCON-style-s04</w:t>
            </w:r>
          </w:p>
        </w:tc>
        <w:tc>
          <w:tcPr>
            <w:tcW w:w="1043" w:type="dxa"/>
            <w:vAlign w:val="center"/>
          </w:tcPr>
          <w:p w14:paraId="0805B2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9,694</w:t>
            </w:r>
          </w:p>
        </w:tc>
        <w:tc>
          <w:tcPr>
            <w:tcW w:w="625" w:type="dxa"/>
            <w:vAlign w:val="center"/>
          </w:tcPr>
          <w:p w14:paraId="5DAC56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0.807</w:t>
            </w:r>
          </w:p>
        </w:tc>
        <w:tc>
          <w:tcPr>
            <w:tcW w:w="625" w:type="dxa"/>
            <w:vAlign w:val="center"/>
          </w:tcPr>
          <w:p w14:paraId="3772E0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4.45</w:t>
            </w:r>
          </w:p>
        </w:tc>
        <w:tc>
          <w:tcPr>
            <w:tcW w:w="625" w:type="dxa"/>
            <w:vAlign w:val="center"/>
          </w:tcPr>
          <w:p w14:paraId="4D1C6F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10.0</w:t>
            </w:r>
          </w:p>
        </w:tc>
        <w:tc>
          <w:tcPr>
            <w:tcW w:w="834" w:type="dxa"/>
            <w:vAlign w:val="center"/>
          </w:tcPr>
          <w:p w14:paraId="56E53D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48.49</w:t>
            </w:r>
          </w:p>
        </w:tc>
        <w:tc>
          <w:tcPr>
            <w:tcW w:w="834" w:type="dxa"/>
            <w:vAlign w:val="center"/>
          </w:tcPr>
          <w:p w14:paraId="337426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57.70</w:t>
            </w:r>
          </w:p>
        </w:tc>
        <w:tc>
          <w:tcPr>
            <w:tcW w:w="730" w:type="dxa"/>
            <w:vAlign w:val="center"/>
          </w:tcPr>
          <w:p w14:paraId="09F694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3.218</w:t>
            </w:r>
          </w:p>
        </w:tc>
        <w:tc>
          <w:tcPr>
            <w:tcW w:w="625" w:type="dxa"/>
            <w:vAlign w:val="center"/>
          </w:tcPr>
          <w:p w14:paraId="53B790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443088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14E7C6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1ABFD8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503</w:t>
            </w:r>
          </w:p>
        </w:tc>
        <w:tc>
          <w:tcPr>
            <w:tcW w:w="625" w:type="dxa"/>
            <w:vAlign w:val="center"/>
          </w:tcPr>
          <w:p w14:paraId="4CE9A3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3A3AAF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183</w:t>
            </w:r>
          </w:p>
        </w:tc>
        <w:tc>
          <w:tcPr>
            <w:tcW w:w="938" w:type="dxa"/>
            <w:vAlign w:val="center"/>
          </w:tcPr>
          <w:p w14:paraId="7866AE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10,185</w:t>
            </w:r>
          </w:p>
        </w:tc>
        <w:tc>
          <w:tcPr>
            <w:tcW w:w="938" w:type="dxa"/>
            <w:vAlign w:val="center"/>
          </w:tcPr>
          <w:p w14:paraId="1630CB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9,919</w:t>
            </w:r>
          </w:p>
        </w:tc>
      </w:tr>
      <w:tr w:rsidR="00D125ED" w14:paraId="227A5BCE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01757702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B-T2-DDoS-PCON-style-s05</w:t>
            </w:r>
          </w:p>
        </w:tc>
        <w:tc>
          <w:tcPr>
            <w:tcW w:w="1043" w:type="dxa"/>
            <w:vAlign w:val="center"/>
          </w:tcPr>
          <w:p w14:paraId="126331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9,554</w:t>
            </w:r>
          </w:p>
        </w:tc>
        <w:tc>
          <w:tcPr>
            <w:tcW w:w="625" w:type="dxa"/>
            <w:vAlign w:val="center"/>
          </w:tcPr>
          <w:p w14:paraId="02679C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0.805</w:t>
            </w:r>
          </w:p>
        </w:tc>
        <w:tc>
          <w:tcPr>
            <w:tcW w:w="625" w:type="dxa"/>
            <w:vAlign w:val="center"/>
          </w:tcPr>
          <w:p w14:paraId="5BF0DE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4.16</w:t>
            </w:r>
          </w:p>
        </w:tc>
        <w:tc>
          <w:tcPr>
            <w:tcW w:w="625" w:type="dxa"/>
            <w:vAlign w:val="center"/>
          </w:tcPr>
          <w:p w14:paraId="4299E5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10.0</w:t>
            </w:r>
          </w:p>
        </w:tc>
        <w:tc>
          <w:tcPr>
            <w:tcW w:w="834" w:type="dxa"/>
            <w:vAlign w:val="center"/>
          </w:tcPr>
          <w:p w14:paraId="24F318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48.27</w:t>
            </w:r>
          </w:p>
        </w:tc>
        <w:tc>
          <w:tcPr>
            <w:tcW w:w="834" w:type="dxa"/>
            <w:vAlign w:val="center"/>
          </w:tcPr>
          <w:p w14:paraId="1D0493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57.60</w:t>
            </w:r>
          </w:p>
        </w:tc>
        <w:tc>
          <w:tcPr>
            <w:tcW w:w="730" w:type="dxa"/>
            <w:vAlign w:val="center"/>
          </w:tcPr>
          <w:p w14:paraId="53ADE6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3.110</w:t>
            </w:r>
          </w:p>
        </w:tc>
        <w:tc>
          <w:tcPr>
            <w:tcW w:w="625" w:type="dxa"/>
            <w:vAlign w:val="center"/>
          </w:tcPr>
          <w:p w14:paraId="51730F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461775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0CF4F8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2CFAE3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453</w:t>
            </w:r>
          </w:p>
        </w:tc>
        <w:tc>
          <w:tcPr>
            <w:tcW w:w="625" w:type="dxa"/>
            <w:vAlign w:val="center"/>
          </w:tcPr>
          <w:p w14:paraId="2FFCB3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0C8E28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182</w:t>
            </w:r>
          </w:p>
        </w:tc>
        <w:tc>
          <w:tcPr>
            <w:tcW w:w="938" w:type="dxa"/>
            <w:vAlign w:val="center"/>
          </w:tcPr>
          <w:p w14:paraId="44B23F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9,851</w:t>
            </w:r>
          </w:p>
        </w:tc>
        <w:tc>
          <w:tcPr>
            <w:tcW w:w="938" w:type="dxa"/>
            <w:vAlign w:val="center"/>
          </w:tcPr>
          <w:p w14:paraId="052CCB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9,810</w:t>
            </w:r>
          </w:p>
        </w:tc>
      </w:tr>
      <w:tr w:rsidR="00D125ED" w14:paraId="6337C499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4B20AFFF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B-T2-DDoS-PCON-style-s06</w:t>
            </w:r>
          </w:p>
        </w:tc>
        <w:tc>
          <w:tcPr>
            <w:tcW w:w="1043" w:type="dxa"/>
            <w:vAlign w:val="center"/>
          </w:tcPr>
          <w:p w14:paraId="400CB2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9,678</w:t>
            </w:r>
          </w:p>
        </w:tc>
        <w:tc>
          <w:tcPr>
            <w:tcW w:w="625" w:type="dxa"/>
            <w:vAlign w:val="center"/>
          </w:tcPr>
          <w:p w14:paraId="422457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0.838</w:t>
            </w:r>
          </w:p>
        </w:tc>
        <w:tc>
          <w:tcPr>
            <w:tcW w:w="625" w:type="dxa"/>
            <w:vAlign w:val="center"/>
          </w:tcPr>
          <w:p w14:paraId="073449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4.31</w:t>
            </w:r>
          </w:p>
        </w:tc>
        <w:tc>
          <w:tcPr>
            <w:tcW w:w="625" w:type="dxa"/>
            <w:vAlign w:val="center"/>
          </w:tcPr>
          <w:p w14:paraId="7C0415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10.0</w:t>
            </w:r>
          </w:p>
        </w:tc>
        <w:tc>
          <w:tcPr>
            <w:tcW w:w="834" w:type="dxa"/>
            <w:vAlign w:val="center"/>
          </w:tcPr>
          <w:p w14:paraId="43B345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48.32</w:t>
            </w:r>
          </w:p>
        </w:tc>
        <w:tc>
          <w:tcPr>
            <w:tcW w:w="834" w:type="dxa"/>
            <w:vAlign w:val="center"/>
          </w:tcPr>
          <w:p w14:paraId="4F86E7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57.60</w:t>
            </w:r>
          </w:p>
        </w:tc>
        <w:tc>
          <w:tcPr>
            <w:tcW w:w="730" w:type="dxa"/>
            <w:vAlign w:val="center"/>
          </w:tcPr>
          <w:p w14:paraId="056B3D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2.993</w:t>
            </w:r>
          </w:p>
        </w:tc>
        <w:tc>
          <w:tcPr>
            <w:tcW w:w="625" w:type="dxa"/>
            <w:vAlign w:val="center"/>
          </w:tcPr>
          <w:p w14:paraId="7E287B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7225C6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</w:t>
            </w:r>
          </w:p>
        </w:tc>
        <w:tc>
          <w:tcPr>
            <w:tcW w:w="625" w:type="dxa"/>
            <w:vAlign w:val="center"/>
          </w:tcPr>
          <w:p w14:paraId="2E3638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7125DB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543</w:t>
            </w:r>
          </w:p>
        </w:tc>
        <w:tc>
          <w:tcPr>
            <w:tcW w:w="625" w:type="dxa"/>
            <w:vAlign w:val="center"/>
          </w:tcPr>
          <w:p w14:paraId="547538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2FFDAF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179</w:t>
            </w:r>
          </w:p>
        </w:tc>
        <w:tc>
          <w:tcPr>
            <w:tcW w:w="938" w:type="dxa"/>
            <w:vAlign w:val="center"/>
          </w:tcPr>
          <w:p w14:paraId="323801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10,080</w:t>
            </w:r>
          </w:p>
        </w:tc>
        <w:tc>
          <w:tcPr>
            <w:tcW w:w="938" w:type="dxa"/>
            <w:vAlign w:val="center"/>
          </w:tcPr>
          <w:p w14:paraId="29B015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9,769</w:t>
            </w:r>
          </w:p>
        </w:tc>
      </w:tr>
      <w:tr w:rsidR="00D125ED" w14:paraId="0DCC6B96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6D7DFD84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B-T2-DDoS-PCON-style-s07</w:t>
            </w:r>
          </w:p>
        </w:tc>
        <w:tc>
          <w:tcPr>
            <w:tcW w:w="1043" w:type="dxa"/>
            <w:vAlign w:val="center"/>
          </w:tcPr>
          <w:p w14:paraId="1573AC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9,648</w:t>
            </w:r>
          </w:p>
        </w:tc>
        <w:tc>
          <w:tcPr>
            <w:tcW w:w="625" w:type="dxa"/>
            <w:vAlign w:val="center"/>
          </w:tcPr>
          <w:p w14:paraId="11A545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0.782</w:t>
            </w:r>
          </w:p>
        </w:tc>
        <w:tc>
          <w:tcPr>
            <w:tcW w:w="625" w:type="dxa"/>
            <w:vAlign w:val="center"/>
          </w:tcPr>
          <w:p w14:paraId="0C720A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4.09</w:t>
            </w:r>
          </w:p>
        </w:tc>
        <w:tc>
          <w:tcPr>
            <w:tcW w:w="625" w:type="dxa"/>
            <w:vAlign w:val="center"/>
          </w:tcPr>
          <w:p w14:paraId="0DFB67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11.0</w:t>
            </w:r>
          </w:p>
        </w:tc>
        <w:tc>
          <w:tcPr>
            <w:tcW w:w="834" w:type="dxa"/>
            <w:vAlign w:val="center"/>
          </w:tcPr>
          <w:p w14:paraId="00D0F9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48.31</w:t>
            </w:r>
          </w:p>
        </w:tc>
        <w:tc>
          <w:tcPr>
            <w:tcW w:w="834" w:type="dxa"/>
            <w:vAlign w:val="center"/>
          </w:tcPr>
          <w:p w14:paraId="6C0B08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57.88</w:t>
            </w:r>
          </w:p>
        </w:tc>
        <w:tc>
          <w:tcPr>
            <w:tcW w:w="730" w:type="dxa"/>
            <w:vAlign w:val="center"/>
          </w:tcPr>
          <w:p w14:paraId="7E5F90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3.015</w:t>
            </w:r>
          </w:p>
        </w:tc>
        <w:tc>
          <w:tcPr>
            <w:tcW w:w="625" w:type="dxa"/>
            <w:vAlign w:val="center"/>
          </w:tcPr>
          <w:p w14:paraId="3347B1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60729B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</w:t>
            </w:r>
          </w:p>
        </w:tc>
        <w:tc>
          <w:tcPr>
            <w:tcW w:w="625" w:type="dxa"/>
            <w:vAlign w:val="center"/>
          </w:tcPr>
          <w:p w14:paraId="27CD08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7FDC94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571</w:t>
            </w:r>
          </w:p>
        </w:tc>
        <w:tc>
          <w:tcPr>
            <w:tcW w:w="625" w:type="dxa"/>
            <w:vAlign w:val="center"/>
          </w:tcPr>
          <w:p w14:paraId="4C4991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3D619F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183</w:t>
            </w:r>
          </w:p>
        </w:tc>
        <w:tc>
          <w:tcPr>
            <w:tcW w:w="938" w:type="dxa"/>
            <w:vAlign w:val="center"/>
          </w:tcPr>
          <w:p w14:paraId="65204F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10,068</w:t>
            </w:r>
          </w:p>
        </w:tc>
        <w:tc>
          <w:tcPr>
            <w:tcW w:w="938" w:type="dxa"/>
            <w:vAlign w:val="center"/>
          </w:tcPr>
          <w:p w14:paraId="2383AE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9,848</w:t>
            </w:r>
          </w:p>
        </w:tc>
      </w:tr>
      <w:tr w:rsidR="00D125ED" w14:paraId="6A55D53E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7647FF7A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B-T2-DDoS-PCON-style-s08</w:t>
            </w:r>
          </w:p>
        </w:tc>
        <w:tc>
          <w:tcPr>
            <w:tcW w:w="1043" w:type="dxa"/>
            <w:vAlign w:val="center"/>
          </w:tcPr>
          <w:p w14:paraId="4320EF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9,511</w:t>
            </w:r>
          </w:p>
        </w:tc>
        <w:tc>
          <w:tcPr>
            <w:tcW w:w="625" w:type="dxa"/>
            <w:vAlign w:val="center"/>
          </w:tcPr>
          <w:p w14:paraId="617F5F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0.782</w:t>
            </w:r>
          </w:p>
        </w:tc>
        <w:tc>
          <w:tcPr>
            <w:tcW w:w="625" w:type="dxa"/>
            <w:vAlign w:val="center"/>
          </w:tcPr>
          <w:p w14:paraId="6E7C97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3.62</w:t>
            </w:r>
          </w:p>
        </w:tc>
        <w:tc>
          <w:tcPr>
            <w:tcW w:w="625" w:type="dxa"/>
            <w:vAlign w:val="center"/>
          </w:tcPr>
          <w:p w14:paraId="3CD412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9.0</w:t>
            </w:r>
          </w:p>
        </w:tc>
        <w:tc>
          <w:tcPr>
            <w:tcW w:w="834" w:type="dxa"/>
            <w:vAlign w:val="center"/>
          </w:tcPr>
          <w:p w14:paraId="2ED7AB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47.90</w:t>
            </w:r>
          </w:p>
        </w:tc>
        <w:tc>
          <w:tcPr>
            <w:tcW w:w="834" w:type="dxa"/>
            <w:vAlign w:val="center"/>
          </w:tcPr>
          <w:p w14:paraId="22EB3F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57.24</w:t>
            </w:r>
          </w:p>
        </w:tc>
        <w:tc>
          <w:tcPr>
            <w:tcW w:w="730" w:type="dxa"/>
            <w:vAlign w:val="center"/>
          </w:tcPr>
          <w:p w14:paraId="35E71F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2.804</w:t>
            </w:r>
          </w:p>
        </w:tc>
        <w:tc>
          <w:tcPr>
            <w:tcW w:w="625" w:type="dxa"/>
            <w:vAlign w:val="center"/>
          </w:tcPr>
          <w:p w14:paraId="7EA869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1DDC55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</w:t>
            </w:r>
          </w:p>
        </w:tc>
        <w:tc>
          <w:tcPr>
            <w:tcW w:w="625" w:type="dxa"/>
            <w:vAlign w:val="center"/>
          </w:tcPr>
          <w:p w14:paraId="28C57E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3B80A7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349</w:t>
            </w:r>
          </w:p>
        </w:tc>
        <w:tc>
          <w:tcPr>
            <w:tcW w:w="625" w:type="dxa"/>
            <w:vAlign w:val="center"/>
          </w:tcPr>
          <w:p w14:paraId="5195E6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7EB6E1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182</w:t>
            </w:r>
          </w:p>
        </w:tc>
        <w:tc>
          <w:tcPr>
            <w:tcW w:w="938" w:type="dxa"/>
            <w:vAlign w:val="center"/>
          </w:tcPr>
          <w:p w14:paraId="48F8EB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10,139</w:t>
            </w:r>
          </w:p>
        </w:tc>
        <w:tc>
          <w:tcPr>
            <w:tcW w:w="938" w:type="dxa"/>
            <w:vAlign w:val="center"/>
          </w:tcPr>
          <w:p w14:paraId="1060BD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9,541</w:t>
            </w:r>
          </w:p>
        </w:tc>
      </w:tr>
      <w:tr w:rsidR="00D125ED" w14:paraId="3F35685D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79E29CBD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B-T2-DDoS-PCON-style-s09</w:t>
            </w:r>
          </w:p>
        </w:tc>
        <w:tc>
          <w:tcPr>
            <w:tcW w:w="1043" w:type="dxa"/>
            <w:vAlign w:val="center"/>
          </w:tcPr>
          <w:p w14:paraId="05A3EA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9,817</w:t>
            </w:r>
          </w:p>
        </w:tc>
        <w:tc>
          <w:tcPr>
            <w:tcW w:w="625" w:type="dxa"/>
            <w:vAlign w:val="center"/>
          </w:tcPr>
          <w:p w14:paraId="7C58F9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0.815</w:t>
            </w:r>
          </w:p>
        </w:tc>
        <w:tc>
          <w:tcPr>
            <w:tcW w:w="625" w:type="dxa"/>
            <w:vAlign w:val="center"/>
          </w:tcPr>
          <w:p w14:paraId="7C78FD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4.12</w:t>
            </w:r>
          </w:p>
        </w:tc>
        <w:tc>
          <w:tcPr>
            <w:tcW w:w="625" w:type="dxa"/>
            <w:vAlign w:val="center"/>
          </w:tcPr>
          <w:p w14:paraId="489EE9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11.0</w:t>
            </w:r>
          </w:p>
        </w:tc>
        <w:tc>
          <w:tcPr>
            <w:tcW w:w="834" w:type="dxa"/>
            <w:vAlign w:val="center"/>
          </w:tcPr>
          <w:p w14:paraId="1377A3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48.43</w:t>
            </w:r>
          </w:p>
        </w:tc>
        <w:tc>
          <w:tcPr>
            <w:tcW w:w="834" w:type="dxa"/>
            <w:vAlign w:val="center"/>
          </w:tcPr>
          <w:p w14:paraId="6FBA30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57.72</w:t>
            </w:r>
          </w:p>
        </w:tc>
        <w:tc>
          <w:tcPr>
            <w:tcW w:w="730" w:type="dxa"/>
            <w:vAlign w:val="center"/>
          </w:tcPr>
          <w:p w14:paraId="54F321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3.042</w:t>
            </w:r>
          </w:p>
        </w:tc>
        <w:tc>
          <w:tcPr>
            <w:tcW w:w="625" w:type="dxa"/>
            <w:vAlign w:val="center"/>
          </w:tcPr>
          <w:p w14:paraId="0E4BAC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081876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</w:t>
            </w:r>
          </w:p>
        </w:tc>
        <w:tc>
          <w:tcPr>
            <w:tcW w:w="625" w:type="dxa"/>
            <w:vAlign w:val="center"/>
          </w:tcPr>
          <w:p w14:paraId="2D7FB7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17B34E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627</w:t>
            </w:r>
          </w:p>
        </w:tc>
        <w:tc>
          <w:tcPr>
            <w:tcW w:w="625" w:type="dxa"/>
            <w:vAlign w:val="center"/>
          </w:tcPr>
          <w:p w14:paraId="54E805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642083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181</w:t>
            </w:r>
          </w:p>
        </w:tc>
        <w:tc>
          <w:tcPr>
            <w:tcW w:w="938" w:type="dxa"/>
            <w:vAlign w:val="center"/>
          </w:tcPr>
          <w:p w14:paraId="4E5E39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10,021</w:t>
            </w:r>
          </w:p>
        </w:tc>
        <w:tc>
          <w:tcPr>
            <w:tcW w:w="938" w:type="dxa"/>
            <w:vAlign w:val="center"/>
          </w:tcPr>
          <w:p w14:paraId="0FD37B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9,981</w:t>
            </w:r>
          </w:p>
        </w:tc>
      </w:tr>
      <w:tr w:rsidR="00D125ED" w14:paraId="6C6AC410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7EF19E95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B-T2-DDoS-PCON-style-s10</w:t>
            </w:r>
          </w:p>
        </w:tc>
        <w:tc>
          <w:tcPr>
            <w:tcW w:w="1043" w:type="dxa"/>
            <w:vAlign w:val="center"/>
          </w:tcPr>
          <w:p w14:paraId="165DC2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9,938</w:t>
            </w:r>
          </w:p>
        </w:tc>
        <w:tc>
          <w:tcPr>
            <w:tcW w:w="625" w:type="dxa"/>
            <w:vAlign w:val="center"/>
          </w:tcPr>
          <w:p w14:paraId="25F892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0.815</w:t>
            </w:r>
          </w:p>
        </w:tc>
        <w:tc>
          <w:tcPr>
            <w:tcW w:w="625" w:type="dxa"/>
            <w:vAlign w:val="center"/>
          </w:tcPr>
          <w:p w14:paraId="4C1F26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4.20</w:t>
            </w:r>
          </w:p>
        </w:tc>
        <w:tc>
          <w:tcPr>
            <w:tcW w:w="625" w:type="dxa"/>
            <w:vAlign w:val="center"/>
          </w:tcPr>
          <w:p w14:paraId="621B87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10.0</w:t>
            </w:r>
          </w:p>
        </w:tc>
        <w:tc>
          <w:tcPr>
            <w:tcW w:w="834" w:type="dxa"/>
            <w:vAlign w:val="center"/>
          </w:tcPr>
          <w:p w14:paraId="5518CD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48.48</w:t>
            </w:r>
          </w:p>
        </w:tc>
        <w:tc>
          <w:tcPr>
            <w:tcW w:w="834" w:type="dxa"/>
            <w:vAlign w:val="center"/>
          </w:tcPr>
          <w:p w14:paraId="3382F2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57.60</w:t>
            </w:r>
          </w:p>
        </w:tc>
        <w:tc>
          <w:tcPr>
            <w:tcW w:w="730" w:type="dxa"/>
            <w:vAlign w:val="center"/>
          </w:tcPr>
          <w:p w14:paraId="41AF9E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3.160</w:t>
            </w:r>
          </w:p>
        </w:tc>
        <w:tc>
          <w:tcPr>
            <w:tcW w:w="625" w:type="dxa"/>
            <w:vAlign w:val="center"/>
          </w:tcPr>
          <w:p w14:paraId="095265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39024A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2802F1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13F0BF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693</w:t>
            </w:r>
          </w:p>
        </w:tc>
        <w:tc>
          <w:tcPr>
            <w:tcW w:w="625" w:type="dxa"/>
            <w:vAlign w:val="center"/>
          </w:tcPr>
          <w:p w14:paraId="15FC67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0F2B10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182</w:t>
            </w:r>
          </w:p>
        </w:tc>
        <w:tc>
          <w:tcPr>
            <w:tcW w:w="938" w:type="dxa"/>
            <w:vAlign w:val="center"/>
          </w:tcPr>
          <w:p w14:paraId="02150F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10,164</w:t>
            </w:r>
          </w:p>
        </w:tc>
        <w:tc>
          <w:tcPr>
            <w:tcW w:w="938" w:type="dxa"/>
            <w:vAlign w:val="center"/>
          </w:tcPr>
          <w:p w14:paraId="7D1011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10,131</w:t>
            </w:r>
          </w:p>
        </w:tc>
      </w:tr>
      <w:tr w:rsidR="00D125ED" w14:paraId="1A1E2BE2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56F08E53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B-T2-DDoS-PID-s01</w:t>
            </w:r>
          </w:p>
        </w:tc>
        <w:tc>
          <w:tcPr>
            <w:tcW w:w="1043" w:type="dxa"/>
            <w:vAlign w:val="center"/>
          </w:tcPr>
          <w:p w14:paraId="6590F1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9,626</w:t>
            </w:r>
          </w:p>
        </w:tc>
        <w:tc>
          <w:tcPr>
            <w:tcW w:w="625" w:type="dxa"/>
            <w:vAlign w:val="center"/>
          </w:tcPr>
          <w:p w14:paraId="0488C6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0.797</w:t>
            </w:r>
          </w:p>
        </w:tc>
        <w:tc>
          <w:tcPr>
            <w:tcW w:w="625" w:type="dxa"/>
            <w:vAlign w:val="center"/>
          </w:tcPr>
          <w:p w14:paraId="0E44E7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3.25</w:t>
            </w:r>
          </w:p>
        </w:tc>
        <w:tc>
          <w:tcPr>
            <w:tcW w:w="625" w:type="dxa"/>
            <w:vAlign w:val="center"/>
          </w:tcPr>
          <w:p w14:paraId="0482BA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34" w:type="dxa"/>
            <w:vAlign w:val="center"/>
          </w:tcPr>
          <w:p w14:paraId="263D8C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47.13</w:t>
            </w:r>
          </w:p>
        </w:tc>
        <w:tc>
          <w:tcPr>
            <w:tcW w:w="834" w:type="dxa"/>
            <w:vAlign w:val="center"/>
          </w:tcPr>
          <w:p w14:paraId="224A7D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53.04</w:t>
            </w:r>
          </w:p>
        </w:tc>
        <w:tc>
          <w:tcPr>
            <w:tcW w:w="730" w:type="dxa"/>
            <w:vAlign w:val="center"/>
          </w:tcPr>
          <w:p w14:paraId="1EBB6B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2.539</w:t>
            </w:r>
          </w:p>
        </w:tc>
        <w:tc>
          <w:tcPr>
            <w:tcW w:w="625" w:type="dxa"/>
            <w:vAlign w:val="center"/>
          </w:tcPr>
          <w:p w14:paraId="1726A5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40A434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</w:t>
            </w:r>
          </w:p>
        </w:tc>
        <w:tc>
          <w:tcPr>
            <w:tcW w:w="625" w:type="dxa"/>
            <w:vAlign w:val="center"/>
          </w:tcPr>
          <w:p w14:paraId="7675D1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2105ED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7B72DE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0.999</w:t>
            </w:r>
          </w:p>
        </w:tc>
        <w:tc>
          <w:tcPr>
            <w:tcW w:w="625" w:type="dxa"/>
            <w:vAlign w:val="center"/>
          </w:tcPr>
          <w:p w14:paraId="00D7FE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162</w:t>
            </w:r>
          </w:p>
        </w:tc>
        <w:tc>
          <w:tcPr>
            <w:tcW w:w="938" w:type="dxa"/>
            <w:vAlign w:val="center"/>
          </w:tcPr>
          <w:p w14:paraId="795BDD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10,037</w:t>
            </w:r>
          </w:p>
        </w:tc>
        <w:tc>
          <w:tcPr>
            <w:tcW w:w="938" w:type="dxa"/>
            <w:vAlign w:val="center"/>
          </w:tcPr>
          <w:p w14:paraId="544C9C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10,308</w:t>
            </w:r>
          </w:p>
        </w:tc>
      </w:tr>
      <w:tr w:rsidR="00D125ED" w14:paraId="53C754E5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12863719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B-T2-DDoS-PID-s02</w:t>
            </w:r>
          </w:p>
        </w:tc>
        <w:tc>
          <w:tcPr>
            <w:tcW w:w="1043" w:type="dxa"/>
            <w:vAlign w:val="center"/>
          </w:tcPr>
          <w:p w14:paraId="41FC84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10,073</w:t>
            </w:r>
          </w:p>
        </w:tc>
        <w:tc>
          <w:tcPr>
            <w:tcW w:w="625" w:type="dxa"/>
            <w:vAlign w:val="center"/>
          </w:tcPr>
          <w:p w14:paraId="0F67F1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0.858</w:t>
            </w:r>
          </w:p>
        </w:tc>
        <w:tc>
          <w:tcPr>
            <w:tcW w:w="625" w:type="dxa"/>
            <w:vAlign w:val="center"/>
          </w:tcPr>
          <w:p w14:paraId="21AB10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3.48</w:t>
            </w:r>
          </w:p>
        </w:tc>
        <w:tc>
          <w:tcPr>
            <w:tcW w:w="625" w:type="dxa"/>
            <w:vAlign w:val="center"/>
          </w:tcPr>
          <w:p w14:paraId="3A96B4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34" w:type="dxa"/>
            <w:vAlign w:val="center"/>
          </w:tcPr>
          <w:p w14:paraId="429C5A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47.22</w:t>
            </w:r>
          </w:p>
        </w:tc>
        <w:tc>
          <w:tcPr>
            <w:tcW w:w="834" w:type="dxa"/>
            <w:vAlign w:val="center"/>
          </w:tcPr>
          <w:p w14:paraId="035754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52.92</w:t>
            </w:r>
          </w:p>
        </w:tc>
        <w:tc>
          <w:tcPr>
            <w:tcW w:w="730" w:type="dxa"/>
            <w:vAlign w:val="center"/>
          </w:tcPr>
          <w:p w14:paraId="484399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2.618</w:t>
            </w:r>
          </w:p>
        </w:tc>
        <w:tc>
          <w:tcPr>
            <w:tcW w:w="625" w:type="dxa"/>
            <w:vAlign w:val="center"/>
          </w:tcPr>
          <w:p w14:paraId="647249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0F8A6A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4C1CF3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0DA5F7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330EC3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0.998</w:t>
            </w:r>
          </w:p>
        </w:tc>
        <w:tc>
          <w:tcPr>
            <w:tcW w:w="625" w:type="dxa"/>
            <w:vAlign w:val="center"/>
          </w:tcPr>
          <w:p w14:paraId="587BAC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157</w:t>
            </w:r>
          </w:p>
        </w:tc>
        <w:tc>
          <w:tcPr>
            <w:tcW w:w="938" w:type="dxa"/>
            <w:vAlign w:val="center"/>
          </w:tcPr>
          <w:p w14:paraId="1B9785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10,071</w:t>
            </w:r>
          </w:p>
        </w:tc>
        <w:tc>
          <w:tcPr>
            <w:tcW w:w="938" w:type="dxa"/>
            <w:vAlign w:val="center"/>
          </w:tcPr>
          <w:p w14:paraId="1EF5B9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10,740</w:t>
            </w:r>
          </w:p>
        </w:tc>
      </w:tr>
      <w:tr w:rsidR="00D125ED" w14:paraId="2B079EB0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2110C6DC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B-T2-DDoS-PID-s03</w:t>
            </w:r>
          </w:p>
        </w:tc>
        <w:tc>
          <w:tcPr>
            <w:tcW w:w="1043" w:type="dxa"/>
            <w:vAlign w:val="center"/>
          </w:tcPr>
          <w:p w14:paraId="1BA9AE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10,034</w:t>
            </w:r>
          </w:p>
        </w:tc>
        <w:tc>
          <w:tcPr>
            <w:tcW w:w="625" w:type="dxa"/>
            <w:vAlign w:val="center"/>
          </w:tcPr>
          <w:p w14:paraId="57966B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0.833</w:t>
            </w:r>
          </w:p>
        </w:tc>
        <w:tc>
          <w:tcPr>
            <w:tcW w:w="625" w:type="dxa"/>
            <w:vAlign w:val="center"/>
          </w:tcPr>
          <w:p w14:paraId="40A287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3.34</w:t>
            </w:r>
          </w:p>
        </w:tc>
        <w:tc>
          <w:tcPr>
            <w:tcW w:w="625" w:type="dxa"/>
            <w:vAlign w:val="center"/>
          </w:tcPr>
          <w:p w14:paraId="362AF3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34" w:type="dxa"/>
            <w:vAlign w:val="center"/>
          </w:tcPr>
          <w:p w14:paraId="28CEFB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47.15</w:t>
            </w:r>
          </w:p>
        </w:tc>
        <w:tc>
          <w:tcPr>
            <w:tcW w:w="834" w:type="dxa"/>
            <w:vAlign w:val="center"/>
          </w:tcPr>
          <w:p w14:paraId="279951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52.80</w:t>
            </w:r>
          </w:p>
        </w:tc>
        <w:tc>
          <w:tcPr>
            <w:tcW w:w="730" w:type="dxa"/>
            <w:vAlign w:val="center"/>
          </w:tcPr>
          <w:p w14:paraId="3FCACE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2.497</w:t>
            </w:r>
          </w:p>
        </w:tc>
        <w:tc>
          <w:tcPr>
            <w:tcW w:w="625" w:type="dxa"/>
            <w:vAlign w:val="center"/>
          </w:tcPr>
          <w:p w14:paraId="62650C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59908A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</w:t>
            </w:r>
          </w:p>
        </w:tc>
        <w:tc>
          <w:tcPr>
            <w:tcW w:w="625" w:type="dxa"/>
            <w:vAlign w:val="center"/>
          </w:tcPr>
          <w:p w14:paraId="19283D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37BBBA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37EAB3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0.990</w:t>
            </w:r>
          </w:p>
        </w:tc>
        <w:tc>
          <w:tcPr>
            <w:tcW w:w="625" w:type="dxa"/>
            <w:vAlign w:val="center"/>
          </w:tcPr>
          <w:p w14:paraId="41EB49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161</w:t>
            </w:r>
          </w:p>
        </w:tc>
        <w:tc>
          <w:tcPr>
            <w:tcW w:w="938" w:type="dxa"/>
            <w:vAlign w:val="center"/>
          </w:tcPr>
          <w:p w14:paraId="7A778C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10,164</w:t>
            </w:r>
          </w:p>
        </w:tc>
        <w:tc>
          <w:tcPr>
            <w:tcW w:w="938" w:type="dxa"/>
            <w:vAlign w:val="center"/>
          </w:tcPr>
          <w:p w14:paraId="5745C7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10,643</w:t>
            </w:r>
          </w:p>
        </w:tc>
      </w:tr>
      <w:tr w:rsidR="00D125ED" w14:paraId="598C6AA8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5E5F98CF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B-T2-DDoS-PID-s04</w:t>
            </w:r>
          </w:p>
        </w:tc>
        <w:tc>
          <w:tcPr>
            <w:tcW w:w="1043" w:type="dxa"/>
            <w:vAlign w:val="center"/>
          </w:tcPr>
          <w:p w14:paraId="147612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9,735</w:t>
            </w:r>
          </w:p>
        </w:tc>
        <w:tc>
          <w:tcPr>
            <w:tcW w:w="625" w:type="dxa"/>
            <w:vAlign w:val="center"/>
          </w:tcPr>
          <w:p w14:paraId="10C373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0.782</w:t>
            </w:r>
          </w:p>
        </w:tc>
        <w:tc>
          <w:tcPr>
            <w:tcW w:w="625" w:type="dxa"/>
            <w:vAlign w:val="center"/>
          </w:tcPr>
          <w:p w14:paraId="352AAF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3.36</w:t>
            </w:r>
          </w:p>
        </w:tc>
        <w:tc>
          <w:tcPr>
            <w:tcW w:w="625" w:type="dxa"/>
            <w:vAlign w:val="center"/>
          </w:tcPr>
          <w:p w14:paraId="41A093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34" w:type="dxa"/>
            <w:vAlign w:val="center"/>
          </w:tcPr>
          <w:p w14:paraId="4854B5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47.13</w:t>
            </w:r>
          </w:p>
        </w:tc>
        <w:tc>
          <w:tcPr>
            <w:tcW w:w="834" w:type="dxa"/>
            <w:vAlign w:val="center"/>
          </w:tcPr>
          <w:p w14:paraId="74D484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52.80</w:t>
            </w:r>
          </w:p>
        </w:tc>
        <w:tc>
          <w:tcPr>
            <w:tcW w:w="730" w:type="dxa"/>
            <w:vAlign w:val="center"/>
          </w:tcPr>
          <w:p w14:paraId="17E4DF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2.475</w:t>
            </w:r>
          </w:p>
        </w:tc>
        <w:tc>
          <w:tcPr>
            <w:tcW w:w="625" w:type="dxa"/>
            <w:vAlign w:val="center"/>
          </w:tcPr>
          <w:p w14:paraId="426DAD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04A418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</w:t>
            </w:r>
          </w:p>
        </w:tc>
        <w:tc>
          <w:tcPr>
            <w:tcW w:w="625" w:type="dxa"/>
            <w:vAlign w:val="center"/>
          </w:tcPr>
          <w:p w14:paraId="264CCC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6B58C5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47A976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0.997</w:t>
            </w:r>
          </w:p>
        </w:tc>
        <w:tc>
          <w:tcPr>
            <w:tcW w:w="625" w:type="dxa"/>
            <w:vAlign w:val="center"/>
          </w:tcPr>
          <w:p w14:paraId="4B21F7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161</w:t>
            </w:r>
          </w:p>
        </w:tc>
        <w:tc>
          <w:tcPr>
            <w:tcW w:w="938" w:type="dxa"/>
            <w:vAlign w:val="center"/>
          </w:tcPr>
          <w:p w14:paraId="710EDD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9,993</w:t>
            </w:r>
          </w:p>
        </w:tc>
        <w:tc>
          <w:tcPr>
            <w:tcW w:w="938" w:type="dxa"/>
            <w:vAlign w:val="center"/>
          </w:tcPr>
          <w:p w14:paraId="6261B5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10,453</w:t>
            </w:r>
          </w:p>
        </w:tc>
      </w:tr>
      <w:tr w:rsidR="00D125ED" w14:paraId="266940CA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7AE4A604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B-T2-DDoS-PID-s05</w:t>
            </w:r>
          </w:p>
        </w:tc>
        <w:tc>
          <w:tcPr>
            <w:tcW w:w="1043" w:type="dxa"/>
            <w:vAlign w:val="center"/>
          </w:tcPr>
          <w:p w14:paraId="30C1D2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9,786</w:t>
            </w:r>
          </w:p>
        </w:tc>
        <w:tc>
          <w:tcPr>
            <w:tcW w:w="625" w:type="dxa"/>
            <w:vAlign w:val="center"/>
          </w:tcPr>
          <w:p w14:paraId="16B08E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0.790</w:t>
            </w:r>
          </w:p>
        </w:tc>
        <w:tc>
          <w:tcPr>
            <w:tcW w:w="625" w:type="dxa"/>
            <w:vAlign w:val="center"/>
          </w:tcPr>
          <w:p w14:paraId="0E57DE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3.21</w:t>
            </w:r>
          </w:p>
        </w:tc>
        <w:tc>
          <w:tcPr>
            <w:tcW w:w="625" w:type="dxa"/>
            <w:vAlign w:val="center"/>
          </w:tcPr>
          <w:p w14:paraId="5C0772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34" w:type="dxa"/>
            <w:vAlign w:val="center"/>
          </w:tcPr>
          <w:p w14:paraId="24B46A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47.13</w:t>
            </w:r>
          </w:p>
        </w:tc>
        <w:tc>
          <w:tcPr>
            <w:tcW w:w="834" w:type="dxa"/>
            <w:vAlign w:val="center"/>
          </w:tcPr>
          <w:p w14:paraId="385D69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53.16</w:t>
            </w:r>
          </w:p>
        </w:tc>
        <w:tc>
          <w:tcPr>
            <w:tcW w:w="730" w:type="dxa"/>
            <w:vAlign w:val="center"/>
          </w:tcPr>
          <w:p w14:paraId="72A43E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2.512</w:t>
            </w:r>
          </w:p>
        </w:tc>
        <w:tc>
          <w:tcPr>
            <w:tcW w:w="625" w:type="dxa"/>
            <w:vAlign w:val="center"/>
          </w:tcPr>
          <w:p w14:paraId="2205F0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58DBF3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</w:t>
            </w:r>
          </w:p>
        </w:tc>
        <w:tc>
          <w:tcPr>
            <w:tcW w:w="625" w:type="dxa"/>
            <w:vAlign w:val="center"/>
          </w:tcPr>
          <w:p w14:paraId="091920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23FB3F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78BAB9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2E7451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162</w:t>
            </w:r>
          </w:p>
        </w:tc>
        <w:tc>
          <w:tcPr>
            <w:tcW w:w="938" w:type="dxa"/>
            <w:vAlign w:val="center"/>
          </w:tcPr>
          <w:p w14:paraId="3F5A99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9,981</w:t>
            </w:r>
          </w:p>
        </w:tc>
        <w:tc>
          <w:tcPr>
            <w:tcW w:w="938" w:type="dxa"/>
            <w:vAlign w:val="center"/>
          </w:tcPr>
          <w:p w14:paraId="11BD4E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10,586</w:t>
            </w:r>
          </w:p>
        </w:tc>
      </w:tr>
      <w:tr w:rsidR="00D125ED" w14:paraId="6BC17A97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2EE751F6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B-T2-DDoS-PID-s06</w:t>
            </w:r>
          </w:p>
        </w:tc>
        <w:tc>
          <w:tcPr>
            <w:tcW w:w="1043" w:type="dxa"/>
            <w:vAlign w:val="center"/>
          </w:tcPr>
          <w:p w14:paraId="7B4016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9,943</w:t>
            </w:r>
          </w:p>
        </w:tc>
        <w:tc>
          <w:tcPr>
            <w:tcW w:w="625" w:type="dxa"/>
            <w:vAlign w:val="center"/>
          </w:tcPr>
          <w:p w14:paraId="64A32E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0.838</w:t>
            </w:r>
          </w:p>
        </w:tc>
        <w:tc>
          <w:tcPr>
            <w:tcW w:w="625" w:type="dxa"/>
            <w:vAlign w:val="center"/>
          </w:tcPr>
          <w:p w14:paraId="634E2B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3.67</w:t>
            </w:r>
          </w:p>
        </w:tc>
        <w:tc>
          <w:tcPr>
            <w:tcW w:w="625" w:type="dxa"/>
            <w:vAlign w:val="center"/>
          </w:tcPr>
          <w:p w14:paraId="48F412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34" w:type="dxa"/>
            <w:vAlign w:val="center"/>
          </w:tcPr>
          <w:p w14:paraId="5686B6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47.39</w:t>
            </w:r>
          </w:p>
        </w:tc>
        <w:tc>
          <w:tcPr>
            <w:tcW w:w="834" w:type="dxa"/>
            <w:vAlign w:val="center"/>
          </w:tcPr>
          <w:p w14:paraId="090DC9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54.40</w:t>
            </w:r>
          </w:p>
        </w:tc>
        <w:tc>
          <w:tcPr>
            <w:tcW w:w="730" w:type="dxa"/>
            <w:vAlign w:val="center"/>
          </w:tcPr>
          <w:p w14:paraId="70F704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2.744</w:t>
            </w:r>
          </w:p>
        </w:tc>
        <w:tc>
          <w:tcPr>
            <w:tcW w:w="625" w:type="dxa"/>
            <w:vAlign w:val="center"/>
          </w:tcPr>
          <w:p w14:paraId="4F7BDD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5DDC4B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</w:t>
            </w:r>
          </w:p>
        </w:tc>
        <w:tc>
          <w:tcPr>
            <w:tcW w:w="625" w:type="dxa"/>
            <w:vAlign w:val="center"/>
          </w:tcPr>
          <w:p w14:paraId="6749A9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10069C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68A3B9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6C0C92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158</w:t>
            </w:r>
          </w:p>
        </w:tc>
        <w:tc>
          <w:tcPr>
            <w:tcW w:w="938" w:type="dxa"/>
            <w:vAlign w:val="center"/>
          </w:tcPr>
          <w:p w14:paraId="396DD7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10,145</w:t>
            </w:r>
          </w:p>
        </w:tc>
        <w:tc>
          <w:tcPr>
            <w:tcW w:w="938" w:type="dxa"/>
            <w:vAlign w:val="center"/>
          </w:tcPr>
          <w:p w14:paraId="460292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10,643</w:t>
            </w:r>
          </w:p>
        </w:tc>
      </w:tr>
      <w:tr w:rsidR="00D125ED" w14:paraId="668D52A7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7888F634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B-T2-DDoS-PID-s07</w:t>
            </w:r>
          </w:p>
        </w:tc>
        <w:tc>
          <w:tcPr>
            <w:tcW w:w="1043" w:type="dxa"/>
            <w:vAlign w:val="center"/>
          </w:tcPr>
          <w:p w14:paraId="395A12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9,783</w:t>
            </w:r>
          </w:p>
        </w:tc>
        <w:tc>
          <w:tcPr>
            <w:tcW w:w="625" w:type="dxa"/>
            <w:vAlign w:val="center"/>
          </w:tcPr>
          <w:p w14:paraId="4F8EB6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0.830</w:t>
            </w:r>
          </w:p>
        </w:tc>
        <w:tc>
          <w:tcPr>
            <w:tcW w:w="625" w:type="dxa"/>
            <w:vAlign w:val="center"/>
          </w:tcPr>
          <w:p w14:paraId="30E925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3.46</w:t>
            </w:r>
          </w:p>
        </w:tc>
        <w:tc>
          <w:tcPr>
            <w:tcW w:w="625" w:type="dxa"/>
            <w:vAlign w:val="center"/>
          </w:tcPr>
          <w:p w14:paraId="7B43D6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34" w:type="dxa"/>
            <w:vAlign w:val="center"/>
          </w:tcPr>
          <w:p w14:paraId="748A1F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47.22</w:t>
            </w:r>
          </w:p>
        </w:tc>
        <w:tc>
          <w:tcPr>
            <w:tcW w:w="834" w:type="dxa"/>
            <w:vAlign w:val="center"/>
          </w:tcPr>
          <w:p w14:paraId="71E895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52.92</w:t>
            </w:r>
          </w:p>
        </w:tc>
        <w:tc>
          <w:tcPr>
            <w:tcW w:w="730" w:type="dxa"/>
            <w:vAlign w:val="center"/>
          </w:tcPr>
          <w:p w14:paraId="02C0E0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2.609</w:t>
            </w:r>
          </w:p>
        </w:tc>
        <w:tc>
          <w:tcPr>
            <w:tcW w:w="625" w:type="dxa"/>
            <w:vAlign w:val="center"/>
          </w:tcPr>
          <w:p w14:paraId="3C691D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2790F3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</w:t>
            </w:r>
          </w:p>
        </w:tc>
        <w:tc>
          <w:tcPr>
            <w:tcW w:w="625" w:type="dxa"/>
            <w:vAlign w:val="center"/>
          </w:tcPr>
          <w:p w14:paraId="7EE805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262244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0B97D3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5A94CA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161</w:t>
            </w:r>
          </w:p>
        </w:tc>
        <w:tc>
          <w:tcPr>
            <w:tcW w:w="938" w:type="dxa"/>
            <w:vAlign w:val="center"/>
          </w:tcPr>
          <w:p w14:paraId="193380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10,133</w:t>
            </w:r>
          </w:p>
        </w:tc>
        <w:tc>
          <w:tcPr>
            <w:tcW w:w="938" w:type="dxa"/>
            <w:vAlign w:val="center"/>
          </w:tcPr>
          <w:p w14:paraId="67CAB4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10,572</w:t>
            </w:r>
          </w:p>
        </w:tc>
      </w:tr>
      <w:tr w:rsidR="00D125ED" w14:paraId="1EC9D286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56A8B239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B-T2-DDoS-PID-s08</w:t>
            </w:r>
          </w:p>
        </w:tc>
        <w:tc>
          <w:tcPr>
            <w:tcW w:w="1043" w:type="dxa"/>
            <w:vAlign w:val="center"/>
          </w:tcPr>
          <w:p w14:paraId="20CA21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9,583</w:t>
            </w:r>
          </w:p>
        </w:tc>
        <w:tc>
          <w:tcPr>
            <w:tcW w:w="625" w:type="dxa"/>
            <w:vAlign w:val="center"/>
          </w:tcPr>
          <w:p w14:paraId="057701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0.797</w:t>
            </w:r>
          </w:p>
        </w:tc>
        <w:tc>
          <w:tcPr>
            <w:tcW w:w="625" w:type="dxa"/>
            <w:vAlign w:val="center"/>
          </w:tcPr>
          <w:p w14:paraId="418865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3.23</w:t>
            </w:r>
          </w:p>
        </w:tc>
        <w:tc>
          <w:tcPr>
            <w:tcW w:w="625" w:type="dxa"/>
            <w:vAlign w:val="center"/>
          </w:tcPr>
          <w:p w14:paraId="289877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34" w:type="dxa"/>
            <w:vAlign w:val="center"/>
          </w:tcPr>
          <w:p w14:paraId="7C3A32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46.85</w:t>
            </w:r>
          </w:p>
        </w:tc>
        <w:tc>
          <w:tcPr>
            <w:tcW w:w="834" w:type="dxa"/>
            <w:vAlign w:val="center"/>
          </w:tcPr>
          <w:p w14:paraId="5FB89E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52.67</w:t>
            </w:r>
          </w:p>
        </w:tc>
        <w:tc>
          <w:tcPr>
            <w:tcW w:w="730" w:type="dxa"/>
            <w:vAlign w:val="center"/>
          </w:tcPr>
          <w:p w14:paraId="48B2DB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2.302</w:t>
            </w:r>
          </w:p>
        </w:tc>
        <w:tc>
          <w:tcPr>
            <w:tcW w:w="625" w:type="dxa"/>
            <w:vAlign w:val="center"/>
          </w:tcPr>
          <w:p w14:paraId="108E25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383C0B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</w:t>
            </w:r>
          </w:p>
        </w:tc>
        <w:tc>
          <w:tcPr>
            <w:tcW w:w="625" w:type="dxa"/>
            <w:vAlign w:val="center"/>
          </w:tcPr>
          <w:p w14:paraId="72836F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376475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2408C0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0.998</w:t>
            </w:r>
          </w:p>
        </w:tc>
        <w:tc>
          <w:tcPr>
            <w:tcW w:w="625" w:type="dxa"/>
            <w:vAlign w:val="center"/>
          </w:tcPr>
          <w:p w14:paraId="7EC40B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172</w:t>
            </w:r>
          </w:p>
        </w:tc>
        <w:tc>
          <w:tcPr>
            <w:tcW w:w="938" w:type="dxa"/>
            <w:vAlign w:val="center"/>
          </w:tcPr>
          <w:p w14:paraId="41F072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10,071</w:t>
            </w:r>
          </w:p>
        </w:tc>
        <w:tc>
          <w:tcPr>
            <w:tcW w:w="938" w:type="dxa"/>
            <w:vAlign w:val="center"/>
          </w:tcPr>
          <w:p w14:paraId="405F30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10,197</w:t>
            </w:r>
          </w:p>
        </w:tc>
      </w:tr>
      <w:tr w:rsidR="00D125ED" w14:paraId="5A453354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3F9E3406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B-T2-DDoS-PID-s09</w:t>
            </w:r>
          </w:p>
        </w:tc>
        <w:tc>
          <w:tcPr>
            <w:tcW w:w="1043" w:type="dxa"/>
            <w:vAlign w:val="center"/>
          </w:tcPr>
          <w:p w14:paraId="333E9F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10,026</w:t>
            </w:r>
          </w:p>
        </w:tc>
        <w:tc>
          <w:tcPr>
            <w:tcW w:w="625" w:type="dxa"/>
            <w:vAlign w:val="center"/>
          </w:tcPr>
          <w:p w14:paraId="04834C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0.833</w:t>
            </w:r>
          </w:p>
        </w:tc>
        <w:tc>
          <w:tcPr>
            <w:tcW w:w="625" w:type="dxa"/>
            <w:vAlign w:val="center"/>
          </w:tcPr>
          <w:p w14:paraId="3C2872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3.79</w:t>
            </w:r>
          </w:p>
        </w:tc>
        <w:tc>
          <w:tcPr>
            <w:tcW w:w="625" w:type="dxa"/>
            <w:vAlign w:val="center"/>
          </w:tcPr>
          <w:p w14:paraId="76AB7C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34" w:type="dxa"/>
            <w:vAlign w:val="center"/>
          </w:tcPr>
          <w:p w14:paraId="2BC645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47.50</w:t>
            </w:r>
          </w:p>
        </w:tc>
        <w:tc>
          <w:tcPr>
            <w:tcW w:w="834" w:type="dxa"/>
            <w:vAlign w:val="center"/>
          </w:tcPr>
          <w:p w14:paraId="706E94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54.04</w:t>
            </w:r>
          </w:p>
        </w:tc>
        <w:tc>
          <w:tcPr>
            <w:tcW w:w="730" w:type="dxa"/>
            <w:vAlign w:val="center"/>
          </w:tcPr>
          <w:p w14:paraId="5D3513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2.795</w:t>
            </w:r>
          </w:p>
        </w:tc>
        <w:tc>
          <w:tcPr>
            <w:tcW w:w="625" w:type="dxa"/>
            <w:vAlign w:val="center"/>
          </w:tcPr>
          <w:p w14:paraId="584080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3D8059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7FEC5E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29F3A4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03046B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0.996</w:t>
            </w:r>
          </w:p>
        </w:tc>
        <w:tc>
          <w:tcPr>
            <w:tcW w:w="625" w:type="dxa"/>
            <w:vAlign w:val="center"/>
          </w:tcPr>
          <w:p w14:paraId="5B8B19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157</w:t>
            </w:r>
          </w:p>
        </w:tc>
        <w:tc>
          <w:tcPr>
            <w:tcW w:w="938" w:type="dxa"/>
            <w:vAlign w:val="center"/>
          </w:tcPr>
          <w:p w14:paraId="026AA0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9,962</w:t>
            </w:r>
          </w:p>
        </w:tc>
        <w:tc>
          <w:tcPr>
            <w:tcW w:w="938" w:type="dxa"/>
            <w:vAlign w:val="center"/>
          </w:tcPr>
          <w:p w14:paraId="4F9D22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10,805</w:t>
            </w:r>
          </w:p>
        </w:tc>
      </w:tr>
      <w:tr w:rsidR="00D125ED" w14:paraId="0E77F14B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2BCF1600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B-T2-DDoS-PID-s10</w:t>
            </w:r>
          </w:p>
        </w:tc>
        <w:tc>
          <w:tcPr>
            <w:tcW w:w="1043" w:type="dxa"/>
            <w:vAlign w:val="center"/>
          </w:tcPr>
          <w:p w14:paraId="428BDA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9,873</w:t>
            </w:r>
          </w:p>
        </w:tc>
        <w:tc>
          <w:tcPr>
            <w:tcW w:w="625" w:type="dxa"/>
            <w:vAlign w:val="center"/>
          </w:tcPr>
          <w:p w14:paraId="0A571F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0.830</w:t>
            </w:r>
          </w:p>
        </w:tc>
        <w:tc>
          <w:tcPr>
            <w:tcW w:w="625" w:type="dxa"/>
            <w:vAlign w:val="center"/>
          </w:tcPr>
          <w:p w14:paraId="4B644B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3.46</w:t>
            </w:r>
          </w:p>
        </w:tc>
        <w:tc>
          <w:tcPr>
            <w:tcW w:w="625" w:type="dxa"/>
            <w:vAlign w:val="center"/>
          </w:tcPr>
          <w:p w14:paraId="61A9F2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34" w:type="dxa"/>
            <w:vAlign w:val="center"/>
          </w:tcPr>
          <w:p w14:paraId="4FD8AC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47.28</w:t>
            </w:r>
          </w:p>
        </w:tc>
        <w:tc>
          <w:tcPr>
            <w:tcW w:w="834" w:type="dxa"/>
            <w:vAlign w:val="center"/>
          </w:tcPr>
          <w:p w14:paraId="46711F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54.04</w:t>
            </w:r>
          </w:p>
        </w:tc>
        <w:tc>
          <w:tcPr>
            <w:tcW w:w="730" w:type="dxa"/>
            <w:vAlign w:val="center"/>
          </w:tcPr>
          <w:p w14:paraId="7CCAD2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2.690</w:t>
            </w:r>
          </w:p>
        </w:tc>
        <w:tc>
          <w:tcPr>
            <w:tcW w:w="625" w:type="dxa"/>
            <w:vAlign w:val="center"/>
          </w:tcPr>
          <w:p w14:paraId="0BF73F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275DD2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</w:t>
            </w:r>
          </w:p>
        </w:tc>
        <w:tc>
          <w:tcPr>
            <w:tcW w:w="625" w:type="dxa"/>
            <w:vAlign w:val="center"/>
          </w:tcPr>
          <w:p w14:paraId="556353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5E8DCF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01553F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3E632C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164</w:t>
            </w:r>
          </w:p>
        </w:tc>
        <w:tc>
          <w:tcPr>
            <w:tcW w:w="938" w:type="dxa"/>
            <w:vAlign w:val="center"/>
          </w:tcPr>
          <w:p w14:paraId="7DAD2D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10,284</w:t>
            </w:r>
          </w:p>
        </w:tc>
        <w:tc>
          <w:tcPr>
            <w:tcW w:w="938" w:type="dxa"/>
            <w:vAlign w:val="center"/>
          </w:tcPr>
          <w:p w14:paraId="77BFA7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10,508</w:t>
            </w:r>
          </w:p>
        </w:tc>
      </w:tr>
      <w:tr w:rsidR="00D125ED" w14:paraId="64D1F8E0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2A7088D0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B-T2-DDoS-PID+LSTM-s01</w:t>
            </w:r>
          </w:p>
        </w:tc>
        <w:tc>
          <w:tcPr>
            <w:tcW w:w="1043" w:type="dxa"/>
            <w:vAlign w:val="center"/>
          </w:tcPr>
          <w:p w14:paraId="3A3D60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9,626</w:t>
            </w:r>
          </w:p>
        </w:tc>
        <w:tc>
          <w:tcPr>
            <w:tcW w:w="625" w:type="dxa"/>
            <w:vAlign w:val="center"/>
          </w:tcPr>
          <w:p w14:paraId="5FB50F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0.797</w:t>
            </w:r>
          </w:p>
        </w:tc>
        <w:tc>
          <w:tcPr>
            <w:tcW w:w="625" w:type="dxa"/>
            <w:vAlign w:val="center"/>
          </w:tcPr>
          <w:p w14:paraId="403196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3.25</w:t>
            </w:r>
          </w:p>
        </w:tc>
        <w:tc>
          <w:tcPr>
            <w:tcW w:w="625" w:type="dxa"/>
            <w:vAlign w:val="center"/>
          </w:tcPr>
          <w:p w14:paraId="495CE4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34" w:type="dxa"/>
            <w:vAlign w:val="center"/>
          </w:tcPr>
          <w:p w14:paraId="0BB0E3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47.13</w:t>
            </w:r>
          </w:p>
        </w:tc>
        <w:tc>
          <w:tcPr>
            <w:tcW w:w="834" w:type="dxa"/>
            <w:vAlign w:val="center"/>
          </w:tcPr>
          <w:p w14:paraId="1C11B6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53.04</w:t>
            </w:r>
          </w:p>
        </w:tc>
        <w:tc>
          <w:tcPr>
            <w:tcW w:w="730" w:type="dxa"/>
            <w:vAlign w:val="center"/>
          </w:tcPr>
          <w:p w14:paraId="6E868D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2.539</w:t>
            </w:r>
          </w:p>
        </w:tc>
        <w:tc>
          <w:tcPr>
            <w:tcW w:w="625" w:type="dxa"/>
            <w:vAlign w:val="center"/>
          </w:tcPr>
          <w:p w14:paraId="3AE3C7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4F76C6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</w:t>
            </w:r>
          </w:p>
        </w:tc>
        <w:tc>
          <w:tcPr>
            <w:tcW w:w="625" w:type="dxa"/>
            <w:vAlign w:val="center"/>
          </w:tcPr>
          <w:p w14:paraId="1AA7CB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323696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734939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0.999</w:t>
            </w:r>
          </w:p>
        </w:tc>
        <w:tc>
          <w:tcPr>
            <w:tcW w:w="625" w:type="dxa"/>
            <w:vAlign w:val="center"/>
          </w:tcPr>
          <w:p w14:paraId="5B3C15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162</w:t>
            </w:r>
          </w:p>
        </w:tc>
        <w:tc>
          <w:tcPr>
            <w:tcW w:w="938" w:type="dxa"/>
            <w:vAlign w:val="center"/>
          </w:tcPr>
          <w:p w14:paraId="2B1DB5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10,037</w:t>
            </w:r>
          </w:p>
        </w:tc>
        <w:tc>
          <w:tcPr>
            <w:tcW w:w="938" w:type="dxa"/>
            <w:vAlign w:val="center"/>
          </w:tcPr>
          <w:p w14:paraId="2DC475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10,308</w:t>
            </w:r>
          </w:p>
        </w:tc>
      </w:tr>
      <w:tr w:rsidR="00D125ED" w14:paraId="650C28B1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66459C2A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B-T2-DDoS-PID+LSTM-s02</w:t>
            </w:r>
          </w:p>
        </w:tc>
        <w:tc>
          <w:tcPr>
            <w:tcW w:w="1043" w:type="dxa"/>
            <w:vAlign w:val="center"/>
          </w:tcPr>
          <w:p w14:paraId="1784DB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10,073</w:t>
            </w:r>
          </w:p>
        </w:tc>
        <w:tc>
          <w:tcPr>
            <w:tcW w:w="625" w:type="dxa"/>
            <w:vAlign w:val="center"/>
          </w:tcPr>
          <w:p w14:paraId="5EE8EB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0.858</w:t>
            </w:r>
          </w:p>
        </w:tc>
        <w:tc>
          <w:tcPr>
            <w:tcW w:w="625" w:type="dxa"/>
            <w:vAlign w:val="center"/>
          </w:tcPr>
          <w:p w14:paraId="28A517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3.48</w:t>
            </w:r>
          </w:p>
        </w:tc>
        <w:tc>
          <w:tcPr>
            <w:tcW w:w="625" w:type="dxa"/>
            <w:vAlign w:val="center"/>
          </w:tcPr>
          <w:p w14:paraId="6077B5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34" w:type="dxa"/>
            <w:vAlign w:val="center"/>
          </w:tcPr>
          <w:p w14:paraId="6B79DA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47.22</w:t>
            </w:r>
          </w:p>
        </w:tc>
        <w:tc>
          <w:tcPr>
            <w:tcW w:w="834" w:type="dxa"/>
            <w:vAlign w:val="center"/>
          </w:tcPr>
          <w:p w14:paraId="3CCA7C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52.92</w:t>
            </w:r>
          </w:p>
        </w:tc>
        <w:tc>
          <w:tcPr>
            <w:tcW w:w="730" w:type="dxa"/>
            <w:vAlign w:val="center"/>
          </w:tcPr>
          <w:p w14:paraId="3F05D9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2.618</w:t>
            </w:r>
          </w:p>
        </w:tc>
        <w:tc>
          <w:tcPr>
            <w:tcW w:w="625" w:type="dxa"/>
            <w:vAlign w:val="center"/>
          </w:tcPr>
          <w:p w14:paraId="5E745C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310ADC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08BEB8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17C624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277A55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0.998</w:t>
            </w:r>
          </w:p>
        </w:tc>
        <w:tc>
          <w:tcPr>
            <w:tcW w:w="625" w:type="dxa"/>
            <w:vAlign w:val="center"/>
          </w:tcPr>
          <w:p w14:paraId="1B2330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157</w:t>
            </w:r>
          </w:p>
        </w:tc>
        <w:tc>
          <w:tcPr>
            <w:tcW w:w="938" w:type="dxa"/>
            <w:vAlign w:val="center"/>
          </w:tcPr>
          <w:p w14:paraId="2FFB7C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10,071</w:t>
            </w:r>
          </w:p>
        </w:tc>
        <w:tc>
          <w:tcPr>
            <w:tcW w:w="938" w:type="dxa"/>
            <w:vAlign w:val="center"/>
          </w:tcPr>
          <w:p w14:paraId="5DDC3C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10,740</w:t>
            </w:r>
          </w:p>
        </w:tc>
      </w:tr>
      <w:tr w:rsidR="00D125ED" w14:paraId="191F03D8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1E81F9FA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B-T2-DDoS-PID+LSTM-s03</w:t>
            </w:r>
          </w:p>
        </w:tc>
        <w:tc>
          <w:tcPr>
            <w:tcW w:w="1043" w:type="dxa"/>
            <w:vAlign w:val="center"/>
          </w:tcPr>
          <w:p w14:paraId="7B5F9F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10,034</w:t>
            </w:r>
          </w:p>
        </w:tc>
        <w:tc>
          <w:tcPr>
            <w:tcW w:w="625" w:type="dxa"/>
            <w:vAlign w:val="center"/>
          </w:tcPr>
          <w:p w14:paraId="1E88D7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0.833</w:t>
            </w:r>
          </w:p>
        </w:tc>
        <w:tc>
          <w:tcPr>
            <w:tcW w:w="625" w:type="dxa"/>
            <w:vAlign w:val="center"/>
          </w:tcPr>
          <w:p w14:paraId="02B174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3.34</w:t>
            </w:r>
          </w:p>
        </w:tc>
        <w:tc>
          <w:tcPr>
            <w:tcW w:w="625" w:type="dxa"/>
            <w:vAlign w:val="center"/>
          </w:tcPr>
          <w:p w14:paraId="6CD469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34" w:type="dxa"/>
            <w:vAlign w:val="center"/>
          </w:tcPr>
          <w:p w14:paraId="2BEAEB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47.15</w:t>
            </w:r>
          </w:p>
        </w:tc>
        <w:tc>
          <w:tcPr>
            <w:tcW w:w="834" w:type="dxa"/>
            <w:vAlign w:val="center"/>
          </w:tcPr>
          <w:p w14:paraId="6E6AFF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52.80</w:t>
            </w:r>
          </w:p>
        </w:tc>
        <w:tc>
          <w:tcPr>
            <w:tcW w:w="730" w:type="dxa"/>
            <w:vAlign w:val="center"/>
          </w:tcPr>
          <w:p w14:paraId="19E167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2.497</w:t>
            </w:r>
          </w:p>
        </w:tc>
        <w:tc>
          <w:tcPr>
            <w:tcW w:w="625" w:type="dxa"/>
            <w:vAlign w:val="center"/>
          </w:tcPr>
          <w:p w14:paraId="775506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13E4D5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</w:t>
            </w:r>
          </w:p>
        </w:tc>
        <w:tc>
          <w:tcPr>
            <w:tcW w:w="625" w:type="dxa"/>
            <w:vAlign w:val="center"/>
          </w:tcPr>
          <w:p w14:paraId="4CE134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769C68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695997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0.990</w:t>
            </w:r>
          </w:p>
        </w:tc>
        <w:tc>
          <w:tcPr>
            <w:tcW w:w="625" w:type="dxa"/>
            <w:vAlign w:val="center"/>
          </w:tcPr>
          <w:p w14:paraId="2D19DC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161</w:t>
            </w:r>
          </w:p>
        </w:tc>
        <w:tc>
          <w:tcPr>
            <w:tcW w:w="938" w:type="dxa"/>
            <w:vAlign w:val="center"/>
          </w:tcPr>
          <w:p w14:paraId="541E37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10,164</w:t>
            </w:r>
          </w:p>
        </w:tc>
        <w:tc>
          <w:tcPr>
            <w:tcW w:w="938" w:type="dxa"/>
            <w:vAlign w:val="center"/>
          </w:tcPr>
          <w:p w14:paraId="263D4F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10,643</w:t>
            </w:r>
          </w:p>
        </w:tc>
      </w:tr>
      <w:tr w:rsidR="00D125ED" w14:paraId="1650F963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55E326FF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B-T2-DDoS-PID+LSTM-s04</w:t>
            </w:r>
          </w:p>
        </w:tc>
        <w:tc>
          <w:tcPr>
            <w:tcW w:w="1043" w:type="dxa"/>
            <w:vAlign w:val="center"/>
          </w:tcPr>
          <w:p w14:paraId="065BE0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9,735</w:t>
            </w:r>
          </w:p>
        </w:tc>
        <w:tc>
          <w:tcPr>
            <w:tcW w:w="625" w:type="dxa"/>
            <w:vAlign w:val="center"/>
          </w:tcPr>
          <w:p w14:paraId="0DD19B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0.782</w:t>
            </w:r>
          </w:p>
        </w:tc>
        <w:tc>
          <w:tcPr>
            <w:tcW w:w="625" w:type="dxa"/>
            <w:vAlign w:val="center"/>
          </w:tcPr>
          <w:p w14:paraId="3D4FF3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3.36</w:t>
            </w:r>
          </w:p>
        </w:tc>
        <w:tc>
          <w:tcPr>
            <w:tcW w:w="625" w:type="dxa"/>
            <w:vAlign w:val="center"/>
          </w:tcPr>
          <w:p w14:paraId="3F2C3A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34" w:type="dxa"/>
            <w:vAlign w:val="center"/>
          </w:tcPr>
          <w:p w14:paraId="1ED3C9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47.13</w:t>
            </w:r>
          </w:p>
        </w:tc>
        <w:tc>
          <w:tcPr>
            <w:tcW w:w="834" w:type="dxa"/>
            <w:vAlign w:val="center"/>
          </w:tcPr>
          <w:p w14:paraId="3DE523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52.80</w:t>
            </w:r>
          </w:p>
        </w:tc>
        <w:tc>
          <w:tcPr>
            <w:tcW w:w="730" w:type="dxa"/>
            <w:vAlign w:val="center"/>
          </w:tcPr>
          <w:p w14:paraId="1A9DA7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2.475</w:t>
            </w:r>
          </w:p>
        </w:tc>
        <w:tc>
          <w:tcPr>
            <w:tcW w:w="625" w:type="dxa"/>
            <w:vAlign w:val="center"/>
          </w:tcPr>
          <w:p w14:paraId="2D265D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33EC3E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</w:t>
            </w:r>
          </w:p>
        </w:tc>
        <w:tc>
          <w:tcPr>
            <w:tcW w:w="625" w:type="dxa"/>
            <w:vAlign w:val="center"/>
          </w:tcPr>
          <w:p w14:paraId="0925C1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088DD2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43C124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0.997</w:t>
            </w:r>
          </w:p>
        </w:tc>
        <w:tc>
          <w:tcPr>
            <w:tcW w:w="625" w:type="dxa"/>
            <w:vAlign w:val="center"/>
          </w:tcPr>
          <w:p w14:paraId="63A052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161</w:t>
            </w:r>
          </w:p>
        </w:tc>
        <w:tc>
          <w:tcPr>
            <w:tcW w:w="938" w:type="dxa"/>
            <w:vAlign w:val="center"/>
          </w:tcPr>
          <w:p w14:paraId="187C7E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9,993</w:t>
            </w:r>
          </w:p>
        </w:tc>
        <w:tc>
          <w:tcPr>
            <w:tcW w:w="938" w:type="dxa"/>
            <w:vAlign w:val="center"/>
          </w:tcPr>
          <w:p w14:paraId="7AFEA6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10,453</w:t>
            </w:r>
          </w:p>
        </w:tc>
      </w:tr>
      <w:tr w:rsidR="00D125ED" w14:paraId="041191DA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3B7BFD64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B-T2-DDoS-PID+LSTM-s05</w:t>
            </w:r>
          </w:p>
        </w:tc>
        <w:tc>
          <w:tcPr>
            <w:tcW w:w="1043" w:type="dxa"/>
            <w:vAlign w:val="center"/>
          </w:tcPr>
          <w:p w14:paraId="1EB4C8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9,786</w:t>
            </w:r>
          </w:p>
        </w:tc>
        <w:tc>
          <w:tcPr>
            <w:tcW w:w="625" w:type="dxa"/>
            <w:vAlign w:val="center"/>
          </w:tcPr>
          <w:p w14:paraId="187DF6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0.790</w:t>
            </w:r>
          </w:p>
        </w:tc>
        <w:tc>
          <w:tcPr>
            <w:tcW w:w="625" w:type="dxa"/>
            <w:vAlign w:val="center"/>
          </w:tcPr>
          <w:p w14:paraId="335818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3.21</w:t>
            </w:r>
          </w:p>
        </w:tc>
        <w:tc>
          <w:tcPr>
            <w:tcW w:w="625" w:type="dxa"/>
            <w:vAlign w:val="center"/>
          </w:tcPr>
          <w:p w14:paraId="55C2B8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34" w:type="dxa"/>
            <w:vAlign w:val="center"/>
          </w:tcPr>
          <w:p w14:paraId="2A37D6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47.13</w:t>
            </w:r>
          </w:p>
        </w:tc>
        <w:tc>
          <w:tcPr>
            <w:tcW w:w="834" w:type="dxa"/>
            <w:vAlign w:val="center"/>
          </w:tcPr>
          <w:p w14:paraId="3B3D2F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53.16</w:t>
            </w:r>
          </w:p>
        </w:tc>
        <w:tc>
          <w:tcPr>
            <w:tcW w:w="730" w:type="dxa"/>
            <w:vAlign w:val="center"/>
          </w:tcPr>
          <w:p w14:paraId="354576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2.512</w:t>
            </w:r>
          </w:p>
        </w:tc>
        <w:tc>
          <w:tcPr>
            <w:tcW w:w="625" w:type="dxa"/>
            <w:vAlign w:val="center"/>
          </w:tcPr>
          <w:p w14:paraId="44E990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4F527B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</w:t>
            </w:r>
          </w:p>
        </w:tc>
        <w:tc>
          <w:tcPr>
            <w:tcW w:w="625" w:type="dxa"/>
            <w:vAlign w:val="center"/>
          </w:tcPr>
          <w:p w14:paraId="2A4D0C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68D5FA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73EDEA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093F74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162</w:t>
            </w:r>
          </w:p>
        </w:tc>
        <w:tc>
          <w:tcPr>
            <w:tcW w:w="938" w:type="dxa"/>
            <w:vAlign w:val="center"/>
          </w:tcPr>
          <w:p w14:paraId="6261A2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9,981</w:t>
            </w:r>
          </w:p>
        </w:tc>
        <w:tc>
          <w:tcPr>
            <w:tcW w:w="938" w:type="dxa"/>
            <w:vAlign w:val="center"/>
          </w:tcPr>
          <w:p w14:paraId="56A7F2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10,586</w:t>
            </w:r>
          </w:p>
        </w:tc>
      </w:tr>
      <w:tr w:rsidR="00D125ED" w14:paraId="15AD7795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3114FE43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B-T2-DDoS-PID+LSTM-s06</w:t>
            </w:r>
          </w:p>
        </w:tc>
        <w:tc>
          <w:tcPr>
            <w:tcW w:w="1043" w:type="dxa"/>
            <w:vAlign w:val="center"/>
          </w:tcPr>
          <w:p w14:paraId="0D6B0E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9,943</w:t>
            </w:r>
          </w:p>
        </w:tc>
        <w:tc>
          <w:tcPr>
            <w:tcW w:w="625" w:type="dxa"/>
            <w:vAlign w:val="center"/>
          </w:tcPr>
          <w:p w14:paraId="5F10A8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0.838</w:t>
            </w:r>
          </w:p>
        </w:tc>
        <w:tc>
          <w:tcPr>
            <w:tcW w:w="625" w:type="dxa"/>
            <w:vAlign w:val="center"/>
          </w:tcPr>
          <w:p w14:paraId="1D1CC1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3.67</w:t>
            </w:r>
          </w:p>
        </w:tc>
        <w:tc>
          <w:tcPr>
            <w:tcW w:w="625" w:type="dxa"/>
            <w:vAlign w:val="center"/>
          </w:tcPr>
          <w:p w14:paraId="733E73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34" w:type="dxa"/>
            <w:vAlign w:val="center"/>
          </w:tcPr>
          <w:p w14:paraId="3DD14A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47.39</w:t>
            </w:r>
          </w:p>
        </w:tc>
        <w:tc>
          <w:tcPr>
            <w:tcW w:w="834" w:type="dxa"/>
            <w:vAlign w:val="center"/>
          </w:tcPr>
          <w:p w14:paraId="213690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54.40</w:t>
            </w:r>
          </w:p>
        </w:tc>
        <w:tc>
          <w:tcPr>
            <w:tcW w:w="730" w:type="dxa"/>
            <w:vAlign w:val="center"/>
          </w:tcPr>
          <w:p w14:paraId="45512D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2.744</w:t>
            </w:r>
          </w:p>
        </w:tc>
        <w:tc>
          <w:tcPr>
            <w:tcW w:w="625" w:type="dxa"/>
            <w:vAlign w:val="center"/>
          </w:tcPr>
          <w:p w14:paraId="563DF7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22537E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</w:t>
            </w:r>
          </w:p>
        </w:tc>
        <w:tc>
          <w:tcPr>
            <w:tcW w:w="625" w:type="dxa"/>
            <w:vAlign w:val="center"/>
          </w:tcPr>
          <w:p w14:paraId="7832F3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55BA2E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62900C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4B33EF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158</w:t>
            </w:r>
          </w:p>
        </w:tc>
        <w:tc>
          <w:tcPr>
            <w:tcW w:w="938" w:type="dxa"/>
            <w:vAlign w:val="center"/>
          </w:tcPr>
          <w:p w14:paraId="2280E7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10,145</w:t>
            </w:r>
          </w:p>
        </w:tc>
        <w:tc>
          <w:tcPr>
            <w:tcW w:w="938" w:type="dxa"/>
            <w:vAlign w:val="center"/>
          </w:tcPr>
          <w:p w14:paraId="46390C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10,643</w:t>
            </w:r>
          </w:p>
        </w:tc>
      </w:tr>
      <w:tr w:rsidR="00D125ED" w14:paraId="26BF51E5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3AD157CF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B-T2-DDoS-PID+LSTM-s07</w:t>
            </w:r>
          </w:p>
        </w:tc>
        <w:tc>
          <w:tcPr>
            <w:tcW w:w="1043" w:type="dxa"/>
            <w:vAlign w:val="center"/>
          </w:tcPr>
          <w:p w14:paraId="0C2281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9,783</w:t>
            </w:r>
          </w:p>
        </w:tc>
        <w:tc>
          <w:tcPr>
            <w:tcW w:w="625" w:type="dxa"/>
            <w:vAlign w:val="center"/>
          </w:tcPr>
          <w:p w14:paraId="22CA56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0.830</w:t>
            </w:r>
          </w:p>
        </w:tc>
        <w:tc>
          <w:tcPr>
            <w:tcW w:w="625" w:type="dxa"/>
            <w:vAlign w:val="center"/>
          </w:tcPr>
          <w:p w14:paraId="476A4A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3.46</w:t>
            </w:r>
          </w:p>
        </w:tc>
        <w:tc>
          <w:tcPr>
            <w:tcW w:w="625" w:type="dxa"/>
            <w:vAlign w:val="center"/>
          </w:tcPr>
          <w:p w14:paraId="53A621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34" w:type="dxa"/>
            <w:vAlign w:val="center"/>
          </w:tcPr>
          <w:p w14:paraId="276669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47.22</w:t>
            </w:r>
          </w:p>
        </w:tc>
        <w:tc>
          <w:tcPr>
            <w:tcW w:w="834" w:type="dxa"/>
            <w:vAlign w:val="center"/>
          </w:tcPr>
          <w:p w14:paraId="1ED7E5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52.92</w:t>
            </w:r>
          </w:p>
        </w:tc>
        <w:tc>
          <w:tcPr>
            <w:tcW w:w="730" w:type="dxa"/>
            <w:vAlign w:val="center"/>
          </w:tcPr>
          <w:p w14:paraId="5B7CA2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2.609</w:t>
            </w:r>
          </w:p>
        </w:tc>
        <w:tc>
          <w:tcPr>
            <w:tcW w:w="625" w:type="dxa"/>
            <w:vAlign w:val="center"/>
          </w:tcPr>
          <w:p w14:paraId="576D78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1DBBEC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</w:t>
            </w:r>
          </w:p>
        </w:tc>
        <w:tc>
          <w:tcPr>
            <w:tcW w:w="625" w:type="dxa"/>
            <w:vAlign w:val="center"/>
          </w:tcPr>
          <w:p w14:paraId="4D7C22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2E36E9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0BAA35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1BE22E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161</w:t>
            </w:r>
          </w:p>
        </w:tc>
        <w:tc>
          <w:tcPr>
            <w:tcW w:w="938" w:type="dxa"/>
            <w:vAlign w:val="center"/>
          </w:tcPr>
          <w:p w14:paraId="4F27EA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10,133</w:t>
            </w:r>
          </w:p>
        </w:tc>
        <w:tc>
          <w:tcPr>
            <w:tcW w:w="938" w:type="dxa"/>
            <w:vAlign w:val="center"/>
          </w:tcPr>
          <w:p w14:paraId="4956EC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10,572</w:t>
            </w:r>
          </w:p>
        </w:tc>
      </w:tr>
      <w:tr w:rsidR="00D125ED" w14:paraId="0A6D3E36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14B58D65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B-T2-DDoS-PID+LSTM-s08</w:t>
            </w:r>
          </w:p>
        </w:tc>
        <w:tc>
          <w:tcPr>
            <w:tcW w:w="1043" w:type="dxa"/>
            <w:vAlign w:val="center"/>
          </w:tcPr>
          <w:p w14:paraId="13FE0E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9,583</w:t>
            </w:r>
          </w:p>
        </w:tc>
        <w:tc>
          <w:tcPr>
            <w:tcW w:w="625" w:type="dxa"/>
            <w:vAlign w:val="center"/>
          </w:tcPr>
          <w:p w14:paraId="149016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0.797</w:t>
            </w:r>
          </w:p>
        </w:tc>
        <w:tc>
          <w:tcPr>
            <w:tcW w:w="625" w:type="dxa"/>
            <w:vAlign w:val="center"/>
          </w:tcPr>
          <w:p w14:paraId="76C2F6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3.23</w:t>
            </w:r>
          </w:p>
        </w:tc>
        <w:tc>
          <w:tcPr>
            <w:tcW w:w="625" w:type="dxa"/>
            <w:vAlign w:val="center"/>
          </w:tcPr>
          <w:p w14:paraId="30892E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34" w:type="dxa"/>
            <w:vAlign w:val="center"/>
          </w:tcPr>
          <w:p w14:paraId="19D677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46.85</w:t>
            </w:r>
          </w:p>
        </w:tc>
        <w:tc>
          <w:tcPr>
            <w:tcW w:w="834" w:type="dxa"/>
            <w:vAlign w:val="center"/>
          </w:tcPr>
          <w:p w14:paraId="53BDAA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52.67</w:t>
            </w:r>
          </w:p>
        </w:tc>
        <w:tc>
          <w:tcPr>
            <w:tcW w:w="730" w:type="dxa"/>
            <w:vAlign w:val="center"/>
          </w:tcPr>
          <w:p w14:paraId="2E549C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2.302</w:t>
            </w:r>
          </w:p>
        </w:tc>
        <w:tc>
          <w:tcPr>
            <w:tcW w:w="625" w:type="dxa"/>
            <w:vAlign w:val="center"/>
          </w:tcPr>
          <w:p w14:paraId="7F12FA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161BBC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</w:t>
            </w:r>
          </w:p>
        </w:tc>
        <w:tc>
          <w:tcPr>
            <w:tcW w:w="625" w:type="dxa"/>
            <w:vAlign w:val="center"/>
          </w:tcPr>
          <w:p w14:paraId="411922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7C42E9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2E03E8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0.998</w:t>
            </w:r>
          </w:p>
        </w:tc>
        <w:tc>
          <w:tcPr>
            <w:tcW w:w="625" w:type="dxa"/>
            <w:vAlign w:val="center"/>
          </w:tcPr>
          <w:p w14:paraId="66F888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172</w:t>
            </w:r>
          </w:p>
        </w:tc>
        <w:tc>
          <w:tcPr>
            <w:tcW w:w="938" w:type="dxa"/>
            <w:vAlign w:val="center"/>
          </w:tcPr>
          <w:p w14:paraId="678EB8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10,071</w:t>
            </w:r>
          </w:p>
        </w:tc>
        <w:tc>
          <w:tcPr>
            <w:tcW w:w="938" w:type="dxa"/>
            <w:vAlign w:val="center"/>
          </w:tcPr>
          <w:p w14:paraId="6944AB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10,197</w:t>
            </w:r>
          </w:p>
        </w:tc>
      </w:tr>
      <w:tr w:rsidR="00D125ED" w14:paraId="206BDF80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1BF853CB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B-T2-DDoS-PID+LSTM-s09</w:t>
            </w:r>
          </w:p>
        </w:tc>
        <w:tc>
          <w:tcPr>
            <w:tcW w:w="1043" w:type="dxa"/>
            <w:vAlign w:val="center"/>
          </w:tcPr>
          <w:p w14:paraId="20B352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10,026</w:t>
            </w:r>
          </w:p>
        </w:tc>
        <w:tc>
          <w:tcPr>
            <w:tcW w:w="625" w:type="dxa"/>
            <w:vAlign w:val="center"/>
          </w:tcPr>
          <w:p w14:paraId="1A79D4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0.833</w:t>
            </w:r>
          </w:p>
        </w:tc>
        <w:tc>
          <w:tcPr>
            <w:tcW w:w="625" w:type="dxa"/>
            <w:vAlign w:val="center"/>
          </w:tcPr>
          <w:p w14:paraId="4EE4D8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3.79</w:t>
            </w:r>
          </w:p>
        </w:tc>
        <w:tc>
          <w:tcPr>
            <w:tcW w:w="625" w:type="dxa"/>
            <w:vAlign w:val="center"/>
          </w:tcPr>
          <w:p w14:paraId="3C4D74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34" w:type="dxa"/>
            <w:vAlign w:val="center"/>
          </w:tcPr>
          <w:p w14:paraId="027E10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47.50</w:t>
            </w:r>
          </w:p>
        </w:tc>
        <w:tc>
          <w:tcPr>
            <w:tcW w:w="834" w:type="dxa"/>
            <w:vAlign w:val="center"/>
          </w:tcPr>
          <w:p w14:paraId="395979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54.04</w:t>
            </w:r>
          </w:p>
        </w:tc>
        <w:tc>
          <w:tcPr>
            <w:tcW w:w="730" w:type="dxa"/>
            <w:vAlign w:val="center"/>
          </w:tcPr>
          <w:p w14:paraId="38898D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2.795</w:t>
            </w:r>
          </w:p>
        </w:tc>
        <w:tc>
          <w:tcPr>
            <w:tcW w:w="625" w:type="dxa"/>
            <w:vAlign w:val="center"/>
          </w:tcPr>
          <w:p w14:paraId="100A6C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7AE766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1A5FD6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69AE71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6444B6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0.996</w:t>
            </w:r>
          </w:p>
        </w:tc>
        <w:tc>
          <w:tcPr>
            <w:tcW w:w="625" w:type="dxa"/>
            <w:vAlign w:val="center"/>
          </w:tcPr>
          <w:p w14:paraId="3B27BF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157</w:t>
            </w:r>
          </w:p>
        </w:tc>
        <w:tc>
          <w:tcPr>
            <w:tcW w:w="938" w:type="dxa"/>
            <w:vAlign w:val="center"/>
          </w:tcPr>
          <w:p w14:paraId="7EE4F1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9,962</w:t>
            </w:r>
          </w:p>
        </w:tc>
        <w:tc>
          <w:tcPr>
            <w:tcW w:w="938" w:type="dxa"/>
            <w:vAlign w:val="center"/>
          </w:tcPr>
          <w:p w14:paraId="30008E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10,805</w:t>
            </w:r>
          </w:p>
        </w:tc>
      </w:tr>
      <w:tr w:rsidR="00D125ED" w14:paraId="5CBE3D9F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6569E965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B-T2-DDoS-PID+LSTM-s10</w:t>
            </w:r>
          </w:p>
        </w:tc>
        <w:tc>
          <w:tcPr>
            <w:tcW w:w="1043" w:type="dxa"/>
            <w:vAlign w:val="center"/>
          </w:tcPr>
          <w:p w14:paraId="2B2BB4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9,873</w:t>
            </w:r>
          </w:p>
        </w:tc>
        <w:tc>
          <w:tcPr>
            <w:tcW w:w="625" w:type="dxa"/>
            <w:vAlign w:val="center"/>
          </w:tcPr>
          <w:p w14:paraId="46C64E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0.830</w:t>
            </w:r>
          </w:p>
        </w:tc>
        <w:tc>
          <w:tcPr>
            <w:tcW w:w="625" w:type="dxa"/>
            <w:vAlign w:val="center"/>
          </w:tcPr>
          <w:p w14:paraId="40C680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3.46</w:t>
            </w:r>
          </w:p>
        </w:tc>
        <w:tc>
          <w:tcPr>
            <w:tcW w:w="625" w:type="dxa"/>
            <w:vAlign w:val="center"/>
          </w:tcPr>
          <w:p w14:paraId="1A3A77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34" w:type="dxa"/>
            <w:vAlign w:val="center"/>
          </w:tcPr>
          <w:p w14:paraId="5009F3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47.28</w:t>
            </w:r>
          </w:p>
        </w:tc>
        <w:tc>
          <w:tcPr>
            <w:tcW w:w="834" w:type="dxa"/>
            <w:vAlign w:val="center"/>
          </w:tcPr>
          <w:p w14:paraId="28DFCD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54.04</w:t>
            </w:r>
          </w:p>
        </w:tc>
        <w:tc>
          <w:tcPr>
            <w:tcW w:w="730" w:type="dxa"/>
            <w:vAlign w:val="center"/>
          </w:tcPr>
          <w:p w14:paraId="2CE5F6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2.690</w:t>
            </w:r>
          </w:p>
        </w:tc>
        <w:tc>
          <w:tcPr>
            <w:tcW w:w="625" w:type="dxa"/>
            <w:vAlign w:val="center"/>
          </w:tcPr>
          <w:p w14:paraId="0D29AB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12ADB2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</w:t>
            </w:r>
          </w:p>
        </w:tc>
        <w:tc>
          <w:tcPr>
            <w:tcW w:w="625" w:type="dxa"/>
            <w:vAlign w:val="center"/>
          </w:tcPr>
          <w:p w14:paraId="2CB106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1E5C57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578A37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25" w:type="dxa"/>
            <w:vAlign w:val="center"/>
          </w:tcPr>
          <w:p w14:paraId="6C8DE8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164</w:t>
            </w:r>
          </w:p>
        </w:tc>
        <w:tc>
          <w:tcPr>
            <w:tcW w:w="938" w:type="dxa"/>
            <w:vAlign w:val="center"/>
          </w:tcPr>
          <w:p w14:paraId="1B1137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10,284</w:t>
            </w:r>
          </w:p>
        </w:tc>
        <w:tc>
          <w:tcPr>
            <w:tcW w:w="938" w:type="dxa"/>
            <w:vAlign w:val="center"/>
          </w:tcPr>
          <w:p w14:paraId="7E7EAC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10,508</w:t>
            </w:r>
          </w:p>
        </w:tc>
      </w:tr>
      <w:tr w:rsidR="00D125ED" w14:paraId="5F4E20EA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094ED81A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B-T3-DDoS-Static-16-s01</w:t>
            </w:r>
          </w:p>
        </w:tc>
        <w:tc>
          <w:tcPr>
            <w:tcW w:w="1043" w:type="dxa"/>
            <w:vAlign w:val="center"/>
          </w:tcPr>
          <w:p w14:paraId="30C521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22,478</w:t>
            </w:r>
          </w:p>
        </w:tc>
        <w:tc>
          <w:tcPr>
            <w:tcW w:w="625" w:type="dxa"/>
            <w:vAlign w:val="center"/>
          </w:tcPr>
          <w:p w14:paraId="159103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0.355</w:t>
            </w:r>
          </w:p>
        </w:tc>
        <w:tc>
          <w:tcPr>
            <w:tcW w:w="625" w:type="dxa"/>
            <w:vAlign w:val="center"/>
          </w:tcPr>
          <w:p w14:paraId="774400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13.51</w:t>
            </w:r>
          </w:p>
        </w:tc>
        <w:tc>
          <w:tcPr>
            <w:tcW w:w="625" w:type="dxa"/>
            <w:vAlign w:val="center"/>
          </w:tcPr>
          <w:p w14:paraId="06DA4B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59.0</w:t>
            </w:r>
          </w:p>
        </w:tc>
        <w:tc>
          <w:tcPr>
            <w:tcW w:w="834" w:type="dxa"/>
            <w:vAlign w:val="center"/>
          </w:tcPr>
          <w:p w14:paraId="7F9AF3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32.73</w:t>
            </w:r>
          </w:p>
        </w:tc>
        <w:tc>
          <w:tcPr>
            <w:tcW w:w="834" w:type="dxa"/>
            <w:vAlign w:val="center"/>
          </w:tcPr>
          <w:p w14:paraId="768700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137.60</w:t>
            </w:r>
          </w:p>
        </w:tc>
        <w:tc>
          <w:tcPr>
            <w:tcW w:w="730" w:type="dxa"/>
            <w:vAlign w:val="center"/>
          </w:tcPr>
          <w:p w14:paraId="34213A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1.030</w:t>
            </w:r>
          </w:p>
        </w:tc>
        <w:tc>
          <w:tcPr>
            <w:tcW w:w="625" w:type="dxa"/>
            <w:vAlign w:val="center"/>
          </w:tcPr>
          <w:p w14:paraId="79CFAF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279</w:t>
            </w:r>
          </w:p>
        </w:tc>
        <w:tc>
          <w:tcPr>
            <w:tcW w:w="834" w:type="dxa"/>
            <w:vAlign w:val="center"/>
          </w:tcPr>
          <w:p w14:paraId="2F8312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349,059</w:t>
            </w:r>
          </w:p>
        </w:tc>
        <w:tc>
          <w:tcPr>
            <w:tcW w:w="625" w:type="dxa"/>
            <w:vAlign w:val="center"/>
          </w:tcPr>
          <w:p w14:paraId="5265BF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82</w:t>
            </w:r>
          </w:p>
        </w:tc>
        <w:tc>
          <w:tcPr>
            <w:tcW w:w="730" w:type="dxa"/>
            <w:vAlign w:val="center"/>
          </w:tcPr>
          <w:p w14:paraId="246F7E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13,303</w:t>
            </w:r>
          </w:p>
        </w:tc>
        <w:tc>
          <w:tcPr>
            <w:tcW w:w="625" w:type="dxa"/>
            <w:vAlign w:val="center"/>
          </w:tcPr>
          <w:p w14:paraId="645FF2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0.561</w:t>
            </w:r>
          </w:p>
        </w:tc>
        <w:tc>
          <w:tcPr>
            <w:tcW w:w="625" w:type="dxa"/>
            <w:vAlign w:val="center"/>
          </w:tcPr>
          <w:p w14:paraId="4FE936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242</w:t>
            </w:r>
          </w:p>
        </w:tc>
        <w:tc>
          <w:tcPr>
            <w:tcW w:w="938" w:type="dxa"/>
            <w:vAlign w:val="center"/>
          </w:tcPr>
          <w:p w14:paraId="40D73C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53,057</w:t>
            </w:r>
          </w:p>
        </w:tc>
        <w:tc>
          <w:tcPr>
            <w:tcW w:w="938" w:type="dxa"/>
            <w:vAlign w:val="center"/>
          </w:tcPr>
          <w:p w14:paraId="1C2C01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12,750</w:t>
            </w:r>
          </w:p>
        </w:tc>
      </w:tr>
      <w:tr w:rsidR="00D125ED" w14:paraId="5A073705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53518C1F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B-T3-DDoS-Static-16-s02</w:t>
            </w:r>
          </w:p>
        </w:tc>
        <w:tc>
          <w:tcPr>
            <w:tcW w:w="1043" w:type="dxa"/>
            <w:vAlign w:val="center"/>
          </w:tcPr>
          <w:p w14:paraId="7A7956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22,942</w:t>
            </w:r>
          </w:p>
        </w:tc>
        <w:tc>
          <w:tcPr>
            <w:tcW w:w="625" w:type="dxa"/>
            <w:vAlign w:val="center"/>
          </w:tcPr>
          <w:p w14:paraId="1BF0CE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0.285</w:t>
            </w:r>
          </w:p>
        </w:tc>
        <w:tc>
          <w:tcPr>
            <w:tcW w:w="625" w:type="dxa"/>
            <w:vAlign w:val="center"/>
          </w:tcPr>
          <w:p w14:paraId="002ACD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14.36</w:t>
            </w:r>
          </w:p>
        </w:tc>
        <w:tc>
          <w:tcPr>
            <w:tcW w:w="625" w:type="dxa"/>
            <w:vAlign w:val="center"/>
          </w:tcPr>
          <w:p w14:paraId="051805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60.0</w:t>
            </w:r>
          </w:p>
        </w:tc>
        <w:tc>
          <w:tcPr>
            <w:tcW w:w="834" w:type="dxa"/>
            <w:vAlign w:val="center"/>
          </w:tcPr>
          <w:p w14:paraId="05A621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33.37</w:t>
            </w:r>
          </w:p>
        </w:tc>
        <w:tc>
          <w:tcPr>
            <w:tcW w:w="834" w:type="dxa"/>
            <w:vAlign w:val="center"/>
          </w:tcPr>
          <w:p w14:paraId="515058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153.60</w:t>
            </w:r>
          </w:p>
        </w:tc>
        <w:tc>
          <w:tcPr>
            <w:tcW w:w="730" w:type="dxa"/>
            <w:vAlign w:val="center"/>
          </w:tcPr>
          <w:p w14:paraId="126D0F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1.181</w:t>
            </w:r>
          </w:p>
        </w:tc>
        <w:tc>
          <w:tcPr>
            <w:tcW w:w="625" w:type="dxa"/>
            <w:vAlign w:val="center"/>
          </w:tcPr>
          <w:p w14:paraId="7D052E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1,032</w:t>
            </w:r>
          </w:p>
        </w:tc>
        <w:tc>
          <w:tcPr>
            <w:tcW w:w="834" w:type="dxa"/>
            <w:vAlign w:val="center"/>
          </w:tcPr>
          <w:p w14:paraId="4AD1FE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376,356</w:t>
            </w:r>
          </w:p>
        </w:tc>
        <w:tc>
          <w:tcPr>
            <w:tcW w:w="625" w:type="dxa"/>
            <w:vAlign w:val="center"/>
          </w:tcPr>
          <w:p w14:paraId="752ED9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1,034</w:t>
            </w:r>
          </w:p>
        </w:tc>
        <w:tc>
          <w:tcPr>
            <w:tcW w:w="730" w:type="dxa"/>
            <w:vAlign w:val="center"/>
          </w:tcPr>
          <w:p w14:paraId="2150EA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16,364</w:t>
            </w:r>
          </w:p>
        </w:tc>
        <w:tc>
          <w:tcPr>
            <w:tcW w:w="625" w:type="dxa"/>
            <w:vAlign w:val="center"/>
          </w:tcPr>
          <w:p w14:paraId="382DF1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0.570</w:t>
            </w:r>
          </w:p>
        </w:tc>
        <w:tc>
          <w:tcPr>
            <w:tcW w:w="625" w:type="dxa"/>
            <w:vAlign w:val="center"/>
          </w:tcPr>
          <w:p w14:paraId="5587F4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240</w:t>
            </w:r>
          </w:p>
        </w:tc>
        <w:tc>
          <w:tcPr>
            <w:tcW w:w="938" w:type="dxa"/>
            <w:vAlign w:val="center"/>
          </w:tcPr>
          <w:p w14:paraId="5BAA5C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52,905</w:t>
            </w:r>
          </w:p>
        </w:tc>
        <w:tc>
          <w:tcPr>
            <w:tcW w:w="938" w:type="dxa"/>
            <w:vAlign w:val="center"/>
          </w:tcPr>
          <w:p w14:paraId="31B078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13,276</w:t>
            </w:r>
          </w:p>
        </w:tc>
      </w:tr>
      <w:tr w:rsidR="00D125ED" w14:paraId="5ED1AB4B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61D6987A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B-T3-DDoS-Static-16-s03</w:t>
            </w:r>
          </w:p>
        </w:tc>
        <w:tc>
          <w:tcPr>
            <w:tcW w:w="1043" w:type="dxa"/>
            <w:vAlign w:val="center"/>
          </w:tcPr>
          <w:p w14:paraId="00A45C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22,266</w:t>
            </w:r>
          </w:p>
        </w:tc>
        <w:tc>
          <w:tcPr>
            <w:tcW w:w="625" w:type="dxa"/>
            <w:vAlign w:val="center"/>
          </w:tcPr>
          <w:p w14:paraId="3C6E65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0.380</w:t>
            </w:r>
          </w:p>
        </w:tc>
        <w:tc>
          <w:tcPr>
            <w:tcW w:w="625" w:type="dxa"/>
            <w:vAlign w:val="center"/>
          </w:tcPr>
          <w:p w14:paraId="722D5D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14.76</w:t>
            </w:r>
          </w:p>
        </w:tc>
        <w:tc>
          <w:tcPr>
            <w:tcW w:w="625" w:type="dxa"/>
            <w:vAlign w:val="center"/>
          </w:tcPr>
          <w:p w14:paraId="515E37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60.0</w:t>
            </w:r>
          </w:p>
        </w:tc>
        <w:tc>
          <w:tcPr>
            <w:tcW w:w="834" w:type="dxa"/>
            <w:vAlign w:val="center"/>
          </w:tcPr>
          <w:p w14:paraId="267615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33.52</w:t>
            </w:r>
          </w:p>
        </w:tc>
        <w:tc>
          <w:tcPr>
            <w:tcW w:w="834" w:type="dxa"/>
            <w:vAlign w:val="center"/>
          </w:tcPr>
          <w:p w14:paraId="1B127D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153.60</w:t>
            </w:r>
          </w:p>
        </w:tc>
        <w:tc>
          <w:tcPr>
            <w:tcW w:w="730" w:type="dxa"/>
            <w:vAlign w:val="center"/>
          </w:tcPr>
          <w:p w14:paraId="2F6C03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0.993</w:t>
            </w:r>
          </w:p>
        </w:tc>
        <w:tc>
          <w:tcPr>
            <w:tcW w:w="625" w:type="dxa"/>
            <w:vAlign w:val="center"/>
          </w:tcPr>
          <w:p w14:paraId="5DC2D1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296</w:t>
            </w:r>
          </w:p>
        </w:tc>
        <w:tc>
          <w:tcPr>
            <w:tcW w:w="834" w:type="dxa"/>
            <w:vAlign w:val="center"/>
          </w:tcPr>
          <w:p w14:paraId="15E93B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342,364</w:t>
            </w:r>
          </w:p>
        </w:tc>
        <w:tc>
          <w:tcPr>
            <w:tcW w:w="625" w:type="dxa"/>
            <w:vAlign w:val="center"/>
          </w:tcPr>
          <w:p w14:paraId="2F8991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127</w:t>
            </w:r>
          </w:p>
        </w:tc>
        <w:tc>
          <w:tcPr>
            <w:tcW w:w="730" w:type="dxa"/>
            <w:vAlign w:val="center"/>
          </w:tcPr>
          <w:p w14:paraId="4BA354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17,333</w:t>
            </w:r>
          </w:p>
        </w:tc>
        <w:tc>
          <w:tcPr>
            <w:tcW w:w="625" w:type="dxa"/>
            <w:vAlign w:val="center"/>
          </w:tcPr>
          <w:p w14:paraId="53E21C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0.562</w:t>
            </w:r>
          </w:p>
        </w:tc>
        <w:tc>
          <w:tcPr>
            <w:tcW w:w="625" w:type="dxa"/>
            <w:vAlign w:val="center"/>
          </w:tcPr>
          <w:p w14:paraId="246CD4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246</w:t>
            </w:r>
          </w:p>
        </w:tc>
        <w:tc>
          <w:tcPr>
            <w:tcW w:w="938" w:type="dxa"/>
            <w:vAlign w:val="center"/>
          </w:tcPr>
          <w:p w14:paraId="7E282A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53,038</w:t>
            </w:r>
          </w:p>
        </w:tc>
        <w:tc>
          <w:tcPr>
            <w:tcW w:w="938" w:type="dxa"/>
            <w:vAlign w:val="center"/>
          </w:tcPr>
          <w:p w14:paraId="65F40E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12,301</w:t>
            </w:r>
          </w:p>
        </w:tc>
      </w:tr>
      <w:tr w:rsidR="00D125ED" w14:paraId="5D7FA2C1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2CA54440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B-T3-DDoS-Static-16-s04</w:t>
            </w:r>
          </w:p>
        </w:tc>
        <w:tc>
          <w:tcPr>
            <w:tcW w:w="1043" w:type="dxa"/>
            <w:vAlign w:val="center"/>
          </w:tcPr>
          <w:p w14:paraId="5B3803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22,817</w:t>
            </w:r>
          </w:p>
        </w:tc>
        <w:tc>
          <w:tcPr>
            <w:tcW w:w="625" w:type="dxa"/>
            <w:vAlign w:val="center"/>
          </w:tcPr>
          <w:p w14:paraId="0EE06F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0.305</w:t>
            </w:r>
          </w:p>
        </w:tc>
        <w:tc>
          <w:tcPr>
            <w:tcW w:w="625" w:type="dxa"/>
            <w:vAlign w:val="center"/>
          </w:tcPr>
          <w:p w14:paraId="5321B0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14.03</w:t>
            </w:r>
          </w:p>
        </w:tc>
        <w:tc>
          <w:tcPr>
            <w:tcW w:w="625" w:type="dxa"/>
            <w:vAlign w:val="center"/>
          </w:tcPr>
          <w:p w14:paraId="4E7751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59.0</w:t>
            </w:r>
          </w:p>
        </w:tc>
        <w:tc>
          <w:tcPr>
            <w:tcW w:w="834" w:type="dxa"/>
            <w:vAlign w:val="center"/>
          </w:tcPr>
          <w:p w14:paraId="527A94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33.41</w:t>
            </w:r>
          </w:p>
        </w:tc>
        <w:tc>
          <w:tcPr>
            <w:tcW w:w="834" w:type="dxa"/>
            <w:vAlign w:val="center"/>
          </w:tcPr>
          <w:p w14:paraId="43A70D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153.60</w:t>
            </w:r>
          </w:p>
        </w:tc>
        <w:tc>
          <w:tcPr>
            <w:tcW w:w="730" w:type="dxa"/>
            <w:vAlign w:val="center"/>
          </w:tcPr>
          <w:p w14:paraId="7AC111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1.220</w:t>
            </w:r>
          </w:p>
        </w:tc>
        <w:tc>
          <w:tcPr>
            <w:tcW w:w="625" w:type="dxa"/>
            <w:vAlign w:val="center"/>
          </w:tcPr>
          <w:p w14:paraId="5BD000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1,038</w:t>
            </w:r>
          </w:p>
        </w:tc>
        <w:tc>
          <w:tcPr>
            <w:tcW w:w="834" w:type="dxa"/>
            <w:vAlign w:val="center"/>
          </w:tcPr>
          <w:p w14:paraId="559EC3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360,604</w:t>
            </w:r>
          </w:p>
        </w:tc>
        <w:tc>
          <w:tcPr>
            <w:tcW w:w="625" w:type="dxa"/>
            <w:vAlign w:val="center"/>
          </w:tcPr>
          <w:p w14:paraId="46B612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1,049</w:t>
            </w:r>
          </w:p>
        </w:tc>
        <w:tc>
          <w:tcPr>
            <w:tcW w:w="730" w:type="dxa"/>
            <w:vAlign w:val="center"/>
          </w:tcPr>
          <w:p w14:paraId="51DE2F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17,179</w:t>
            </w:r>
          </w:p>
        </w:tc>
        <w:tc>
          <w:tcPr>
            <w:tcW w:w="625" w:type="dxa"/>
            <w:vAlign w:val="center"/>
          </w:tcPr>
          <w:p w14:paraId="53D0E1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0.571</w:t>
            </w:r>
          </w:p>
        </w:tc>
        <w:tc>
          <w:tcPr>
            <w:tcW w:w="625" w:type="dxa"/>
            <w:vAlign w:val="center"/>
          </w:tcPr>
          <w:p w14:paraId="0F5EEE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240</w:t>
            </w:r>
          </w:p>
        </w:tc>
        <w:tc>
          <w:tcPr>
            <w:tcW w:w="938" w:type="dxa"/>
            <w:vAlign w:val="center"/>
          </w:tcPr>
          <w:p w14:paraId="47F0AD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53,073</w:t>
            </w:r>
          </w:p>
        </w:tc>
        <w:tc>
          <w:tcPr>
            <w:tcW w:w="938" w:type="dxa"/>
            <w:vAlign w:val="center"/>
          </w:tcPr>
          <w:p w14:paraId="774CEF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13,417</w:t>
            </w:r>
          </w:p>
        </w:tc>
      </w:tr>
      <w:tr w:rsidR="00D125ED" w14:paraId="3C180D90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04939C0F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B-T3-DDoS-Static-16-s05</w:t>
            </w:r>
          </w:p>
        </w:tc>
        <w:tc>
          <w:tcPr>
            <w:tcW w:w="1043" w:type="dxa"/>
            <w:vAlign w:val="center"/>
          </w:tcPr>
          <w:p w14:paraId="2DD6AC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22,611</w:t>
            </w:r>
          </w:p>
        </w:tc>
        <w:tc>
          <w:tcPr>
            <w:tcW w:w="625" w:type="dxa"/>
            <w:vAlign w:val="center"/>
          </w:tcPr>
          <w:p w14:paraId="1F92C5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0.345</w:t>
            </w:r>
          </w:p>
        </w:tc>
        <w:tc>
          <w:tcPr>
            <w:tcW w:w="625" w:type="dxa"/>
            <w:vAlign w:val="center"/>
          </w:tcPr>
          <w:p w14:paraId="5CA1B0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13.88</w:t>
            </w:r>
          </w:p>
        </w:tc>
        <w:tc>
          <w:tcPr>
            <w:tcW w:w="625" w:type="dxa"/>
            <w:vAlign w:val="center"/>
          </w:tcPr>
          <w:p w14:paraId="420951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59.0</w:t>
            </w:r>
          </w:p>
        </w:tc>
        <w:tc>
          <w:tcPr>
            <w:tcW w:w="834" w:type="dxa"/>
            <w:vAlign w:val="center"/>
          </w:tcPr>
          <w:p w14:paraId="7A90A2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33.35</w:t>
            </w:r>
          </w:p>
        </w:tc>
        <w:tc>
          <w:tcPr>
            <w:tcW w:w="834" w:type="dxa"/>
            <w:vAlign w:val="center"/>
          </w:tcPr>
          <w:p w14:paraId="19C0DF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148.80</w:t>
            </w:r>
          </w:p>
        </w:tc>
        <w:tc>
          <w:tcPr>
            <w:tcW w:w="730" w:type="dxa"/>
            <w:vAlign w:val="center"/>
          </w:tcPr>
          <w:p w14:paraId="173978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1.086</w:t>
            </w:r>
          </w:p>
        </w:tc>
        <w:tc>
          <w:tcPr>
            <w:tcW w:w="625" w:type="dxa"/>
            <w:vAlign w:val="center"/>
          </w:tcPr>
          <w:p w14:paraId="12D06F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229</w:t>
            </w:r>
          </w:p>
        </w:tc>
        <w:tc>
          <w:tcPr>
            <w:tcW w:w="834" w:type="dxa"/>
            <w:vAlign w:val="center"/>
          </w:tcPr>
          <w:p w14:paraId="61492F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355,889</w:t>
            </w:r>
          </w:p>
        </w:tc>
        <w:tc>
          <w:tcPr>
            <w:tcW w:w="625" w:type="dxa"/>
            <w:vAlign w:val="center"/>
          </w:tcPr>
          <w:p w14:paraId="4FC2BD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125</w:t>
            </w:r>
          </w:p>
        </w:tc>
        <w:tc>
          <w:tcPr>
            <w:tcW w:w="730" w:type="dxa"/>
            <w:vAlign w:val="center"/>
          </w:tcPr>
          <w:p w14:paraId="7CF820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16,646</w:t>
            </w:r>
          </w:p>
        </w:tc>
        <w:tc>
          <w:tcPr>
            <w:tcW w:w="625" w:type="dxa"/>
            <w:vAlign w:val="center"/>
          </w:tcPr>
          <w:p w14:paraId="56032C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0.566</w:t>
            </w:r>
          </w:p>
        </w:tc>
        <w:tc>
          <w:tcPr>
            <w:tcW w:w="625" w:type="dxa"/>
            <w:vAlign w:val="center"/>
          </w:tcPr>
          <w:p w14:paraId="52BD19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240</w:t>
            </w:r>
          </w:p>
        </w:tc>
        <w:tc>
          <w:tcPr>
            <w:tcW w:w="938" w:type="dxa"/>
            <w:vAlign w:val="center"/>
          </w:tcPr>
          <w:p w14:paraId="3B94BB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53,007</w:t>
            </w:r>
          </w:p>
        </w:tc>
        <w:tc>
          <w:tcPr>
            <w:tcW w:w="938" w:type="dxa"/>
            <w:vAlign w:val="center"/>
          </w:tcPr>
          <w:p w14:paraId="53ECBC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12,847</w:t>
            </w:r>
          </w:p>
        </w:tc>
      </w:tr>
      <w:tr w:rsidR="00D125ED" w14:paraId="1023A618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01CD1BC4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B-T3-DDoS-Static-16-s06</w:t>
            </w:r>
          </w:p>
        </w:tc>
        <w:tc>
          <w:tcPr>
            <w:tcW w:w="1043" w:type="dxa"/>
            <w:vAlign w:val="center"/>
          </w:tcPr>
          <w:p w14:paraId="34AEE8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22,465</w:t>
            </w:r>
          </w:p>
        </w:tc>
        <w:tc>
          <w:tcPr>
            <w:tcW w:w="625" w:type="dxa"/>
            <w:vAlign w:val="center"/>
          </w:tcPr>
          <w:p w14:paraId="351A36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0.405</w:t>
            </w:r>
          </w:p>
        </w:tc>
        <w:tc>
          <w:tcPr>
            <w:tcW w:w="625" w:type="dxa"/>
            <w:vAlign w:val="center"/>
          </w:tcPr>
          <w:p w14:paraId="499AEF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14.45</w:t>
            </w:r>
          </w:p>
        </w:tc>
        <w:tc>
          <w:tcPr>
            <w:tcW w:w="625" w:type="dxa"/>
            <w:vAlign w:val="center"/>
          </w:tcPr>
          <w:p w14:paraId="57E48E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59.0</w:t>
            </w:r>
          </w:p>
        </w:tc>
        <w:tc>
          <w:tcPr>
            <w:tcW w:w="834" w:type="dxa"/>
            <w:vAlign w:val="center"/>
          </w:tcPr>
          <w:p w14:paraId="76451A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33.00</w:t>
            </w:r>
          </w:p>
        </w:tc>
        <w:tc>
          <w:tcPr>
            <w:tcW w:w="834" w:type="dxa"/>
            <w:vAlign w:val="center"/>
          </w:tcPr>
          <w:p w14:paraId="5420A1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152.00</w:t>
            </w:r>
          </w:p>
        </w:tc>
        <w:tc>
          <w:tcPr>
            <w:tcW w:w="730" w:type="dxa"/>
            <w:vAlign w:val="center"/>
          </w:tcPr>
          <w:p w14:paraId="02ED06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1.024</w:t>
            </w:r>
          </w:p>
        </w:tc>
        <w:tc>
          <w:tcPr>
            <w:tcW w:w="625" w:type="dxa"/>
            <w:vAlign w:val="center"/>
          </w:tcPr>
          <w:p w14:paraId="5A2216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267</w:t>
            </w:r>
          </w:p>
        </w:tc>
        <w:tc>
          <w:tcPr>
            <w:tcW w:w="834" w:type="dxa"/>
            <w:vAlign w:val="center"/>
          </w:tcPr>
          <w:p w14:paraId="68D7A1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357,134</w:t>
            </w:r>
          </w:p>
        </w:tc>
        <w:tc>
          <w:tcPr>
            <w:tcW w:w="625" w:type="dxa"/>
            <w:vAlign w:val="center"/>
          </w:tcPr>
          <w:p w14:paraId="3369FC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102</w:t>
            </w:r>
          </w:p>
        </w:tc>
        <w:tc>
          <w:tcPr>
            <w:tcW w:w="730" w:type="dxa"/>
            <w:vAlign w:val="center"/>
          </w:tcPr>
          <w:p w14:paraId="0400B4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15,839</w:t>
            </w:r>
          </w:p>
        </w:tc>
        <w:tc>
          <w:tcPr>
            <w:tcW w:w="625" w:type="dxa"/>
            <w:vAlign w:val="center"/>
          </w:tcPr>
          <w:p w14:paraId="2A2C55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0.559</w:t>
            </w:r>
          </w:p>
        </w:tc>
        <w:tc>
          <w:tcPr>
            <w:tcW w:w="625" w:type="dxa"/>
            <w:vAlign w:val="center"/>
          </w:tcPr>
          <w:p w14:paraId="01E2B3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240</w:t>
            </w:r>
          </w:p>
        </w:tc>
        <w:tc>
          <w:tcPr>
            <w:tcW w:w="938" w:type="dxa"/>
            <w:vAlign w:val="center"/>
          </w:tcPr>
          <w:p w14:paraId="70FA7B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52,884</w:t>
            </w:r>
          </w:p>
        </w:tc>
        <w:tc>
          <w:tcPr>
            <w:tcW w:w="938" w:type="dxa"/>
            <w:vAlign w:val="center"/>
          </w:tcPr>
          <w:p w14:paraId="54605E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12,604</w:t>
            </w:r>
          </w:p>
        </w:tc>
      </w:tr>
      <w:tr w:rsidR="00D125ED" w14:paraId="3561C1FB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42A7927A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B-T3-DDoS-Static-16-s07</w:t>
            </w:r>
          </w:p>
        </w:tc>
        <w:tc>
          <w:tcPr>
            <w:tcW w:w="1043" w:type="dxa"/>
            <w:vAlign w:val="center"/>
          </w:tcPr>
          <w:p w14:paraId="31AB2F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22,405</w:t>
            </w:r>
          </w:p>
        </w:tc>
        <w:tc>
          <w:tcPr>
            <w:tcW w:w="625" w:type="dxa"/>
            <w:vAlign w:val="center"/>
          </w:tcPr>
          <w:p w14:paraId="0F3CED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0.365</w:t>
            </w:r>
          </w:p>
        </w:tc>
        <w:tc>
          <w:tcPr>
            <w:tcW w:w="625" w:type="dxa"/>
            <w:vAlign w:val="center"/>
          </w:tcPr>
          <w:p w14:paraId="2F6C09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14.15</w:t>
            </w:r>
          </w:p>
        </w:tc>
        <w:tc>
          <w:tcPr>
            <w:tcW w:w="625" w:type="dxa"/>
            <w:vAlign w:val="center"/>
          </w:tcPr>
          <w:p w14:paraId="5EBCA8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60.0</w:t>
            </w:r>
          </w:p>
        </w:tc>
        <w:tc>
          <w:tcPr>
            <w:tcW w:w="834" w:type="dxa"/>
            <w:vAlign w:val="center"/>
          </w:tcPr>
          <w:p w14:paraId="069981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33.09</w:t>
            </w:r>
          </w:p>
        </w:tc>
        <w:tc>
          <w:tcPr>
            <w:tcW w:w="834" w:type="dxa"/>
            <w:vAlign w:val="center"/>
          </w:tcPr>
          <w:p w14:paraId="4A1A67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152.00</w:t>
            </w:r>
          </w:p>
        </w:tc>
        <w:tc>
          <w:tcPr>
            <w:tcW w:w="730" w:type="dxa"/>
            <w:vAlign w:val="center"/>
          </w:tcPr>
          <w:p w14:paraId="71F6AE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1.044</w:t>
            </w:r>
          </w:p>
        </w:tc>
        <w:tc>
          <w:tcPr>
            <w:tcW w:w="625" w:type="dxa"/>
            <w:vAlign w:val="center"/>
          </w:tcPr>
          <w:p w14:paraId="1F8E78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306</w:t>
            </w:r>
          </w:p>
        </w:tc>
        <w:tc>
          <w:tcPr>
            <w:tcW w:w="834" w:type="dxa"/>
            <w:vAlign w:val="center"/>
          </w:tcPr>
          <w:p w14:paraId="37B90A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353,981</w:t>
            </w:r>
          </w:p>
        </w:tc>
        <w:tc>
          <w:tcPr>
            <w:tcW w:w="625" w:type="dxa"/>
            <w:vAlign w:val="center"/>
          </w:tcPr>
          <w:p w14:paraId="50C62F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162</w:t>
            </w:r>
          </w:p>
        </w:tc>
        <w:tc>
          <w:tcPr>
            <w:tcW w:w="730" w:type="dxa"/>
            <w:vAlign w:val="center"/>
          </w:tcPr>
          <w:p w14:paraId="5E213A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14,934</w:t>
            </w:r>
          </w:p>
        </w:tc>
        <w:tc>
          <w:tcPr>
            <w:tcW w:w="625" w:type="dxa"/>
            <w:vAlign w:val="center"/>
          </w:tcPr>
          <w:p w14:paraId="3BDD64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0.563</w:t>
            </w:r>
          </w:p>
        </w:tc>
        <w:tc>
          <w:tcPr>
            <w:tcW w:w="625" w:type="dxa"/>
            <w:vAlign w:val="center"/>
          </w:tcPr>
          <w:p w14:paraId="377748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253</w:t>
            </w:r>
          </w:p>
        </w:tc>
        <w:tc>
          <w:tcPr>
            <w:tcW w:w="938" w:type="dxa"/>
            <w:vAlign w:val="center"/>
          </w:tcPr>
          <w:p w14:paraId="762AD7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53,308</w:t>
            </w:r>
          </w:p>
        </w:tc>
        <w:tc>
          <w:tcPr>
            <w:tcW w:w="938" w:type="dxa"/>
            <w:vAlign w:val="center"/>
          </w:tcPr>
          <w:p w14:paraId="64A8A8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12,513</w:t>
            </w:r>
          </w:p>
        </w:tc>
      </w:tr>
      <w:tr w:rsidR="00D125ED" w14:paraId="7D818B1D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025B826B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B-T3-DDoS-Static-16-s08</w:t>
            </w:r>
          </w:p>
        </w:tc>
        <w:tc>
          <w:tcPr>
            <w:tcW w:w="1043" w:type="dxa"/>
            <w:vAlign w:val="center"/>
          </w:tcPr>
          <w:p w14:paraId="0BA6FA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22,607</w:t>
            </w:r>
          </w:p>
        </w:tc>
        <w:tc>
          <w:tcPr>
            <w:tcW w:w="625" w:type="dxa"/>
            <w:vAlign w:val="center"/>
          </w:tcPr>
          <w:p w14:paraId="1FDAFF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0.400</w:t>
            </w:r>
          </w:p>
        </w:tc>
        <w:tc>
          <w:tcPr>
            <w:tcW w:w="625" w:type="dxa"/>
            <w:vAlign w:val="center"/>
          </w:tcPr>
          <w:p w14:paraId="2F8047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14.10</w:t>
            </w:r>
          </w:p>
        </w:tc>
        <w:tc>
          <w:tcPr>
            <w:tcW w:w="625" w:type="dxa"/>
            <w:vAlign w:val="center"/>
          </w:tcPr>
          <w:p w14:paraId="6732FA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60.0</w:t>
            </w:r>
          </w:p>
        </w:tc>
        <w:tc>
          <w:tcPr>
            <w:tcW w:w="834" w:type="dxa"/>
            <w:vAlign w:val="center"/>
          </w:tcPr>
          <w:p w14:paraId="29B586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33.11</w:t>
            </w:r>
          </w:p>
        </w:tc>
        <w:tc>
          <w:tcPr>
            <w:tcW w:w="834" w:type="dxa"/>
            <w:vAlign w:val="center"/>
          </w:tcPr>
          <w:p w14:paraId="33FE6A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144.00</w:t>
            </w:r>
          </w:p>
        </w:tc>
        <w:tc>
          <w:tcPr>
            <w:tcW w:w="730" w:type="dxa"/>
            <w:vAlign w:val="center"/>
          </w:tcPr>
          <w:p w14:paraId="423694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1.045</w:t>
            </w:r>
          </w:p>
        </w:tc>
        <w:tc>
          <w:tcPr>
            <w:tcW w:w="625" w:type="dxa"/>
            <w:vAlign w:val="center"/>
          </w:tcPr>
          <w:p w14:paraId="42E3BD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305</w:t>
            </w:r>
          </w:p>
        </w:tc>
        <w:tc>
          <w:tcPr>
            <w:tcW w:w="834" w:type="dxa"/>
            <w:vAlign w:val="center"/>
          </w:tcPr>
          <w:p w14:paraId="35E93F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344,699</w:t>
            </w:r>
          </w:p>
        </w:tc>
        <w:tc>
          <w:tcPr>
            <w:tcW w:w="625" w:type="dxa"/>
            <w:vAlign w:val="center"/>
          </w:tcPr>
          <w:p w14:paraId="503F6C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128</w:t>
            </w:r>
          </w:p>
        </w:tc>
        <w:tc>
          <w:tcPr>
            <w:tcW w:w="730" w:type="dxa"/>
            <w:vAlign w:val="center"/>
          </w:tcPr>
          <w:p w14:paraId="2C2BF2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17,145</w:t>
            </w:r>
          </w:p>
        </w:tc>
        <w:tc>
          <w:tcPr>
            <w:tcW w:w="625" w:type="dxa"/>
            <w:vAlign w:val="center"/>
          </w:tcPr>
          <w:p w14:paraId="2D13B6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0.571</w:t>
            </w:r>
          </w:p>
        </w:tc>
        <w:tc>
          <w:tcPr>
            <w:tcW w:w="625" w:type="dxa"/>
            <w:vAlign w:val="center"/>
          </w:tcPr>
          <w:p w14:paraId="685CB4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249</w:t>
            </w:r>
          </w:p>
        </w:tc>
        <w:tc>
          <w:tcPr>
            <w:tcW w:w="938" w:type="dxa"/>
            <w:vAlign w:val="center"/>
          </w:tcPr>
          <w:p w14:paraId="477ED0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52,949</w:t>
            </w:r>
          </w:p>
        </w:tc>
        <w:tc>
          <w:tcPr>
            <w:tcW w:w="938" w:type="dxa"/>
            <w:vAlign w:val="center"/>
          </w:tcPr>
          <w:p w14:paraId="670D1F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12,736</w:t>
            </w:r>
          </w:p>
        </w:tc>
      </w:tr>
      <w:tr w:rsidR="00D125ED" w14:paraId="78759ADC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6DC2DEA1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B-T3-DDoS-Static-16-s09</w:t>
            </w:r>
          </w:p>
        </w:tc>
        <w:tc>
          <w:tcPr>
            <w:tcW w:w="1043" w:type="dxa"/>
            <w:vAlign w:val="center"/>
          </w:tcPr>
          <w:p w14:paraId="67E3B3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22,806</w:t>
            </w:r>
          </w:p>
        </w:tc>
        <w:tc>
          <w:tcPr>
            <w:tcW w:w="625" w:type="dxa"/>
            <w:vAlign w:val="center"/>
          </w:tcPr>
          <w:p w14:paraId="256A67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0.340</w:t>
            </w:r>
          </w:p>
        </w:tc>
        <w:tc>
          <w:tcPr>
            <w:tcW w:w="625" w:type="dxa"/>
            <w:vAlign w:val="center"/>
          </w:tcPr>
          <w:p w14:paraId="7E0436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14.03</w:t>
            </w:r>
          </w:p>
        </w:tc>
        <w:tc>
          <w:tcPr>
            <w:tcW w:w="625" w:type="dxa"/>
            <w:vAlign w:val="center"/>
          </w:tcPr>
          <w:p w14:paraId="02B39B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60.0</w:t>
            </w:r>
          </w:p>
        </w:tc>
        <w:tc>
          <w:tcPr>
            <w:tcW w:w="834" w:type="dxa"/>
            <w:vAlign w:val="center"/>
          </w:tcPr>
          <w:p w14:paraId="3F4FAE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32.65</w:t>
            </w:r>
          </w:p>
        </w:tc>
        <w:tc>
          <w:tcPr>
            <w:tcW w:w="834" w:type="dxa"/>
            <w:vAlign w:val="center"/>
          </w:tcPr>
          <w:p w14:paraId="6ED3B2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152.00</w:t>
            </w:r>
          </w:p>
        </w:tc>
        <w:tc>
          <w:tcPr>
            <w:tcW w:w="730" w:type="dxa"/>
            <w:vAlign w:val="center"/>
          </w:tcPr>
          <w:p w14:paraId="4A62DB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1.026</w:t>
            </w:r>
          </w:p>
        </w:tc>
        <w:tc>
          <w:tcPr>
            <w:tcW w:w="625" w:type="dxa"/>
            <w:vAlign w:val="center"/>
          </w:tcPr>
          <w:p w14:paraId="4D96B5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318</w:t>
            </w:r>
          </w:p>
        </w:tc>
        <w:tc>
          <w:tcPr>
            <w:tcW w:w="834" w:type="dxa"/>
            <w:vAlign w:val="center"/>
          </w:tcPr>
          <w:p w14:paraId="29BA85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345,831</w:t>
            </w:r>
          </w:p>
        </w:tc>
        <w:tc>
          <w:tcPr>
            <w:tcW w:w="625" w:type="dxa"/>
            <w:vAlign w:val="center"/>
          </w:tcPr>
          <w:p w14:paraId="73B222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122</w:t>
            </w:r>
          </w:p>
        </w:tc>
        <w:tc>
          <w:tcPr>
            <w:tcW w:w="730" w:type="dxa"/>
            <w:vAlign w:val="center"/>
          </w:tcPr>
          <w:p w14:paraId="13D43E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15,408</w:t>
            </w:r>
          </w:p>
        </w:tc>
        <w:tc>
          <w:tcPr>
            <w:tcW w:w="625" w:type="dxa"/>
            <w:vAlign w:val="center"/>
          </w:tcPr>
          <w:p w14:paraId="50623D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0.562</w:t>
            </w:r>
          </w:p>
        </w:tc>
        <w:tc>
          <w:tcPr>
            <w:tcW w:w="625" w:type="dxa"/>
            <w:vAlign w:val="center"/>
          </w:tcPr>
          <w:p w14:paraId="63E432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249</w:t>
            </w:r>
          </w:p>
        </w:tc>
        <w:tc>
          <w:tcPr>
            <w:tcW w:w="938" w:type="dxa"/>
            <w:vAlign w:val="center"/>
          </w:tcPr>
          <w:p w14:paraId="447D6A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53,395</w:t>
            </w:r>
          </w:p>
        </w:tc>
        <w:tc>
          <w:tcPr>
            <w:tcW w:w="938" w:type="dxa"/>
            <w:vAlign w:val="center"/>
          </w:tcPr>
          <w:p w14:paraId="1A70E7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12,885</w:t>
            </w:r>
          </w:p>
        </w:tc>
      </w:tr>
      <w:tr w:rsidR="00D125ED" w14:paraId="2E635671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52C2EC25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B-T3-DDoS-Static-16-s10</w:t>
            </w:r>
          </w:p>
        </w:tc>
        <w:tc>
          <w:tcPr>
            <w:tcW w:w="1043" w:type="dxa"/>
            <w:vAlign w:val="center"/>
          </w:tcPr>
          <w:p w14:paraId="1AEA3B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22,298</w:t>
            </w:r>
          </w:p>
        </w:tc>
        <w:tc>
          <w:tcPr>
            <w:tcW w:w="625" w:type="dxa"/>
            <w:vAlign w:val="center"/>
          </w:tcPr>
          <w:p w14:paraId="270AEA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0.390</w:t>
            </w:r>
          </w:p>
        </w:tc>
        <w:tc>
          <w:tcPr>
            <w:tcW w:w="625" w:type="dxa"/>
            <w:vAlign w:val="center"/>
          </w:tcPr>
          <w:p w14:paraId="68DE17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14.54</w:t>
            </w:r>
          </w:p>
        </w:tc>
        <w:tc>
          <w:tcPr>
            <w:tcW w:w="625" w:type="dxa"/>
            <w:vAlign w:val="center"/>
          </w:tcPr>
          <w:p w14:paraId="2B37AA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59.0</w:t>
            </w:r>
          </w:p>
        </w:tc>
        <w:tc>
          <w:tcPr>
            <w:tcW w:w="834" w:type="dxa"/>
            <w:vAlign w:val="center"/>
          </w:tcPr>
          <w:p w14:paraId="1188F1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33.63</w:t>
            </w:r>
          </w:p>
        </w:tc>
        <w:tc>
          <w:tcPr>
            <w:tcW w:w="834" w:type="dxa"/>
            <w:vAlign w:val="center"/>
          </w:tcPr>
          <w:p w14:paraId="4DB2AF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153.60</w:t>
            </w:r>
          </w:p>
        </w:tc>
        <w:tc>
          <w:tcPr>
            <w:tcW w:w="730" w:type="dxa"/>
            <w:vAlign w:val="center"/>
          </w:tcPr>
          <w:p w14:paraId="5AFDFF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1.051</w:t>
            </w:r>
          </w:p>
        </w:tc>
        <w:tc>
          <w:tcPr>
            <w:tcW w:w="625" w:type="dxa"/>
            <w:vAlign w:val="center"/>
          </w:tcPr>
          <w:p w14:paraId="5D3698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249</w:t>
            </w:r>
          </w:p>
        </w:tc>
        <w:tc>
          <w:tcPr>
            <w:tcW w:w="834" w:type="dxa"/>
            <w:vAlign w:val="center"/>
          </w:tcPr>
          <w:p w14:paraId="129602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348,389</w:t>
            </w:r>
          </w:p>
        </w:tc>
        <w:tc>
          <w:tcPr>
            <w:tcW w:w="625" w:type="dxa"/>
            <w:vAlign w:val="center"/>
          </w:tcPr>
          <w:p w14:paraId="1FF3AE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115</w:t>
            </w:r>
          </w:p>
        </w:tc>
        <w:tc>
          <w:tcPr>
            <w:tcW w:w="730" w:type="dxa"/>
            <w:vAlign w:val="center"/>
          </w:tcPr>
          <w:p w14:paraId="626A0F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16,953</w:t>
            </w:r>
          </w:p>
        </w:tc>
        <w:tc>
          <w:tcPr>
            <w:tcW w:w="625" w:type="dxa"/>
            <w:vAlign w:val="center"/>
          </w:tcPr>
          <w:p w14:paraId="19E38F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0.568</w:t>
            </w:r>
          </w:p>
        </w:tc>
        <w:tc>
          <w:tcPr>
            <w:tcW w:w="625" w:type="dxa"/>
            <w:vAlign w:val="center"/>
          </w:tcPr>
          <w:p w14:paraId="4A0CD3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240</w:t>
            </w:r>
          </w:p>
        </w:tc>
        <w:tc>
          <w:tcPr>
            <w:tcW w:w="938" w:type="dxa"/>
            <w:vAlign w:val="center"/>
          </w:tcPr>
          <w:p w14:paraId="691780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52,896</w:t>
            </w:r>
          </w:p>
        </w:tc>
        <w:tc>
          <w:tcPr>
            <w:tcW w:w="938" w:type="dxa"/>
            <w:vAlign w:val="center"/>
          </w:tcPr>
          <w:p w14:paraId="45A38C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12,852</w:t>
            </w:r>
          </w:p>
        </w:tc>
      </w:tr>
      <w:tr w:rsidR="00D125ED" w14:paraId="07C35049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33F7F2CF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B-T3-DDoS-Static-BDP-s01</w:t>
            </w:r>
          </w:p>
        </w:tc>
        <w:tc>
          <w:tcPr>
            <w:tcW w:w="1043" w:type="dxa"/>
            <w:vAlign w:val="center"/>
          </w:tcPr>
          <w:p w14:paraId="4A2ACD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24,634</w:t>
            </w:r>
          </w:p>
        </w:tc>
        <w:tc>
          <w:tcPr>
            <w:tcW w:w="625" w:type="dxa"/>
            <w:vAlign w:val="center"/>
          </w:tcPr>
          <w:p w14:paraId="670D6F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0.420</w:t>
            </w:r>
          </w:p>
        </w:tc>
        <w:tc>
          <w:tcPr>
            <w:tcW w:w="625" w:type="dxa"/>
            <w:vAlign w:val="center"/>
          </w:tcPr>
          <w:p w14:paraId="096F87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3.88</w:t>
            </w:r>
          </w:p>
        </w:tc>
        <w:tc>
          <w:tcPr>
            <w:tcW w:w="625" w:type="dxa"/>
            <w:vAlign w:val="center"/>
          </w:tcPr>
          <w:p w14:paraId="16B633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17.0</w:t>
            </w:r>
          </w:p>
        </w:tc>
        <w:tc>
          <w:tcPr>
            <w:tcW w:w="834" w:type="dxa"/>
            <w:vAlign w:val="center"/>
          </w:tcPr>
          <w:p w14:paraId="66F3BB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26.77</w:t>
            </w:r>
          </w:p>
        </w:tc>
        <w:tc>
          <w:tcPr>
            <w:tcW w:w="834" w:type="dxa"/>
            <w:vAlign w:val="center"/>
          </w:tcPr>
          <w:p w14:paraId="2F5FCB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81.60</w:t>
            </w:r>
          </w:p>
        </w:tc>
        <w:tc>
          <w:tcPr>
            <w:tcW w:w="730" w:type="dxa"/>
            <w:vAlign w:val="center"/>
          </w:tcPr>
          <w:p w14:paraId="090012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0.735</w:t>
            </w:r>
          </w:p>
        </w:tc>
        <w:tc>
          <w:tcPr>
            <w:tcW w:w="625" w:type="dxa"/>
            <w:vAlign w:val="center"/>
          </w:tcPr>
          <w:p w14:paraId="62DAE7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51</w:t>
            </w:r>
          </w:p>
        </w:tc>
        <w:tc>
          <w:tcPr>
            <w:tcW w:w="834" w:type="dxa"/>
            <w:vAlign w:val="center"/>
          </w:tcPr>
          <w:p w14:paraId="030302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294,703</w:t>
            </w:r>
          </w:p>
        </w:tc>
        <w:tc>
          <w:tcPr>
            <w:tcW w:w="625" w:type="dxa"/>
            <w:vAlign w:val="center"/>
          </w:tcPr>
          <w:p w14:paraId="25875C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54FC5D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70934F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0.417</w:t>
            </w:r>
          </w:p>
        </w:tc>
        <w:tc>
          <w:tcPr>
            <w:tcW w:w="625" w:type="dxa"/>
            <w:vAlign w:val="center"/>
          </w:tcPr>
          <w:p w14:paraId="5E5417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259</w:t>
            </w:r>
          </w:p>
        </w:tc>
        <w:tc>
          <w:tcPr>
            <w:tcW w:w="938" w:type="dxa"/>
            <w:vAlign w:val="center"/>
          </w:tcPr>
          <w:p w14:paraId="5B1C2D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57,194</w:t>
            </w:r>
          </w:p>
        </w:tc>
        <w:tc>
          <w:tcPr>
            <w:tcW w:w="938" w:type="dxa"/>
            <w:vAlign w:val="center"/>
          </w:tcPr>
          <w:p w14:paraId="630D13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14,216</w:t>
            </w:r>
          </w:p>
        </w:tc>
      </w:tr>
      <w:tr w:rsidR="00D125ED" w14:paraId="75798F91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6AEBAF6C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B-T3-DDoS-Static-BDP-s02</w:t>
            </w:r>
          </w:p>
        </w:tc>
        <w:tc>
          <w:tcPr>
            <w:tcW w:w="1043" w:type="dxa"/>
            <w:vAlign w:val="center"/>
          </w:tcPr>
          <w:p w14:paraId="6EB5B7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24,405</w:t>
            </w:r>
          </w:p>
        </w:tc>
        <w:tc>
          <w:tcPr>
            <w:tcW w:w="625" w:type="dxa"/>
            <w:vAlign w:val="center"/>
          </w:tcPr>
          <w:p w14:paraId="4C41E7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0.395</w:t>
            </w:r>
          </w:p>
        </w:tc>
        <w:tc>
          <w:tcPr>
            <w:tcW w:w="625" w:type="dxa"/>
            <w:vAlign w:val="center"/>
          </w:tcPr>
          <w:p w14:paraId="1767BB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4.01</w:t>
            </w:r>
          </w:p>
        </w:tc>
        <w:tc>
          <w:tcPr>
            <w:tcW w:w="625" w:type="dxa"/>
            <w:vAlign w:val="center"/>
          </w:tcPr>
          <w:p w14:paraId="0183D3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17.0</w:t>
            </w:r>
          </w:p>
        </w:tc>
        <w:tc>
          <w:tcPr>
            <w:tcW w:w="834" w:type="dxa"/>
            <w:vAlign w:val="center"/>
          </w:tcPr>
          <w:p w14:paraId="3947A4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26.69</w:t>
            </w:r>
          </w:p>
        </w:tc>
        <w:tc>
          <w:tcPr>
            <w:tcW w:w="834" w:type="dxa"/>
            <w:vAlign w:val="center"/>
          </w:tcPr>
          <w:p w14:paraId="0C8D2A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81.60</w:t>
            </w:r>
          </w:p>
        </w:tc>
        <w:tc>
          <w:tcPr>
            <w:tcW w:w="730" w:type="dxa"/>
            <w:vAlign w:val="center"/>
          </w:tcPr>
          <w:p w14:paraId="1E9C93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0.674</w:t>
            </w:r>
          </w:p>
        </w:tc>
        <w:tc>
          <w:tcPr>
            <w:tcW w:w="625" w:type="dxa"/>
            <w:vAlign w:val="center"/>
          </w:tcPr>
          <w:p w14:paraId="77DD2D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83</w:t>
            </w:r>
          </w:p>
        </w:tc>
        <w:tc>
          <w:tcPr>
            <w:tcW w:w="834" w:type="dxa"/>
            <w:vAlign w:val="center"/>
          </w:tcPr>
          <w:p w14:paraId="7B239D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287,461</w:t>
            </w:r>
          </w:p>
        </w:tc>
        <w:tc>
          <w:tcPr>
            <w:tcW w:w="625" w:type="dxa"/>
            <w:vAlign w:val="center"/>
          </w:tcPr>
          <w:p w14:paraId="205F77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09839D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194419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0.420</w:t>
            </w:r>
          </w:p>
        </w:tc>
        <w:tc>
          <w:tcPr>
            <w:tcW w:w="625" w:type="dxa"/>
            <w:vAlign w:val="center"/>
          </w:tcPr>
          <w:p w14:paraId="64A5BE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251</w:t>
            </w:r>
          </w:p>
        </w:tc>
        <w:tc>
          <w:tcPr>
            <w:tcW w:w="938" w:type="dxa"/>
            <w:vAlign w:val="center"/>
          </w:tcPr>
          <w:p w14:paraId="457F7D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57,191</w:t>
            </w:r>
          </w:p>
        </w:tc>
        <w:tc>
          <w:tcPr>
            <w:tcW w:w="938" w:type="dxa"/>
            <w:vAlign w:val="center"/>
          </w:tcPr>
          <w:p w14:paraId="46F30E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13,769</w:t>
            </w:r>
          </w:p>
        </w:tc>
      </w:tr>
      <w:tr w:rsidR="00D125ED" w14:paraId="11BC651D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5385B2D3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B-T3-DDoS-Static-BDP-s03</w:t>
            </w:r>
          </w:p>
        </w:tc>
        <w:tc>
          <w:tcPr>
            <w:tcW w:w="1043" w:type="dxa"/>
            <w:vAlign w:val="center"/>
          </w:tcPr>
          <w:p w14:paraId="4B2A19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24,192</w:t>
            </w:r>
          </w:p>
        </w:tc>
        <w:tc>
          <w:tcPr>
            <w:tcW w:w="625" w:type="dxa"/>
            <w:vAlign w:val="center"/>
          </w:tcPr>
          <w:p w14:paraId="29325C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0.335</w:t>
            </w:r>
          </w:p>
        </w:tc>
        <w:tc>
          <w:tcPr>
            <w:tcW w:w="625" w:type="dxa"/>
            <w:vAlign w:val="center"/>
          </w:tcPr>
          <w:p w14:paraId="0C0780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3.95</w:t>
            </w:r>
          </w:p>
        </w:tc>
        <w:tc>
          <w:tcPr>
            <w:tcW w:w="625" w:type="dxa"/>
            <w:vAlign w:val="center"/>
          </w:tcPr>
          <w:p w14:paraId="16D0A0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17.0</w:t>
            </w:r>
          </w:p>
        </w:tc>
        <w:tc>
          <w:tcPr>
            <w:tcW w:w="834" w:type="dxa"/>
            <w:vAlign w:val="center"/>
          </w:tcPr>
          <w:p w14:paraId="5CBB41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26.70</w:t>
            </w:r>
          </w:p>
        </w:tc>
        <w:tc>
          <w:tcPr>
            <w:tcW w:w="834" w:type="dxa"/>
            <w:vAlign w:val="center"/>
          </w:tcPr>
          <w:p w14:paraId="16CCA0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81.60</w:t>
            </w:r>
          </w:p>
        </w:tc>
        <w:tc>
          <w:tcPr>
            <w:tcW w:w="730" w:type="dxa"/>
            <w:vAlign w:val="center"/>
          </w:tcPr>
          <w:p w14:paraId="432F34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0.673</w:t>
            </w:r>
          </w:p>
        </w:tc>
        <w:tc>
          <w:tcPr>
            <w:tcW w:w="625" w:type="dxa"/>
            <w:vAlign w:val="center"/>
          </w:tcPr>
          <w:p w14:paraId="050EE2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101</w:t>
            </w:r>
          </w:p>
        </w:tc>
        <w:tc>
          <w:tcPr>
            <w:tcW w:w="834" w:type="dxa"/>
            <w:vAlign w:val="center"/>
          </w:tcPr>
          <w:p w14:paraId="271470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289,083</w:t>
            </w:r>
          </w:p>
        </w:tc>
        <w:tc>
          <w:tcPr>
            <w:tcW w:w="625" w:type="dxa"/>
            <w:vAlign w:val="center"/>
          </w:tcPr>
          <w:p w14:paraId="5634EE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479B67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2FEA93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0.427</w:t>
            </w:r>
          </w:p>
        </w:tc>
        <w:tc>
          <w:tcPr>
            <w:tcW w:w="625" w:type="dxa"/>
            <w:vAlign w:val="center"/>
          </w:tcPr>
          <w:p w14:paraId="552554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263</w:t>
            </w:r>
          </w:p>
        </w:tc>
        <w:tc>
          <w:tcPr>
            <w:tcW w:w="938" w:type="dxa"/>
            <w:vAlign w:val="center"/>
          </w:tcPr>
          <w:p w14:paraId="142F03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57,151</w:t>
            </w:r>
          </w:p>
        </w:tc>
        <w:tc>
          <w:tcPr>
            <w:tcW w:w="938" w:type="dxa"/>
            <w:vAlign w:val="center"/>
          </w:tcPr>
          <w:p w14:paraId="6AAD34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13,680</w:t>
            </w:r>
          </w:p>
        </w:tc>
      </w:tr>
      <w:tr w:rsidR="00D125ED" w14:paraId="2EF0C93D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037FB5AC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B-T3-DDoS-Static-BDP-s04</w:t>
            </w:r>
          </w:p>
        </w:tc>
        <w:tc>
          <w:tcPr>
            <w:tcW w:w="1043" w:type="dxa"/>
            <w:vAlign w:val="center"/>
          </w:tcPr>
          <w:p w14:paraId="55693A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23,796</w:t>
            </w:r>
          </w:p>
        </w:tc>
        <w:tc>
          <w:tcPr>
            <w:tcW w:w="625" w:type="dxa"/>
            <w:vAlign w:val="center"/>
          </w:tcPr>
          <w:p w14:paraId="40F3A1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0.410</w:t>
            </w:r>
          </w:p>
        </w:tc>
        <w:tc>
          <w:tcPr>
            <w:tcW w:w="625" w:type="dxa"/>
            <w:vAlign w:val="center"/>
          </w:tcPr>
          <w:p w14:paraId="5D9890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3.92</w:t>
            </w:r>
          </w:p>
        </w:tc>
        <w:tc>
          <w:tcPr>
            <w:tcW w:w="625" w:type="dxa"/>
            <w:vAlign w:val="center"/>
          </w:tcPr>
          <w:p w14:paraId="40F760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17.0</w:t>
            </w:r>
          </w:p>
        </w:tc>
        <w:tc>
          <w:tcPr>
            <w:tcW w:w="834" w:type="dxa"/>
            <w:vAlign w:val="center"/>
          </w:tcPr>
          <w:p w14:paraId="6D5087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26.66</w:t>
            </w:r>
          </w:p>
        </w:tc>
        <w:tc>
          <w:tcPr>
            <w:tcW w:w="834" w:type="dxa"/>
            <w:vAlign w:val="center"/>
          </w:tcPr>
          <w:p w14:paraId="457C5E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81.60</w:t>
            </w:r>
          </w:p>
        </w:tc>
        <w:tc>
          <w:tcPr>
            <w:tcW w:w="730" w:type="dxa"/>
            <w:vAlign w:val="center"/>
          </w:tcPr>
          <w:p w14:paraId="4F3E69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0.710</w:t>
            </w:r>
          </w:p>
        </w:tc>
        <w:tc>
          <w:tcPr>
            <w:tcW w:w="625" w:type="dxa"/>
            <w:vAlign w:val="center"/>
          </w:tcPr>
          <w:p w14:paraId="285912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98</w:t>
            </w:r>
          </w:p>
        </w:tc>
        <w:tc>
          <w:tcPr>
            <w:tcW w:w="834" w:type="dxa"/>
            <w:vAlign w:val="center"/>
          </w:tcPr>
          <w:p w14:paraId="7C3A8A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283,270</w:t>
            </w:r>
          </w:p>
        </w:tc>
        <w:tc>
          <w:tcPr>
            <w:tcW w:w="625" w:type="dxa"/>
            <w:vAlign w:val="center"/>
          </w:tcPr>
          <w:p w14:paraId="6CDDE7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180D64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54C484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0.429</w:t>
            </w:r>
          </w:p>
        </w:tc>
        <w:tc>
          <w:tcPr>
            <w:tcW w:w="625" w:type="dxa"/>
            <w:vAlign w:val="center"/>
          </w:tcPr>
          <w:p w14:paraId="122259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255</w:t>
            </w:r>
          </w:p>
        </w:tc>
        <w:tc>
          <w:tcPr>
            <w:tcW w:w="938" w:type="dxa"/>
            <w:vAlign w:val="center"/>
          </w:tcPr>
          <w:p w14:paraId="4AC50B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57,089</w:t>
            </w:r>
          </w:p>
        </w:tc>
        <w:tc>
          <w:tcPr>
            <w:tcW w:w="938" w:type="dxa"/>
            <w:vAlign w:val="center"/>
          </w:tcPr>
          <w:p w14:paraId="0464ED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13,530</w:t>
            </w:r>
          </w:p>
        </w:tc>
      </w:tr>
      <w:tr w:rsidR="00D125ED" w14:paraId="2FEA966E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66650552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B-T3-DDoS-Static-BDP-s05</w:t>
            </w:r>
          </w:p>
        </w:tc>
        <w:tc>
          <w:tcPr>
            <w:tcW w:w="1043" w:type="dxa"/>
            <w:vAlign w:val="center"/>
          </w:tcPr>
          <w:p w14:paraId="4C8A04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24,195</w:t>
            </w:r>
          </w:p>
        </w:tc>
        <w:tc>
          <w:tcPr>
            <w:tcW w:w="625" w:type="dxa"/>
            <w:vAlign w:val="center"/>
          </w:tcPr>
          <w:p w14:paraId="65E1BA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0.385</w:t>
            </w:r>
          </w:p>
        </w:tc>
        <w:tc>
          <w:tcPr>
            <w:tcW w:w="625" w:type="dxa"/>
            <w:vAlign w:val="center"/>
          </w:tcPr>
          <w:p w14:paraId="1FBC00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4.00</w:t>
            </w:r>
          </w:p>
        </w:tc>
        <w:tc>
          <w:tcPr>
            <w:tcW w:w="625" w:type="dxa"/>
            <w:vAlign w:val="center"/>
          </w:tcPr>
          <w:p w14:paraId="0A7AD6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17.0</w:t>
            </w:r>
          </w:p>
        </w:tc>
        <w:tc>
          <w:tcPr>
            <w:tcW w:w="834" w:type="dxa"/>
            <w:vAlign w:val="center"/>
          </w:tcPr>
          <w:p w14:paraId="2575D6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26.72</w:t>
            </w:r>
          </w:p>
        </w:tc>
        <w:tc>
          <w:tcPr>
            <w:tcW w:w="834" w:type="dxa"/>
            <w:vAlign w:val="center"/>
          </w:tcPr>
          <w:p w14:paraId="34A398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81.60</w:t>
            </w:r>
          </w:p>
        </w:tc>
        <w:tc>
          <w:tcPr>
            <w:tcW w:w="730" w:type="dxa"/>
            <w:vAlign w:val="center"/>
          </w:tcPr>
          <w:p w14:paraId="030C5D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0.665</w:t>
            </w:r>
          </w:p>
        </w:tc>
        <w:tc>
          <w:tcPr>
            <w:tcW w:w="625" w:type="dxa"/>
            <w:vAlign w:val="center"/>
          </w:tcPr>
          <w:p w14:paraId="0C597B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57</w:t>
            </w:r>
          </w:p>
        </w:tc>
        <w:tc>
          <w:tcPr>
            <w:tcW w:w="834" w:type="dxa"/>
            <w:vAlign w:val="center"/>
          </w:tcPr>
          <w:p w14:paraId="5FD68E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285,067</w:t>
            </w:r>
          </w:p>
        </w:tc>
        <w:tc>
          <w:tcPr>
            <w:tcW w:w="625" w:type="dxa"/>
            <w:vAlign w:val="center"/>
          </w:tcPr>
          <w:p w14:paraId="452264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5363F7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3D19A6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0.426</w:t>
            </w:r>
          </w:p>
        </w:tc>
        <w:tc>
          <w:tcPr>
            <w:tcW w:w="625" w:type="dxa"/>
            <w:vAlign w:val="center"/>
          </w:tcPr>
          <w:p w14:paraId="1C1F5D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255</w:t>
            </w:r>
          </w:p>
        </w:tc>
        <w:tc>
          <w:tcPr>
            <w:tcW w:w="938" w:type="dxa"/>
            <w:vAlign w:val="center"/>
          </w:tcPr>
          <w:p w14:paraId="7A512A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57,052</w:t>
            </w:r>
          </w:p>
        </w:tc>
        <w:tc>
          <w:tcPr>
            <w:tcW w:w="938" w:type="dxa"/>
            <w:vAlign w:val="center"/>
          </w:tcPr>
          <w:p w14:paraId="16D622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13,770</w:t>
            </w:r>
          </w:p>
        </w:tc>
      </w:tr>
      <w:tr w:rsidR="00D125ED" w14:paraId="26E1B771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5599D1A0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B-T3-DDoS-Static-BDP-s06</w:t>
            </w:r>
          </w:p>
        </w:tc>
        <w:tc>
          <w:tcPr>
            <w:tcW w:w="1043" w:type="dxa"/>
            <w:vAlign w:val="center"/>
          </w:tcPr>
          <w:p w14:paraId="090BD4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24,638</w:t>
            </w:r>
          </w:p>
        </w:tc>
        <w:tc>
          <w:tcPr>
            <w:tcW w:w="625" w:type="dxa"/>
            <w:vAlign w:val="center"/>
          </w:tcPr>
          <w:p w14:paraId="25F333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0.400</w:t>
            </w:r>
          </w:p>
        </w:tc>
        <w:tc>
          <w:tcPr>
            <w:tcW w:w="625" w:type="dxa"/>
            <w:vAlign w:val="center"/>
          </w:tcPr>
          <w:p w14:paraId="7DF870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4.02</w:t>
            </w:r>
          </w:p>
        </w:tc>
        <w:tc>
          <w:tcPr>
            <w:tcW w:w="625" w:type="dxa"/>
            <w:vAlign w:val="center"/>
          </w:tcPr>
          <w:p w14:paraId="3F094E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17.0</w:t>
            </w:r>
          </w:p>
        </w:tc>
        <w:tc>
          <w:tcPr>
            <w:tcW w:w="834" w:type="dxa"/>
            <w:vAlign w:val="center"/>
          </w:tcPr>
          <w:p w14:paraId="631001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26.74</w:t>
            </w:r>
          </w:p>
        </w:tc>
        <w:tc>
          <w:tcPr>
            <w:tcW w:w="834" w:type="dxa"/>
            <w:vAlign w:val="center"/>
          </w:tcPr>
          <w:p w14:paraId="781C42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81.60</w:t>
            </w:r>
          </w:p>
        </w:tc>
        <w:tc>
          <w:tcPr>
            <w:tcW w:w="730" w:type="dxa"/>
            <w:vAlign w:val="center"/>
          </w:tcPr>
          <w:p w14:paraId="6F310D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0.642</w:t>
            </w:r>
          </w:p>
        </w:tc>
        <w:tc>
          <w:tcPr>
            <w:tcW w:w="625" w:type="dxa"/>
            <w:vAlign w:val="center"/>
          </w:tcPr>
          <w:p w14:paraId="47D588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30</w:t>
            </w:r>
          </w:p>
        </w:tc>
        <w:tc>
          <w:tcPr>
            <w:tcW w:w="834" w:type="dxa"/>
            <w:vAlign w:val="center"/>
          </w:tcPr>
          <w:p w14:paraId="65E9DC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292,469</w:t>
            </w:r>
          </w:p>
        </w:tc>
        <w:tc>
          <w:tcPr>
            <w:tcW w:w="625" w:type="dxa"/>
            <w:vAlign w:val="center"/>
          </w:tcPr>
          <w:p w14:paraId="57C37B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015E9B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25741B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0.422</w:t>
            </w:r>
          </w:p>
        </w:tc>
        <w:tc>
          <w:tcPr>
            <w:tcW w:w="625" w:type="dxa"/>
            <w:vAlign w:val="center"/>
          </w:tcPr>
          <w:p w14:paraId="725DB3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261</w:t>
            </w:r>
          </w:p>
        </w:tc>
        <w:tc>
          <w:tcPr>
            <w:tcW w:w="938" w:type="dxa"/>
            <w:vAlign w:val="center"/>
          </w:tcPr>
          <w:p w14:paraId="0FB056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57,340</w:t>
            </w:r>
          </w:p>
        </w:tc>
        <w:tc>
          <w:tcPr>
            <w:tcW w:w="938" w:type="dxa"/>
            <w:vAlign w:val="center"/>
          </w:tcPr>
          <w:p w14:paraId="7AE7BA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14,260</w:t>
            </w:r>
          </w:p>
        </w:tc>
      </w:tr>
      <w:tr w:rsidR="00D125ED" w14:paraId="437FC4A2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3C4743E4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B-T3-DDoS-Static-BDP-s07</w:t>
            </w:r>
          </w:p>
        </w:tc>
        <w:tc>
          <w:tcPr>
            <w:tcW w:w="1043" w:type="dxa"/>
            <w:vAlign w:val="center"/>
          </w:tcPr>
          <w:p w14:paraId="150453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24,160</w:t>
            </w:r>
          </w:p>
        </w:tc>
        <w:tc>
          <w:tcPr>
            <w:tcW w:w="625" w:type="dxa"/>
            <w:vAlign w:val="center"/>
          </w:tcPr>
          <w:p w14:paraId="62042E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0.405</w:t>
            </w:r>
          </w:p>
        </w:tc>
        <w:tc>
          <w:tcPr>
            <w:tcW w:w="625" w:type="dxa"/>
            <w:vAlign w:val="center"/>
          </w:tcPr>
          <w:p w14:paraId="5587AF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3.94</w:t>
            </w:r>
          </w:p>
        </w:tc>
        <w:tc>
          <w:tcPr>
            <w:tcW w:w="625" w:type="dxa"/>
            <w:vAlign w:val="center"/>
          </w:tcPr>
          <w:p w14:paraId="515377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17.0</w:t>
            </w:r>
          </w:p>
        </w:tc>
        <w:tc>
          <w:tcPr>
            <w:tcW w:w="834" w:type="dxa"/>
            <w:vAlign w:val="center"/>
          </w:tcPr>
          <w:p w14:paraId="0A293F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26.70</w:t>
            </w:r>
          </w:p>
        </w:tc>
        <w:tc>
          <w:tcPr>
            <w:tcW w:w="834" w:type="dxa"/>
            <w:vAlign w:val="center"/>
          </w:tcPr>
          <w:p w14:paraId="6B65E9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81.60</w:t>
            </w:r>
          </w:p>
        </w:tc>
        <w:tc>
          <w:tcPr>
            <w:tcW w:w="730" w:type="dxa"/>
            <w:vAlign w:val="center"/>
          </w:tcPr>
          <w:p w14:paraId="3FBC1B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0.672</w:t>
            </w:r>
          </w:p>
        </w:tc>
        <w:tc>
          <w:tcPr>
            <w:tcW w:w="625" w:type="dxa"/>
            <w:vAlign w:val="center"/>
          </w:tcPr>
          <w:p w14:paraId="2E68D6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78</w:t>
            </w:r>
          </w:p>
        </w:tc>
        <w:tc>
          <w:tcPr>
            <w:tcW w:w="834" w:type="dxa"/>
            <w:vAlign w:val="center"/>
          </w:tcPr>
          <w:p w14:paraId="0705DB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289,149</w:t>
            </w:r>
          </w:p>
        </w:tc>
        <w:tc>
          <w:tcPr>
            <w:tcW w:w="625" w:type="dxa"/>
            <w:vAlign w:val="center"/>
          </w:tcPr>
          <w:p w14:paraId="06AF8F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181B4F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6ABE34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0.420</w:t>
            </w:r>
          </w:p>
        </w:tc>
        <w:tc>
          <w:tcPr>
            <w:tcW w:w="625" w:type="dxa"/>
            <w:vAlign w:val="center"/>
          </w:tcPr>
          <w:p w14:paraId="1DF048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259</w:t>
            </w:r>
          </w:p>
        </w:tc>
        <w:tc>
          <w:tcPr>
            <w:tcW w:w="938" w:type="dxa"/>
            <w:vAlign w:val="center"/>
          </w:tcPr>
          <w:p w14:paraId="2607D2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57,163</w:t>
            </w:r>
          </w:p>
        </w:tc>
        <w:tc>
          <w:tcPr>
            <w:tcW w:w="938" w:type="dxa"/>
            <w:vAlign w:val="center"/>
          </w:tcPr>
          <w:p w14:paraId="15323D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13,633</w:t>
            </w:r>
          </w:p>
        </w:tc>
      </w:tr>
      <w:tr w:rsidR="00D125ED" w14:paraId="3A4881D3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17A75285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B-T3-DDoS-Static-BDP-s08</w:t>
            </w:r>
          </w:p>
        </w:tc>
        <w:tc>
          <w:tcPr>
            <w:tcW w:w="1043" w:type="dxa"/>
            <w:vAlign w:val="center"/>
          </w:tcPr>
          <w:p w14:paraId="09157F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24,773</w:t>
            </w:r>
          </w:p>
        </w:tc>
        <w:tc>
          <w:tcPr>
            <w:tcW w:w="625" w:type="dxa"/>
            <w:vAlign w:val="center"/>
          </w:tcPr>
          <w:p w14:paraId="18D1BA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0.370</w:t>
            </w:r>
          </w:p>
        </w:tc>
        <w:tc>
          <w:tcPr>
            <w:tcW w:w="625" w:type="dxa"/>
            <w:vAlign w:val="center"/>
          </w:tcPr>
          <w:p w14:paraId="40DA15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3.94</w:t>
            </w:r>
          </w:p>
        </w:tc>
        <w:tc>
          <w:tcPr>
            <w:tcW w:w="625" w:type="dxa"/>
            <w:vAlign w:val="center"/>
          </w:tcPr>
          <w:p w14:paraId="096B44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17.0</w:t>
            </w:r>
          </w:p>
        </w:tc>
        <w:tc>
          <w:tcPr>
            <w:tcW w:w="834" w:type="dxa"/>
            <w:vAlign w:val="center"/>
          </w:tcPr>
          <w:p w14:paraId="732FC4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26.71</w:t>
            </w:r>
          </w:p>
        </w:tc>
        <w:tc>
          <w:tcPr>
            <w:tcW w:w="834" w:type="dxa"/>
            <w:vAlign w:val="center"/>
          </w:tcPr>
          <w:p w14:paraId="0A9559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81.60</w:t>
            </w:r>
          </w:p>
        </w:tc>
        <w:tc>
          <w:tcPr>
            <w:tcW w:w="730" w:type="dxa"/>
            <w:vAlign w:val="center"/>
          </w:tcPr>
          <w:p w14:paraId="1E8628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0.659</w:t>
            </w:r>
          </w:p>
        </w:tc>
        <w:tc>
          <w:tcPr>
            <w:tcW w:w="625" w:type="dxa"/>
            <w:vAlign w:val="center"/>
          </w:tcPr>
          <w:p w14:paraId="1BBF57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</w:t>
            </w:r>
          </w:p>
        </w:tc>
        <w:tc>
          <w:tcPr>
            <w:tcW w:w="834" w:type="dxa"/>
            <w:vAlign w:val="center"/>
          </w:tcPr>
          <w:p w14:paraId="16909D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285,810</w:t>
            </w:r>
          </w:p>
        </w:tc>
        <w:tc>
          <w:tcPr>
            <w:tcW w:w="625" w:type="dxa"/>
            <w:vAlign w:val="center"/>
          </w:tcPr>
          <w:p w14:paraId="44EFF5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44A0AD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6335C7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0.427</w:t>
            </w:r>
          </w:p>
        </w:tc>
        <w:tc>
          <w:tcPr>
            <w:tcW w:w="625" w:type="dxa"/>
            <w:vAlign w:val="center"/>
          </w:tcPr>
          <w:p w14:paraId="21235C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253</w:t>
            </w:r>
          </w:p>
        </w:tc>
        <w:tc>
          <w:tcPr>
            <w:tcW w:w="938" w:type="dxa"/>
            <w:vAlign w:val="center"/>
          </w:tcPr>
          <w:p w14:paraId="64AFCF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57,393</w:t>
            </w:r>
          </w:p>
        </w:tc>
        <w:tc>
          <w:tcPr>
            <w:tcW w:w="938" w:type="dxa"/>
            <w:vAlign w:val="center"/>
          </w:tcPr>
          <w:p w14:paraId="47B65E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14,285</w:t>
            </w:r>
          </w:p>
        </w:tc>
      </w:tr>
      <w:tr w:rsidR="00D125ED" w14:paraId="551C3B72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0AA95771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B-T3-DDoS-Static-BDP-s09</w:t>
            </w:r>
          </w:p>
        </w:tc>
        <w:tc>
          <w:tcPr>
            <w:tcW w:w="1043" w:type="dxa"/>
            <w:vAlign w:val="center"/>
          </w:tcPr>
          <w:p w14:paraId="1D8C51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24,390</w:t>
            </w:r>
          </w:p>
        </w:tc>
        <w:tc>
          <w:tcPr>
            <w:tcW w:w="625" w:type="dxa"/>
            <w:vAlign w:val="center"/>
          </w:tcPr>
          <w:p w14:paraId="2B0F73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0.355</w:t>
            </w:r>
          </w:p>
        </w:tc>
        <w:tc>
          <w:tcPr>
            <w:tcW w:w="625" w:type="dxa"/>
            <w:vAlign w:val="center"/>
          </w:tcPr>
          <w:p w14:paraId="0AE07C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3.93</w:t>
            </w:r>
          </w:p>
        </w:tc>
        <w:tc>
          <w:tcPr>
            <w:tcW w:w="625" w:type="dxa"/>
            <w:vAlign w:val="center"/>
          </w:tcPr>
          <w:p w14:paraId="610EAC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17.0</w:t>
            </w:r>
          </w:p>
        </w:tc>
        <w:tc>
          <w:tcPr>
            <w:tcW w:w="834" w:type="dxa"/>
            <w:vAlign w:val="center"/>
          </w:tcPr>
          <w:p w14:paraId="0AEF6E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26.67</w:t>
            </w:r>
          </w:p>
        </w:tc>
        <w:tc>
          <w:tcPr>
            <w:tcW w:w="834" w:type="dxa"/>
            <w:vAlign w:val="center"/>
          </w:tcPr>
          <w:p w14:paraId="1E6445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81.60</w:t>
            </w:r>
          </w:p>
        </w:tc>
        <w:tc>
          <w:tcPr>
            <w:tcW w:w="730" w:type="dxa"/>
            <w:vAlign w:val="center"/>
          </w:tcPr>
          <w:p w14:paraId="07CDA2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0.647</w:t>
            </w:r>
          </w:p>
        </w:tc>
        <w:tc>
          <w:tcPr>
            <w:tcW w:w="625" w:type="dxa"/>
            <w:vAlign w:val="center"/>
          </w:tcPr>
          <w:p w14:paraId="76E92F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35</w:t>
            </w:r>
          </w:p>
        </w:tc>
        <w:tc>
          <w:tcPr>
            <w:tcW w:w="834" w:type="dxa"/>
            <w:vAlign w:val="center"/>
          </w:tcPr>
          <w:p w14:paraId="6ACCA7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294,765</w:t>
            </w:r>
          </w:p>
        </w:tc>
        <w:tc>
          <w:tcPr>
            <w:tcW w:w="625" w:type="dxa"/>
            <w:vAlign w:val="center"/>
          </w:tcPr>
          <w:p w14:paraId="4844FF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1A116A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293E54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0.423</w:t>
            </w:r>
          </w:p>
        </w:tc>
        <w:tc>
          <w:tcPr>
            <w:tcW w:w="625" w:type="dxa"/>
            <w:vAlign w:val="center"/>
          </w:tcPr>
          <w:p w14:paraId="573E16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265</w:t>
            </w:r>
          </w:p>
        </w:tc>
        <w:tc>
          <w:tcPr>
            <w:tcW w:w="938" w:type="dxa"/>
            <w:vAlign w:val="center"/>
          </w:tcPr>
          <w:p w14:paraId="03EACF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57,126</w:t>
            </w:r>
          </w:p>
        </w:tc>
        <w:tc>
          <w:tcPr>
            <w:tcW w:w="938" w:type="dxa"/>
            <w:vAlign w:val="center"/>
          </w:tcPr>
          <w:p w14:paraId="621EDD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13,983</w:t>
            </w:r>
          </w:p>
        </w:tc>
      </w:tr>
      <w:tr w:rsidR="00D125ED" w14:paraId="4ED8343C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37215CE8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B-T3-DDoS-Static-BDP-s10</w:t>
            </w:r>
          </w:p>
        </w:tc>
        <w:tc>
          <w:tcPr>
            <w:tcW w:w="1043" w:type="dxa"/>
            <w:vAlign w:val="center"/>
          </w:tcPr>
          <w:p w14:paraId="15F5F7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24,202</w:t>
            </w:r>
          </w:p>
        </w:tc>
        <w:tc>
          <w:tcPr>
            <w:tcW w:w="625" w:type="dxa"/>
            <w:vAlign w:val="center"/>
          </w:tcPr>
          <w:p w14:paraId="182918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0.380</w:t>
            </w:r>
          </w:p>
        </w:tc>
        <w:tc>
          <w:tcPr>
            <w:tcW w:w="625" w:type="dxa"/>
            <w:vAlign w:val="center"/>
          </w:tcPr>
          <w:p w14:paraId="7BAC37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3.96</w:t>
            </w:r>
          </w:p>
        </w:tc>
        <w:tc>
          <w:tcPr>
            <w:tcW w:w="625" w:type="dxa"/>
            <w:vAlign w:val="center"/>
          </w:tcPr>
          <w:p w14:paraId="18CF44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17.0</w:t>
            </w:r>
          </w:p>
        </w:tc>
        <w:tc>
          <w:tcPr>
            <w:tcW w:w="834" w:type="dxa"/>
            <w:vAlign w:val="center"/>
          </w:tcPr>
          <w:p w14:paraId="62753E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26.93</w:t>
            </w:r>
          </w:p>
        </w:tc>
        <w:tc>
          <w:tcPr>
            <w:tcW w:w="834" w:type="dxa"/>
            <w:vAlign w:val="center"/>
          </w:tcPr>
          <w:p w14:paraId="46FC69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81.60</w:t>
            </w:r>
          </w:p>
        </w:tc>
        <w:tc>
          <w:tcPr>
            <w:tcW w:w="730" w:type="dxa"/>
            <w:vAlign w:val="center"/>
          </w:tcPr>
          <w:p w14:paraId="5C6F39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0.657</w:t>
            </w:r>
          </w:p>
        </w:tc>
        <w:tc>
          <w:tcPr>
            <w:tcW w:w="625" w:type="dxa"/>
            <w:vAlign w:val="center"/>
          </w:tcPr>
          <w:p w14:paraId="31EB0B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</w:t>
            </w:r>
          </w:p>
        </w:tc>
        <w:tc>
          <w:tcPr>
            <w:tcW w:w="834" w:type="dxa"/>
            <w:vAlign w:val="center"/>
          </w:tcPr>
          <w:p w14:paraId="211769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285,267</w:t>
            </w:r>
          </w:p>
        </w:tc>
        <w:tc>
          <w:tcPr>
            <w:tcW w:w="625" w:type="dxa"/>
            <w:vAlign w:val="center"/>
          </w:tcPr>
          <w:p w14:paraId="1A2CA7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3E1ABE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22FF1E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0.422</w:t>
            </w:r>
          </w:p>
        </w:tc>
        <w:tc>
          <w:tcPr>
            <w:tcW w:w="625" w:type="dxa"/>
            <w:vAlign w:val="center"/>
          </w:tcPr>
          <w:p w14:paraId="303DAB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268</w:t>
            </w:r>
          </w:p>
        </w:tc>
        <w:tc>
          <w:tcPr>
            <w:tcW w:w="938" w:type="dxa"/>
            <w:vAlign w:val="center"/>
          </w:tcPr>
          <w:p w14:paraId="48F5EB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57,414</w:t>
            </w:r>
          </w:p>
        </w:tc>
        <w:tc>
          <w:tcPr>
            <w:tcW w:w="938" w:type="dxa"/>
            <w:vAlign w:val="center"/>
          </w:tcPr>
          <w:p w14:paraId="1D57DD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14,048</w:t>
            </w:r>
          </w:p>
        </w:tc>
      </w:tr>
      <w:tr w:rsidR="00D125ED" w14:paraId="7602811B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5758D45C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B-T3-DDoS-AIMD-s01</w:t>
            </w:r>
          </w:p>
        </w:tc>
        <w:tc>
          <w:tcPr>
            <w:tcW w:w="1043" w:type="dxa"/>
            <w:vAlign w:val="center"/>
          </w:tcPr>
          <w:p w14:paraId="05D7C3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18,519</w:t>
            </w:r>
          </w:p>
        </w:tc>
        <w:tc>
          <w:tcPr>
            <w:tcW w:w="625" w:type="dxa"/>
            <w:vAlign w:val="center"/>
          </w:tcPr>
          <w:p w14:paraId="4168B6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0.270</w:t>
            </w:r>
          </w:p>
        </w:tc>
        <w:tc>
          <w:tcPr>
            <w:tcW w:w="625" w:type="dxa"/>
            <w:vAlign w:val="center"/>
          </w:tcPr>
          <w:p w14:paraId="6938A0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5.38</w:t>
            </w:r>
          </w:p>
        </w:tc>
        <w:tc>
          <w:tcPr>
            <w:tcW w:w="625" w:type="dxa"/>
            <w:vAlign w:val="center"/>
          </w:tcPr>
          <w:p w14:paraId="3C79B3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32.1</w:t>
            </w:r>
          </w:p>
        </w:tc>
        <w:tc>
          <w:tcPr>
            <w:tcW w:w="834" w:type="dxa"/>
            <w:vAlign w:val="center"/>
          </w:tcPr>
          <w:p w14:paraId="23E99E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26.69</w:t>
            </w:r>
          </w:p>
        </w:tc>
        <w:tc>
          <w:tcPr>
            <w:tcW w:w="834" w:type="dxa"/>
            <w:vAlign w:val="center"/>
          </w:tcPr>
          <w:p w14:paraId="54607E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80.00</w:t>
            </w:r>
          </w:p>
        </w:tc>
        <w:tc>
          <w:tcPr>
            <w:tcW w:w="730" w:type="dxa"/>
            <w:vAlign w:val="center"/>
          </w:tcPr>
          <w:p w14:paraId="14D3C7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1.145</w:t>
            </w:r>
          </w:p>
        </w:tc>
        <w:tc>
          <w:tcPr>
            <w:tcW w:w="625" w:type="dxa"/>
            <w:vAlign w:val="center"/>
          </w:tcPr>
          <w:p w14:paraId="1B9587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333</w:t>
            </w:r>
          </w:p>
        </w:tc>
        <w:tc>
          <w:tcPr>
            <w:tcW w:w="834" w:type="dxa"/>
            <w:vAlign w:val="center"/>
          </w:tcPr>
          <w:p w14:paraId="527150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21,367</w:t>
            </w:r>
          </w:p>
        </w:tc>
        <w:tc>
          <w:tcPr>
            <w:tcW w:w="625" w:type="dxa"/>
            <w:vAlign w:val="center"/>
          </w:tcPr>
          <w:p w14:paraId="601CB5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74</w:t>
            </w:r>
          </w:p>
        </w:tc>
        <w:tc>
          <w:tcPr>
            <w:tcW w:w="730" w:type="dxa"/>
            <w:vAlign w:val="center"/>
          </w:tcPr>
          <w:p w14:paraId="48742D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2,031</w:t>
            </w:r>
          </w:p>
        </w:tc>
        <w:tc>
          <w:tcPr>
            <w:tcW w:w="625" w:type="dxa"/>
            <w:vAlign w:val="center"/>
          </w:tcPr>
          <w:p w14:paraId="2C0684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0.522</w:t>
            </w:r>
          </w:p>
        </w:tc>
        <w:tc>
          <w:tcPr>
            <w:tcW w:w="625" w:type="dxa"/>
            <w:vAlign w:val="center"/>
          </w:tcPr>
          <w:p w14:paraId="111134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279</w:t>
            </w:r>
          </w:p>
        </w:tc>
        <w:tc>
          <w:tcPr>
            <w:tcW w:w="938" w:type="dxa"/>
            <w:vAlign w:val="center"/>
          </w:tcPr>
          <w:p w14:paraId="5C1387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49,623</w:t>
            </w:r>
          </w:p>
        </w:tc>
        <w:tc>
          <w:tcPr>
            <w:tcW w:w="938" w:type="dxa"/>
            <w:vAlign w:val="center"/>
          </w:tcPr>
          <w:p w14:paraId="744E2C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8,972</w:t>
            </w:r>
          </w:p>
        </w:tc>
      </w:tr>
      <w:tr w:rsidR="00D125ED" w14:paraId="6AFC88AE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591FEE41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B-T3-DDoS-AIMD-s02</w:t>
            </w:r>
          </w:p>
        </w:tc>
        <w:tc>
          <w:tcPr>
            <w:tcW w:w="1043" w:type="dxa"/>
            <w:vAlign w:val="center"/>
          </w:tcPr>
          <w:p w14:paraId="390420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18,708</w:t>
            </w:r>
          </w:p>
        </w:tc>
        <w:tc>
          <w:tcPr>
            <w:tcW w:w="625" w:type="dxa"/>
            <w:vAlign w:val="center"/>
          </w:tcPr>
          <w:p w14:paraId="6E6A8B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0.260</w:t>
            </w:r>
          </w:p>
        </w:tc>
        <w:tc>
          <w:tcPr>
            <w:tcW w:w="625" w:type="dxa"/>
            <w:vAlign w:val="center"/>
          </w:tcPr>
          <w:p w14:paraId="087478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5.64</w:t>
            </w:r>
          </w:p>
        </w:tc>
        <w:tc>
          <w:tcPr>
            <w:tcW w:w="625" w:type="dxa"/>
            <w:vAlign w:val="center"/>
          </w:tcPr>
          <w:p w14:paraId="7748F3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35.1</w:t>
            </w:r>
          </w:p>
        </w:tc>
        <w:tc>
          <w:tcPr>
            <w:tcW w:w="834" w:type="dxa"/>
            <w:vAlign w:val="center"/>
          </w:tcPr>
          <w:p w14:paraId="44A8E3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27.42</w:t>
            </w:r>
          </w:p>
        </w:tc>
        <w:tc>
          <w:tcPr>
            <w:tcW w:w="834" w:type="dxa"/>
            <w:vAlign w:val="center"/>
          </w:tcPr>
          <w:p w14:paraId="1E2B71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83.20</w:t>
            </w:r>
          </w:p>
        </w:tc>
        <w:tc>
          <w:tcPr>
            <w:tcW w:w="730" w:type="dxa"/>
            <w:vAlign w:val="center"/>
          </w:tcPr>
          <w:p w14:paraId="03A650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1.135</w:t>
            </w:r>
          </w:p>
        </w:tc>
        <w:tc>
          <w:tcPr>
            <w:tcW w:w="625" w:type="dxa"/>
            <w:vAlign w:val="center"/>
          </w:tcPr>
          <w:p w14:paraId="1E6605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314</w:t>
            </w:r>
          </w:p>
        </w:tc>
        <w:tc>
          <w:tcPr>
            <w:tcW w:w="834" w:type="dxa"/>
            <w:vAlign w:val="center"/>
          </w:tcPr>
          <w:p w14:paraId="4AE395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21,802</w:t>
            </w:r>
          </w:p>
        </w:tc>
        <w:tc>
          <w:tcPr>
            <w:tcW w:w="625" w:type="dxa"/>
            <w:vAlign w:val="center"/>
          </w:tcPr>
          <w:p w14:paraId="17EC47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</w:t>
            </w:r>
          </w:p>
        </w:tc>
        <w:tc>
          <w:tcPr>
            <w:tcW w:w="730" w:type="dxa"/>
            <w:vAlign w:val="center"/>
          </w:tcPr>
          <w:p w14:paraId="5E8DD1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521</w:t>
            </w:r>
          </w:p>
        </w:tc>
        <w:tc>
          <w:tcPr>
            <w:tcW w:w="625" w:type="dxa"/>
            <w:vAlign w:val="center"/>
          </w:tcPr>
          <w:p w14:paraId="01B3FB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0.563</w:t>
            </w:r>
          </w:p>
        </w:tc>
        <w:tc>
          <w:tcPr>
            <w:tcW w:w="625" w:type="dxa"/>
            <w:vAlign w:val="center"/>
          </w:tcPr>
          <w:p w14:paraId="70B409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279</w:t>
            </w:r>
          </w:p>
        </w:tc>
        <w:tc>
          <w:tcPr>
            <w:tcW w:w="938" w:type="dxa"/>
            <w:vAlign w:val="center"/>
          </w:tcPr>
          <w:p w14:paraId="45E422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49,425</w:t>
            </w:r>
          </w:p>
        </w:tc>
        <w:tc>
          <w:tcPr>
            <w:tcW w:w="938" w:type="dxa"/>
            <w:vAlign w:val="center"/>
          </w:tcPr>
          <w:p w14:paraId="5C169F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8,993</w:t>
            </w:r>
          </w:p>
        </w:tc>
      </w:tr>
      <w:tr w:rsidR="00D125ED" w14:paraId="60D571BD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751470EC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lastRenderedPageBreak/>
              <w:t>B-T3-DDoS-AIMD-s03</w:t>
            </w:r>
          </w:p>
        </w:tc>
        <w:tc>
          <w:tcPr>
            <w:tcW w:w="1043" w:type="dxa"/>
            <w:vAlign w:val="center"/>
          </w:tcPr>
          <w:p w14:paraId="2C3CF5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18,220</w:t>
            </w:r>
          </w:p>
        </w:tc>
        <w:tc>
          <w:tcPr>
            <w:tcW w:w="625" w:type="dxa"/>
            <w:vAlign w:val="center"/>
          </w:tcPr>
          <w:p w14:paraId="399DAC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0.255</w:t>
            </w:r>
          </w:p>
        </w:tc>
        <w:tc>
          <w:tcPr>
            <w:tcW w:w="625" w:type="dxa"/>
            <w:vAlign w:val="center"/>
          </w:tcPr>
          <w:p w14:paraId="70E9E2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4.39</w:t>
            </w:r>
          </w:p>
        </w:tc>
        <w:tc>
          <w:tcPr>
            <w:tcW w:w="625" w:type="dxa"/>
            <w:vAlign w:val="center"/>
          </w:tcPr>
          <w:p w14:paraId="5791A8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27.2</w:t>
            </w:r>
          </w:p>
        </w:tc>
        <w:tc>
          <w:tcPr>
            <w:tcW w:w="834" w:type="dxa"/>
            <w:vAlign w:val="center"/>
          </w:tcPr>
          <w:p w14:paraId="0A009E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27.17</w:t>
            </w:r>
          </w:p>
        </w:tc>
        <w:tc>
          <w:tcPr>
            <w:tcW w:w="834" w:type="dxa"/>
            <w:vAlign w:val="center"/>
          </w:tcPr>
          <w:p w14:paraId="54DC1A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68.54</w:t>
            </w:r>
          </w:p>
        </w:tc>
        <w:tc>
          <w:tcPr>
            <w:tcW w:w="730" w:type="dxa"/>
            <w:vAlign w:val="center"/>
          </w:tcPr>
          <w:p w14:paraId="1AE2DE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1.101</w:t>
            </w:r>
          </w:p>
        </w:tc>
        <w:tc>
          <w:tcPr>
            <w:tcW w:w="625" w:type="dxa"/>
            <w:vAlign w:val="center"/>
          </w:tcPr>
          <w:p w14:paraId="0C8AE3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338</w:t>
            </w:r>
          </w:p>
        </w:tc>
        <w:tc>
          <w:tcPr>
            <w:tcW w:w="834" w:type="dxa"/>
            <w:vAlign w:val="center"/>
          </w:tcPr>
          <w:p w14:paraId="474D1E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21,608</w:t>
            </w:r>
          </w:p>
        </w:tc>
        <w:tc>
          <w:tcPr>
            <w:tcW w:w="625" w:type="dxa"/>
            <w:vAlign w:val="center"/>
          </w:tcPr>
          <w:p w14:paraId="74A9CF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65</w:t>
            </w:r>
          </w:p>
        </w:tc>
        <w:tc>
          <w:tcPr>
            <w:tcW w:w="730" w:type="dxa"/>
            <w:vAlign w:val="center"/>
          </w:tcPr>
          <w:p w14:paraId="318F54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1,042</w:t>
            </w:r>
          </w:p>
        </w:tc>
        <w:tc>
          <w:tcPr>
            <w:tcW w:w="625" w:type="dxa"/>
            <w:vAlign w:val="center"/>
          </w:tcPr>
          <w:p w14:paraId="62B87C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0.531</w:t>
            </w:r>
          </w:p>
        </w:tc>
        <w:tc>
          <w:tcPr>
            <w:tcW w:w="625" w:type="dxa"/>
            <w:vAlign w:val="center"/>
          </w:tcPr>
          <w:p w14:paraId="5A9F6D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278</w:t>
            </w:r>
          </w:p>
        </w:tc>
        <w:tc>
          <w:tcPr>
            <w:tcW w:w="938" w:type="dxa"/>
            <w:vAlign w:val="center"/>
          </w:tcPr>
          <w:p w14:paraId="314A93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48,523</w:t>
            </w:r>
          </w:p>
        </w:tc>
        <w:tc>
          <w:tcPr>
            <w:tcW w:w="938" w:type="dxa"/>
            <w:vAlign w:val="center"/>
          </w:tcPr>
          <w:p w14:paraId="14FD9F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9,016</w:t>
            </w:r>
          </w:p>
        </w:tc>
      </w:tr>
      <w:tr w:rsidR="00D125ED" w14:paraId="120466CC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777949E8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B-T3-DDoS-AIMD-s04</w:t>
            </w:r>
          </w:p>
        </w:tc>
        <w:tc>
          <w:tcPr>
            <w:tcW w:w="1043" w:type="dxa"/>
            <w:vAlign w:val="center"/>
          </w:tcPr>
          <w:p w14:paraId="031538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18,526</w:t>
            </w:r>
          </w:p>
        </w:tc>
        <w:tc>
          <w:tcPr>
            <w:tcW w:w="625" w:type="dxa"/>
            <w:vAlign w:val="center"/>
          </w:tcPr>
          <w:p w14:paraId="6032C8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0.220</w:t>
            </w:r>
          </w:p>
        </w:tc>
        <w:tc>
          <w:tcPr>
            <w:tcW w:w="625" w:type="dxa"/>
            <w:vAlign w:val="center"/>
          </w:tcPr>
          <w:p w14:paraId="1742D7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3.77</w:t>
            </w:r>
          </w:p>
        </w:tc>
        <w:tc>
          <w:tcPr>
            <w:tcW w:w="625" w:type="dxa"/>
            <w:vAlign w:val="center"/>
          </w:tcPr>
          <w:p w14:paraId="7A4D7E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28.2</w:t>
            </w:r>
          </w:p>
        </w:tc>
        <w:tc>
          <w:tcPr>
            <w:tcW w:w="834" w:type="dxa"/>
            <w:vAlign w:val="center"/>
          </w:tcPr>
          <w:p w14:paraId="0A0A35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24.93</w:t>
            </w:r>
          </w:p>
        </w:tc>
        <w:tc>
          <w:tcPr>
            <w:tcW w:w="834" w:type="dxa"/>
            <w:vAlign w:val="center"/>
          </w:tcPr>
          <w:p w14:paraId="44B3DB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66.11</w:t>
            </w:r>
          </w:p>
        </w:tc>
        <w:tc>
          <w:tcPr>
            <w:tcW w:w="730" w:type="dxa"/>
            <w:vAlign w:val="center"/>
          </w:tcPr>
          <w:p w14:paraId="42F6A4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1.199</w:t>
            </w:r>
          </w:p>
        </w:tc>
        <w:tc>
          <w:tcPr>
            <w:tcW w:w="625" w:type="dxa"/>
            <w:vAlign w:val="center"/>
          </w:tcPr>
          <w:p w14:paraId="0B01F3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295</w:t>
            </w:r>
          </w:p>
        </w:tc>
        <w:tc>
          <w:tcPr>
            <w:tcW w:w="834" w:type="dxa"/>
            <w:vAlign w:val="center"/>
          </w:tcPr>
          <w:p w14:paraId="64F98D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21,461</w:t>
            </w:r>
          </w:p>
        </w:tc>
        <w:tc>
          <w:tcPr>
            <w:tcW w:w="625" w:type="dxa"/>
            <w:vAlign w:val="center"/>
          </w:tcPr>
          <w:p w14:paraId="54BDB1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730" w:type="dxa"/>
            <w:vAlign w:val="center"/>
          </w:tcPr>
          <w:p w14:paraId="0C4662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520</w:t>
            </w:r>
          </w:p>
        </w:tc>
        <w:tc>
          <w:tcPr>
            <w:tcW w:w="625" w:type="dxa"/>
            <w:vAlign w:val="center"/>
          </w:tcPr>
          <w:p w14:paraId="032E8E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0.517</w:t>
            </w:r>
          </w:p>
        </w:tc>
        <w:tc>
          <w:tcPr>
            <w:tcW w:w="625" w:type="dxa"/>
            <w:vAlign w:val="center"/>
          </w:tcPr>
          <w:p w14:paraId="2C2E3A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277</w:t>
            </w:r>
          </w:p>
        </w:tc>
        <w:tc>
          <w:tcPr>
            <w:tcW w:w="938" w:type="dxa"/>
            <w:vAlign w:val="center"/>
          </w:tcPr>
          <w:p w14:paraId="048AB5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49,431</w:t>
            </w:r>
          </w:p>
        </w:tc>
        <w:tc>
          <w:tcPr>
            <w:tcW w:w="938" w:type="dxa"/>
            <w:vAlign w:val="center"/>
          </w:tcPr>
          <w:p w14:paraId="58716A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8,991</w:t>
            </w:r>
          </w:p>
        </w:tc>
      </w:tr>
      <w:tr w:rsidR="00D125ED" w14:paraId="52F230CB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4DE85708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B-T3-DDoS-AIMD-s05</w:t>
            </w:r>
          </w:p>
        </w:tc>
        <w:tc>
          <w:tcPr>
            <w:tcW w:w="1043" w:type="dxa"/>
            <w:vAlign w:val="center"/>
          </w:tcPr>
          <w:p w14:paraId="655FAD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19,254</w:t>
            </w:r>
          </w:p>
        </w:tc>
        <w:tc>
          <w:tcPr>
            <w:tcW w:w="625" w:type="dxa"/>
            <w:vAlign w:val="center"/>
          </w:tcPr>
          <w:p w14:paraId="2284F2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0.270</w:t>
            </w:r>
          </w:p>
        </w:tc>
        <w:tc>
          <w:tcPr>
            <w:tcW w:w="625" w:type="dxa"/>
            <w:vAlign w:val="center"/>
          </w:tcPr>
          <w:p w14:paraId="615C76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5.05</w:t>
            </w:r>
          </w:p>
        </w:tc>
        <w:tc>
          <w:tcPr>
            <w:tcW w:w="625" w:type="dxa"/>
            <w:vAlign w:val="center"/>
          </w:tcPr>
          <w:p w14:paraId="334899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33.1</w:t>
            </w:r>
          </w:p>
        </w:tc>
        <w:tc>
          <w:tcPr>
            <w:tcW w:w="834" w:type="dxa"/>
            <w:vAlign w:val="center"/>
          </w:tcPr>
          <w:p w14:paraId="032784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26.63</w:t>
            </w:r>
          </w:p>
        </w:tc>
        <w:tc>
          <w:tcPr>
            <w:tcW w:w="834" w:type="dxa"/>
            <w:vAlign w:val="center"/>
          </w:tcPr>
          <w:p w14:paraId="1E1599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78.40</w:t>
            </w:r>
          </w:p>
        </w:tc>
        <w:tc>
          <w:tcPr>
            <w:tcW w:w="730" w:type="dxa"/>
            <w:vAlign w:val="center"/>
          </w:tcPr>
          <w:p w14:paraId="3D9B65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1.087</w:t>
            </w:r>
          </w:p>
        </w:tc>
        <w:tc>
          <w:tcPr>
            <w:tcW w:w="625" w:type="dxa"/>
            <w:vAlign w:val="center"/>
          </w:tcPr>
          <w:p w14:paraId="0D8547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283</w:t>
            </w:r>
          </w:p>
        </w:tc>
        <w:tc>
          <w:tcPr>
            <w:tcW w:w="834" w:type="dxa"/>
            <w:vAlign w:val="center"/>
          </w:tcPr>
          <w:p w14:paraId="4D136B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22,137</w:t>
            </w:r>
          </w:p>
        </w:tc>
        <w:tc>
          <w:tcPr>
            <w:tcW w:w="625" w:type="dxa"/>
            <w:vAlign w:val="center"/>
          </w:tcPr>
          <w:p w14:paraId="7CFFF0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27</w:t>
            </w:r>
          </w:p>
        </w:tc>
        <w:tc>
          <w:tcPr>
            <w:tcW w:w="730" w:type="dxa"/>
            <w:vAlign w:val="center"/>
          </w:tcPr>
          <w:p w14:paraId="01A9F4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702405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0.531</w:t>
            </w:r>
          </w:p>
        </w:tc>
        <w:tc>
          <w:tcPr>
            <w:tcW w:w="625" w:type="dxa"/>
            <w:vAlign w:val="center"/>
          </w:tcPr>
          <w:p w14:paraId="30F2D3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288</w:t>
            </w:r>
          </w:p>
        </w:tc>
        <w:tc>
          <w:tcPr>
            <w:tcW w:w="938" w:type="dxa"/>
            <w:vAlign w:val="center"/>
          </w:tcPr>
          <w:p w14:paraId="6EA75F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50,530</w:t>
            </w:r>
          </w:p>
        </w:tc>
        <w:tc>
          <w:tcPr>
            <w:tcW w:w="938" w:type="dxa"/>
            <w:vAlign w:val="center"/>
          </w:tcPr>
          <w:p w14:paraId="261371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9,018</w:t>
            </w:r>
          </w:p>
        </w:tc>
      </w:tr>
      <w:tr w:rsidR="00D125ED" w14:paraId="2E2EBF90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3046B450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B-T3-DDoS-AIMD-s06</w:t>
            </w:r>
          </w:p>
        </w:tc>
        <w:tc>
          <w:tcPr>
            <w:tcW w:w="1043" w:type="dxa"/>
            <w:vAlign w:val="center"/>
          </w:tcPr>
          <w:p w14:paraId="23802F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19,071</w:t>
            </w:r>
          </w:p>
        </w:tc>
        <w:tc>
          <w:tcPr>
            <w:tcW w:w="625" w:type="dxa"/>
            <w:vAlign w:val="center"/>
          </w:tcPr>
          <w:p w14:paraId="07A5D5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0.260</w:t>
            </w:r>
          </w:p>
        </w:tc>
        <w:tc>
          <w:tcPr>
            <w:tcW w:w="625" w:type="dxa"/>
            <w:vAlign w:val="center"/>
          </w:tcPr>
          <w:p w14:paraId="7FFCA4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3.15</w:t>
            </w:r>
          </w:p>
        </w:tc>
        <w:tc>
          <w:tcPr>
            <w:tcW w:w="625" w:type="dxa"/>
            <w:vAlign w:val="center"/>
          </w:tcPr>
          <w:p w14:paraId="1A2F9A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30.3</w:t>
            </w:r>
          </w:p>
        </w:tc>
        <w:tc>
          <w:tcPr>
            <w:tcW w:w="834" w:type="dxa"/>
            <w:vAlign w:val="center"/>
          </w:tcPr>
          <w:p w14:paraId="2F55C7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25.15</w:t>
            </w:r>
          </w:p>
        </w:tc>
        <w:tc>
          <w:tcPr>
            <w:tcW w:w="834" w:type="dxa"/>
            <w:vAlign w:val="center"/>
          </w:tcPr>
          <w:p w14:paraId="08D7A1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60.42</w:t>
            </w:r>
          </w:p>
        </w:tc>
        <w:tc>
          <w:tcPr>
            <w:tcW w:w="730" w:type="dxa"/>
            <w:vAlign w:val="center"/>
          </w:tcPr>
          <w:p w14:paraId="5348B4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1.155</w:t>
            </w:r>
          </w:p>
        </w:tc>
        <w:tc>
          <w:tcPr>
            <w:tcW w:w="625" w:type="dxa"/>
            <w:vAlign w:val="center"/>
          </w:tcPr>
          <w:p w14:paraId="274CE5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297</w:t>
            </w:r>
          </w:p>
        </w:tc>
        <w:tc>
          <w:tcPr>
            <w:tcW w:w="834" w:type="dxa"/>
            <w:vAlign w:val="center"/>
          </w:tcPr>
          <w:p w14:paraId="4C1129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20,551</w:t>
            </w:r>
          </w:p>
        </w:tc>
        <w:tc>
          <w:tcPr>
            <w:tcW w:w="625" w:type="dxa"/>
            <w:vAlign w:val="center"/>
          </w:tcPr>
          <w:p w14:paraId="4974C4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27</w:t>
            </w:r>
          </w:p>
        </w:tc>
        <w:tc>
          <w:tcPr>
            <w:tcW w:w="730" w:type="dxa"/>
            <w:vAlign w:val="center"/>
          </w:tcPr>
          <w:p w14:paraId="1F92AD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5927FA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0.536</w:t>
            </w:r>
          </w:p>
        </w:tc>
        <w:tc>
          <w:tcPr>
            <w:tcW w:w="625" w:type="dxa"/>
            <w:vAlign w:val="center"/>
          </w:tcPr>
          <w:p w14:paraId="6DCA74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278</w:t>
            </w:r>
          </w:p>
        </w:tc>
        <w:tc>
          <w:tcPr>
            <w:tcW w:w="938" w:type="dxa"/>
            <w:vAlign w:val="center"/>
          </w:tcPr>
          <w:p w14:paraId="0AF4B3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51,072</w:t>
            </w:r>
          </w:p>
        </w:tc>
        <w:tc>
          <w:tcPr>
            <w:tcW w:w="938" w:type="dxa"/>
            <w:vAlign w:val="center"/>
          </w:tcPr>
          <w:p w14:paraId="689B70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8,908</w:t>
            </w:r>
          </w:p>
        </w:tc>
      </w:tr>
      <w:tr w:rsidR="00D125ED" w14:paraId="302744E7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5277CF81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B-T3-DDoS-AIMD-s07</w:t>
            </w:r>
          </w:p>
        </w:tc>
        <w:tc>
          <w:tcPr>
            <w:tcW w:w="1043" w:type="dxa"/>
            <w:vAlign w:val="center"/>
          </w:tcPr>
          <w:p w14:paraId="596059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18,721</w:t>
            </w:r>
          </w:p>
        </w:tc>
        <w:tc>
          <w:tcPr>
            <w:tcW w:w="625" w:type="dxa"/>
            <w:vAlign w:val="center"/>
          </w:tcPr>
          <w:p w14:paraId="605D75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0.290</w:t>
            </w:r>
          </w:p>
        </w:tc>
        <w:tc>
          <w:tcPr>
            <w:tcW w:w="625" w:type="dxa"/>
            <w:vAlign w:val="center"/>
          </w:tcPr>
          <w:p w14:paraId="7C80E4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5.29</w:t>
            </w:r>
          </w:p>
        </w:tc>
        <w:tc>
          <w:tcPr>
            <w:tcW w:w="625" w:type="dxa"/>
            <w:vAlign w:val="center"/>
          </w:tcPr>
          <w:p w14:paraId="77DA3E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31.1</w:t>
            </w:r>
          </w:p>
        </w:tc>
        <w:tc>
          <w:tcPr>
            <w:tcW w:w="834" w:type="dxa"/>
            <w:vAlign w:val="center"/>
          </w:tcPr>
          <w:p w14:paraId="0A997A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26.30</w:t>
            </w:r>
          </w:p>
        </w:tc>
        <w:tc>
          <w:tcPr>
            <w:tcW w:w="834" w:type="dxa"/>
            <w:vAlign w:val="center"/>
          </w:tcPr>
          <w:p w14:paraId="3CF381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80.81</w:t>
            </w:r>
          </w:p>
        </w:tc>
        <w:tc>
          <w:tcPr>
            <w:tcW w:w="730" w:type="dxa"/>
            <w:vAlign w:val="center"/>
          </w:tcPr>
          <w:p w14:paraId="64BFCC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1.255</w:t>
            </w:r>
          </w:p>
        </w:tc>
        <w:tc>
          <w:tcPr>
            <w:tcW w:w="625" w:type="dxa"/>
            <w:vAlign w:val="center"/>
          </w:tcPr>
          <w:p w14:paraId="2D0430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318</w:t>
            </w:r>
          </w:p>
        </w:tc>
        <w:tc>
          <w:tcPr>
            <w:tcW w:w="834" w:type="dxa"/>
            <w:vAlign w:val="center"/>
          </w:tcPr>
          <w:p w14:paraId="14C531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21,007</w:t>
            </w:r>
          </w:p>
        </w:tc>
        <w:tc>
          <w:tcPr>
            <w:tcW w:w="625" w:type="dxa"/>
            <w:vAlign w:val="center"/>
          </w:tcPr>
          <w:p w14:paraId="6C158C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</w:t>
            </w:r>
          </w:p>
        </w:tc>
        <w:tc>
          <w:tcPr>
            <w:tcW w:w="730" w:type="dxa"/>
            <w:vAlign w:val="center"/>
          </w:tcPr>
          <w:p w14:paraId="11CE09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</w:t>
            </w:r>
          </w:p>
        </w:tc>
        <w:tc>
          <w:tcPr>
            <w:tcW w:w="625" w:type="dxa"/>
            <w:vAlign w:val="center"/>
          </w:tcPr>
          <w:p w14:paraId="283EBE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0.558</w:t>
            </w:r>
          </w:p>
        </w:tc>
        <w:tc>
          <w:tcPr>
            <w:tcW w:w="625" w:type="dxa"/>
            <w:vAlign w:val="center"/>
          </w:tcPr>
          <w:p w14:paraId="0A1EE8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279</w:t>
            </w:r>
          </w:p>
        </w:tc>
        <w:tc>
          <w:tcPr>
            <w:tcW w:w="938" w:type="dxa"/>
            <w:vAlign w:val="center"/>
          </w:tcPr>
          <w:p w14:paraId="5ECA52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50,874</w:t>
            </w:r>
          </w:p>
        </w:tc>
        <w:tc>
          <w:tcPr>
            <w:tcW w:w="938" w:type="dxa"/>
            <w:vAlign w:val="center"/>
          </w:tcPr>
          <w:p w14:paraId="12CF27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8,918</w:t>
            </w:r>
          </w:p>
        </w:tc>
      </w:tr>
      <w:tr w:rsidR="00D125ED" w14:paraId="621E356F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6D8B2B61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B-T3-DDoS-AIMD-s08</w:t>
            </w:r>
          </w:p>
        </w:tc>
        <w:tc>
          <w:tcPr>
            <w:tcW w:w="1043" w:type="dxa"/>
            <w:vAlign w:val="center"/>
          </w:tcPr>
          <w:p w14:paraId="0F0C23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19,008</w:t>
            </w:r>
          </w:p>
        </w:tc>
        <w:tc>
          <w:tcPr>
            <w:tcW w:w="625" w:type="dxa"/>
            <w:vAlign w:val="center"/>
          </w:tcPr>
          <w:p w14:paraId="5FC610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0.240</w:t>
            </w:r>
          </w:p>
        </w:tc>
        <w:tc>
          <w:tcPr>
            <w:tcW w:w="625" w:type="dxa"/>
            <w:vAlign w:val="center"/>
          </w:tcPr>
          <w:p w14:paraId="4C7FF5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4.70</w:t>
            </w:r>
          </w:p>
        </w:tc>
        <w:tc>
          <w:tcPr>
            <w:tcW w:w="625" w:type="dxa"/>
            <w:vAlign w:val="center"/>
          </w:tcPr>
          <w:p w14:paraId="63F04B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38.1</w:t>
            </w:r>
          </w:p>
        </w:tc>
        <w:tc>
          <w:tcPr>
            <w:tcW w:w="834" w:type="dxa"/>
            <w:vAlign w:val="center"/>
          </w:tcPr>
          <w:p w14:paraId="147EF1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25.35</w:t>
            </w:r>
          </w:p>
        </w:tc>
        <w:tc>
          <w:tcPr>
            <w:tcW w:w="834" w:type="dxa"/>
            <w:vAlign w:val="center"/>
          </w:tcPr>
          <w:p w14:paraId="64FB04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68.35</w:t>
            </w:r>
          </w:p>
        </w:tc>
        <w:tc>
          <w:tcPr>
            <w:tcW w:w="730" w:type="dxa"/>
            <w:vAlign w:val="center"/>
          </w:tcPr>
          <w:p w14:paraId="0CF384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1.240</w:t>
            </w:r>
          </w:p>
        </w:tc>
        <w:tc>
          <w:tcPr>
            <w:tcW w:w="625" w:type="dxa"/>
            <w:vAlign w:val="center"/>
          </w:tcPr>
          <w:p w14:paraId="75333C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317</w:t>
            </w:r>
          </w:p>
        </w:tc>
        <w:tc>
          <w:tcPr>
            <w:tcW w:w="834" w:type="dxa"/>
            <w:vAlign w:val="center"/>
          </w:tcPr>
          <w:p w14:paraId="49A890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22,659</w:t>
            </w:r>
          </w:p>
        </w:tc>
        <w:tc>
          <w:tcPr>
            <w:tcW w:w="625" w:type="dxa"/>
            <w:vAlign w:val="center"/>
          </w:tcPr>
          <w:p w14:paraId="62CD8C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</w:t>
            </w:r>
          </w:p>
        </w:tc>
        <w:tc>
          <w:tcPr>
            <w:tcW w:w="730" w:type="dxa"/>
            <w:vAlign w:val="center"/>
          </w:tcPr>
          <w:p w14:paraId="028D22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1,041</w:t>
            </w:r>
          </w:p>
        </w:tc>
        <w:tc>
          <w:tcPr>
            <w:tcW w:w="625" w:type="dxa"/>
            <w:vAlign w:val="center"/>
          </w:tcPr>
          <w:p w14:paraId="7B5EF9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0.541</w:t>
            </w:r>
          </w:p>
        </w:tc>
        <w:tc>
          <w:tcPr>
            <w:tcW w:w="625" w:type="dxa"/>
            <w:vAlign w:val="center"/>
          </w:tcPr>
          <w:p w14:paraId="05A1FB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274</w:t>
            </w:r>
          </w:p>
        </w:tc>
        <w:tc>
          <w:tcPr>
            <w:tcW w:w="938" w:type="dxa"/>
            <w:vAlign w:val="center"/>
          </w:tcPr>
          <w:p w14:paraId="322AE5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49,443</w:t>
            </w:r>
          </w:p>
        </w:tc>
        <w:tc>
          <w:tcPr>
            <w:tcW w:w="938" w:type="dxa"/>
            <w:vAlign w:val="center"/>
          </w:tcPr>
          <w:p w14:paraId="32C246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9,001</w:t>
            </w:r>
          </w:p>
        </w:tc>
      </w:tr>
      <w:tr w:rsidR="00D125ED" w14:paraId="1F781C61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3BF4D451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B-T3-DDoS-AIMD-s09</w:t>
            </w:r>
          </w:p>
        </w:tc>
        <w:tc>
          <w:tcPr>
            <w:tcW w:w="1043" w:type="dxa"/>
            <w:vAlign w:val="center"/>
          </w:tcPr>
          <w:p w14:paraId="3A81FD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19,007</w:t>
            </w:r>
          </w:p>
        </w:tc>
        <w:tc>
          <w:tcPr>
            <w:tcW w:w="625" w:type="dxa"/>
            <w:vAlign w:val="center"/>
          </w:tcPr>
          <w:p w14:paraId="27F8E5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0.280</w:t>
            </w:r>
          </w:p>
        </w:tc>
        <w:tc>
          <w:tcPr>
            <w:tcW w:w="625" w:type="dxa"/>
            <w:vAlign w:val="center"/>
          </w:tcPr>
          <w:p w14:paraId="12788C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3.12</w:t>
            </w:r>
          </w:p>
        </w:tc>
        <w:tc>
          <w:tcPr>
            <w:tcW w:w="625" w:type="dxa"/>
            <w:vAlign w:val="center"/>
          </w:tcPr>
          <w:p w14:paraId="35A299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23.0</w:t>
            </w:r>
          </w:p>
        </w:tc>
        <w:tc>
          <w:tcPr>
            <w:tcW w:w="834" w:type="dxa"/>
            <w:vAlign w:val="center"/>
          </w:tcPr>
          <w:p w14:paraId="39D4AE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26.19</w:t>
            </w:r>
          </w:p>
        </w:tc>
        <w:tc>
          <w:tcPr>
            <w:tcW w:w="834" w:type="dxa"/>
            <w:vAlign w:val="center"/>
          </w:tcPr>
          <w:p w14:paraId="2F4991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72.00</w:t>
            </w:r>
          </w:p>
        </w:tc>
        <w:tc>
          <w:tcPr>
            <w:tcW w:w="730" w:type="dxa"/>
            <w:vAlign w:val="center"/>
          </w:tcPr>
          <w:p w14:paraId="344F61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1.100</w:t>
            </w:r>
          </w:p>
        </w:tc>
        <w:tc>
          <w:tcPr>
            <w:tcW w:w="625" w:type="dxa"/>
            <w:vAlign w:val="center"/>
          </w:tcPr>
          <w:p w14:paraId="644C8B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271</w:t>
            </w:r>
          </w:p>
        </w:tc>
        <w:tc>
          <w:tcPr>
            <w:tcW w:w="834" w:type="dxa"/>
            <w:vAlign w:val="center"/>
          </w:tcPr>
          <w:p w14:paraId="678B71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22,099</w:t>
            </w:r>
          </w:p>
        </w:tc>
        <w:tc>
          <w:tcPr>
            <w:tcW w:w="625" w:type="dxa"/>
            <w:vAlign w:val="center"/>
          </w:tcPr>
          <w:p w14:paraId="6B7E2D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62B60F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7D7BD4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0.515</w:t>
            </w:r>
          </w:p>
        </w:tc>
        <w:tc>
          <w:tcPr>
            <w:tcW w:w="625" w:type="dxa"/>
            <w:vAlign w:val="center"/>
          </w:tcPr>
          <w:p w14:paraId="128C24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279</w:t>
            </w:r>
          </w:p>
        </w:tc>
        <w:tc>
          <w:tcPr>
            <w:tcW w:w="938" w:type="dxa"/>
            <w:vAlign w:val="center"/>
          </w:tcPr>
          <w:p w14:paraId="255F3C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49,428</w:t>
            </w:r>
          </w:p>
        </w:tc>
        <w:tc>
          <w:tcPr>
            <w:tcW w:w="938" w:type="dxa"/>
            <w:vAlign w:val="center"/>
          </w:tcPr>
          <w:p w14:paraId="51A0C3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8,933</w:t>
            </w:r>
          </w:p>
        </w:tc>
      </w:tr>
      <w:tr w:rsidR="00D125ED" w14:paraId="1B864284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5DE56EC8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B-T3-DDoS-AIMD-s10</w:t>
            </w:r>
          </w:p>
        </w:tc>
        <w:tc>
          <w:tcPr>
            <w:tcW w:w="1043" w:type="dxa"/>
            <w:vAlign w:val="center"/>
          </w:tcPr>
          <w:p w14:paraId="45D7DB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18,378</w:t>
            </w:r>
          </w:p>
        </w:tc>
        <w:tc>
          <w:tcPr>
            <w:tcW w:w="625" w:type="dxa"/>
            <w:vAlign w:val="center"/>
          </w:tcPr>
          <w:p w14:paraId="051360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0.310</w:t>
            </w:r>
          </w:p>
        </w:tc>
        <w:tc>
          <w:tcPr>
            <w:tcW w:w="625" w:type="dxa"/>
            <w:vAlign w:val="center"/>
          </w:tcPr>
          <w:p w14:paraId="53719F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4.88</w:t>
            </w:r>
          </w:p>
        </w:tc>
        <w:tc>
          <w:tcPr>
            <w:tcW w:w="625" w:type="dxa"/>
            <w:vAlign w:val="center"/>
          </w:tcPr>
          <w:p w14:paraId="490491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35.0</w:t>
            </w:r>
          </w:p>
        </w:tc>
        <w:tc>
          <w:tcPr>
            <w:tcW w:w="834" w:type="dxa"/>
            <w:vAlign w:val="center"/>
          </w:tcPr>
          <w:p w14:paraId="4F6175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25.64</w:t>
            </w:r>
          </w:p>
        </w:tc>
        <w:tc>
          <w:tcPr>
            <w:tcW w:w="834" w:type="dxa"/>
            <w:vAlign w:val="center"/>
          </w:tcPr>
          <w:p w14:paraId="68F2BE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73.60</w:t>
            </w:r>
          </w:p>
        </w:tc>
        <w:tc>
          <w:tcPr>
            <w:tcW w:w="730" w:type="dxa"/>
            <w:vAlign w:val="center"/>
          </w:tcPr>
          <w:p w14:paraId="4387F4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1.149</w:t>
            </w:r>
          </w:p>
        </w:tc>
        <w:tc>
          <w:tcPr>
            <w:tcW w:w="625" w:type="dxa"/>
            <w:vAlign w:val="center"/>
          </w:tcPr>
          <w:p w14:paraId="51AFBD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328</w:t>
            </w:r>
          </w:p>
        </w:tc>
        <w:tc>
          <w:tcPr>
            <w:tcW w:w="834" w:type="dxa"/>
            <w:vAlign w:val="center"/>
          </w:tcPr>
          <w:p w14:paraId="5DF7D0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21,537</w:t>
            </w:r>
          </w:p>
        </w:tc>
        <w:tc>
          <w:tcPr>
            <w:tcW w:w="625" w:type="dxa"/>
            <w:vAlign w:val="center"/>
          </w:tcPr>
          <w:p w14:paraId="07081C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55</w:t>
            </w:r>
          </w:p>
        </w:tc>
        <w:tc>
          <w:tcPr>
            <w:tcW w:w="730" w:type="dxa"/>
            <w:vAlign w:val="center"/>
          </w:tcPr>
          <w:p w14:paraId="5D3615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2,055</w:t>
            </w:r>
          </w:p>
        </w:tc>
        <w:tc>
          <w:tcPr>
            <w:tcW w:w="625" w:type="dxa"/>
            <w:vAlign w:val="center"/>
          </w:tcPr>
          <w:p w14:paraId="7EE39B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0.544</w:t>
            </w:r>
          </w:p>
        </w:tc>
        <w:tc>
          <w:tcPr>
            <w:tcW w:w="625" w:type="dxa"/>
            <w:vAlign w:val="center"/>
          </w:tcPr>
          <w:p w14:paraId="7CE1B7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280</w:t>
            </w:r>
          </w:p>
        </w:tc>
        <w:tc>
          <w:tcPr>
            <w:tcW w:w="938" w:type="dxa"/>
            <w:vAlign w:val="center"/>
          </w:tcPr>
          <w:p w14:paraId="7A46B2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50,180</w:t>
            </w:r>
          </w:p>
        </w:tc>
        <w:tc>
          <w:tcPr>
            <w:tcW w:w="938" w:type="dxa"/>
            <w:vAlign w:val="center"/>
          </w:tcPr>
          <w:p w14:paraId="05474D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8,956</w:t>
            </w:r>
          </w:p>
        </w:tc>
      </w:tr>
      <w:tr w:rsidR="00D125ED" w14:paraId="6ABCA63B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08B27043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B-T3-DDoS-PCON-style-s01</w:t>
            </w:r>
          </w:p>
        </w:tc>
        <w:tc>
          <w:tcPr>
            <w:tcW w:w="1043" w:type="dxa"/>
            <w:vAlign w:val="center"/>
          </w:tcPr>
          <w:p w14:paraId="408977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18,924</w:t>
            </w:r>
          </w:p>
        </w:tc>
        <w:tc>
          <w:tcPr>
            <w:tcW w:w="625" w:type="dxa"/>
            <w:vAlign w:val="center"/>
          </w:tcPr>
          <w:p w14:paraId="74BC6B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0.270</w:t>
            </w:r>
          </w:p>
        </w:tc>
        <w:tc>
          <w:tcPr>
            <w:tcW w:w="625" w:type="dxa"/>
            <w:vAlign w:val="center"/>
          </w:tcPr>
          <w:p w14:paraId="7B7FD8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1.15</w:t>
            </w:r>
          </w:p>
        </w:tc>
        <w:tc>
          <w:tcPr>
            <w:tcW w:w="625" w:type="dxa"/>
            <w:vAlign w:val="center"/>
          </w:tcPr>
          <w:p w14:paraId="72AB63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34" w:type="dxa"/>
            <w:vAlign w:val="center"/>
          </w:tcPr>
          <w:p w14:paraId="34064B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23.28</w:t>
            </w:r>
          </w:p>
        </w:tc>
        <w:tc>
          <w:tcPr>
            <w:tcW w:w="834" w:type="dxa"/>
            <w:vAlign w:val="center"/>
          </w:tcPr>
          <w:p w14:paraId="70815F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61.29</w:t>
            </w:r>
          </w:p>
        </w:tc>
        <w:tc>
          <w:tcPr>
            <w:tcW w:w="730" w:type="dxa"/>
            <w:vAlign w:val="center"/>
          </w:tcPr>
          <w:p w14:paraId="2E2CBF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1.140</w:t>
            </w:r>
          </w:p>
        </w:tc>
        <w:tc>
          <w:tcPr>
            <w:tcW w:w="625" w:type="dxa"/>
            <w:vAlign w:val="center"/>
          </w:tcPr>
          <w:p w14:paraId="05C310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165</w:t>
            </w:r>
          </w:p>
        </w:tc>
        <w:tc>
          <w:tcPr>
            <w:tcW w:w="834" w:type="dxa"/>
            <w:vAlign w:val="center"/>
          </w:tcPr>
          <w:p w14:paraId="275008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21,164</w:t>
            </w:r>
          </w:p>
        </w:tc>
        <w:tc>
          <w:tcPr>
            <w:tcW w:w="625" w:type="dxa"/>
            <w:vAlign w:val="center"/>
          </w:tcPr>
          <w:p w14:paraId="446E8F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608D3B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1,896</w:t>
            </w:r>
          </w:p>
        </w:tc>
        <w:tc>
          <w:tcPr>
            <w:tcW w:w="625" w:type="dxa"/>
            <w:vAlign w:val="center"/>
          </w:tcPr>
          <w:p w14:paraId="2539F2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0.531</w:t>
            </w:r>
          </w:p>
        </w:tc>
        <w:tc>
          <w:tcPr>
            <w:tcW w:w="625" w:type="dxa"/>
            <w:vAlign w:val="center"/>
          </w:tcPr>
          <w:p w14:paraId="3B15B9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275</w:t>
            </w:r>
          </w:p>
        </w:tc>
        <w:tc>
          <w:tcPr>
            <w:tcW w:w="938" w:type="dxa"/>
            <w:vAlign w:val="center"/>
          </w:tcPr>
          <w:p w14:paraId="4B6CF5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50,635</w:t>
            </w:r>
          </w:p>
        </w:tc>
        <w:tc>
          <w:tcPr>
            <w:tcW w:w="938" w:type="dxa"/>
            <w:vAlign w:val="center"/>
          </w:tcPr>
          <w:p w14:paraId="2E14B0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9,104</w:t>
            </w:r>
          </w:p>
        </w:tc>
      </w:tr>
      <w:tr w:rsidR="00D125ED" w14:paraId="2D4230E2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624215F9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B-T3-DDoS-PCON-style-s02</w:t>
            </w:r>
          </w:p>
        </w:tc>
        <w:tc>
          <w:tcPr>
            <w:tcW w:w="1043" w:type="dxa"/>
            <w:vAlign w:val="center"/>
          </w:tcPr>
          <w:p w14:paraId="1C51EA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18,792</w:t>
            </w:r>
          </w:p>
        </w:tc>
        <w:tc>
          <w:tcPr>
            <w:tcW w:w="625" w:type="dxa"/>
            <w:vAlign w:val="center"/>
          </w:tcPr>
          <w:p w14:paraId="0DADFD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0.265</w:t>
            </w:r>
          </w:p>
        </w:tc>
        <w:tc>
          <w:tcPr>
            <w:tcW w:w="625" w:type="dxa"/>
            <w:vAlign w:val="center"/>
          </w:tcPr>
          <w:p w14:paraId="66EAD5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1.25</w:t>
            </w:r>
          </w:p>
        </w:tc>
        <w:tc>
          <w:tcPr>
            <w:tcW w:w="625" w:type="dxa"/>
            <w:vAlign w:val="center"/>
          </w:tcPr>
          <w:p w14:paraId="5A09C9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34" w:type="dxa"/>
            <w:vAlign w:val="center"/>
          </w:tcPr>
          <w:p w14:paraId="4489E1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23.39</w:t>
            </w:r>
          </w:p>
        </w:tc>
        <w:tc>
          <w:tcPr>
            <w:tcW w:w="834" w:type="dxa"/>
            <w:vAlign w:val="center"/>
          </w:tcPr>
          <w:p w14:paraId="789B44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62.40</w:t>
            </w:r>
          </w:p>
        </w:tc>
        <w:tc>
          <w:tcPr>
            <w:tcW w:w="730" w:type="dxa"/>
            <w:vAlign w:val="center"/>
          </w:tcPr>
          <w:p w14:paraId="77AE63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1.146</w:t>
            </w:r>
          </w:p>
        </w:tc>
        <w:tc>
          <w:tcPr>
            <w:tcW w:w="625" w:type="dxa"/>
            <w:vAlign w:val="center"/>
          </w:tcPr>
          <w:p w14:paraId="78395C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159</w:t>
            </w:r>
          </w:p>
        </w:tc>
        <w:tc>
          <w:tcPr>
            <w:tcW w:w="834" w:type="dxa"/>
            <w:vAlign w:val="center"/>
          </w:tcPr>
          <w:p w14:paraId="4B956D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21,354</w:t>
            </w:r>
          </w:p>
        </w:tc>
        <w:tc>
          <w:tcPr>
            <w:tcW w:w="625" w:type="dxa"/>
            <w:vAlign w:val="center"/>
          </w:tcPr>
          <w:p w14:paraId="3EA413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378323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1,774</w:t>
            </w:r>
          </w:p>
        </w:tc>
        <w:tc>
          <w:tcPr>
            <w:tcW w:w="625" w:type="dxa"/>
            <w:vAlign w:val="center"/>
          </w:tcPr>
          <w:p w14:paraId="3CF836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0.555</w:t>
            </w:r>
          </w:p>
        </w:tc>
        <w:tc>
          <w:tcPr>
            <w:tcW w:w="625" w:type="dxa"/>
            <w:vAlign w:val="center"/>
          </w:tcPr>
          <w:p w14:paraId="1956BC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278</w:t>
            </w:r>
          </w:p>
        </w:tc>
        <w:tc>
          <w:tcPr>
            <w:tcW w:w="938" w:type="dxa"/>
            <w:vAlign w:val="center"/>
          </w:tcPr>
          <w:p w14:paraId="2F8D4D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50,481</w:t>
            </w:r>
          </w:p>
        </w:tc>
        <w:tc>
          <w:tcPr>
            <w:tcW w:w="938" w:type="dxa"/>
            <w:vAlign w:val="center"/>
          </w:tcPr>
          <w:p w14:paraId="5AF2BC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9,024</w:t>
            </w:r>
          </w:p>
        </w:tc>
      </w:tr>
      <w:tr w:rsidR="00D125ED" w14:paraId="277B75B9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5F5A2637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B-T3-DDoS-PCON-style-s03</w:t>
            </w:r>
          </w:p>
        </w:tc>
        <w:tc>
          <w:tcPr>
            <w:tcW w:w="1043" w:type="dxa"/>
            <w:vAlign w:val="center"/>
          </w:tcPr>
          <w:p w14:paraId="2078FD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18,739</w:t>
            </w:r>
          </w:p>
        </w:tc>
        <w:tc>
          <w:tcPr>
            <w:tcW w:w="625" w:type="dxa"/>
            <w:vAlign w:val="center"/>
          </w:tcPr>
          <w:p w14:paraId="5C9652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0.290</w:t>
            </w:r>
          </w:p>
        </w:tc>
        <w:tc>
          <w:tcPr>
            <w:tcW w:w="625" w:type="dxa"/>
            <w:vAlign w:val="center"/>
          </w:tcPr>
          <w:p w14:paraId="0DEC16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1.49</w:t>
            </w:r>
          </w:p>
        </w:tc>
        <w:tc>
          <w:tcPr>
            <w:tcW w:w="625" w:type="dxa"/>
            <w:vAlign w:val="center"/>
          </w:tcPr>
          <w:p w14:paraId="352D87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34" w:type="dxa"/>
            <w:vAlign w:val="center"/>
          </w:tcPr>
          <w:p w14:paraId="2EC5E8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23.29</w:t>
            </w:r>
          </w:p>
        </w:tc>
        <w:tc>
          <w:tcPr>
            <w:tcW w:w="834" w:type="dxa"/>
            <w:vAlign w:val="center"/>
          </w:tcPr>
          <w:p w14:paraId="796C7B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62.85</w:t>
            </w:r>
          </w:p>
        </w:tc>
        <w:tc>
          <w:tcPr>
            <w:tcW w:w="730" w:type="dxa"/>
            <w:vAlign w:val="center"/>
          </w:tcPr>
          <w:p w14:paraId="51C049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1.205</w:t>
            </w:r>
          </w:p>
        </w:tc>
        <w:tc>
          <w:tcPr>
            <w:tcW w:w="625" w:type="dxa"/>
            <w:vAlign w:val="center"/>
          </w:tcPr>
          <w:p w14:paraId="58E195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147</w:t>
            </w:r>
          </w:p>
        </w:tc>
        <w:tc>
          <w:tcPr>
            <w:tcW w:w="834" w:type="dxa"/>
            <w:vAlign w:val="center"/>
          </w:tcPr>
          <w:p w14:paraId="61396E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20,989</w:t>
            </w:r>
          </w:p>
        </w:tc>
        <w:tc>
          <w:tcPr>
            <w:tcW w:w="625" w:type="dxa"/>
            <w:vAlign w:val="center"/>
          </w:tcPr>
          <w:p w14:paraId="7348DA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4CF0AE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2,295</w:t>
            </w:r>
          </w:p>
        </w:tc>
        <w:tc>
          <w:tcPr>
            <w:tcW w:w="625" w:type="dxa"/>
            <w:vAlign w:val="center"/>
          </w:tcPr>
          <w:p w14:paraId="485373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0.535</w:t>
            </w:r>
          </w:p>
        </w:tc>
        <w:tc>
          <w:tcPr>
            <w:tcW w:w="625" w:type="dxa"/>
            <w:vAlign w:val="center"/>
          </w:tcPr>
          <w:p w14:paraId="4477A3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278</w:t>
            </w:r>
          </w:p>
        </w:tc>
        <w:tc>
          <w:tcPr>
            <w:tcW w:w="938" w:type="dxa"/>
            <w:vAlign w:val="center"/>
          </w:tcPr>
          <w:p w14:paraId="3CCFF6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51,094</w:t>
            </w:r>
          </w:p>
        </w:tc>
        <w:tc>
          <w:tcPr>
            <w:tcW w:w="938" w:type="dxa"/>
            <w:vAlign w:val="center"/>
          </w:tcPr>
          <w:p w14:paraId="111D2E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9,054</w:t>
            </w:r>
          </w:p>
        </w:tc>
      </w:tr>
      <w:tr w:rsidR="00D125ED" w14:paraId="17D8626A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465FF001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B-T3-DDoS-PCON-style-s04</w:t>
            </w:r>
          </w:p>
        </w:tc>
        <w:tc>
          <w:tcPr>
            <w:tcW w:w="1043" w:type="dxa"/>
            <w:vAlign w:val="center"/>
          </w:tcPr>
          <w:p w14:paraId="698740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18,855</w:t>
            </w:r>
          </w:p>
        </w:tc>
        <w:tc>
          <w:tcPr>
            <w:tcW w:w="625" w:type="dxa"/>
            <w:vAlign w:val="center"/>
          </w:tcPr>
          <w:p w14:paraId="04B830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0.270</w:t>
            </w:r>
          </w:p>
        </w:tc>
        <w:tc>
          <w:tcPr>
            <w:tcW w:w="625" w:type="dxa"/>
            <w:vAlign w:val="center"/>
          </w:tcPr>
          <w:p w14:paraId="29384E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1.30</w:t>
            </w:r>
          </w:p>
        </w:tc>
        <w:tc>
          <w:tcPr>
            <w:tcW w:w="625" w:type="dxa"/>
            <w:vAlign w:val="center"/>
          </w:tcPr>
          <w:p w14:paraId="7020D8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34" w:type="dxa"/>
            <w:vAlign w:val="center"/>
          </w:tcPr>
          <w:p w14:paraId="370B9E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23.15</w:t>
            </w:r>
          </w:p>
        </w:tc>
        <w:tc>
          <w:tcPr>
            <w:tcW w:w="834" w:type="dxa"/>
            <w:vAlign w:val="center"/>
          </w:tcPr>
          <w:p w14:paraId="53BDB3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62.02</w:t>
            </w:r>
          </w:p>
        </w:tc>
        <w:tc>
          <w:tcPr>
            <w:tcW w:w="730" w:type="dxa"/>
            <w:vAlign w:val="center"/>
          </w:tcPr>
          <w:p w14:paraId="2F907E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1.239</w:t>
            </w:r>
          </w:p>
        </w:tc>
        <w:tc>
          <w:tcPr>
            <w:tcW w:w="625" w:type="dxa"/>
            <w:vAlign w:val="center"/>
          </w:tcPr>
          <w:p w14:paraId="554825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156</w:t>
            </w:r>
          </w:p>
        </w:tc>
        <w:tc>
          <w:tcPr>
            <w:tcW w:w="834" w:type="dxa"/>
            <w:vAlign w:val="center"/>
          </w:tcPr>
          <w:p w14:paraId="4BC45E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20,972</w:t>
            </w:r>
          </w:p>
        </w:tc>
        <w:tc>
          <w:tcPr>
            <w:tcW w:w="625" w:type="dxa"/>
            <w:vAlign w:val="center"/>
          </w:tcPr>
          <w:p w14:paraId="475983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500A16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1,992</w:t>
            </w:r>
          </w:p>
        </w:tc>
        <w:tc>
          <w:tcPr>
            <w:tcW w:w="625" w:type="dxa"/>
            <w:vAlign w:val="center"/>
          </w:tcPr>
          <w:p w14:paraId="2E09A0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0.519</w:t>
            </w:r>
          </w:p>
        </w:tc>
        <w:tc>
          <w:tcPr>
            <w:tcW w:w="625" w:type="dxa"/>
            <w:vAlign w:val="center"/>
          </w:tcPr>
          <w:p w14:paraId="426F1F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281</w:t>
            </w:r>
          </w:p>
        </w:tc>
        <w:tc>
          <w:tcPr>
            <w:tcW w:w="938" w:type="dxa"/>
            <w:vAlign w:val="center"/>
          </w:tcPr>
          <w:p w14:paraId="3C21F4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50,279</w:t>
            </w:r>
          </w:p>
        </w:tc>
        <w:tc>
          <w:tcPr>
            <w:tcW w:w="938" w:type="dxa"/>
            <w:vAlign w:val="center"/>
          </w:tcPr>
          <w:p w14:paraId="7DAAAD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8,980</w:t>
            </w:r>
          </w:p>
        </w:tc>
      </w:tr>
      <w:tr w:rsidR="00D125ED" w14:paraId="7FABEB6B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634430E2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B-T3-DDoS-PCON-style-s05</w:t>
            </w:r>
          </w:p>
        </w:tc>
        <w:tc>
          <w:tcPr>
            <w:tcW w:w="1043" w:type="dxa"/>
            <w:vAlign w:val="center"/>
          </w:tcPr>
          <w:p w14:paraId="4A1426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18,885</w:t>
            </w:r>
          </w:p>
        </w:tc>
        <w:tc>
          <w:tcPr>
            <w:tcW w:w="625" w:type="dxa"/>
            <w:vAlign w:val="center"/>
          </w:tcPr>
          <w:p w14:paraId="021C3C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0.270</w:t>
            </w:r>
          </w:p>
        </w:tc>
        <w:tc>
          <w:tcPr>
            <w:tcW w:w="625" w:type="dxa"/>
            <w:vAlign w:val="center"/>
          </w:tcPr>
          <w:p w14:paraId="1046CD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1.13</w:t>
            </w:r>
          </w:p>
        </w:tc>
        <w:tc>
          <w:tcPr>
            <w:tcW w:w="625" w:type="dxa"/>
            <w:vAlign w:val="center"/>
          </w:tcPr>
          <w:p w14:paraId="0757F7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34" w:type="dxa"/>
            <w:vAlign w:val="center"/>
          </w:tcPr>
          <w:p w14:paraId="54CCAB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22.34</w:t>
            </w:r>
          </w:p>
        </w:tc>
        <w:tc>
          <w:tcPr>
            <w:tcW w:w="834" w:type="dxa"/>
            <w:vAlign w:val="center"/>
          </w:tcPr>
          <w:p w14:paraId="4ACFF2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60.08</w:t>
            </w:r>
          </w:p>
        </w:tc>
        <w:tc>
          <w:tcPr>
            <w:tcW w:w="730" w:type="dxa"/>
            <w:vAlign w:val="center"/>
          </w:tcPr>
          <w:p w14:paraId="2683F8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1.092</w:t>
            </w:r>
          </w:p>
        </w:tc>
        <w:tc>
          <w:tcPr>
            <w:tcW w:w="625" w:type="dxa"/>
            <w:vAlign w:val="center"/>
          </w:tcPr>
          <w:p w14:paraId="2FE485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159</w:t>
            </w:r>
          </w:p>
        </w:tc>
        <w:tc>
          <w:tcPr>
            <w:tcW w:w="834" w:type="dxa"/>
            <w:vAlign w:val="center"/>
          </w:tcPr>
          <w:p w14:paraId="6CEB3E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21,467</w:t>
            </w:r>
          </w:p>
        </w:tc>
        <w:tc>
          <w:tcPr>
            <w:tcW w:w="625" w:type="dxa"/>
            <w:vAlign w:val="center"/>
          </w:tcPr>
          <w:p w14:paraId="17D195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5E62F5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2,015</w:t>
            </w:r>
          </w:p>
        </w:tc>
        <w:tc>
          <w:tcPr>
            <w:tcW w:w="625" w:type="dxa"/>
            <w:vAlign w:val="center"/>
          </w:tcPr>
          <w:p w14:paraId="158425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0.519</w:t>
            </w:r>
          </w:p>
        </w:tc>
        <w:tc>
          <w:tcPr>
            <w:tcW w:w="625" w:type="dxa"/>
            <w:vAlign w:val="center"/>
          </w:tcPr>
          <w:p w14:paraId="099344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291</w:t>
            </w:r>
          </w:p>
        </w:tc>
        <w:tc>
          <w:tcPr>
            <w:tcW w:w="938" w:type="dxa"/>
            <w:vAlign w:val="center"/>
          </w:tcPr>
          <w:p w14:paraId="71CA20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49,787</w:t>
            </w:r>
          </w:p>
        </w:tc>
        <w:tc>
          <w:tcPr>
            <w:tcW w:w="938" w:type="dxa"/>
            <w:vAlign w:val="center"/>
          </w:tcPr>
          <w:p w14:paraId="725D48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9,076</w:t>
            </w:r>
          </w:p>
        </w:tc>
      </w:tr>
      <w:tr w:rsidR="00D125ED" w14:paraId="371663BA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0173574B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B-T3-DDoS-PCON-style-s06</w:t>
            </w:r>
          </w:p>
        </w:tc>
        <w:tc>
          <w:tcPr>
            <w:tcW w:w="1043" w:type="dxa"/>
            <w:vAlign w:val="center"/>
          </w:tcPr>
          <w:p w14:paraId="40E88F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18,994</w:t>
            </w:r>
          </w:p>
        </w:tc>
        <w:tc>
          <w:tcPr>
            <w:tcW w:w="625" w:type="dxa"/>
            <w:vAlign w:val="center"/>
          </w:tcPr>
          <w:p w14:paraId="34DA83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0.220</w:t>
            </w:r>
          </w:p>
        </w:tc>
        <w:tc>
          <w:tcPr>
            <w:tcW w:w="625" w:type="dxa"/>
            <w:vAlign w:val="center"/>
          </w:tcPr>
          <w:p w14:paraId="3DE663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1.03</w:t>
            </w:r>
          </w:p>
        </w:tc>
        <w:tc>
          <w:tcPr>
            <w:tcW w:w="625" w:type="dxa"/>
            <w:vAlign w:val="center"/>
          </w:tcPr>
          <w:p w14:paraId="4A9394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34" w:type="dxa"/>
            <w:vAlign w:val="center"/>
          </w:tcPr>
          <w:p w14:paraId="1AC6D8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22.56</w:t>
            </w:r>
          </w:p>
        </w:tc>
        <w:tc>
          <w:tcPr>
            <w:tcW w:w="834" w:type="dxa"/>
            <w:vAlign w:val="center"/>
          </w:tcPr>
          <w:p w14:paraId="5960B1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57.81</w:t>
            </w:r>
          </w:p>
        </w:tc>
        <w:tc>
          <w:tcPr>
            <w:tcW w:w="730" w:type="dxa"/>
            <w:vAlign w:val="center"/>
          </w:tcPr>
          <w:p w14:paraId="6D83BC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1.174</w:t>
            </w:r>
          </w:p>
        </w:tc>
        <w:tc>
          <w:tcPr>
            <w:tcW w:w="625" w:type="dxa"/>
            <w:vAlign w:val="center"/>
          </w:tcPr>
          <w:p w14:paraId="71EED7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162</w:t>
            </w:r>
          </w:p>
        </w:tc>
        <w:tc>
          <w:tcPr>
            <w:tcW w:w="834" w:type="dxa"/>
            <w:vAlign w:val="center"/>
          </w:tcPr>
          <w:p w14:paraId="72C540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22,437</w:t>
            </w:r>
          </w:p>
        </w:tc>
        <w:tc>
          <w:tcPr>
            <w:tcW w:w="625" w:type="dxa"/>
            <w:vAlign w:val="center"/>
          </w:tcPr>
          <w:p w14:paraId="145A27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61B9E9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1,776</w:t>
            </w:r>
          </w:p>
        </w:tc>
        <w:tc>
          <w:tcPr>
            <w:tcW w:w="625" w:type="dxa"/>
            <w:vAlign w:val="center"/>
          </w:tcPr>
          <w:p w14:paraId="345083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0.543</w:t>
            </w:r>
          </w:p>
        </w:tc>
        <w:tc>
          <w:tcPr>
            <w:tcW w:w="625" w:type="dxa"/>
            <w:vAlign w:val="center"/>
          </w:tcPr>
          <w:p w14:paraId="0FC985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296</w:t>
            </w:r>
          </w:p>
        </w:tc>
        <w:tc>
          <w:tcPr>
            <w:tcW w:w="938" w:type="dxa"/>
            <w:vAlign w:val="center"/>
          </w:tcPr>
          <w:p w14:paraId="410C9A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49,747</w:t>
            </w:r>
          </w:p>
        </w:tc>
        <w:tc>
          <w:tcPr>
            <w:tcW w:w="938" w:type="dxa"/>
            <w:vAlign w:val="center"/>
          </w:tcPr>
          <w:p w14:paraId="1B7D75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9,083</w:t>
            </w:r>
          </w:p>
        </w:tc>
      </w:tr>
      <w:tr w:rsidR="00D125ED" w14:paraId="0B18AF32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70FC9FEC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B-T3-DDoS-PCON-style-s07</w:t>
            </w:r>
          </w:p>
        </w:tc>
        <w:tc>
          <w:tcPr>
            <w:tcW w:w="1043" w:type="dxa"/>
            <w:vAlign w:val="center"/>
          </w:tcPr>
          <w:p w14:paraId="26901A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18,824</w:t>
            </w:r>
          </w:p>
        </w:tc>
        <w:tc>
          <w:tcPr>
            <w:tcW w:w="625" w:type="dxa"/>
            <w:vAlign w:val="center"/>
          </w:tcPr>
          <w:p w14:paraId="014C94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0.260</w:t>
            </w:r>
          </w:p>
        </w:tc>
        <w:tc>
          <w:tcPr>
            <w:tcW w:w="625" w:type="dxa"/>
            <w:vAlign w:val="center"/>
          </w:tcPr>
          <w:p w14:paraId="71EA88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</w:t>
            </w:r>
          </w:p>
        </w:tc>
        <w:tc>
          <w:tcPr>
            <w:tcW w:w="625" w:type="dxa"/>
            <w:vAlign w:val="center"/>
          </w:tcPr>
          <w:p w14:paraId="4D8E52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34" w:type="dxa"/>
            <w:vAlign w:val="center"/>
          </w:tcPr>
          <w:p w14:paraId="67ED8E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22.65</w:t>
            </w:r>
          </w:p>
        </w:tc>
        <w:tc>
          <w:tcPr>
            <w:tcW w:w="834" w:type="dxa"/>
            <w:vAlign w:val="center"/>
          </w:tcPr>
          <w:p w14:paraId="1F8CAB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60.54</w:t>
            </w:r>
          </w:p>
        </w:tc>
        <w:tc>
          <w:tcPr>
            <w:tcW w:w="730" w:type="dxa"/>
            <w:vAlign w:val="center"/>
          </w:tcPr>
          <w:p w14:paraId="729114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1.092</w:t>
            </w:r>
          </w:p>
        </w:tc>
        <w:tc>
          <w:tcPr>
            <w:tcW w:w="625" w:type="dxa"/>
            <w:vAlign w:val="center"/>
          </w:tcPr>
          <w:p w14:paraId="42D7E2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181</w:t>
            </w:r>
          </w:p>
        </w:tc>
        <w:tc>
          <w:tcPr>
            <w:tcW w:w="834" w:type="dxa"/>
            <w:vAlign w:val="center"/>
          </w:tcPr>
          <w:p w14:paraId="6F1FD7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20,904</w:t>
            </w:r>
          </w:p>
        </w:tc>
        <w:tc>
          <w:tcPr>
            <w:tcW w:w="625" w:type="dxa"/>
            <w:vAlign w:val="center"/>
          </w:tcPr>
          <w:p w14:paraId="339721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47F29C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1,977</w:t>
            </w:r>
          </w:p>
        </w:tc>
        <w:tc>
          <w:tcPr>
            <w:tcW w:w="625" w:type="dxa"/>
            <w:vAlign w:val="center"/>
          </w:tcPr>
          <w:p w14:paraId="417505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0.542</w:t>
            </w:r>
          </w:p>
        </w:tc>
        <w:tc>
          <w:tcPr>
            <w:tcW w:w="625" w:type="dxa"/>
            <w:vAlign w:val="center"/>
          </w:tcPr>
          <w:p w14:paraId="416610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274</w:t>
            </w:r>
          </w:p>
        </w:tc>
        <w:tc>
          <w:tcPr>
            <w:tcW w:w="938" w:type="dxa"/>
            <w:vAlign w:val="center"/>
          </w:tcPr>
          <w:p w14:paraId="03906F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52,682</w:t>
            </w:r>
          </w:p>
        </w:tc>
        <w:tc>
          <w:tcPr>
            <w:tcW w:w="938" w:type="dxa"/>
            <w:vAlign w:val="center"/>
          </w:tcPr>
          <w:p w14:paraId="572395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9,005</w:t>
            </w:r>
          </w:p>
        </w:tc>
      </w:tr>
      <w:tr w:rsidR="00D125ED" w14:paraId="46391CD8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4D05C47D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B-T3-DDoS-PCON-style-s08</w:t>
            </w:r>
          </w:p>
        </w:tc>
        <w:tc>
          <w:tcPr>
            <w:tcW w:w="1043" w:type="dxa"/>
            <w:vAlign w:val="center"/>
          </w:tcPr>
          <w:p w14:paraId="714FD9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19,233</w:t>
            </w:r>
          </w:p>
        </w:tc>
        <w:tc>
          <w:tcPr>
            <w:tcW w:w="625" w:type="dxa"/>
            <w:vAlign w:val="center"/>
          </w:tcPr>
          <w:p w14:paraId="1F5831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0.240</w:t>
            </w:r>
          </w:p>
        </w:tc>
        <w:tc>
          <w:tcPr>
            <w:tcW w:w="625" w:type="dxa"/>
            <w:vAlign w:val="center"/>
          </w:tcPr>
          <w:p w14:paraId="157D92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1.67</w:t>
            </w:r>
          </w:p>
        </w:tc>
        <w:tc>
          <w:tcPr>
            <w:tcW w:w="625" w:type="dxa"/>
            <w:vAlign w:val="center"/>
          </w:tcPr>
          <w:p w14:paraId="0D6905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10.0</w:t>
            </w:r>
          </w:p>
        </w:tc>
        <w:tc>
          <w:tcPr>
            <w:tcW w:w="834" w:type="dxa"/>
            <w:vAlign w:val="center"/>
          </w:tcPr>
          <w:p w14:paraId="110D54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22.79</w:t>
            </w:r>
          </w:p>
        </w:tc>
        <w:tc>
          <w:tcPr>
            <w:tcW w:w="834" w:type="dxa"/>
            <w:vAlign w:val="center"/>
          </w:tcPr>
          <w:p w14:paraId="477F4C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30" w:type="dxa"/>
            <w:vAlign w:val="center"/>
          </w:tcPr>
          <w:p w14:paraId="799968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1.353</w:t>
            </w:r>
          </w:p>
        </w:tc>
        <w:tc>
          <w:tcPr>
            <w:tcW w:w="625" w:type="dxa"/>
            <w:vAlign w:val="center"/>
          </w:tcPr>
          <w:p w14:paraId="0D4646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163</w:t>
            </w:r>
          </w:p>
        </w:tc>
        <w:tc>
          <w:tcPr>
            <w:tcW w:w="834" w:type="dxa"/>
            <w:vAlign w:val="center"/>
          </w:tcPr>
          <w:p w14:paraId="5C19E0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21,348</w:t>
            </w:r>
          </w:p>
        </w:tc>
        <w:tc>
          <w:tcPr>
            <w:tcW w:w="625" w:type="dxa"/>
            <w:vAlign w:val="center"/>
          </w:tcPr>
          <w:p w14:paraId="67B758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7FD4C1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2,209</w:t>
            </w:r>
          </w:p>
        </w:tc>
        <w:tc>
          <w:tcPr>
            <w:tcW w:w="625" w:type="dxa"/>
            <w:vAlign w:val="center"/>
          </w:tcPr>
          <w:p w14:paraId="202344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0.536</w:t>
            </w:r>
          </w:p>
        </w:tc>
        <w:tc>
          <w:tcPr>
            <w:tcW w:w="625" w:type="dxa"/>
            <w:vAlign w:val="center"/>
          </w:tcPr>
          <w:p w14:paraId="04012B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269</w:t>
            </w:r>
          </w:p>
        </w:tc>
        <w:tc>
          <w:tcPr>
            <w:tcW w:w="938" w:type="dxa"/>
            <w:vAlign w:val="center"/>
          </w:tcPr>
          <w:p w14:paraId="3BF07C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51,382</w:t>
            </w:r>
          </w:p>
        </w:tc>
        <w:tc>
          <w:tcPr>
            <w:tcW w:w="938" w:type="dxa"/>
            <w:vAlign w:val="center"/>
          </w:tcPr>
          <w:p w14:paraId="13DDFC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9,004</w:t>
            </w:r>
          </w:p>
        </w:tc>
      </w:tr>
      <w:tr w:rsidR="00D125ED" w14:paraId="77894735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18145D6B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B-T3-DDoS-PCON-style-s09</w:t>
            </w:r>
          </w:p>
        </w:tc>
        <w:tc>
          <w:tcPr>
            <w:tcW w:w="1043" w:type="dxa"/>
            <w:vAlign w:val="center"/>
          </w:tcPr>
          <w:p w14:paraId="605088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19,070</w:t>
            </w:r>
          </w:p>
        </w:tc>
        <w:tc>
          <w:tcPr>
            <w:tcW w:w="625" w:type="dxa"/>
            <w:vAlign w:val="center"/>
          </w:tcPr>
          <w:p w14:paraId="0C8893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0.235</w:t>
            </w:r>
          </w:p>
        </w:tc>
        <w:tc>
          <w:tcPr>
            <w:tcW w:w="625" w:type="dxa"/>
            <w:vAlign w:val="center"/>
          </w:tcPr>
          <w:p w14:paraId="6EA116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1.11</w:t>
            </w:r>
          </w:p>
        </w:tc>
        <w:tc>
          <w:tcPr>
            <w:tcW w:w="625" w:type="dxa"/>
            <w:vAlign w:val="center"/>
          </w:tcPr>
          <w:p w14:paraId="34E896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34" w:type="dxa"/>
            <w:vAlign w:val="center"/>
          </w:tcPr>
          <w:p w14:paraId="59D8CA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22.24</w:t>
            </w:r>
          </w:p>
        </w:tc>
        <w:tc>
          <w:tcPr>
            <w:tcW w:w="834" w:type="dxa"/>
            <w:vAlign w:val="center"/>
          </w:tcPr>
          <w:p w14:paraId="6CE9D5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60.12</w:t>
            </w:r>
          </w:p>
        </w:tc>
        <w:tc>
          <w:tcPr>
            <w:tcW w:w="730" w:type="dxa"/>
            <w:vAlign w:val="center"/>
          </w:tcPr>
          <w:p w14:paraId="61B50D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1.225</w:t>
            </w:r>
          </w:p>
        </w:tc>
        <w:tc>
          <w:tcPr>
            <w:tcW w:w="625" w:type="dxa"/>
            <w:vAlign w:val="center"/>
          </w:tcPr>
          <w:p w14:paraId="79E13C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152</w:t>
            </w:r>
          </w:p>
        </w:tc>
        <w:tc>
          <w:tcPr>
            <w:tcW w:w="834" w:type="dxa"/>
            <w:vAlign w:val="center"/>
          </w:tcPr>
          <w:p w14:paraId="50ED72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21,475</w:t>
            </w:r>
          </w:p>
        </w:tc>
        <w:tc>
          <w:tcPr>
            <w:tcW w:w="625" w:type="dxa"/>
            <w:vAlign w:val="center"/>
          </w:tcPr>
          <w:p w14:paraId="40581C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0F4916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1,839</w:t>
            </w:r>
          </w:p>
        </w:tc>
        <w:tc>
          <w:tcPr>
            <w:tcW w:w="625" w:type="dxa"/>
            <w:vAlign w:val="center"/>
          </w:tcPr>
          <w:p w14:paraId="0201CB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0.535</w:t>
            </w:r>
          </w:p>
        </w:tc>
        <w:tc>
          <w:tcPr>
            <w:tcW w:w="625" w:type="dxa"/>
            <w:vAlign w:val="center"/>
          </w:tcPr>
          <w:p w14:paraId="19F756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298</w:t>
            </w:r>
          </w:p>
        </w:tc>
        <w:tc>
          <w:tcPr>
            <w:tcW w:w="938" w:type="dxa"/>
            <w:vAlign w:val="center"/>
          </w:tcPr>
          <w:p w14:paraId="40C3E4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50,375</w:t>
            </w:r>
          </w:p>
        </w:tc>
        <w:tc>
          <w:tcPr>
            <w:tcW w:w="938" w:type="dxa"/>
            <w:vAlign w:val="center"/>
          </w:tcPr>
          <w:p w14:paraId="3633AD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9,003</w:t>
            </w:r>
          </w:p>
        </w:tc>
      </w:tr>
      <w:tr w:rsidR="00D125ED" w14:paraId="79AF2537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687DC4D9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B-T3-DDoS-PCON-style-s10</w:t>
            </w:r>
          </w:p>
        </w:tc>
        <w:tc>
          <w:tcPr>
            <w:tcW w:w="1043" w:type="dxa"/>
            <w:vAlign w:val="center"/>
          </w:tcPr>
          <w:p w14:paraId="3BF597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18,517</w:t>
            </w:r>
          </w:p>
        </w:tc>
        <w:tc>
          <w:tcPr>
            <w:tcW w:w="625" w:type="dxa"/>
            <w:vAlign w:val="center"/>
          </w:tcPr>
          <w:p w14:paraId="57CC19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0.260</w:t>
            </w:r>
          </w:p>
        </w:tc>
        <w:tc>
          <w:tcPr>
            <w:tcW w:w="625" w:type="dxa"/>
            <w:vAlign w:val="center"/>
          </w:tcPr>
          <w:p w14:paraId="4BF5D2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1.53</w:t>
            </w:r>
          </w:p>
        </w:tc>
        <w:tc>
          <w:tcPr>
            <w:tcW w:w="625" w:type="dxa"/>
            <w:vAlign w:val="center"/>
          </w:tcPr>
          <w:p w14:paraId="3098C6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9.0</w:t>
            </w:r>
          </w:p>
        </w:tc>
        <w:tc>
          <w:tcPr>
            <w:tcW w:w="834" w:type="dxa"/>
            <w:vAlign w:val="center"/>
          </w:tcPr>
          <w:p w14:paraId="700D76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22.51</w:t>
            </w:r>
          </w:p>
        </w:tc>
        <w:tc>
          <w:tcPr>
            <w:tcW w:w="834" w:type="dxa"/>
            <w:vAlign w:val="center"/>
          </w:tcPr>
          <w:p w14:paraId="4F7CD3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60.86</w:t>
            </w:r>
          </w:p>
        </w:tc>
        <w:tc>
          <w:tcPr>
            <w:tcW w:w="730" w:type="dxa"/>
            <w:vAlign w:val="center"/>
          </w:tcPr>
          <w:p w14:paraId="02D925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1.169</w:t>
            </w:r>
          </w:p>
        </w:tc>
        <w:tc>
          <w:tcPr>
            <w:tcW w:w="625" w:type="dxa"/>
            <w:vAlign w:val="center"/>
          </w:tcPr>
          <w:p w14:paraId="5F87F8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166</w:t>
            </w:r>
          </w:p>
        </w:tc>
        <w:tc>
          <w:tcPr>
            <w:tcW w:w="834" w:type="dxa"/>
            <w:vAlign w:val="center"/>
          </w:tcPr>
          <w:p w14:paraId="7E4300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21,640</w:t>
            </w:r>
          </w:p>
        </w:tc>
        <w:tc>
          <w:tcPr>
            <w:tcW w:w="625" w:type="dxa"/>
            <w:vAlign w:val="center"/>
          </w:tcPr>
          <w:p w14:paraId="6B7C1A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</w:t>
            </w:r>
          </w:p>
        </w:tc>
        <w:tc>
          <w:tcPr>
            <w:tcW w:w="730" w:type="dxa"/>
            <w:vAlign w:val="center"/>
          </w:tcPr>
          <w:p w14:paraId="130D82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1,887</w:t>
            </w:r>
          </w:p>
        </w:tc>
        <w:tc>
          <w:tcPr>
            <w:tcW w:w="625" w:type="dxa"/>
            <w:vAlign w:val="center"/>
          </w:tcPr>
          <w:p w14:paraId="086405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0.526</w:t>
            </w:r>
          </w:p>
        </w:tc>
        <w:tc>
          <w:tcPr>
            <w:tcW w:w="625" w:type="dxa"/>
            <w:vAlign w:val="center"/>
          </w:tcPr>
          <w:p w14:paraId="00461F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273</w:t>
            </w:r>
          </w:p>
        </w:tc>
        <w:tc>
          <w:tcPr>
            <w:tcW w:w="938" w:type="dxa"/>
            <w:vAlign w:val="center"/>
          </w:tcPr>
          <w:p w14:paraId="1D3E45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50,812</w:t>
            </w:r>
          </w:p>
        </w:tc>
        <w:tc>
          <w:tcPr>
            <w:tcW w:w="938" w:type="dxa"/>
            <w:vAlign w:val="center"/>
          </w:tcPr>
          <w:p w14:paraId="78F568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8,960</w:t>
            </w:r>
          </w:p>
        </w:tc>
      </w:tr>
      <w:tr w:rsidR="00D125ED" w14:paraId="716B4CB8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4F33A7B0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B-T3-DDoS-PID-s01</w:t>
            </w:r>
          </w:p>
        </w:tc>
        <w:tc>
          <w:tcPr>
            <w:tcW w:w="1043" w:type="dxa"/>
            <w:vAlign w:val="center"/>
          </w:tcPr>
          <w:p w14:paraId="0BB4FC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18,347</w:t>
            </w:r>
          </w:p>
        </w:tc>
        <w:tc>
          <w:tcPr>
            <w:tcW w:w="625" w:type="dxa"/>
            <w:vAlign w:val="center"/>
          </w:tcPr>
          <w:p w14:paraId="39514E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0.290</w:t>
            </w:r>
          </w:p>
        </w:tc>
        <w:tc>
          <w:tcPr>
            <w:tcW w:w="625" w:type="dxa"/>
            <w:vAlign w:val="center"/>
          </w:tcPr>
          <w:p w14:paraId="7F4075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0.77</w:t>
            </w:r>
          </w:p>
        </w:tc>
        <w:tc>
          <w:tcPr>
            <w:tcW w:w="625" w:type="dxa"/>
            <w:vAlign w:val="center"/>
          </w:tcPr>
          <w:p w14:paraId="66DA6C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</w:t>
            </w:r>
          </w:p>
        </w:tc>
        <w:tc>
          <w:tcPr>
            <w:tcW w:w="834" w:type="dxa"/>
            <w:vAlign w:val="center"/>
          </w:tcPr>
          <w:p w14:paraId="647C5C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19.31</w:t>
            </w:r>
          </w:p>
        </w:tc>
        <w:tc>
          <w:tcPr>
            <w:tcW w:w="834" w:type="dxa"/>
            <w:vAlign w:val="center"/>
          </w:tcPr>
          <w:p w14:paraId="11EB87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59.20</w:t>
            </w:r>
          </w:p>
        </w:tc>
        <w:tc>
          <w:tcPr>
            <w:tcW w:w="730" w:type="dxa"/>
            <w:vAlign w:val="center"/>
          </w:tcPr>
          <w:p w14:paraId="13B241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0.464</w:t>
            </w:r>
          </w:p>
        </w:tc>
        <w:tc>
          <w:tcPr>
            <w:tcW w:w="625" w:type="dxa"/>
            <w:vAlign w:val="center"/>
          </w:tcPr>
          <w:p w14:paraId="387882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0224CC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21,816</w:t>
            </w:r>
          </w:p>
        </w:tc>
        <w:tc>
          <w:tcPr>
            <w:tcW w:w="625" w:type="dxa"/>
            <w:vAlign w:val="center"/>
          </w:tcPr>
          <w:p w14:paraId="58D4C9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765547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40A1F5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0.540</w:t>
            </w:r>
          </w:p>
        </w:tc>
        <w:tc>
          <w:tcPr>
            <w:tcW w:w="625" w:type="dxa"/>
            <w:vAlign w:val="center"/>
          </w:tcPr>
          <w:p w14:paraId="205974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275</w:t>
            </w:r>
          </w:p>
        </w:tc>
        <w:tc>
          <w:tcPr>
            <w:tcW w:w="938" w:type="dxa"/>
            <w:vAlign w:val="center"/>
          </w:tcPr>
          <w:p w14:paraId="22DF45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50,316</w:t>
            </w:r>
          </w:p>
        </w:tc>
        <w:tc>
          <w:tcPr>
            <w:tcW w:w="938" w:type="dxa"/>
            <w:vAlign w:val="center"/>
          </w:tcPr>
          <w:p w14:paraId="6A80FC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8,800</w:t>
            </w:r>
          </w:p>
        </w:tc>
      </w:tr>
      <w:tr w:rsidR="00D125ED" w14:paraId="428B432B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3C6B2C0D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B-T3-DDoS-PID-s02</w:t>
            </w:r>
          </w:p>
        </w:tc>
        <w:tc>
          <w:tcPr>
            <w:tcW w:w="1043" w:type="dxa"/>
            <w:vAlign w:val="center"/>
          </w:tcPr>
          <w:p w14:paraId="7685B6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18,452</w:t>
            </w:r>
          </w:p>
        </w:tc>
        <w:tc>
          <w:tcPr>
            <w:tcW w:w="625" w:type="dxa"/>
            <w:vAlign w:val="center"/>
          </w:tcPr>
          <w:p w14:paraId="02AEAD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0.265</w:t>
            </w:r>
          </w:p>
        </w:tc>
        <w:tc>
          <w:tcPr>
            <w:tcW w:w="625" w:type="dxa"/>
            <w:vAlign w:val="center"/>
          </w:tcPr>
          <w:p w14:paraId="024468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0.74</w:t>
            </w:r>
          </w:p>
        </w:tc>
        <w:tc>
          <w:tcPr>
            <w:tcW w:w="625" w:type="dxa"/>
            <w:vAlign w:val="center"/>
          </w:tcPr>
          <w:p w14:paraId="1573F4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</w:t>
            </w:r>
          </w:p>
        </w:tc>
        <w:tc>
          <w:tcPr>
            <w:tcW w:w="834" w:type="dxa"/>
            <w:vAlign w:val="center"/>
          </w:tcPr>
          <w:p w14:paraId="1C7EA1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19.32</w:t>
            </w:r>
          </w:p>
        </w:tc>
        <w:tc>
          <w:tcPr>
            <w:tcW w:w="834" w:type="dxa"/>
            <w:vAlign w:val="center"/>
          </w:tcPr>
          <w:p w14:paraId="40F387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58.55</w:t>
            </w:r>
          </w:p>
        </w:tc>
        <w:tc>
          <w:tcPr>
            <w:tcW w:w="730" w:type="dxa"/>
            <w:vAlign w:val="center"/>
          </w:tcPr>
          <w:p w14:paraId="59AFEB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0.453</w:t>
            </w:r>
          </w:p>
        </w:tc>
        <w:tc>
          <w:tcPr>
            <w:tcW w:w="625" w:type="dxa"/>
            <w:vAlign w:val="center"/>
          </w:tcPr>
          <w:p w14:paraId="4CDCDD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503143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21,533</w:t>
            </w:r>
          </w:p>
        </w:tc>
        <w:tc>
          <w:tcPr>
            <w:tcW w:w="625" w:type="dxa"/>
            <w:vAlign w:val="center"/>
          </w:tcPr>
          <w:p w14:paraId="0D0A0A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553B85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6786B7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0.553</w:t>
            </w:r>
          </w:p>
        </w:tc>
        <w:tc>
          <w:tcPr>
            <w:tcW w:w="625" w:type="dxa"/>
            <w:vAlign w:val="center"/>
          </w:tcPr>
          <w:p w14:paraId="363D24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289</w:t>
            </w:r>
          </w:p>
        </w:tc>
        <w:tc>
          <w:tcPr>
            <w:tcW w:w="938" w:type="dxa"/>
            <w:vAlign w:val="center"/>
          </w:tcPr>
          <w:p w14:paraId="62BF27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50,285</w:t>
            </w:r>
          </w:p>
        </w:tc>
        <w:tc>
          <w:tcPr>
            <w:tcW w:w="938" w:type="dxa"/>
            <w:vAlign w:val="center"/>
          </w:tcPr>
          <w:p w14:paraId="5A607C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8,762</w:t>
            </w:r>
          </w:p>
        </w:tc>
      </w:tr>
      <w:tr w:rsidR="00D125ED" w14:paraId="5FB6F43D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739CB0FE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B-T3-DDoS-PID-s03</w:t>
            </w:r>
          </w:p>
        </w:tc>
        <w:tc>
          <w:tcPr>
            <w:tcW w:w="1043" w:type="dxa"/>
            <w:vAlign w:val="center"/>
          </w:tcPr>
          <w:p w14:paraId="5D3F01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18,437</w:t>
            </w:r>
          </w:p>
        </w:tc>
        <w:tc>
          <w:tcPr>
            <w:tcW w:w="625" w:type="dxa"/>
            <w:vAlign w:val="center"/>
          </w:tcPr>
          <w:p w14:paraId="552778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0.255</w:t>
            </w:r>
          </w:p>
        </w:tc>
        <w:tc>
          <w:tcPr>
            <w:tcW w:w="625" w:type="dxa"/>
            <w:vAlign w:val="center"/>
          </w:tcPr>
          <w:p w14:paraId="663F5F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0.74</w:t>
            </w:r>
          </w:p>
        </w:tc>
        <w:tc>
          <w:tcPr>
            <w:tcW w:w="625" w:type="dxa"/>
            <w:vAlign w:val="center"/>
          </w:tcPr>
          <w:p w14:paraId="2835A0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</w:t>
            </w:r>
          </w:p>
        </w:tc>
        <w:tc>
          <w:tcPr>
            <w:tcW w:w="834" w:type="dxa"/>
            <w:vAlign w:val="center"/>
          </w:tcPr>
          <w:p w14:paraId="2C5FB8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19.31</w:t>
            </w:r>
          </w:p>
        </w:tc>
        <w:tc>
          <w:tcPr>
            <w:tcW w:w="834" w:type="dxa"/>
            <w:vAlign w:val="center"/>
          </w:tcPr>
          <w:p w14:paraId="6F2663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59.20</w:t>
            </w:r>
          </w:p>
        </w:tc>
        <w:tc>
          <w:tcPr>
            <w:tcW w:w="730" w:type="dxa"/>
            <w:vAlign w:val="center"/>
          </w:tcPr>
          <w:p w14:paraId="2ECCF6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0.490</w:t>
            </w:r>
          </w:p>
        </w:tc>
        <w:tc>
          <w:tcPr>
            <w:tcW w:w="625" w:type="dxa"/>
            <w:vAlign w:val="center"/>
          </w:tcPr>
          <w:p w14:paraId="080CA5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68386C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22,081</w:t>
            </w:r>
          </w:p>
        </w:tc>
        <w:tc>
          <w:tcPr>
            <w:tcW w:w="625" w:type="dxa"/>
            <w:vAlign w:val="center"/>
          </w:tcPr>
          <w:p w14:paraId="579E36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6B9270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6BED62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0.528</w:t>
            </w:r>
          </w:p>
        </w:tc>
        <w:tc>
          <w:tcPr>
            <w:tcW w:w="625" w:type="dxa"/>
            <w:vAlign w:val="center"/>
          </w:tcPr>
          <w:p w14:paraId="0CF5E8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277</w:t>
            </w:r>
          </w:p>
        </w:tc>
        <w:tc>
          <w:tcPr>
            <w:tcW w:w="938" w:type="dxa"/>
            <w:vAlign w:val="center"/>
          </w:tcPr>
          <w:p w14:paraId="50D94C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50,214</w:t>
            </w:r>
          </w:p>
        </w:tc>
        <w:tc>
          <w:tcPr>
            <w:tcW w:w="938" w:type="dxa"/>
            <w:vAlign w:val="center"/>
          </w:tcPr>
          <w:p w14:paraId="3B5FA7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8,865</w:t>
            </w:r>
          </w:p>
        </w:tc>
      </w:tr>
      <w:tr w:rsidR="00D125ED" w14:paraId="7DA9775F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08C4C226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B-T3-DDoS-PID-s04</w:t>
            </w:r>
          </w:p>
        </w:tc>
        <w:tc>
          <w:tcPr>
            <w:tcW w:w="1043" w:type="dxa"/>
            <w:vAlign w:val="center"/>
          </w:tcPr>
          <w:p w14:paraId="7F58D4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18,090</w:t>
            </w:r>
          </w:p>
        </w:tc>
        <w:tc>
          <w:tcPr>
            <w:tcW w:w="625" w:type="dxa"/>
            <w:vAlign w:val="center"/>
          </w:tcPr>
          <w:p w14:paraId="0DD131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0.300</w:t>
            </w:r>
          </w:p>
        </w:tc>
        <w:tc>
          <w:tcPr>
            <w:tcW w:w="625" w:type="dxa"/>
            <w:vAlign w:val="center"/>
          </w:tcPr>
          <w:p w14:paraId="2D76CC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0.79</w:t>
            </w:r>
          </w:p>
        </w:tc>
        <w:tc>
          <w:tcPr>
            <w:tcW w:w="625" w:type="dxa"/>
            <w:vAlign w:val="center"/>
          </w:tcPr>
          <w:p w14:paraId="419939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</w:t>
            </w:r>
          </w:p>
        </w:tc>
        <w:tc>
          <w:tcPr>
            <w:tcW w:w="834" w:type="dxa"/>
            <w:vAlign w:val="center"/>
          </w:tcPr>
          <w:p w14:paraId="2E48E1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19.38</w:t>
            </w:r>
          </w:p>
        </w:tc>
        <w:tc>
          <w:tcPr>
            <w:tcW w:w="834" w:type="dxa"/>
            <w:vAlign w:val="center"/>
          </w:tcPr>
          <w:p w14:paraId="3D057C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59.20</w:t>
            </w:r>
          </w:p>
        </w:tc>
        <w:tc>
          <w:tcPr>
            <w:tcW w:w="730" w:type="dxa"/>
            <w:vAlign w:val="center"/>
          </w:tcPr>
          <w:p w14:paraId="1695EE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0.473</w:t>
            </w:r>
          </w:p>
        </w:tc>
        <w:tc>
          <w:tcPr>
            <w:tcW w:w="625" w:type="dxa"/>
            <w:vAlign w:val="center"/>
          </w:tcPr>
          <w:p w14:paraId="10DE43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39D096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21,628</w:t>
            </w:r>
          </w:p>
        </w:tc>
        <w:tc>
          <w:tcPr>
            <w:tcW w:w="625" w:type="dxa"/>
            <w:vAlign w:val="center"/>
          </w:tcPr>
          <w:p w14:paraId="123B3E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05D28E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79A086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0.553</w:t>
            </w:r>
          </w:p>
        </w:tc>
        <w:tc>
          <w:tcPr>
            <w:tcW w:w="625" w:type="dxa"/>
            <w:vAlign w:val="center"/>
          </w:tcPr>
          <w:p w14:paraId="1E5E61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300</w:t>
            </w:r>
          </w:p>
        </w:tc>
        <w:tc>
          <w:tcPr>
            <w:tcW w:w="938" w:type="dxa"/>
            <w:vAlign w:val="center"/>
          </w:tcPr>
          <w:p w14:paraId="25D009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50,227</w:t>
            </w:r>
          </w:p>
        </w:tc>
        <w:tc>
          <w:tcPr>
            <w:tcW w:w="938" w:type="dxa"/>
            <w:vAlign w:val="center"/>
          </w:tcPr>
          <w:p w14:paraId="38FDDA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8,626</w:t>
            </w:r>
          </w:p>
        </w:tc>
      </w:tr>
      <w:tr w:rsidR="00D125ED" w14:paraId="3BE3C3F8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69558054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B-T3-DDoS-PID-s05</w:t>
            </w:r>
          </w:p>
        </w:tc>
        <w:tc>
          <w:tcPr>
            <w:tcW w:w="1043" w:type="dxa"/>
            <w:vAlign w:val="center"/>
          </w:tcPr>
          <w:p w14:paraId="10290A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18,408</w:t>
            </w:r>
          </w:p>
        </w:tc>
        <w:tc>
          <w:tcPr>
            <w:tcW w:w="625" w:type="dxa"/>
            <w:vAlign w:val="center"/>
          </w:tcPr>
          <w:p w14:paraId="1181F7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0.270</w:t>
            </w:r>
          </w:p>
        </w:tc>
        <w:tc>
          <w:tcPr>
            <w:tcW w:w="625" w:type="dxa"/>
            <w:vAlign w:val="center"/>
          </w:tcPr>
          <w:p w14:paraId="420965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0.82</w:t>
            </w:r>
          </w:p>
        </w:tc>
        <w:tc>
          <w:tcPr>
            <w:tcW w:w="625" w:type="dxa"/>
            <w:vAlign w:val="center"/>
          </w:tcPr>
          <w:p w14:paraId="7D7F0B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34" w:type="dxa"/>
            <w:vAlign w:val="center"/>
          </w:tcPr>
          <w:p w14:paraId="0DF9EA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19.35</w:t>
            </w:r>
          </w:p>
        </w:tc>
        <w:tc>
          <w:tcPr>
            <w:tcW w:w="834" w:type="dxa"/>
            <w:vAlign w:val="center"/>
          </w:tcPr>
          <w:p w14:paraId="47A240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58.49</w:t>
            </w:r>
          </w:p>
        </w:tc>
        <w:tc>
          <w:tcPr>
            <w:tcW w:w="730" w:type="dxa"/>
            <w:vAlign w:val="center"/>
          </w:tcPr>
          <w:p w14:paraId="369B86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0.516</w:t>
            </w:r>
          </w:p>
        </w:tc>
        <w:tc>
          <w:tcPr>
            <w:tcW w:w="625" w:type="dxa"/>
            <w:vAlign w:val="center"/>
          </w:tcPr>
          <w:p w14:paraId="078D75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58CE67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21,633</w:t>
            </w:r>
          </w:p>
        </w:tc>
        <w:tc>
          <w:tcPr>
            <w:tcW w:w="625" w:type="dxa"/>
            <w:vAlign w:val="center"/>
          </w:tcPr>
          <w:p w14:paraId="016585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2ECF82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69C2EC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0.551</w:t>
            </w:r>
          </w:p>
        </w:tc>
        <w:tc>
          <w:tcPr>
            <w:tcW w:w="625" w:type="dxa"/>
            <w:vAlign w:val="center"/>
          </w:tcPr>
          <w:p w14:paraId="75E732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300</w:t>
            </w:r>
          </w:p>
        </w:tc>
        <w:tc>
          <w:tcPr>
            <w:tcW w:w="938" w:type="dxa"/>
            <w:vAlign w:val="center"/>
          </w:tcPr>
          <w:p w14:paraId="417959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50,202</w:t>
            </w:r>
          </w:p>
        </w:tc>
        <w:tc>
          <w:tcPr>
            <w:tcW w:w="938" w:type="dxa"/>
            <w:vAlign w:val="center"/>
          </w:tcPr>
          <w:p w14:paraId="67657F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8,844</w:t>
            </w:r>
          </w:p>
        </w:tc>
      </w:tr>
      <w:tr w:rsidR="00D125ED" w14:paraId="02541D82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2BE1D04B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B-T3-DDoS-PID-s06</w:t>
            </w:r>
          </w:p>
        </w:tc>
        <w:tc>
          <w:tcPr>
            <w:tcW w:w="1043" w:type="dxa"/>
            <w:vAlign w:val="center"/>
          </w:tcPr>
          <w:p w14:paraId="1100A6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18,515</w:t>
            </w:r>
          </w:p>
        </w:tc>
        <w:tc>
          <w:tcPr>
            <w:tcW w:w="625" w:type="dxa"/>
            <w:vAlign w:val="center"/>
          </w:tcPr>
          <w:p w14:paraId="610E29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0.295</w:t>
            </w:r>
          </w:p>
        </w:tc>
        <w:tc>
          <w:tcPr>
            <w:tcW w:w="625" w:type="dxa"/>
            <w:vAlign w:val="center"/>
          </w:tcPr>
          <w:p w14:paraId="7749BD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0.80</w:t>
            </w:r>
          </w:p>
        </w:tc>
        <w:tc>
          <w:tcPr>
            <w:tcW w:w="625" w:type="dxa"/>
            <w:vAlign w:val="center"/>
          </w:tcPr>
          <w:p w14:paraId="62F6BE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</w:t>
            </w:r>
          </w:p>
        </w:tc>
        <w:tc>
          <w:tcPr>
            <w:tcW w:w="834" w:type="dxa"/>
            <w:vAlign w:val="center"/>
          </w:tcPr>
          <w:p w14:paraId="2EF40B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19.24</w:t>
            </w:r>
          </w:p>
        </w:tc>
        <w:tc>
          <w:tcPr>
            <w:tcW w:w="834" w:type="dxa"/>
            <w:vAlign w:val="center"/>
          </w:tcPr>
          <w:p w14:paraId="636EE3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58.92</w:t>
            </w:r>
          </w:p>
        </w:tc>
        <w:tc>
          <w:tcPr>
            <w:tcW w:w="730" w:type="dxa"/>
            <w:vAlign w:val="center"/>
          </w:tcPr>
          <w:p w14:paraId="301B62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0.453</w:t>
            </w:r>
          </w:p>
        </w:tc>
        <w:tc>
          <w:tcPr>
            <w:tcW w:w="625" w:type="dxa"/>
            <w:vAlign w:val="center"/>
          </w:tcPr>
          <w:p w14:paraId="25AAF5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2A9E8F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22,157</w:t>
            </w:r>
          </w:p>
        </w:tc>
        <w:tc>
          <w:tcPr>
            <w:tcW w:w="625" w:type="dxa"/>
            <w:vAlign w:val="center"/>
          </w:tcPr>
          <w:p w14:paraId="1FE9D7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690C69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1C4B34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0.521</w:t>
            </w:r>
          </w:p>
        </w:tc>
        <w:tc>
          <w:tcPr>
            <w:tcW w:w="625" w:type="dxa"/>
            <w:vAlign w:val="center"/>
          </w:tcPr>
          <w:p w14:paraId="0C29FC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279</w:t>
            </w:r>
          </w:p>
        </w:tc>
        <w:tc>
          <w:tcPr>
            <w:tcW w:w="938" w:type="dxa"/>
            <w:vAlign w:val="center"/>
          </w:tcPr>
          <w:p w14:paraId="41CF3B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50,230</w:t>
            </w:r>
          </w:p>
        </w:tc>
        <w:tc>
          <w:tcPr>
            <w:tcW w:w="938" w:type="dxa"/>
            <w:vAlign w:val="center"/>
          </w:tcPr>
          <w:p w14:paraId="461A84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8,921</w:t>
            </w:r>
          </w:p>
        </w:tc>
      </w:tr>
      <w:tr w:rsidR="00D125ED" w14:paraId="641B326C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6FFCA92A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B-T3-DDoS-PID-s07</w:t>
            </w:r>
          </w:p>
        </w:tc>
        <w:tc>
          <w:tcPr>
            <w:tcW w:w="1043" w:type="dxa"/>
            <w:vAlign w:val="center"/>
          </w:tcPr>
          <w:p w14:paraId="4AF29F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18,413</w:t>
            </w:r>
          </w:p>
        </w:tc>
        <w:tc>
          <w:tcPr>
            <w:tcW w:w="625" w:type="dxa"/>
            <w:vAlign w:val="center"/>
          </w:tcPr>
          <w:p w14:paraId="58D085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0.275</w:t>
            </w:r>
          </w:p>
        </w:tc>
        <w:tc>
          <w:tcPr>
            <w:tcW w:w="625" w:type="dxa"/>
            <w:vAlign w:val="center"/>
          </w:tcPr>
          <w:p w14:paraId="529E02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0.85</w:t>
            </w:r>
          </w:p>
        </w:tc>
        <w:tc>
          <w:tcPr>
            <w:tcW w:w="625" w:type="dxa"/>
            <w:vAlign w:val="center"/>
          </w:tcPr>
          <w:p w14:paraId="12E3E5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34" w:type="dxa"/>
            <w:vAlign w:val="center"/>
          </w:tcPr>
          <w:p w14:paraId="4BE401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19.34</w:t>
            </w:r>
          </w:p>
        </w:tc>
        <w:tc>
          <w:tcPr>
            <w:tcW w:w="834" w:type="dxa"/>
            <w:vAlign w:val="center"/>
          </w:tcPr>
          <w:p w14:paraId="0510B8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59.20</w:t>
            </w:r>
          </w:p>
        </w:tc>
        <w:tc>
          <w:tcPr>
            <w:tcW w:w="730" w:type="dxa"/>
            <w:vAlign w:val="center"/>
          </w:tcPr>
          <w:p w14:paraId="6D833F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0.480</w:t>
            </w:r>
          </w:p>
        </w:tc>
        <w:tc>
          <w:tcPr>
            <w:tcW w:w="625" w:type="dxa"/>
            <w:vAlign w:val="center"/>
          </w:tcPr>
          <w:p w14:paraId="5F1F37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4B9DFF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21,822</w:t>
            </w:r>
          </w:p>
        </w:tc>
        <w:tc>
          <w:tcPr>
            <w:tcW w:w="625" w:type="dxa"/>
            <w:vAlign w:val="center"/>
          </w:tcPr>
          <w:p w14:paraId="076866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4B20C9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43D0FC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0.554</w:t>
            </w:r>
          </w:p>
        </w:tc>
        <w:tc>
          <w:tcPr>
            <w:tcW w:w="625" w:type="dxa"/>
            <w:vAlign w:val="center"/>
          </w:tcPr>
          <w:p w14:paraId="43687B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285</w:t>
            </w:r>
          </w:p>
        </w:tc>
        <w:tc>
          <w:tcPr>
            <w:tcW w:w="938" w:type="dxa"/>
            <w:vAlign w:val="center"/>
          </w:tcPr>
          <w:p w14:paraId="1A6286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50,270</w:t>
            </w:r>
          </w:p>
        </w:tc>
        <w:tc>
          <w:tcPr>
            <w:tcW w:w="938" w:type="dxa"/>
            <w:vAlign w:val="center"/>
          </w:tcPr>
          <w:p w14:paraId="50BC55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8,777</w:t>
            </w:r>
          </w:p>
        </w:tc>
      </w:tr>
      <w:tr w:rsidR="00D125ED" w14:paraId="2F751884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026A4C1B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B-T3-DDoS-PID-s08</w:t>
            </w:r>
          </w:p>
        </w:tc>
        <w:tc>
          <w:tcPr>
            <w:tcW w:w="1043" w:type="dxa"/>
            <w:vAlign w:val="center"/>
          </w:tcPr>
          <w:p w14:paraId="42F646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18,552</w:t>
            </w:r>
          </w:p>
        </w:tc>
        <w:tc>
          <w:tcPr>
            <w:tcW w:w="625" w:type="dxa"/>
            <w:vAlign w:val="center"/>
          </w:tcPr>
          <w:p w14:paraId="7CF6D5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0.275</w:t>
            </w:r>
          </w:p>
        </w:tc>
        <w:tc>
          <w:tcPr>
            <w:tcW w:w="625" w:type="dxa"/>
            <w:vAlign w:val="center"/>
          </w:tcPr>
          <w:p w14:paraId="2460CD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0.74</w:t>
            </w:r>
          </w:p>
        </w:tc>
        <w:tc>
          <w:tcPr>
            <w:tcW w:w="625" w:type="dxa"/>
            <w:vAlign w:val="center"/>
          </w:tcPr>
          <w:p w14:paraId="30C01B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</w:t>
            </w:r>
          </w:p>
        </w:tc>
        <w:tc>
          <w:tcPr>
            <w:tcW w:w="834" w:type="dxa"/>
            <w:vAlign w:val="center"/>
          </w:tcPr>
          <w:p w14:paraId="54F858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19.26</w:t>
            </w:r>
          </w:p>
        </w:tc>
        <w:tc>
          <w:tcPr>
            <w:tcW w:w="834" w:type="dxa"/>
            <w:vAlign w:val="center"/>
          </w:tcPr>
          <w:p w14:paraId="566DC0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59.20</w:t>
            </w:r>
          </w:p>
        </w:tc>
        <w:tc>
          <w:tcPr>
            <w:tcW w:w="730" w:type="dxa"/>
            <w:vAlign w:val="center"/>
          </w:tcPr>
          <w:p w14:paraId="4B8B6D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0.461</w:t>
            </w:r>
          </w:p>
        </w:tc>
        <w:tc>
          <w:tcPr>
            <w:tcW w:w="625" w:type="dxa"/>
            <w:vAlign w:val="center"/>
          </w:tcPr>
          <w:p w14:paraId="3EFECF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506B06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21,210</w:t>
            </w:r>
          </w:p>
        </w:tc>
        <w:tc>
          <w:tcPr>
            <w:tcW w:w="625" w:type="dxa"/>
            <w:vAlign w:val="center"/>
          </w:tcPr>
          <w:p w14:paraId="34D486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582E46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02639C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0.561</w:t>
            </w:r>
          </w:p>
        </w:tc>
        <w:tc>
          <w:tcPr>
            <w:tcW w:w="625" w:type="dxa"/>
            <w:vAlign w:val="center"/>
          </w:tcPr>
          <w:p w14:paraId="42699A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282</w:t>
            </w:r>
          </w:p>
        </w:tc>
        <w:tc>
          <w:tcPr>
            <w:tcW w:w="938" w:type="dxa"/>
            <w:vAlign w:val="center"/>
          </w:tcPr>
          <w:p w14:paraId="6853F6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50,223</w:t>
            </w:r>
          </w:p>
        </w:tc>
        <w:tc>
          <w:tcPr>
            <w:tcW w:w="938" w:type="dxa"/>
            <w:vAlign w:val="center"/>
          </w:tcPr>
          <w:p w14:paraId="7813EC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8,796</w:t>
            </w:r>
          </w:p>
        </w:tc>
      </w:tr>
      <w:tr w:rsidR="00D125ED" w14:paraId="3F0D8078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3A3A4051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B-T3-DDoS-PID-s09</w:t>
            </w:r>
          </w:p>
        </w:tc>
        <w:tc>
          <w:tcPr>
            <w:tcW w:w="1043" w:type="dxa"/>
            <w:vAlign w:val="center"/>
          </w:tcPr>
          <w:p w14:paraId="67C23E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18,451</w:t>
            </w:r>
          </w:p>
        </w:tc>
        <w:tc>
          <w:tcPr>
            <w:tcW w:w="625" w:type="dxa"/>
            <w:vAlign w:val="center"/>
          </w:tcPr>
          <w:p w14:paraId="21E049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0.270</w:t>
            </w:r>
          </w:p>
        </w:tc>
        <w:tc>
          <w:tcPr>
            <w:tcW w:w="625" w:type="dxa"/>
            <w:vAlign w:val="center"/>
          </w:tcPr>
          <w:p w14:paraId="346E0F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0.68</w:t>
            </w:r>
          </w:p>
        </w:tc>
        <w:tc>
          <w:tcPr>
            <w:tcW w:w="625" w:type="dxa"/>
            <w:vAlign w:val="center"/>
          </w:tcPr>
          <w:p w14:paraId="7D5A40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</w:t>
            </w:r>
          </w:p>
        </w:tc>
        <w:tc>
          <w:tcPr>
            <w:tcW w:w="834" w:type="dxa"/>
            <w:vAlign w:val="center"/>
          </w:tcPr>
          <w:p w14:paraId="0A7B4D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19.08</w:t>
            </w:r>
          </w:p>
        </w:tc>
        <w:tc>
          <w:tcPr>
            <w:tcW w:w="834" w:type="dxa"/>
            <w:vAlign w:val="center"/>
          </w:tcPr>
          <w:p w14:paraId="376288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30" w:type="dxa"/>
            <w:vAlign w:val="center"/>
          </w:tcPr>
          <w:p w14:paraId="5A2345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0.466</w:t>
            </w:r>
          </w:p>
        </w:tc>
        <w:tc>
          <w:tcPr>
            <w:tcW w:w="625" w:type="dxa"/>
            <w:vAlign w:val="center"/>
          </w:tcPr>
          <w:p w14:paraId="163F25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0F92C3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22,351</w:t>
            </w:r>
          </w:p>
        </w:tc>
        <w:tc>
          <w:tcPr>
            <w:tcW w:w="625" w:type="dxa"/>
            <w:vAlign w:val="center"/>
          </w:tcPr>
          <w:p w14:paraId="0C6548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24A4B4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5DB27E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0.550</w:t>
            </w:r>
          </w:p>
        </w:tc>
        <w:tc>
          <w:tcPr>
            <w:tcW w:w="625" w:type="dxa"/>
            <w:vAlign w:val="center"/>
          </w:tcPr>
          <w:p w14:paraId="23A217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276</w:t>
            </w:r>
          </w:p>
        </w:tc>
        <w:tc>
          <w:tcPr>
            <w:tcW w:w="938" w:type="dxa"/>
            <w:vAlign w:val="center"/>
          </w:tcPr>
          <w:p w14:paraId="1C5CD6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50,208</w:t>
            </w:r>
          </w:p>
        </w:tc>
        <w:tc>
          <w:tcPr>
            <w:tcW w:w="938" w:type="dxa"/>
            <w:vAlign w:val="center"/>
          </w:tcPr>
          <w:p w14:paraId="309429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8,786</w:t>
            </w:r>
          </w:p>
        </w:tc>
      </w:tr>
      <w:tr w:rsidR="00D125ED" w14:paraId="167A7315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04064EEB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B-T3-DDoS-PID-s10</w:t>
            </w:r>
          </w:p>
        </w:tc>
        <w:tc>
          <w:tcPr>
            <w:tcW w:w="1043" w:type="dxa"/>
            <w:vAlign w:val="center"/>
          </w:tcPr>
          <w:p w14:paraId="010E40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18,205</w:t>
            </w:r>
          </w:p>
        </w:tc>
        <w:tc>
          <w:tcPr>
            <w:tcW w:w="625" w:type="dxa"/>
            <w:vAlign w:val="center"/>
          </w:tcPr>
          <w:p w14:paraId="1AC397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0.275</w:t>
            </w:r>
          </w:p>
        </w:tc>
        <w:tc>
          <w:tcPr>
            <w:tcW w:w="625" w:type="dxa"/>
            <w:vAlign w:val="center"/>
          </w:tcPr>
          <w:p w14:paraId="5C995D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0.72</w:t>
            </w:r>
          </w:p>
        </w:tc>
        <w:tc>
          <w:tcPr>
            <w:tcW w:w="625" w:type="dxa"/>
            <w:vAlign w:val="center"/>
          </w:tcPr>
          <w:p w14:paraId="029691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</w:t>
            </w:r>
          </w:p>
        </w:tc>
        <w:tc>
          <w:tcPr>
            <w:tcW w:w="834" w:type="dxa"/>
            <w:vAlign w:val="center"/>
          </w:tcPr>
          <w:p w14:paraId="656110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19.34</w:t>
            </w:r>
          </w:p>
        </w:tc>
        <w:tc>
          <w:tcPr>
            <w:tcW w:w="834" w:type="dxa"/>
            <w:vAlign w:val="center"/>
          </w:tcPr>
          <w:p w14:paraId="57B050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59.20</w:t>
            </w:r>
          </w:p>
        </w:tc>
        <w:tc>
          <w:tcPr>
            <w:tcW w:w="730" w:type="dxa"/>
            <w:vAlign w:val="center"/>
          </w:tcPr>
          <w:p w14:paraId="221DA5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0.477</w:t>
            </w:r>
          </w:p>
        </w:tc>
        <w:tc>
          <w:tcPr>
            <w:tcW w:w="625" w:type="dxa"/>
            <w:vAlign w:val="center"/>
          </w:tcPr>
          <w:p w14:paraId="665E82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52B425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21,957</w:t>
            </w:r>
          </w:p>
        </w:tc>
        <w:tc>
          <w:tcPr>
            <w:tcW w:w="625" w:type="dxa"/>
            <w:vAlign w:val="center"/>
          </w:tcPr>
          <w:p w14:paraId="640BB7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30852C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001062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0.568</w:t>
            </w:r>
          </w:p>
        </w:tc>
        <w:tc>
          <w:tcPr>
            <w:tcW w:w="625" w:type="dxa"/>
            <w:vAlign w:val="center"/>
          </w:tcPr>
          <w:p w14:paraId="0FB136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280</w:t>
            </w:r>
          </w:p>
        </w:tc>
        <w:tc>
          <w:tcPr>
            <w:tcW w:w="938" w:type="dxa"/>
            <w:vAlign w:val="center"/>
          </w:tcPr>
          <w:p w14:paraId="1C971D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50,326</w:t>
            </w:r>
          </w:p>
        </w:tc>
        <w:tc>
          <w:tcPr>
            <w:tcW w:w="938" w:type="dxa"/>
            <w:vAlign w:val="center"/>
          </w:tcPr>
          <w:p w14:paraId="6C47B8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8,886</w:t>
            </w:r>
          </w:p>
        </w:tc>
      </w:tr>
      <w:tr w:rsidR="00D125ED" w14:paraId="1AC6E848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729DA57F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B-T3-DDoS-PID+LSTM-s01</w:t>
            </w:r>
          </w:p>
        </w:tc>
        <w:tc>
          <w:tcPr>
            <w:tcW w:w="1043" w:type="dxa"/>
            <w:vAlign w:val="center"/>
          </w:tcPr>
          <w:p w14:paraId="24E2F4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18,347</w:t>
            </w:r>
          </w:p>
        </w:tc>
        <w:tc>
          <w:tcPr>
            <w:tcW w:w="625" w:type="dxa"/>
            <w:vAlign w:val="center"/>
          </w:tcPr>
          <w:p w14:paraId="31BDF9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0.290</w:t>
            </w:r>
          </w:p>
        </w:tc>
        <w:tc>
          <w:tcPr>
            <w:tcW w:w="625" w:type="dxa"/>
            <w:vAlign w:val="center"/>
          </w:tcPr>
          <w:p w14:paraId="6013C2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0.77</w:t>
            </w:r>
          </w:p>
        </w:tc>
        <w:tc>
          <w:tcPr>
            <w:tcW w:w="625" w:type="dxa"/>
            <w:vAlign w:val="center"/>
          </w:tcPr>
          <w:p w14:paraId="711848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</w:t>
            </w:r>
          </w:p>
        </w:tc>
        <w:tc>
          <w:tcPr>
            <w:tcW w:w="834" w:type="dxa"/>
            <w:vAlign w:val="center"/>
          </w:tcPr>
          <w:p w14:paraId="4B9273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19.31</w:t>
            </w:r>
          </w:p>
        </w:tc>
        <w:tc>
          <w:tcPr>
            <w:tcW w:w="834" w:type="dxa"/>
            <w:vAlign w:val="center"/>
          </w:tcPr>
          <w:p w14:paraId="4C6C54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59.20</w:t>
            </w:r>
          </w:p>
        </w:tc>
        <w:tc>
          <w:tcPr>
            <w:tcW w:w="730" w:type="dxa"/>
            <w:vAlign w:val="center"/>
          </w:tcPr>
          <w:p w14:paraId="72FBCC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0.464</w:t>
            </w:r>
          </w:p>
        </w:tc>
        <w:tc>
          <w:tcPr>
            <w:tcW w:w="625" w:type="dxa"/>
            <w:vAlign w:val="center"/>
          </w:tcPr>
          <w:p w14:paraId="40F05F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607F66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21,816</w:t>
            </w:r>
          </w:p>
        </w:tc>
        <w:tc>
          <w:tcPr>
            <w:tcW w:w="625" w:type="dxa"/>
            <w:vAlign w:val="center"/>
          </w:tcPr>
          <w:p w14:paraId="12794A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523829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4FADB9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0.540</w:t>
            </w:r>
          </w:p>
        </w:tc>
        <w:tc>
          <w:tcPr>
            <w:tcW w:w="625" w:type="dxa"/>
            <w:vAlign w:val="center"/>
          </w:tcPr>
          <w:p w14:paraId="56A896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275</w:t>
            </w:r>
          </w:p>
        </w:tc>
        <w:tc>
          <w:tcPr>
            <w:tcW w:w="938" w:type="dxa"/>
            <w:vAlign w:val="center"/>
          </w:tcPr>
          <w:p w14:paraId="1CA86C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50,316</w:t>
            </w:r>
          </w:p>
        </w:tc>
        <w:tc>
          <w:tcPr>
            <w:tcW w:w="938" w:type="dxa"/>
            <w:vAlign w:val="center"/>
          </w:tcPr>
          <w:p w14:paraId="045DBA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8,800</w:t>
            </w:r>
          </w:p>
        </w:tc>
      </w:tr>
      <w:tr w:rsidR="00D125ED" w14:paraId="376F7554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5BC9DA76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B-T3-DDoS-PID+LSTM-s02</w:t>
            </w:r>
          </w:p>
        </w:tc>
        <w:tc>
          <w:tcPr>
            <w:tcW w:w="1043" w:type="dxa"/>
            <w:vAlign w:val="center"/>
          </w:tcPr>
          <w:p w14:paraId="69CEC5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18,452</w:t>
            </w:r>
          </w:p>
        </w:tc>
        <w:tc>
          <w:tcPr>
            <w:tcW w:w="625" w:type="dxa"/>
            <w:vAlign w:val="center"/>
          </w:tcPr>
          <w:p w14:paraId="3C7E50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0.265</w:t>
            </w:r>
          </w:p>
        </w:tc>
        <w:tc>
          <w:tcPr>
            <w:tcW w:w="625" w:type="dxa"/>
            <w:vAlign w:val="center"/>
          </w:tcPr>
          <w:p w14:paraId="54E9C0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0.74</w:t>
            </w:r>
          </w:p>
        </w:tc>
        <w:tc>
          <w:tcPr>
            <w:tcW w:w="625" w:type="dxa"/>
            <w:vAlign w:val="center"/>
          </w:tcPr>
          <w:p w14:paraId="267CB6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</w:t>
            </w:r>
          </w:p>
        </w:tc>
        <w:tc>
          <w:tcPr>
            <w:tcW w:w="834" w:type="dxa"/>
            <w:vAlign w:val="center"/>
          </w:tcPr>
          <w:p w14:paraId="19738B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19.32</w:t>
            </w:r>
          </w:p>
        </w:tc>
        <w:tc>
          <w:tcPr>
            <w:tcW w:w="834" w:type="dxa"/>
            <w:vAlign w:val="center"/>
          </w:tcPr>
          <w:p w14:paraId="00CDA0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58.55</w:t>
            </w:r>
          </w:p>
        </w:tc>
        <w:tc>
          <w:tcPr>
            <w:tcW w:w="730" w:type="dxa"/>
            <w:vAlign w:val="center"/>
          </w:tcPr>
          <w:p w14:paraId="6B802A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0.453</w:t>
            </w:r>
          </w:p>
        </w:tc>
        <w:tc>
          <w:tcPr>
            <w:tcW w:w="625" w:type="dxa"/>
            <w:vAlign w:val="center"/>
          </w:tcPr>
          <w:p w14:paraId="2EE44B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07221C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21,533</w:t>
            </w:r>
          </w:p>
        </w:tc>
        <w:tc>
          <w:tcPr>
            <w:tcW w:w="625" w:type="dxa"/>
            <w:vAlign w:val="center"/>
          </w:tcPr>
          <w:p w14:paraId="42AE53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34D735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3F19CC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0.553</w:t>
            </w:r>
          </w:p>
        </w:tc>
        <w:tc>
          <w:tcPr>
            <w:tcW w:w="625" w:type="dxa"/>
            <w:vAlign w:val="center"/>
          </w:tcPr>
          <w:p w14:paraId="5BD828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289</w:t>
            </w:r>
          </w:p>
        </w:tc>
        <w:tc>
          <w:tcPr>
            <w:tcW w:w="938" w:type="dxa"/>
            <w:vAlign w:val="center"/>
          </w:tcPr>
          <w:p w14:paraId="0E9190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50,285</w:t>
            </w:r>
          </w:p>
        </w:tc>
        <w:tc>
          <w:tcPr>
            <w:tcW w:w="938" w:type="dxa"/>
            <w:vAlign w:val="center"/>
          </w:tcPr>
          <w:p w14:paraId="016C6B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8,762</w:t>
            </w:r>
          </w:p>
        </w:tc>
      </w:tr>
      <w:tr w:rsidR="00D125ED" w14:paraId="4BC23810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49F4EEA8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B-T3-DDoS-PID+LSTM-s03</w:t>
            </w:r>
          </w:p>
        </w:tc>
        <w:tc>
          <w:tcPr>
            <w:tcW w:w="1043" w:type="dxa"/>
            <w:vAlign w:val="center"/>
          </w:tcPr>
          <w:p w14:paraId="547491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18,437</w:t>
            </w:r>
          </w:p>
        </w:tc>
        <w:tc>
          <w:tcPr>
            <w:tcW w:w="625" w:type="dxa"/>
            <w:vAlign w:val="center"/>
          </w:tcPr>
          <w:p w14:paraId="170C24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0.255</w:t>
            </w:r>
          </w:p>
        </w:tc>
        <w:tc>
          <w:tcPr>
            <w:tcW w:w="625" w:type="dxa"/>
            <w:vAlign w:val="center"/>
          </w:tcPr>
          <w:p w14:paraId="47E00C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0.74</w:t>
            </w:r>
          </w:p>
        </w:tc>
        <w:tc>
          <w:tcPr>
            <w:tcW w:w="625" w:type="dxa"/>
            <w:vAlign w:val="center"/>
          </w:tcPr>
          <w:p w14:paraId="79469C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</w:t>
            </w:r>
          </w:p>
        </w:tc>
        <w:tc>
          <w:tcPr>
            <w:tcW w:w="834" w:type="dxa"/>
            <w:vAlign w:val="center"/>
          </w:tcPr>
          <w:p w14:paraId="24F789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19.31</w:t>
            </w:r>
          </w:p>
        </w:tc>
        <w:tc>
          <w:tcPr>
            <w:tcW w:w="834" w:type="dxa"/>
            <w:vAlign w:val="center"/>
          </w:tcPr>
          <w:p w14:paraId="475281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59.20</w:t>
            </w:r>
          </w:p>
        </w:tc>
        <w:tc>
          <w:tcPr>
            <w:tcW w:w="730" w:type="dxa"/>
            <w:vAlign w:val="center"/>
          </w:tcPr>
          <w:p w14:paraId="433875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0.490</w:t>
            </w:r>
          </w:p>
        </w:tc>
        <w:tc>
          <w:tcPr>
            <w:tcW w:w="625" w:type="dxa"/>
            <w:vAlign w:val="center"/>
          </w:tcPr>
          <w:p w14:paraId="67F2C9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68181C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22,081</w:t>
            </w:r>
          </w:p>
        </w:tc>
        <w:tc>
          <w:tcPr>
            <w:tcW w:w="625" w:type="dxa"/>
            <w:vAlign w:val="center"/>
          </w:tcPr>
          <w:p w14:paraId="000132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48E9CB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4C412D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0.528</w:t>
            </w:r>
          </w:p>
        </w:tc>
        <w:tc>
          <w:tcPr>
            <w:tcW w:w="625" w:type="dxa"/>
            <w:vAlign w:val="center"/>
          </w:tcPr>
          <w:p w14:paraId="7B7E26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277</w:t>
            </w:r>
          </w:p>
        </w:tc>
        <w:tc>
          <w:tcPr>
            <w:tcW w:w="938" w:type="dxa"/>
            <w:vAlign w:val="center"/>
          </w:tcPr>
          <w:p w14:paraId="318511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50,214</w:t>
            </w:r>
          </w:p>
        </w:tc>
        <w:tc>
          <w:tcPr>
            <w:tcW w:w="938" w:type="dxa"/>
            <w:vAlign w:val="center"/>
          </w:tcPr>
          <w:p w14:paraId="58EE5F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8,865</w:t>
            </w:r>
          </w:p>
        </w:tc>
      </w:tr>
      <w:tr w:rsidR="00D125ED" w14:paraId="2C8952B1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74EDA7AF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B-T3-DDoS-PID+LSTM-s04</w:t>
            </w:r>
          </w:p>
        </w:tc>
        <w:tc>
          <w:tcPr>
            <w:tcW w:w="1043" w:type="dxa"/>
            <w:vAlign w:val="center"/>
          </w:tcPr>
          <w:p w14:paraId="5C46D7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18,090</w:t>
            </w:r>
          </w:p>
        </w:tc>
        <w:tc>
          <w:tcPr>
            <w:tcW w:w="625" w:type="dxa"/>
            <w:vAlign w:val="center"/>
          </w:tcPr>
          <w:p w14:paraId="24CC6E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0.300</w:t>
            </w:r>
          </w:p>
        </w:tc>
        <w:tc>
          <w:tcPr>
            <w:tcW w:w="625" w:type="dxa"/>
            <w:vAlign w:val="center"/>
          </w:tcPr>
          <w:p w14:paraId="51BBB5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0.79</w:t>
            </w:r>
          </w:p>
        </w:tc>
        <w:tc>
          <w:tcPr>
            <w:tcW w:w="625" w:type="dxa"/>
            <w:vAlign w:val="center"/>
          </w:tcPr>
          <w:p w14:paraId="292558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</w:t>
            </w:r>
          </w:p>
        </w:tc>
        <w:tc>
          <w:tcPr>
            <w:tcW w:w="834" w:type="dxa"/>
            <w:vAlign w:val="center"/>
          </w:tcPr>
          <w:p w14:paraId="18ADEC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19.38</w:t>
            </w:r>
          </w:p>
        </w:tc>
        <w:tc>
          <w:tcPr>
            <w:tcW w:w="834" w:type="dxa"/>
            <w:vAlign w:val="center"/>
          </w:tcPr>
          <w:p w14:paraId="635A28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59.20</w:t>
            </w:r>
          </w:p>
        </w:tc>
        <w:tc>
          <w:tcPr>
            <w:tcW w:w="730" w:type="dxa"/>
            <w:vAlign w:val="center"/>
          </w:tcPr>
          <w:p w14:paraId="14D4B4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0.473</w:t>
            </w:r>
          </w:p>
        </w:tc>
        <w:tc>
          <w:tcPr>
            <w:tcW w:w="625" w:type="dxa"/>
            <w:vAlign w:val="center"/>
          </w:tcPr>
          <w:p w14:paraId="3F2325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425676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21,628</w:t>
            </w:r>
          </w:p>
        </w:tc>
        <w:tc>
          <w:tcPr>
            <w:tcW w:w="625" w:type="dxa"/>
            <w:vAlign w:val="center"/>
          </w:tcPr>
          <w:p w14:paraId="0A1E6A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4BEE2D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0B4FE2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0.553</w:t>
            </w:r>
          </w:p>
        </w:tc>
        <w:tc>
          <w:tcPr>
            <w:tcW w:w="625" w:type="dxa"/>
            <w:vAlign w:val="center"/>
          </w:tcPr>
          <w:p w14:paraId="12B49A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300</w:t>
            </w:r>
          </w:p>
        </w:tc>
        <w:tc>
          <w:tcPr>
            <w:tcW w:w="938" w:type="dxa"/>
            <w:vAlign w:val="center"/>
          </w:tcPr>
          <w:p w14:paraId="359698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50,227</w:t>
            </w:r>
          </w:p>
        </w:tc>
        <w:tc>
          <w:tcPr>
            <w:tcW w:w="938" w:type="dxa"/>
            <w:vAlign w:val="center"/>
          </w:tcPr>
          <w:p w14:paraId="6D6090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8,626</w:t>
            </w:r>
          </w:p>
        </w:tc>
      </w:tr>
      <w:tr w:rsidR="00D125ED" w14:paraId="050DDB11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2B361982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B-T3-DDoS-PID+LSTM-s05</w:t>
            </w:r>
          </w:p>
        </w:tc>
        <w:tc>
          <w:tcPr>
            <w:tcW w:w="1043" w:type="dxa"/>
            <w:vAlign w:val="center"/>
          </w:tcPr>
          <w:p w14:paraId="557D55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18,408</w:t>
            </w:r>
          </w:p>
        </w:tc>
        <w:tc>
          <w:tcPr>
            <w:tcW w:w="625" w:type="dxa"/>
            <w:vAlign w:val="center"/>
          </w:tcPr>
          <w:p w14:paraId="444463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0.270</w:t>
            </w:r>
          </w:p>
        </w:tc>
        <w:tc>
          <w:tcPr>
            <w:tcW w:w="625" w:type="dxa"/>
            <w:vAlign w:val="center"/>
          </w:tcPr>
          <w:p w14:paraId="0EA6A1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0.82</w:t>
            </w:r>
          </w:p>
        </w:tc>
        <w:tc>
          <w:tcPr>
            <w:tcW w:w="625" w:type="dxa"/>
            <w:vAlign w:val="center"/>
          </w:tcPr>
          <w:p w14:paraId="29866E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34" w:type="dxa"/>
            <w:vAlign w:val="center"/>
          </w:tcPr>
          <w:p w14:paraId="253D63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19.35</w:t>
            </w:r>
          </w:p>
        </w:tc>
        <w:tc>
          <w:tcPr>
            <w:tcW w:w="834" w:type="dxa"/>
            <w:vAlign w:val="center"/>
          </w:tcPr>
          <w:p w14:paraId="3F0FC3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58.49</w:t>
            </w:r>
          </w:p>
        </w:tc>
        <w:tc>
          <w:tcPr>
            <w:tcW w:w="730" w:type="dxa"/>
            <w:vAlign w:val="center"/>
          </w:tcPr>
          <w:p w14:paraId="5ACAC9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0.516</w:t>
            </w:r>
          </w:p>
        </w:tc>
        <w:tc>
          <w:tcPr>
            <w:tcW w:w="625" w:type="dxa"/>
            <w:vAlign w:val="center"/>
          </w:tcPr>
          <w:p w14:paraId="309E5D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4686F6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21,633</w:t>
            </w:r>
          </w:p>
        </w:tc>
        <w:tc>
          <w:tcPr>
            <w:tcW w:w="625" w:type="dxa"/>
            <w:vAlign w:val="center"/>
          </w:tcPr>
          <w:p w14:paraId="42B390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7DB152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16A840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0.551</w:t>
            </w:r>
          </w:p>
        </w:tc>
        <w:tc>
          <w:tcPr>
            <w:tcW w:w="625" w:type="dxa"/>
            <w:vAlign w:val="center"/>
          </w:tcPr>
          <w:p w14:paraId="4FC18A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300</w:t>
            </w:r>
          </w:p>
        </w:tc>
        <w:tc>
          <w:tcPr>
            <w:tcW w:w="938" w:type="dxa"/>
            <w:vAlign w:val="center"/>
          </w:tcPr>
          <w:p w14:paraId="4EFBDC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50,202</w:t>
            </w:r>
          </w:p>
        </w:tc>
        <w:tc>
          <w:tcPr>
            <w:tcW w:w="938" w:type="dxa"/>
            <w:vAlign w:val="center"/>
          </w:tcPr>
          <w:p w14:paraId="2F4BAB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8,844</w:t>
            </w:r>
          </w:p>
        </w:tc>
      </w:tr>
      <w:tr w:rsidR="00D125ED" w14:paraId="35E4BFC3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7F99C61B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B-T3-DDoS-PID+LSTM-s06</w:t>
            </w:r>
          </w:p>
        </w:tc>
        <w:tc>
          <w:tcPr>
            <w:tcW w:w="1043" w:type="dxa"/>
            <w:vAlign w:val="center"/>
          </w:tcPr>
          <w:p w14:paraId="4951FD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18,515</w:t>
            </w:r>
          </w:p>
        </w:tc>
        <w:tc>
          <w:tcPr>
            <w:tcW w:w="625" w:type="dxa"/>
            <w:vAlign w:val="center"/>
          </w:tcPr>
          <w:p w14:paraId="6966F1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0.295</w:t>
            </w:r>
          </w:p>
        </w:tc>
        <w:tc>
          <w:tcPr>
            <w:tcW w:w="625" w:type="dxa"/>
            <w:vAlign w:val="center"/>
          </w:tcPr>
          <w:p w14:paraId="2D4A05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0.80</w:t>
            </w:r>
          </w:p>
        </w:tc>
        <w:tc>
          <w:tcPr>
            <w:tcW w:w="625" w:type="dxa"/>
            <w:vAlign w:val="center"/>
          </w:tcPr>
          <w:p w14:paraId="0BCB4D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</w:t>
            </w:r>
          </w:p>
        </w:tc>
        <w:tc>
          <w:tcPr>
            <w:tcW w:w="834" w:type="dxa"/>
            <w:vAlign w:val="center"/>
          </w:tcPr>
          <w:p w14:paraId="117B1E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19.24</w:t>
            </w:r>
          </w:p>
        </w:tc>
        <w:tc>
          <w:tcPr>
            <w:tcW w:w="834" w:type="dxa"/>
            <w:vAlign w:val="center"/>
          </w:tcPr>
          <w:p w14:paraId="3B4554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58.92</w:t>
            </w:r>
          </w:p>
        </w:tc>
        <w:tc>
          <w:tcPr>
            <w:tcW w:w="730" w:type="dxa"/>
            <w:vAlign w:val="center"/>
          </w:tcPr>
          <w:p w14:paraId="6DD8A8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0.453</w:t>
            </w:r>
          </w:p>
        </w:tc>
        <w:tc>
          <w:tcPr>
            <w:tcW w:w="625" w:type="dxa"/>
            <w:vAlign w:val="center"/>
          </w:tcPr>
          <w:p w14:paraId="2BD34E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647756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22,157</w:t>
            </w:r>
          </w:p>
        </w:tc>
        <w:tc>
          <w:tcPr>
            <w:tcW w:w="625" w:type="dxa"/>
            <w:vAlign w:val="center"/>
          </w:tcPr>
          <w:p w14:paraId="512ECF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0BDB5A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792094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0.521</w:t>
            </w:r>
          </w:p>
        </w:tc>
        <w:tc>
          <w:tcPr>
            <w:tcW w:w="625" w:type="dxa"/>
            <w:vAlign w:val="center"/>
          </w:tcPr>
          <w:p w14:paraId="7200CA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279</w:t>
            </w:r>
          </w:p>
        </w:tc>
        <w:tc>
          <w:tcPr>
            <w:tcW w:w="938" w:type="dxa"/>
            <w:vAlign w:val="center"/>
          </w:tcPr>
          <w:p w14:paraId="23576F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50,230</w:t>
            </w:r>
          </w:p>
        </w:tc>
        <w:tc>
          <w:tcPr>
            <w:tcW w:w="938" w:type="dxa"/>
            <w:vAlign w:val="center"/>
          </w:tcPr>
          <w:p w14:paraId="6C6D3D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8,921</w:t>
            </w:r>
          </w:p>
        </w:tc>
      </w:tr>
      <w:tr w:rsidR="00D125ED" w14:paraId="520D5D39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239D7D79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B-T3-DDoS-PID+LSTM-s07</w:t>
            </w:r>
          </w:p>
        </w:tc>
        <w:tc>
          <w:tcPr>
            <w:tcW w:w="1043" w:type="dxa"/>
            <w:vAlign w:val="center"/>
          </w:tcPr>
          <w:p w14:paraId="6BE358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18,413</w:t>
            </w:r>
          </w:p>
        </w:tc>
        <w:tc>
          <w:tcPr>
            <w:tcW w:w="625" w:type="dxa"/>
            <w:vAlign w:val="center"/>
          </w:tcPr>
          <w:p w14:paraId="0BC46D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0.275</w:t>
            </w:r>
          </w:p>
        </w:tc>
        <w:tc>
          <w:tcPr>
            <w:tcW w:w="625" w:type="dxa"/>
            <w:vAlign w:val="center"/>
          </w:tcPr>
          <w:p w14:paraId="099B0D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0.85</w:t>
            </w:r>
          </w:p>
        </w:tc>
        <w:tc>
          <w:tcPr>
            <w:tcW w:w="625" w:type="dxa"/>
            <w:vAlign w:val="center"/>
          </w:tcPr>
          <w:p w14:paraId="1C54C2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34" w:type="dxa"/>
            <w:vAlign w:val="center"/>
          </w:tcPr>
          <w:p w14:paraId="7AA347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19.34</w:t>
            </w:r>
          </w:p>
        </w:tc>
        <w:tc>
          <w:tcPr>
            <w:tcW w:w="834" w:type="dxa"/>
            <w:vAlign w:val="center"/>
          </w:tcPr>
          <w:p w14:paraId="64F146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59.20</w:t>
            </w:r>
          </w:p>
        </w:tc>
        <w:tc>
          <w:tcPr>
            <w:tcW w:w="730" w:type="dxa"/>
            <w:vAlign w:val="center"/>
          </w:tcPr>
          <w:p w14:paraId="172A9E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0.480</w:t>
            </w:r>
          </w:p>
        </w:tc>
        <w:tc>
          <w:tcPr>
            <w:tcW w:w="625" w:type="dxa"/>
            <w:vAlign w:val="center"/>
          </w:tcPr>
          <w:p w14:paraId="5903F4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07C6C0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21,822</w:t>
            </w:r>
          </w:p>
        </w:tc>
        <w:tc>
          <w:tcPr>
            <w:tcW w:w="625" w:type="dxa"/>
            <w:vAlign w:val="center"/>
          </w:tcPr>
          <w:p w14:paraId="6EC12F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043B7D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793871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0.554</w:t>
            </w:r>
          </w:p>
        </w:tc>
        <w:tc>
          <w:tcPr>
            <w:tcW w:w="625" w:type="dxa"/>
            <w:vAlign w:val="center"/>
          </w:tcPr>
          <w:p w14:paraId="057478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285</w:t>
            </w:r>
          </w:p>
        </w:tc>
        <w:tc>
          <w:tcPr>
            <w:tcW w:w="938" w:type="dxa"/>
            <w:vAlign w:val="center"/>
          </w:tcPr>
          <w:p w14:paraId="604A80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50,270</w:t>
            </w:r>
          </w:p>
        </w:tc>
        <w:tc>
          <w:tcPr>
            <w:tcW w:w="938" w:type="dxa"/>
            <w:vAlign w:val="center"/>
          </w:tcPr>
          <w:p w14:paraId="253735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8,777</w:t>
            </w:r>
          </w:p>
        </w:tc>
      </w:tr>
      <w:tr w:rsidR="00D125ED" w14:paraId="4376361B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65BE4419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B-T3-DDoS-PID+LSTM-s08</w:t>
            </w:r>
          </w:p>
        </w:tc>
        <w:tc>
          <w:tcPr>
            <w:tcW w:w="1043" w:type="dxa"/>
            <w:vAlign w:val="center"/>
          </w:tcPr>
          <w:p w14:paraId="4F475E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18,552</w:t>
            </w:r>
          </w:p>
        </w:tc>
        <w:tc>
          <w:tcPr>
            <w:tcW w:w="625" w:type="dxa"/>
            <w:vAlign w:val="center"/>
          </w:tcPr>
          <w:p w14:paraId="00052C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0.275</w:t>
            </w:r>
          </w:p>
        </w:tc>
        <w:tc>
          <w:tcPr>
            <w:tcW w:w="625" w:type="dxa"/>
            <w:vAlign w:val="center"/>
          </w:tcPr>
          <w:p w14:paraId="6197CC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0.74</w:t>
            </w:r>
          </w:p>
        </w:tc>
        <w:tc>
          <w:tcPr>
            <w:tcW w:w="625" w:type="dxa"/>
            <w:vAlign w:val="center"/>
          </w:tcPr>
          <w:p w14:paraId="17880C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</w:t>
            </w:r>
          </w:p>
        </w:tc>
        <w:tc>
          <w:tcPr>
            <w:tcW w:w="834" w:type="dxa"/>
            <w:vAlign w:val="center"/>
          </w:tcPr>
          <w:p w14:paraId="5943A8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19.26</w:t>
            </w:r>
          </w:p>
        </w:tc>
        <w:tc>
          <w:tcPr>
            <w:tcW w:w="834" w:type="dxa"/>
            <w:vAlign w:val="center"/>
          </w:tcPr>
          <w:p w14:paraId="139CF1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59.20</w:t>
            </w:r>
          </w:p>
        </w:tc>
        <w:tc>
          <w:tcPr>
            <w:tcW w:w="730" w:type="dxa"/>
            <w:vAlign w:val="center"/>
          </w:tcPr>
          <w:p w14:paraId="06E8F5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0.461</w:t>
            </w:r>
          </w:p>
        </w:tc>
        <w:tc>
          <w:tcPr>
            <w:tcW w:w="625" w:type="dxa"/>
            <w:vAlign w:val="center"/>
          </w:tcPr>
          <w:p w14:paraId="321FB0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04B4C0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21,210</w:t>
            </w:r>
          </w:p>
        </w:tc>
        <w:tc>
          <w:tcPr>
            <w:tcW w:w="625" w:type="dxa"/>
            <w:vAlign w:val="center"/>
          </w:tcPr>
          <w:p w14:paraId="2545DD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045AC5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295DA3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0.561</w:t>
            </w:r>
          </w:p>
        </w:tc>
        <w:tc>
          <w:tcPr>
            <w:tcW w:w="625" w:type="dxa"/>
            <w:vAlign w:val="center"/>
          </w:tcPr>
          <w:p w14:paraId="084744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282</w:t>
            </w:r>
          </w:p>
        </w:tc>
        <w:tc>
          <w:tcPr>
            <w:tcW w:w="938" w:type="dxa"/>
            <w:vAlign w:val="center"/>
          </w:tcPr>
          <w:p w14:paraId="311379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50,223</w:t>
            </w:r>
          </w:p>
        </w:tc>
        <w:tc>
          <w:tcPr>
            <w:tcW w:w="938" w:type="dxa"/>
            <w:vAlign w:val="center"/>
          </w:tcPr>
          <w:p w14:paraId="532B69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8,796</w:t>
            </w:r>
          </w:p>
        </w:tc>
      </w:tr>
      <w:tr w:rsidR="00D125ED" w14:paraId="6486015D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2906866C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B-T3-DDoS-PID+LSTM-s09</w:t>
            </w:r>
          </w:p>
        </w:tc>
        <w:tc>
          <w:tcPr>
            <w:tcW w:w="1043" w:type="dxa"/>
            <w:vAlign w:val="center"/>
          </w:tcPr>
          <w:p w14:paraId="7A5FA4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18,451</w:t>
            </w:r>
          </w:p>
        </w:tc>
        <w:tc>
          <w:tcPr>
            <w:tcW w:w="625" w:type="dxa"/>
            <w:vAlign w:val="center"/>
          </w:tcPr>
          <w:p w14:paraId="422AC6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0.270</w:t>
            </w:r>
          </w:p>
        </w:tc>
        <w:tc>
          <w:tcPr>
            <w:tcW w:w="625" w:type="dxa"/>
            <w:vAlign w:val="center"/>
          </w:tcPr>
          <w:p w14:paraId="7E0115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0.68</w:t>
            </w:r>
          </w:p>
        </w:tc>
        <w:tc>
          <w:tcPr>
            <w:tcW w:w="625" w:type="dxa"/>
            <w:vAlign w:val="center"/>
          </w:tcPr>
          <w:p w14:paraId="0AA273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</w:t>
            </w:r>
          </w:p>
        </w:tc>
        <w:tc>
          <w:tcPr>
            <w:tcW w:w="834" w:type="dxa"/>
            <w:vAlign w:val="center"/>
          </w:tcPr>
          <w:p w14:paraId="153A3D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19.08</w:t>
            </w:r>
          </w:p>
        </w:tc>
        <w:tc>
          <w:tcPr>
            <w:tcW w:w="834" w:type="dxa"/>
            <w:vAlign w:val="center"/>
          </w:tcPr>
          <w:p w14:paraId="7648E9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30" w:type="dxa"/>
            <w:vAlign w:val="center"/>
          </w:tcPr>
          <w:p w14:paraId="662BB4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0.466</w:t>
            </w:r>
          </w:p>
        </w:tc>
        <w:tc>
          <w:tcPr>
            <w:tcW w:w="625" w:type="dxa"/>
            <w:vAlign w:val="center"/>
          </w:tcPr>
          <w:p w14:paraId="35BFFC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214BC9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22,351</w:t>
            </w:r>
          </w:p>
        </w:tc>
        <w:tc>
          <w:tcPr>
            <w:tcW w:w="625" w:type="dxa"/>
            <w:vAlign w:val="center"/>
          </w:tcPr>
          <w:p w14:paraId="737402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449869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260840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0.550</w:t>
            </w:r>
          </w:p>
        </w:tc>
        <w:tc>
          <w:tcPr>
            <w:tcW w:w="625" w:type="dxa"/>
            <w:vAlign w:val="center"/>
          </w:tcPr>
          <w:p w14:paraId="259DC9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276</w:t>
            </w:r>
          </w:p>
        </w:tc>
        <w:tc>
          <w:tcPr>
            <w:tcW w:w="938" w:type="dxa"/>
            <w:vAlign w:val="center"/>
          </w:tcPr>
          <w:p w14:paraId="314938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50,208</w:t>
            </w:r>
          </w:p>
        </w:tc>
        <w:tc>
          <w:tcPr>
            <w:tcW w:w="938" w:type="dxa"/>
            <w:vAlign w:val="center"/>
          </w:tcPr>
          <w:p w14:paraId="60F650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8,786</w:t>
            </w:r>
          </w:p>
        </w:tc>
      </w:tr>
      <w:tr w:rsidR="00D125ED" w14:paraId="37AA8EBF" w14:textId="77777777" w:rsidTr="00FA7EAD">
        <w:trPr>
          <w:cantSplit/>
          <w:jc w:val="center"/>
        </w:trPr>
        <w:tc>
          <w:tcPr>
            <w:tcW w:w="3755" w:type="dxa"/>
            <w:vAlign w:val="center"/>
          </w:tcPr>
          <w:p w14:paraId="03EF3E88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B-T3-DDoS-PID+LSTM-s10</w:t>
            </w:r>
          </w:p>
        </w:tc>
        <w:tc>
          <w:tcPr>
            <w:tcW w:w="1043" w:type="dxa"/>
            <w:vAlign w:val="center"/>
          </w:tcPr>
          <w:p w14:paraId="0C3E90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18,205</w:t>
            </w:r>
          </w:p>
        </w:tc>
        <w:tc>
          <w:tcPr>
            <w:tcW w:w="625" w:type="dxa"/>
            <w:vAlign w:val="center"/>
          </w:tcPr>
          <w:p w14:paraId="573BF3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0.275</w:t>
            </w:r>
          </w:p>
        </w:tc>
        <w:tc>
          <w:tcPr>
            <w:tcW w:w="625" w:type="dxa"/>
            <w:vAlign w:val="center"/>
          </w:tcPr>
          <w:p w14:paraId="31FDED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0.72</w:t>
            </w:r>
          </w:p>
        </w:tc>
        <w:tc>
          <w:tcPr>
            <w:tcW w:w="625" w:type="dxa"/>
            <w:vAlign w:val="center"/>
          </w:tcPr>
          <w:p w14:paraId="758996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</w:t>
            </w:r>
          </w:p>
        </w:tc>
        <w:tc>
          <w:tcPr>
            <w:tcW w:w="834" w:type="dxa"/>
            <w:vAlign w:val="center"/>
          </w:tcPr>
          <w:p w14:paraId="3A4D96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19.34</w:t>
            </w:r>
          </w:p>
        </w:tc>
        <w:tc>
          <w:tcPr>
            <w:tcW w:w="834" w:type="dxa"/>
            <w:vAlign w:val="center"/>
          </w:tcPr>
          <w:p w14:paraId="4D8B3F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59.20</w:t>
            </w:r>
          </w:p>
        </w:tc>
        <w:tc>
          <w:tcPr>
            <w:tcW w:w="730" w:type="dxa"/>
            <w:vAlign w:val="center"/>
          </w:tcPr>
          <w:p w14:paraId="720512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0.477</w:t>
            </w:r>
          </w:p>
        </w:tc>
        <w:tc>
          <w:tcPr>
            <w:tcW w:w="625" w:type="dxa"/>
            <w:vAlign w:val="center"/>
          </w:tcPr>
          <w:p w14:paraId="47B1D2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34" w:type="dxa"/>
            <w:vAlign w:val="center"/>
          </w:tcPr>
          <w:p w14:paraId="0BE34C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21,957</w:t>
            </w:r>
          </w:p>
        </w:tc>
        <w:tc>
          <w:tcPr>
            <w:tcW w:w="625" w:type="dxa"/>
            <w:vAlign w:val="center"/>
          </w:tcPr>
          <w:p w14:paraId="2A03A2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30" w:type="dxa"/>
            <w:vAlign w:val="center"/>
          </w:tcPr>
          <w:p w14:paraId="688409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25" w:type="dxa"/>
            <w:vAlign w:val="center"/>
          </w:tcPr>
          <w:p w14:paraId="2C6C96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0.568</w:t>
            </w:r>
          </w:p>
        </w:tc>
        <w:tc>
          <w:tcPr>
            <w:tcW w:w="625" w:type="dxa"/>
            <w:vAlign w:val="center"/>
          </w:tcPr>
          <w:p w14:paraId="5CD9EF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280</w:t>
            </w:r>
          </w:p>
        </w:tc>
        <w:tc>
          <w:tcPr>
            <w:tcW w:w="938" w:type="dxa"/>
            <w:vAlign w:val="center"/>
          </w:tcPr>
          <w:p w14:paraId="2FCDA5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50,326</w:t>
            </w:r>
          </w:p>
        </w:tc>
        <w:tc>
          <w:tcPr>
            <w:tcW w:w="938" w:type="dxa"/>
            <w:vAlign w:val="center"/>
          </w:tcPr>
          <w:p w14:paraId="7F6097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8,886</w:t>
            </w:r>
          </w:p>
        </w:tc>
      </w:tr>
    </w:tbl>
    <w:p w14:paraId="253301BE" w14:textId="77777777" w:rsidR="00D125ED" w:rsidRDefault="00D125ED">
      <w:pPr>
        <w:spacing w:after="80"/>
      </w:pPr>
    </w:p>
    <w:p w14:paraId="30D68D06" w14:textId="77777777" w:rsidR="00D125ED" w:rsidRDefault="00000000">
      <w:pPr>
        <w:keepNext/>
        <w:spacing w:after="60" w:line="269" w:lineRule="auto"/>
      </w:pPr>
      <w:r>
        <w:rPr>
          <w:b/>
          <w:sz w:val="19"/>
        </w:rPr>
        <w:t>Table S8.</w:t>
      </w:r>
      <w:r>
        <w:rPr>
          <w:sz w:val="19"/>
        </w:rPr>
        <w:t xml:space="preserve"> Experiment C (predictive-layer ablation, θmin = 0.1B and 0.2B): per-run records (360 runs).</w:t>
      </w:r>
    </w:p>
    <w:tbl>
      <w:tblPr>
        <w:tblW w:w="15013" w:type="dxa"/>
        <w:jc w:val="center"/>
        <w:tblBorders>
          <w:top w:val="single" w:sz="8" w:space="0" w:color="000000"/>
          <w:bottom w:val="single" w:sz="8" w:space="0" w:color="000000"/>
          <w:insideH w:val="single" w:sz="2" w:space="0" w:color="BFBFBF"/>
        </w:tblBorders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3808"/>
        <w:gridCol w:w="1057"/>
        <w:gridCol w:w="634"/>
        <w:gridCol w:w="634"/>
        <w:gridCol w:w="634"/>
        <w:gridCol w:w="846"/>
        <w:gridCol w:w="846"/>
        <w:gridCol w:w="740"/>
        <w:gridCol w:w="634"/>
        <w:gridCol w:w="846"/>
        <w:gridCol w:w="634"/>
        <w:gridCol w:w="740"/>
        <w:gridCol w:w="634"/>
        <w:gridCol w:w="634"/>
        <w:gridCol w:w="846"/>
        <w:gridCol w:w="846"/>
      </w:tblGrid>
      <w:tr w:rsidR="00D125ED" w14:paraId="6B0E41A3" w14:textId="77777777" w:rsidTr="00FA7EAD">
        <w:trPr>
          <w:cantSplit/>
          <w:tblHeader/>
          <w:jc w:val="center"/>
        </w:trPr>
        <w:tc>
          <w:tcPr>
            <w:tcW w:w="3808" w:type="dxa"/>
            <w:vAlign w:val="center"/>
          </w:tcPr>
          <w:p w14:paraId="31ECDF18" w14:textId="77777777" w:rsidR="00D125ED" w:rsidRDefault="00000000">
            <w:pPr>
              <w:spacing w:after="0" w:line="220" w:lineRule="auto"/>
            </w:pPr>
            <w:r>
              <w:rPr>
                <w:b/>
                <w:sz w:val="11"/>
                <w:szCs w:val="11"/>
              </w:rPr>
              <w:t>Run ID</w:t>
            </w:r>
          </w:p>
        </w:tc>
        <w:tc>
          <w:tcPr>
            <w:tcW w:w="1057" w:type="dxa"/>
            <w:vAlign w:val="center"/>
          </w:tcPr>
          <w:p w14:paraId="6737733C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1"/>
                <w:szCs w:val="11"/>
              </w:rPr>
              <w:t>Goodput (kb/s)</w:t>
            </w:r>
          </w:p>
        </w:tc>
        <w:tc>
          <w:tcPr>
            <w:tcW w:w="634" w:type="dxa"/>
            <w:vAlign w:val="center"/>
          </w:tcPr>
          <w:p w14:paraId="554CA4A1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1"/>
                <w:szCs w:val="11"/>
              </w:rPr>
              <w:t>Util.</w:t>
            </w:r>
          </w:p>
        </w:tc>
        <w:tc>
          <w:tcPr>
            <w:tcW w:w="634" w:type="dxa"/>
            <w:vAlign w:val="center"/>
          </w:tcPr>
          <w:p w14:paraId="78549A8A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1"/>
                <w:szCs w:val="11"/>
              </w:rPr>
              <w:t>q̄</w:t>
            </w:r>
          </w:p>
        </w:tc>
        <w:tc>
          <w:tcPr>
            <w:tcW w:w="634" w:type="dxa"/>
            <w:vAlign w:val="center"/>
          </w:tcPr>
          <w:p w14:paraId="60B9891B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1"/>
                <w:szCs w:val="11"/>
              </w:rPr>
              <w:t>q95</w:t>
            </w:r>
          </w:p>
        </w:tc>
        <w:tc>
          <w:tcPr>
            <w:tcW w:w="846" w:type="dxa"/>
            <w:vAlign w:val="center"/>
          </w:tcPr>
          <w:p w14:paraId="48CDBD14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1"/>
                <w:szCs w:val="11"/>
              </w:rPr>
              <w:t>RTT (ms)</w:t>
            </w:r>
          </w:p>
        </w:tc>
        <w:tc>
          <w:tcPr>
            <w:tcW w:w="846" w:type="dxa"/>
            <w:vAlign w:val="center"/>
          </w:tcPr>
          <w:p w14:paraId="17DB942A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1"/>
                <w:szCs w:val="11"/>
              </w:rPr>
              <w:t>p95 (ms)</w:t>
            </w:r>
          </w:p>
        </w:tc>
        <w:tc>
          <w:tcPr>
            <w:tcW w:w="740" w:type="dxa"/>
            <w:vAlign w:val="center"/>
          </w:tcPr>
          <w:p w14:paraId="5DCFD850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1"/>
                <w:szCs w:val="11"/>
              </w:rPr>
              <w:t>Jitter (ms)</w:t>
            </w:r>
          </w:p>
        </w:tc>
        <w:tc>
          <w:tcPr>
            <w:tcW w:w="634" w:type="dxa"/>
            <w:vAlign w:val="center"/>
          </w:tcPr>
          <w:p w14:paraId="09AA52BA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1"/>
                <w:szCs w:val="11"/>
              </w:rPr>
              <w:t>TO</w:t>
            </w:r>
          </w:p>
        </w:tc>
        <w:tc>
          <w:tcPr>
            <w:tcW w:w="846" w:type="dxa"/>
            <w:vAlign w:val="center"/>
          </w:tcPr>
          <w:p w14:paraId="66345EFE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1"/>
                <w:szCs w:val="11"/>
              </w:rPr>
              <w:t>NACKs</w:t>
            </w:r>
          </w:p>
        </w:tc>
        <w:tc>
          <w:tcPr>
            <w:tcW w:w="634" w:type="dxa"/>
            <w:vAlign w:val="center"/>
          </w:tcPr>
          <w:p w14:paraId="022D23AC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1"/>
                <w:szCs w:val="11"/>
              </w:rPr>
              <w:t>Drops</w:t>
            </w:r>
          </w:p>
        </w:tc>
        <w:tc>
          <w:tcPr>
            <w:tcW w:w="740" w:type="dxa"/>
            <w:vAlign w:val="center"/>
          </w:tcPr>
          <w:p w14:paraId="18BE3875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1"/>
                <w:szCs w:val="11"/>
              </w:rPr>
              <w:t>Marks</w:t>
            </w:r>
          </w:p>
        </w:tc>
        <w:tc>
          <w:tcPr>
            <w:tcW w:w="634" w:type="dxa"/>
            <w:vAlign w:val="center"/>
          </w:tcPr>
          <w:p w14:paraId="5488921C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1"/>
                <w:szCs w:val="11"/>
              </w:rPr>
              <w:t>Jain</w:t>
            </w:r>
          </w:p>
        </w:tc>
        <w:tc>
          <w:tcPr>
            <w:tcW w:w="634" w:type="dxa"/>
            <w:vAlign w:val="center"/>
          </w:tcPr>
          <w:p w14:paraId="165A1018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1"/>
                <w:szCs w:val="11"/>
              </w:rPr>
              <w:t>PIT max</w:t>
            </w:r>
          </w:p>
        </w:tc>
        <w:tc>
          <w:tcPr>
            <w:tcW w:w="846" w:type="dxa"/>
            <w:vAlign w:val="center"/>
          </w:tcPr>
          <w:p w14:paraId="18282CFB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1"/>
                <w:szCs w:val="11"/>
              </w:rPr>
              <w:t>LSTM MAE</w:t>
            </w:r>
          </w:p>
        </w:tc>
        <w:tc>
          <w:tcPr>
            <w:tcW w:w="846" w:type="dxa"/>
            <w:vAlign w:val="center"/>
          </w:tcPr>
          <w:p w14:paraId="58525EDE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1"/>
                <w:szCs w:val="11"/>
              </w:rPr>
              <w:t>Persist. MAE</w:t>
            </w:r>
          </w:p>
        </w:tc>
      </w:tr>
      <w:tr w:rsidR="00D125ED" w14:paraId="145CD484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CF90600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C-T1-Normal-PID-f0.10-s01</w:t>
            </w:r>
          </w:p>
        </w:tc>
        <w:tc>
          <w:tcPr>
            <w:tcW w:w="1057" w:type="dxa"/>
            <w:vAlign w:val="center"/>
          </w:tcPr>
          <w:p w14:paraId="1867E4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5,848</w:t>
            </w:r>
          </w:p>
        </w:tc>
        <w:tc>
          <w:tcPr>
            <w:tcW w:w="634" w:type="dxa"/>
            <w:vAlign w:val="center"/>
          </w:tcPr>
          <w:p w14:paraId="64A952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0.995</w:t>
            </w:r>
          </w:p>
        </w:tc>
        <w:tc>
          <w:tcPr>
            <w:tcW w:w="634" w:type="dxa"/>
            <w:vAlign w:val="center"/>
          </w:tcPr>
          <w:p w14:paraId="4EC88B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3.18</w:t>
            </w:r>
          </w:p>
        </w:tc>
        <w:tc>
          <w:tcPr>
            <w:tcW w:w="634" w:type="dxa"/>
            <w:vAlign w:val="center"/>
          </w:tcPr>
          <w:p w14:paraId="7EA53A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23B9C2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53.66</w:t>
            </w:r>
          </w:p>
        </w:tc>
        <w:tc>
          <w:tcPr>
            <w:tcW w:w="846" w:type="dxa"/>
            <w:vAlign w:val="center"/>
          </w:tcPr>
          <w:p w14:paraId="286AB3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207B12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0.117</w:t>
            </w:r>
          </w:p>
        </w:tc>
        <w:tc>
          <w:tcPr>
            <w:tcW w:w="634" w:type="dxa"/>
            <w:vAlign w:val="center"/>
          </w:tcPr>
          <w:p w14:paraId="2C850D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076523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DFF75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5C545B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B3407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0.984</w:t>
            </w:r>
          </w:p>
        </w:tc>
        <w:tc>
          <w:tcPr>
            <w:tcW w:w="634" w:type="dxa"/>
            <w:vAlign w:val="center"/>
          </w:tcPr>
          <w:p w14:paraId="0612DC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1CABAF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018632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09FE6E3A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8518FB0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C-T1-Normal-PID-f0.10-s02</w:t>
            </w:r>
          </w:p>
        </w:tc>
        <w:tc>
          <w:tcPr>
            <w:tcW w:w="1057" w:type="dxa"/>
            <w:vAlign w:val="center"/>
          </w:tcPr>
          <w:p w14:paraId="7C0240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5,856</w:t>
            </w:r>
          </w:p>
        </w:tc>
        <w:tc>
          <w:tcPr>
            <w:tcW w:w="634" w:type="dxa"/>
            <w:vAlign w:val="center"/>
          </w:tcPr>
          <w:p w14:paraId="7D60CE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0.965</w:t>
            </w:r>
          </w:p>
        </w:tc>
        <w:tc>
          <w:tcPr>
            <w:tcW w:w="634" w:type="dxa"/>
            <w:vAlign w:val="center"/>
          </w:tcPr>
          <w:p w14:paraId="05E693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3.23</w:t>
            </w:r>
          </w:p>
        </w:tc>
        <w:tc>
          <w:tcPr>
            <w:tcW w:w="634" w:type="dxa"/>
            <w:vAlign w:val="center"/>
          </w:tcPr>
          <w:p w14:paraId="79A434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2B7D6B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53.78</w:t>
            </w:r>
          </w:p>
        </w:tc>
        <w:tc>
          <w:tcPr>
            <w:tcW w:w="846" w:type="dxa"/>
            <w:vAlign w:val="center"/>
          </w:tcPr>
          <w:p w14:paraId="058F4F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65F43F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0.122</w:t>
            </w:r>
          </w:p>
        </w:tc>
        <w:tc>
          <w:tcPr>
            <w:tcW w:w="634" w:type="dxa"/>
            <w:vAlign w:val="center"/>
          </w:tcPr>
          <w:p w14:paraId="663843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78134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2CBC1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DDA79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164F7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0.983</w:t>
            </w:r>
          </w:p>
        </w:tc>
        <w:tc>
          <w:tcPr>
            <w:tcW w:w="634" w:type="dxa"/>
            <w:vAlign w:val="center"/>
          </w:tcPr>
          <w:p w14:paraId="4985F1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3292F8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4B54A9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66D81870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0D75DC6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C-T1-Normal-PID-f0.10-s03</w:t>
            </w:r>
          </w:p>
        </w:tc>
        <w:tc>
          <w:tcPr>
            <w:tcW w:w="1057" w:type="dxa"/>
            <w:vAlign w:val="center"/>
          </w:tcPr>
          <w:p w14:paraId="613518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5,874</w:t>
            </w:r>
          </w:p>
        </w:tc>
        <w:tc>
          <w:tcPr>
            <w:tcW w:w="634" w:type="dxa"/>
            <w:vAlign w:val="center"/>
          </w:tcPr>
          <w:p w14:paraId="4D0BCA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0.985</w:t>
            </w:r>
          </w:p>
        </w:tc>
        <w:tc>
          <w:tcPr>
            <w:tcW w:w="634" w:type="dxa"/>
            <w:vAlign w:val="center"/>
          </w:tcPr>
          <w:p w14:paraId="5854E4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3.19</w:t>
            </w:r>
          </w:p>
        </w:tc>
        <w:tc>
          <w:tcPr>
            <w:tcW w:w="634" w:type="dxa"/>
            <w:vAlign w:val="center"/>
          </w:tcPr>
          <w:p w14:paraId="4BCF88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73A41E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53.78</w:t>
            </w:r>
          </w:p>
        </w:tc>
        <w:tc>
          <w:tcPr>
            <w:tcW w:w="846" w:type="dxa"/>
            <w:vAlign w:val="center"/>
          </w:tcPr>
          <w:p w14:paraId="7A40D5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244E92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0.123</w:t>
            </w:r>
          </w:p>
        </w:tc>
        <w:tc>
          <w:tcPr>
            <w:tcW w:w="634" w:type="dxa"/>
            <w:vAlign w:val="center"/>
          </w:tcPr>
          <w:p w14:paraId="75484C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1A824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A9B58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4AC74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70F21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0.998</w:t>
            </w:r>
          </w:p>
        </w:tc>
        <w:tc>
          <w:tcPr>
            <w:tcW w:w="634" w:type="dxa"/>
            <w:vAlign w:val="center"/>
          </w:tcPr>
          <w:p w14:paraId="5A94B1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1573DE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193A26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5C87DA69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B2E7D72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C-T1-Normal-PID-f0.10-s04</w:t>
            </w:r>
          </w:p>
        </w:tc>
        <w:tc>
          <w:tcPr>
            <w:tcW w:w="1057" w:type="dxa"/>
            <w:vAlign w:val="center"/>
          </w:tcPr>
          <w:p w14:paraId="118F42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5,809</w:t>
            </w:r>
          </w:p>
        </w:tc>
        <w:tc>
          <w:tcPr>
            <w:tcW w:w="634" w:type="dxa"/>
            <w:vAlign w:val="center"/>
          </w:tcPr>
          <w:p w14:paraId="3FF50C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0.975</w:t>
            </w:r>
          </w:p>
        </w:tc>
        <w:tc>
          <w:tcPr>
            <w:tcW w:w="634" w:type="dxa"/>
            <w:vAlign w:val="center"/>
          </w:tcPr>
          <w:p w14:paraId="36FD76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2.88</w:t>
            </w:r>
          </w:p>
        </w:tc>
        <w:tc>
          <w:tcPr>
            <w:tcW w:w="634" w:type="dxa"/>
            <w:vAlign w:val="center"/>
          </w:tcPr>
          <w:p w14:paraId="34C091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5AA8B2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53.45</w:t>
            </w:r>
          </w:p>
        </w:tc>
        <w:tc>
          <w:tcPr>
            <w:tcW w:w="846" w:type="dxa"/>
            <w:vAlign w:val="center"/>
          </w:tcPr>
          <w:p w14:paraId="14D057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17B609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0.113</w:t>
            </w:r>
          </w:p>
        </w:tc>
        <w:tc>
          <w:tcPr>
            <w:tcW w:w="634" w:type="dxa"/>
            <w:vAlign w:val="center"/>
          </w:tcPr>
          <w:p w14:paraId="3D9CE9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47A7E6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F3496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F6E03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A9128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0.992</w:t>
            </w:r>
          </w:p>
        </w:tc>
        <w:tc>
          <w:tcPr>
            <w:tcW w:w="634" w:type="dxa"/>
            <w:vAlign w:val="center"/>
          </w:tcPr>
          <w:p w14:paraId="5DC87F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6FDD35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145358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4F8969BE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2D2C536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C-T1-Normal-PID-f0.10-s05</w:t>
            </w:r>
          </w:p>
        </w:tc>
        <w:tc>
          <w:tcPr>
            <w:tcW w:w="1057" w:type="dxa"/>
            <w:vAlign w:val="center"/>
          </w:tcPr>
          <w:p w14:paraId="4AE485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5,797</w:t>
            </w:r>
          </w:p>
        </w:tc>
        <w:tc>
          <w:tcPr>
            <w:tcW w:w="634" w:type="dxa"/>
            <w:vAlign w:val="center"/>
          </w:tcPr>
          <w:p w14:paraId="3BCF4F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0.970</w:t>
            </w:r>
          </w:p>
        </w:tc>
        <w:tc>
          <w:tcPr>
            <w:tcW w:w="634" w:type="dxa"/>
            <w:vAlign w:val="center"/>
          </w:tcPr>
          <w:p w14:paraId="1B346C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3.35</w:t>
            </w:r>
          </w:p>
        </w:tc>
        <w:tc>
          <w:tcPr>
            <w:tcW w:w="634" w:type="dxa"/>
            <w:vAlign w:val="center"/>
          </w:tcPr>
          <w:p w14:paraId="4520D6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17DC7D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53.86</w:t>
            </w:r>
          </w:p>
        </w:tc>
        <w:tc>
          <w:tcPr>
            <w:tcW w:w="846" w:type="dxa"/>
            <w:vAlign w:val="center"/>
          </w:tcPr>
          <w:p w14:paraId="00D18A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01AD5A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0.125</w:t>
            </w:r>
          </w:p>
        </w:tc>
        <w:tc>
          <w:tcPr>
            <w:tcW w:w="634" w:type="dxa"/>
            <w:vAlign w:val="center"/>
          </w:tcPr>
          <w:p w14:paraId="7285F3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7D718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1D8CD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54323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BC4A9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0.933</w:t>
            </w:r>
          </w:p>
        </w:tc>
        <w:tc>
          <w:tcPr>
            <w:tcW w:w="634" w:type="dxa"/>
            <w:vAlign w:val="center"/>
          </w:tcPr>
          <w:p w14:paraId="22AE7F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34</w:t>
            </w:r>
          </w:p>
        </w:tc>
        <w:tc>
          <w:tcPr>
            <w:tcW w:w="846" w:type="dxa"/>
            <w:vAlign w:val="center"/>
          </w:tcPr>
          <w:p w14:paraId="1B6ADF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6E084D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5A4455F5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5AA8CD7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C-T1-Normal-PID-f0.10-s06</w:t>
            </w:r>
          </w:p>
        </w:tc>
        <w:tc>
          <w:tcPr>
            <w:tcW w:w="1057" w:type="dxa"/>
            <w:vAlign w:val="center"/>
          </w:tcPr>
          <w:p w14:paraId="5AEA06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5,847</w:t>
            </w:r>
          </w:p>
        </w:tc>
        <w:tc>
          <w:tcPr>
            <w:tcW w:w="634" w:type="dxa"/>
            <w:vAlign w:val="center"/>
          </w:tcPr>
          <w:p w14:paraId="5F11A3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0.990</w:t>
            </w:r>
          </w:p>
        </w:tc>
        <w:tc>
          <w:tcPr>
            <w:tcW w:w="634" w:type="dxa"/>
            <w:vAlign w:val="center"/>
          </w:tcPr>
          <w:p w14:paraId="42C4F3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2.89</w:t>
            </w:r>
          </w:p>
        </w:tc>
        <w:tc>
          <w:tcPr>
            <w:tcW w:w="634" w:type="dxa"/>
            <w:vAlign w:val="center"/>
          </w:tcPr>
          <w:p w14:paraId="18C5A4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714266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53.43</w:t>
            </w:r>
          </w:p>
        </w:tc>
        <w:tc>
          <w:tcPr>
            <w:tcW w:w="846" w:type="dxa"/>
            <w:vAlign w:val="center"/>
          </w:tcPr>
          <w:p w14:paraId="1B5F78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388E58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0.112</w:t>
            </w:r>
          </w:p>
        </w:tc>
        <w:tc>
          <w:tcPr>
            <w:tcW w:w="634" w:type="dxa"/>
            <w:vAlign w:val="center"/>
          </w:tcPr>
          <w:p w14:paraId="47D5D5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17322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902E5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2F2785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A3EF3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0.998</w:t>
            </w:r>
          </w:p>
        </w:tc>
        <w:tc>
          <w:tcPr>
            <w:tcW w:w="634" w:type="dxa"/>
            <w:vAlign w:val="center"/>
          </w:tcPr>
          <w:p w14:paraId="7C2324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6B2BCD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0A7F8C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181FFB53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AA2900B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C-T1-Normal-PID-f0.10-s07</w:t>
            </w:r>
          </w:p>
        </w:tc>
        <w:tc>
          <w:tcPr>
            <w:tcW w:w="1057" w:type="dxa"/>
            <w:vAlign w:val="center"/>
          </w:tcPr>
          <w:p w14:paraId="197CA9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5,811</w:t>
            </w:r>
          </w:p>
        </w:tc>
        <w:tc>
          <w:tcPr>
            <w:tcW w:w="634" w:type="dxa"/>
            <w:vAlign w:val="center"/>
          </w:tcPr>
          <w:p w14:paraId="5E6D19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0.970</w:t>
            </w:r>
          </w:p>
        </w:tc>
        <w:tc>
          <w:tcPr>
            <w:tcW w:w="634" w:type="dxa"/>
            <w:vAlign w:val="center"/>
          </w:tcPr>
          <w:p w14:paraId="1A7476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3.13</w:t>
            </w:r>
          </w:p>
        </w:tc>
        <w:tc>
          <w:tcPr>
            <w:tcW w:w="634" w:type="dxa"/>
            <w:vAlign w:val="center"/>
          </w:tcPr>
          <w:p w14:paraId="00F431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33254D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53.54</w:t>
            </w:r>
          </w:p>
        </w:tc>
        <w:tc>
          <w:tcPr>
            <w:tcW w:w="846" w:type="dxa"/>
            <w:vAlign w:val="center"/>
          </w:tcPr>
          <w:p w14:paraId="391224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08126F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0.114</w:t>
            </w:r>
          </w:p>
        </w:tc>
        <w:tc>
          <w:tcPr>
            <w:tcW w:w="634" w:type="dxa"/>
            <w:vAlign w:val="center"/>
          </w:tcPr>
          <w:p w14:paraId="465199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438CFC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2CE6D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45DDD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00DDE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0.987</w:t>
            </w:r>
          </w:p>
        </w:tc>
        <w:tc>
          <w:tcPr>
            <w:tcW w:w="634" w:type="dxa"/>
            <w:vAlign w:val="center"/>
          </w:tcPr>
          <w:p w14:paraId="5F2799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0D27B3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471F55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03154360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DF9613E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C-T1-Normal-PID-f0.10-s08</w:t>
            </w:r>
          </w:p>
        </w:tc>
        <w:tc>
          <w:tcPr>
            <w:tcW w:w="1057" w:type="dxa"/>
            <w:vAlign w:val="center"/>
          </w:tcPr>
          <w:p w14:paraId="031442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5,835</w:t>
            </w:r>
          </w:p>
        </w:tc>
        <w:tc>
          <w:tcPr>
            <w:tcW w:w="634" w:type="dxa"/>
            <w:vAlign w:val="center"/>
          </w:tcPr>
          <w:p w14:paraId="3B58F2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0.980</w:t>
            </w:r>
          </w:p>
        </w:tc>
        <w:tc>
          <w:tcPr>
            <w:tcW w:w="634" w:type="dxa"/>
            <w:vAlign w:val="center"/>
          </w:tcPr>
          <w:p w14:paraId="5E6DB8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2.98</w:t>
            </w:r>
          </w:p>
        </w:tc>
        <w:tc>
          <w:tcPr>
            <w:tcW w:w="634" w:type="dxa"/>
            <w:vAlign w:val="center"/>
          </w:tcPr>
          <w:p w14:paraId="3243AF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69A11F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53.53</w:t>
            </w:r>
          </w:p>
        </w:tc>
        <w:tc>
          <w:tcPr>
            <w:tcW w:w="846" w:type="dxa"/>
            <w:vAlign w:val="center"/>
          </w:tcPr>
          <w:p w14:paraId="653344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7AD889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0.116</w:t>
            </w:r>
          </w:p>
        </w:tc>
        <w:tc>
          <w:tcPr>
            <w:tcW w:w="634" w:type="dxa"/>
            <w:vAlign w:val="center"/>
          </w:tcPr>
          <w:p w14:paraId="602DE4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BA542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DEF1D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094621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28A6A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0.989</w:t>
            </w:r>
          </w:p>
        </w:tc>
        <w:tc>
          <w:tcPr>
            <w:tcW w:w="634" w:type="dxa"/>
            <w:vAlign w:val="center"/>
          </w:tcPr>
          <w:p w14:paraId="7318BB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16E3FE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43A3EF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54847AFE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1C661F6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C-T1-Normal-PID-f0.10-s09</w:t>
            </w:r>
          </w:p>
        </w:tc>
        <w:tc>
          <w:tcPr>
            <w:tcW w:w="1057" w:type="dxa"/>
            <w:vAlign w:val="center"/>
          </w:tcPr>
          <w:p w14:paraId="12A8FB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5,829</w:t>
            </w:r>
          </w:p>
        </w:tc>
        <w:tc>
          <w:tcPr>
            <w:tcW w:w="634" w:type="dxa"/>
            <w:vAlign w:val="center"/>
          </w:tcPr>
          <w:p w14:paraId="77B312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0.960</w:t>
            </w:r>
          </w:p>
        </w:tc>
        <w:tc>
          <w:tcPr>
            <w:tcW w:w="634" w:type="dxa"/>
            <w:vAlign w:val="center"/>
          </w:tcPr>
          <w:p w14:paraId="2BCC87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3.31</w:t>
            </w:r>
          </w:p>
        </w:tc>
        <w:tc>
          <w:tcPr>
            <w:tcW w:w="634" w:type="dxa"/>
            <w:vAlign w:val="center"/>
          </w:tcPr>
          <w:p w14:paraId="6083E7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3F589D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53.63</w:t>
            </w:r>
          </w:p>
        </w:tc>
        <w:tc>
          <w:tcPr>
            <w:tcW w:w="846" w:type="dxa"/>
            <w:vAlign w:val="center"/>
          </w:tcPr>
          <w:p w14:paraId="45A56E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7695CB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0.118</w:t>
            </w:r>
          </w:p>
        </w:tc>
        <w:tc>
          <w:tcPr>
            <w:tcW w:w="634" w:type="dxa"/>
            <w:vAlign w:val="center"/>
          </w:tcPr>
          <w:p w14:paraId="6BBE4F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EFE63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044ED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F6593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6E5A2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0.997</w:t>
            </w:r>
          </w:p>
        </w:tc>
        <w:tc>
          <w:tcPr>
            <w:tcW w:w="634" w:type="dxa"/>
            <w:vAlign w:val="center"/>
          </w:tcPr>
          <w:p w14:paraId="529914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55A8A5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41DCF3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1745FE83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796F38F6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C-T1-Normal-PID-f0.10-s10</w:t>
            </w:r>
          </w:p>
        </w:tc>
        <w:tc>
          <w:tcPr>
            <w:tcW w:w="1057" w:type="dxa"/>
            <w:vAlign w:val="center"/>
          </w:tcPr>
          <w:p w14:paraId="3AE93B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5,829</w:t>
            </w:r>
          </w:p>
        </w:tc>
        <w:tc>
          <w:tcPr>
            <w:tcW w:w="634" w:type="dxa"/>
            <w:vAlign w:val="center"/>
          </w:tcPr>
          <w:p w14:paraId="20A1C9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0.970</w:t>
            </w:r>
          </w:p>
        </w:tc>
        <w:tc>
          <w:tcPr>
            <w:tcW w:w="634" w:type="dxa"/>
            <w:vAlign w:val="center"/>
          </w:tcPr>
          <w:p w14:paraId="79B1E7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3.23</w:t>
            </w:r>
          </w:p>
        </w:tc>
        <w:tc>
          <w:tcPr>
            <w:tcW w:w="634" w:type="dxa"/>
            <w:vAlign w:val="center"/>
          </w:tcPr>
          <w:p w14:paraId="3910B7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516AED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53.75</w:t>
            </w:r>
          </w:p>
        </w:tc>
        <w:tc>
          <w:tcPr>
            <w:tcW w:w="846" w:type="dxa"/>
            <w:vAlign w:val="center"/>
          </w:tcPr>
          <w:p w14:paraId="0E33D0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74D119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0.120</w:t>
            </w:r>
          </w:p>
        </w:tc>
        <w:tc>
          <w:tcPr>
            <w:tcW w:w="634" w:type="dxa"/>
            <w:vAlign w:val="center"/>
          </w:tcPr>
          <w:p w14:paraId="14DBA7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49B032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789E2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4FB497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E178F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0.959</w:t>
            </w:r>
          </w:p>
        </w:tc>
        <w:tc>
          <w:tcPr>
            <w:tcW w:w="634" w:type="dxa"/>
            <w:vAlign w:val="center"/>
          </w:tcPr>
          <w:p w14:paraId="48E833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34</w:t>
            </w:r>
          </w:p>
        </w:tc>
        <w:tc>
          <w:tcPr>
            <w:tcW w:w="846" w:type="dxa"/>
            <w:vAlign w:val="center"/>
          </w:tcPr>
          <w:p w14:paraId="0EFE63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5048E3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5CB4AB95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734197C4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C-T1-Normal-PID-f0.20-s01</w:t>
            </w:r>
          </w:p>
        </w:tc>
        <w:tc>
          <w:tcPr>
            <w:tcW w:w="1057" w:type="dxa"/>
            <w:vAlign w:val="center"/>
          </w:tcPr>
          <w:p w14:paraId="366832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5,848</w:t>
            </w:r>
          </w:p>
        </w:tc>
        <w:tc>
          <w:tcPr>
            <w:tcW w:w="634" w:type="dxa"/>
            <w:vAlign w:val="center"/>
          </w:tcPr>
          <w:p w14:paraId="5667A7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0.995</w:t>
            </w:r>
          </w:p>
        </w:tc>
        <w:tc>
          <w:tcPr>
            <w:tcW w:w="634" w:type="dxa"/>
            <w:vAlign w:val="center"/>
          </w:tcPr>
          <w:p w14:paraId="618581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3.18</w:t>
            </w:r>
          </w:p>
        </w:tc>
        <w:tc>
          <w:tcPr>
            <w:tcW w:w="634" w:type="dxa"/>
            <w:vAlign w:val="center"/>
          </w:tcPr>
          <w:p w14:paraId="59CF8E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0A8C20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53.66</w:t>
            </w:r>
          </w:p>
        </w:tc>
        <w:tc>
          <w:tcPr>
            <w:tcW w:w="846" w:type="dxa"/>
            <w:vAlign w:val="center"/>
          </w:tcPr>
          <w:p w14:paraId="3CBEA4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78C6F1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0.117</w:t>
            </w:r>
          </w:p>
        </w:tc>
        <w:tc>
          <w:tcPr>
            <w:tcW w:w="634" w:type="dxa"/>
            <w:vAlign w:val="center"/>
          </w:tcPr>
          <w:p w14:paraId="033EA3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50C58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5BE67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44828F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FCF5C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0.984</w:t>
            </w:r>
          </w:p>
        </w:tc>
        <w:tc>
          <w:tcPr>
            <w:tcW w:w="634" w:type="dxa"/>
            <w:vAlign w:val="center"/>
          </w:tcPr>
          <w:p w14:paraId="311F8D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228286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046974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6AE22849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A274B8C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C-T1-Normal-PID-f0.20-s02</w:t>
            </w:r>
          </w:p>
        </w:tc>
        <w:tc>
          <w:tcPr>
            <w:tcW w:w="1057" w:type="dxa"/>
            <w:vAlign w:val="center"/>
          </w:tcPr>
          <w:p w14:paraId="7089FA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5,856</w:t>
            </w:r>
          </w:p>
        </w:tc>
        <w:tc>
          <w:tcPr>
            <w:tcW w:w="634" w:type="dxa"/>
            <w:vAlign w:val="center"/>
          </w:tcPr>
          <w:p w14:paraId="785137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0.965</w:t>
            </w:r>
          </w:p>
        </w:tc>
        <w:tc>
          <w:tcPr>
            <w:tcW w:w="634" w:type="dxa"/>
            <w:vAlign w:val="center"/>
          </w:tcPr>
          <w:p w14:paraId="5ED188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3.23</w:t>
            </w:r>
          </w:p>
        </w:tc>
        <w:tc>
          <w:tcPr>
            <w:tcW w:w="634" w:type="dxa"/>
            <w:vAlign w:val="center"/>
          </w:tcPr>
          <w:p w14:paraId="2777B0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35CD13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53.78</w:t>
            </w:r>
          </w:p>
        </w:tc>
        <w:tc>
          <w:tcPr>
            <w:tcW w:w="846" w:type="dxa"/>
            <w:vAlign w:val="center"/>
          </w:tcPr>
          <w:p w14:paraId="175FD3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524E2F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0.122</w:t>
            </w:r>
          </w:p>
        </w:tc>
        <w:tc>
          <w:tcPr>
            <w:tcW w:w="634" w:type="dxa"/>
            <w:vAlign w:val="center"/>
          </w:tcPr>
          <w:p w14:paraId="1C73BB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EE9BF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875C3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28D78A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FF044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0.983</w:t>
            </w:r>
          </w:p>
        </w:tc>
        <w:tc>
          <w:tcPr>
            <w:tcW w:w="634" w:type="dxa"/>
            <w:vAlign w:val="center"/>
          </w:tcPr>
          <w:p w14:paraId="6F715B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6ADCD1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346A3E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14794803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13063F9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C-T1-Normal-PID-f0.20-s03</w:t>
            </w:r>
          </w:p>
        </w:tc>
        <w:tc>
          <w:tcPr>
            <w:tcW w:w="1057" w:type="dxa"/>
            <w:vAlign w:val="center"/>
          </w:tcPr>
          <w:p w14:paraId="3877E6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5,874</w:t>
            </w:r>
          </w:p>
        </w:tc>
        <w:tc>
          <w:tcPr>
            <w:tcW w:w="634" w:type="dxa"/>
            <w:vAlign w:val="center"/>
          </w:tcPr>
          <w:p w14:paraId="6AE017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0.985</w:t>
            </w:r>
          </w:p>
        </w:tc>
        <w:tc>
          <w:tcPr>
            <w:tcW w:w="634" w:type="dxa"/>
            <w:vAlign w:val="center"/>
          </w:tcPr>
          <w:p w14:paraId="31E536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3.19</w:t>
            </w:r>
          </w:p>
        </w:tc>
        <w:tc>
          <w:tcPr>
            <w:tcW w:w="634" w:type="dxa"/>
            <w:vAlign w:val="center"/>
          </w:tcPr>
          <w:p w14:paraId="4160B0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3557E6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53.78</w:t>
            </w:r>
          </w:p>
        </w:tc>
        <w:tc>
          <w:tcPr>
            <w:tcW w:w="846" w:type="dxa"/>
            <w:vAlign w:val="center"/>
          </w:tcPr>
          <w:p w14:paraId="084380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2097E8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0.123</w:t>
            </w:r>
          </w:p>
        </w:tc>
        <w:tc>
          <w:tcPr>
            <w:tcW w:w="634" w:type="dxa"/>
            <w:vAlign w:val="center"/>
          </w:tcPr>
          <w:p w14:paraId="7EAE28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A4308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8A48D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5BDB56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8A377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0.998</w:t>
            </w:r>
          </w:p>
        </w:tc>
        <w:tc>
          <w:tcPr>
            <w:tcW w:w="634" w:type="dxa"/>
            <w:vAlign w:val="center"/>
          </w:tcPr>
          <w:p w14:paraId="023C9C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6A3F9B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25359A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6558C6A0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BCC5FCD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C-T1-Normal-PID-f0.20-s04</w:t>
            </w:r>
          </w:p>
        </w:tc>
        <w:tc>
          <w:tcPr>
            <w:tcW w:w="1057" w:type="dxa"/>
            <w:vAlign w:val="center"/>
          </w:tcPr>
          <w:p w14:paraId="3A8404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5,809</w:t>
            </w:r>
          </w:p>
        </w:tc>
        <w:tc>
          <w:tcPr>
            <w:tcW w:w="634" w:type="dxa"/>
            <w:vAlign w:val="center"/>
          </w:tcPr>
          <w:p w14:paraId="75B16C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0.975</w:t>
            </w:r>
          </w:p>
        </w:tc>
        <w:tc>
          <w:tcPr>
            <w:tcW w:w="634" w:type="dxa"/>
            <w:vAlign w:val="center"/>
          </w:tcPr>
          <w:p w14:paraId="329F1B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2.88</w:t>
            </w:r>
          </w:p>
        </w:tc>
        <w:tc>
          <w:tcPr>
            <w:tcW w:w="634" w:type="dxa"/>
            <w:vAlign w:val="center"/>
          </w:tcPr>
          <w:p w14:paraId="1CDE49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16A709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53.45</w:t>
            </w:r>
          </w:p>
        </w:tc>
        <w:tc>
          <w:tcPr>
            <w:tcW w:w="846" w:type="dxa"/>
            <w:vAlign w:val="center"/>
          </w:tcPr>
          <w:p w14:paraId="2122FB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561F5B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0.113</w:t>
            </w:r>
          </w:p>
        </w:tc>
        <w:tc>
          <w:tcPr>
            <w:tcW w:w="634" w:type="dxa"/>
            <w:vAlign w:val="center"/>
          </w:tcPr>
          <w:p w14:paraId="0BF3A9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DC804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D669F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04EFCA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E2A0D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0.992</w:t>
            </w:r>
          </w:p>
        </w:tc>
        <w:tc>
          <w:tcPr>
            <w:tcW w:w="634" w:type="dxa"/>
            <w:vAlign w:val="center"/>
          </w:tcPr>
          <w:p w14:paraId="2E5EA7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003B03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72F969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1378F863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9C8E52F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C-T1-Normal-PID-f0.20-s05</w:t>
            </w:r>
          </w:p>
        </w:tc>
        <w:tc>
          <w:tcPr>
            <w:tcW w:w="1057" w:type="dxa"/>
            <w:vAlign w:val="center"/>
          </w:tcPr>
          <w:p w14:paraId="4B0CF5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5,797</w:t>
            </w:r>
          </w:p>
        </w:tc>
        <w:tc>
          <w:tcPr>
            <w:tcW w:w="634" w:type="dxa"/>
            <w:vAlign w:val="center"/>
          </w:tcPr>
          <w:p w14:paraId="4B379B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0.970</w:t>
            </w:r>
          </w:p>
        </w:tc>
        <w:tc>
          <w:tcPr>
            <w:tcW w:w="634" w:type="dxa"/>
            <w:vAlign w:val="center"/>
          </w:tcPr>
          <w:p w14:paraId="2F523C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3.35</w:t>
            </w:r>
          </w:p>
        </w:tc>
        <w:tc>
          <w:tcPr>
            <w:tcW w:w="634" w:type="dxa"/>
            <w:vAlign w:val="center"/>
          </w:tcPr>
          <w:p w14:paraId="00F071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2349C0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53.86</w:t>
            </w:r>
          </w:p>
        </w:tc>
        <w:tc>
          <w:tcPr>
            <w:tcW w:w="846" w:type="dxa"/>
            <w:vAlign w:val="center"/>
          </w:tcPr>
          <w:p w14:paraId="5F7271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448AD5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0.125</w:t>
            </w:r>
          </w:p>
        </w:tc>
        <w:tc>
          <w:tcPr>
            <w:tcW w:w="634" w:type="dxa"/>
            <w:vAlign w:val="center"/>
          </w:tcPr>
          <w:p w14:paraId="1D1B49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AED28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72499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21687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54DC6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0.933</w:t>
            </w:r>
          </w:p>
        </w:tc>
        <w:tc>
          <w:tcPr>
            <w:tcW w:w="634" w:type="dxa"/>
            <w:vAlign w:val="center"/>
          </w:tcPr>
          <w:p w14:paraId="13D3A2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34</w:t>
            </w:r>
          </w:p>
        </w:tc>
        <w:tc>
          <w:tcPr>
            <w:tcW w:w="846" w:type="dxa"/>
            <w:vAlign w:val="center"/>
          </w:tcPr>
          <w:p w14:paraId="391365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383990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6C6D38FC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2DDBB38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C-T1-Normal-PID-f0.20-s06</w:t>
            </w:r>
          </w:p>
        </w:tc>
        <w:tc>
          <w:tcPr>
            <w:tcW w:w="1057" w:type="dxa"/>
            <w:vAlign w:val="center"/>
          </w:tcPr>
          <w:p w14:paraId="2F6411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5,847</w:t>
            </w:r>
          </w:p>
        </w:tc>
        <w:tc>
          <w:tcPr>
            <w:tcW w:w="634" w:type="dxa"/>
            <w:vAlign w:val="center"/>
          </w:tcPr>
          <w:p w14:paraId="2CF605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0.990</w:t>
            </w:r>
          </w:p>
        </w:tc>
        <w:tc>
          <w:tcPr>
            <w:tcW w:w="634" w:type="dxa"/>
            <w:vAlign w:val="center"/>
          </w:tcPr>
          <w:p w14:paraId="755070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2.89</w:t>
            </w:r>
          </w:p>
        </w:tc>
        <w:tc>
          <w:tcPr>
            <w:tcW w:w="634" w:type="dxa"/>
            <w:vAlign w:val="center"/>
          </w:tcPr>
          <w:p w14:paraId="29FAF9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1C514E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53.43</w:t>
            </w:r>
          </w:p>
        </w:tc>
        <w:tc>
          <w:tcPr>
            <w:tcW w:w="846" w:type="dxa"/>
            <w:vAlign w:val="center"/>
          </w:tcPr>
          <w:p w14:paraId="763DB1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37C712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0.112</w:t>
            </w:r>
          </w:p>
        </w:tc>
        <w:tc>
          <w:tcPr>
            <w:tcW w:w="634" w:type="dxa"/>
            <w:vAlign w:val="center"/>
          </w:tcPr>
          <w:p w14:paraId="6B0EBF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FCABB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F8D0C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115D1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D06B1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0.998</w:t>
            </w:r>
          </w:p>
        </w:tc>
        <w:tc>
          <w:tcPr>
            <w:tcW w:w="634" w:type="dxa"/>
            <w:vAlign w:val="center"/>
          </w:tcPr>
          <w:p w14:paraId="74C4C8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3C45F3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629AEC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3AB55D35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35301382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C-T1-Normal-PID-f0.20-s07</w:t>
            </w:r>
          </w:p>
        </w:tc>
        <w:tc>
          <w:tcPr>
            <w:tcW w:w="1057" w:type="dxa"/>
            <w:vAlign w:val="center"/>
          </w:tcPr>
          <w:p w14:paraId="106934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5,811</w:t>
            </w:r>
          </w:p>
        </w:tc>
        <w:tc>
          <w:tcPr>
            <w:tcW w:w="634" w:type="dxa"/>
            <w:vAlign w:val="center"/>
          </w:tcPr>
          <w:p w14:paraId="2F1876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0.970</w:t>
            </w:r>
          </w:p>
        </w:tc>
        <w:tc>
          <w:tcPr>
            <w:tcW w:w="634" w:type="dxa"/>
            <w:vAlign w:val="center"/>
          </w:tcPr>
          <w:p w14:paraId="5887B9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3.13</w:t>
            </w:r>
          </w:p>
        </w:tc>
        <w:tc>
          <w:tcPr>
            <w:tcW w:w="634" w:type="dxa"/>
            <w:vAlign w:val="center"/>
          </w:tcPr>
          <w:p w14:paraId="69F4FC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7676BD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53.54</w:t>
            </w:r>
          </w:p>
        </w:tc>
        <w:tc>
          <w:tcPr>
            <w:tcW w:w="846" w:type="dxa"/>
            <w:vAlign w:val="center"/>
          </w:tcPr>
          <w:p w14:paraId="444D6F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69CB26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0.114</w:t>
            </w:r>
          </w:p>
        </w:tc>
        <w:tc>
          <w:tcPr>
            <w:tcW w:w="634" w:type="dxa"/>
            <w:vAlign w:val="center"/>
          </w:tcPr>
          <w:p w14:paraId="319B27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840EA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D817A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4B40FE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76513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0.987</w:t>
            </w:r>
          </w:p>
        </w:tc>
        <w:tc>
          <w:tcPr>
            <w:tcW w:w="634" w:type="dxa"/>
            <w:vAlign w:val="center"/>
          </w:tcPr>
          <w:p w14:paraId="1BB232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1E562A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6AB848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027FC5B0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5AC58DF3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C-T1-Normal-PID-f0.20-s08</w:t>
            </w:r>
          </w:p>
        </w:tc>
        <w:tc>
          <w:tcPr>
            <w:tcW w:w="1057" w:type="dxa"/>
            <w:vAlign w:val="center"/>
          </w:tcPr>
          <w:p w14:paraId="67E378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5,835</w:t>
            </w:r>
          </w:p>
        </w:tc>
        <w:tc>
          <w:tcPr>
            <w:tcW w:w="634" w:type="dxa"/>
            <w:vAlign w:val="center"/>
          </w:tcPr>
          <w:p w14:paraId="1CA5A0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0.980</w:t>
            </w:r>
          </w:p>
        </w:tc>
        <w:tc>
          <w:tcPr>
            <w:tcW w:w="634" w:type="dxa"/>
            <w:vAlign w:val="center"/>
          </w:tcPr>
          <w:p w14:paraId="19122F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2.98</w:t>
            </w:r>
          </w:p>
        </w:tc>
        <w:tc>
          <w:tcPr>
            <w:tcW w:w="634" w:type="dxa"/>
            <w:vAlign w:val="center"/>
          </w:tcPr>
          <w:p w14:paraId="69B2E2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0E9640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53.53</w:t>
            </w:r>
          </w:p>
        </w:tc>
        <w:tc>
          <w:tcPr>
            <w:tcW w:w="846" w:type="dxa"/>
            <w:vAlign w:val="center"/>
          </w:tcPr>
          <w:p w14:paraId="354471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1DD357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0.116</w:t>
            </w:r>
          </w:p>
        </w:tc>
        <w:tc>
          <w:tcPr>
            <w:tcW w:w="634" w:type="dxa"/>
            <w:vAlign w:val="center"/>
          </w:tcPr>
          <w:p w14:paraId="4FD78C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B2665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B0D4E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87CF6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D150A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0.989</w:t>
            </w:r>
          </w:p>
        </w:tc>
        <w:tc>
          <w:tcPr>
            <w:tcW w:w="634" w:type="dxa"/>
            <w:vAlign w:val="center"/>
          </w:tcPr>
          <w:p w14:paraId="1B3691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178B69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5A68D3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11B74EB6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7ACF9CB1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C-T1-Normal-PID-f0.20-s09</w:t>
            </w:r>
          </w:p>
        </w:tc>
        <w:tc>
          <w:tcPr>
            <w:tcW w:w="1057" w:type="dxa"/>
            <w:vAlign w:val="center"/>
          </w:tcPr>
          <w:p w14:paraId="09BB35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5,829</w:t>
            </w:r>
          </w:p>
        </w:tc>
        <w:tc>
          <w:tcPr>
            <w:tcW w:w="634" w:type="dxa"/>
            <w:vAlign w:val="center"/>
          </w:tcPr>
          <w:p w14:paraId="6E0062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0.960</w:t>
            </w:r>
          </w:p>
        </w:tc>
        <w:tc>
          <w:tcPr>
            <w:tcW w:w="634" w:type="dxa"/>
            <w:vAlign w:val="center"/>
          </w:tcPr>
          <w:p w14:paraId="1FCA75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3.31</w:t>
            </w:r>
          </w:p>
        </w:tc>
        <w:tc>
          <w:tcPr>
            <w:tcW w:w="634" w:type="dxa"/>
            <w:vAlign w:val="center"/>
          </w:tcPr>
          <w:p w14:paraId="34FA84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09C046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53.63</w:t>
            </w:r>
          </w:p>
        </w:tc>
        <w:tc>
          <w:tcPr>
            <w:tcW w:w="846" w:type="dxa"/>
            <w:vAlign w:val="center"/>
          </w:tcPr>
          <w:p w14:paraId="304B2C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4F0909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0.118</w:t>
            </w:r>
          </w:p>
        </w:tc>
        <w:tc>
          <w:tcPr>
            <w:tcW w:w="634" w:type="dxa"/>
            <w:vAlign w:val="center"/>
          </w:tcPr>
          <w:p w14:paraId="28B695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F8BA6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B8D1C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5F8F93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207F4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0.997</w:t>
            </w:r>
          </w:p>
        </w:tc>
        <w:tc>
          <w:tcPr>
            <w:tcW w:w="634" w:type="dxa"/>
            <w:vAlign w:val="center"/>
          </w:tcPr>
          <w:p w14:paraId="263973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051BAC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11B96D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4FF0E6EB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05356C9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C-T1-Normal-PID-f0.20-s10</w:t>
            </w:r>
          </w:p>
        </w:tc>
        <w:tc>
          <w:tcPr>
            <w:tcW w:w="1057" w:type="dxa"/>
            <w:vAlign w:val="center"/>
          </w:tcPr>
          <w:p w14:paraId="58353F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5,829</w:t>
            </w:r>
          </w:p>
        </w:tc>
        <w:tc>
          <w:tcPr>
            <w:tcW w:w="634" w:type="dxa"/>
            <w:vAlign w:val="center"/>
          </w:tcPr>
          <w:p w14:paraId="0DD0F8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0.970</w:t>
            </w:r>
          </w:p>
        </w:tc>
        <w:tc>
          <w:tcPr>
            <w:tcW w:w="634" w:type="dxa"/>
            <w:vAlign w:val="center"/>
          </w:tcPr>
          <w:p w14:paraId="24E29D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3.23</w:t>
            </w:r>
          </w:p>
        </w:tc>
        <w:tc>
          <w:tcPr>
            <w:tcW w:w="634" w:type="dxa"/>
            <w:vAlign w:val="center"/>
          </w:tcPr>
          <w:p w14:paraId="24AF35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70995B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53.75</w:t>
            </w:r>
          </w:p>
        </w:tc>
        <w:tc>
          <w:tcPr>
            <w:tcW w:w="846" w:type="dxa"/>
            <w:vAlign w:val="center"/>
          </w:tcPr>
          <w:p w14:paraId="46615C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203675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0.120</w:t>
            </w:r>
          </w:p>
        </w:tc>
        <w:tc>
          <w:tcPr>
            <w:tcW w:w="634" w:type="dxa"/>
            <w:vAlign w:val="center"/>
          </w:tcPr>
          <w:p w14:paraId="64491F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44989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429E8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06DB72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BB6DF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0.959</w:t>
            </w:r>
          </w:p>
        </w:tc>
        <w:tc>
          <w:tcPr>
            <w:tcW w:w="634" w:type="dxa"/>
            <w:vAlign w:val="center"/>
          </w:tcPr>
          <w:p w14:paraId="21AD72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34</w:t>
            </w:r>
          </w:p>
        </w:tc>
        <w:tc>
          <w:tcPr>
            <w:tcW w:w="846" w:type="dxa"/>
            <w:vAlign w:val="center"/>
          </w:tcPr>
          <w:p w14:paraId="1613A0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0A03D4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212910FE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7D7B443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C-T1-Normal-PID+LSTM-f0.10-s01</w:t>
            </w:r>
          </w:p>
        </w:tc>
        <w:tc>
          <w:tcPr>
            <w:tcW w:w="1057" w:type="dxa"/>
            <w:vAlign w:val="center"/>
          </w:tcPr>
          <w:p w14:paraId="592B67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1,960</w:t>
            </w:r>
          </w:p>
        </w:tc>
        <w:tc>
          <w:tcPr>
            <w:tcW w:w="634" w:type="dxa"/>
            <w:vAlign w:val="center"/>
          </w:tcPr>
          <w:p w14:paraId="713FA7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0.420</w:t>
            </w:r>
          </w:p>
        </w:tc>
        <w:tc>
          <w:tcPr>
            <w:tcW w:w="634" w:type="dxa"/>
            <w:vAlign w:val="center"/>
          </w:tcPr>
          <w:p w14:paraId="320B90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0.94</w:t>
            </w:r>
          </w:p>
        </w:tc>
        <w:tc>
          <w:tcPr>
            <w:tcW w:w="634" w:type="dxa"/>
            <w:vAlign w:val="center"/>
          </w:tcPr>
          <w:p w14:paraId="00B86A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</w:t>
            </w:r>
          </w:p>
        </w:tc>
        <w:tc>
          <w:tcPr>
            <w:tcW w:w="846" w:type="dxa"/>
            <w:vAlign w:val="center"/>
          </w:tcPr>
          <w:p w14:paraId="3DDC52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52.52</w:t>
            </w:r>
          </w:p>
        </w:tc>
        <w:tc>
          <w:tcPr>
            <w:tcW w:w="846" w:type="dxa"/>
            <w:vAlign w:val="center"/>
          </w:tcPr>
          <w:p w14:paraId="4858C9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114311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0.099</w:t>
            </w:r>
          </w:p>
        </w:tc>
        <w:tc>
          <w:tcPr>
            <w:tcW w:w="634" w:type="dxa"/>
            <w:vAlign w:val="center"/>
          </w:tcPr>
          <w:p w14:paraId="551256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B801F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D513B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70735E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959</w:t>
            </w:r>
          </w:p>
        </w:tc>
        <w:tc>
          <w:tcPr>
            <w:tcW w:w="634" w:type="dxa"/>
            <w:vAlign w:val="center"/>
          </w:tcPr>
          <w:p w14:paraId="15045D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0.979</w:t>
            </w:r>
          </w:p>
        </w:tc>
        <w:tc>
          <w:tcPr>
            <w:tcW w:w="634" w:type="dxa"/>
            <w:vAlign w:val="center"/>
          </w:tcPr>
          <w:p w14:paraId="6370CB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794B1C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6.702</w:t>
            </w:r>
          </w:p>
        </w:tc>
        <w:tc>
          <w:tcPr>
            <w:tcW w:w="846" w:type="dxa"/>
            <w:vAlign w:val="center"/>
          </w:tcPr>
          <w:p w14:paraId="51A0CE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0.295</w:t>
            </w:r>
          </w:p>
        </w:tc>
      </w:tr>
      <w:tr w:rsidR="00D125ED" w14:paraId="4E182E39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3F7DA74E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C-T1-Normal-PID+LSTM-f0.10-s02</w:t>
            </w:r>
          </w:p>
        </w:tc>
        <w:tc>
          <w:tcPr>
            <w:tcW w:w="1057" w:type="dxa"/>
            <w:vAlign w:val="center"/>
          </w:tcPr>
          <w:p w14:paraId="52883C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5,214</w:t>
            </w:r>
          </w:p>
        </w:tc>
        <w:tc>
          <w:tcPr>
            <w:tcW w:w="634" w:type="dxa"/>
            <w:vAlign w:val="center"/>
          </w:tcPr>
          <w:p w14:paraId="4F8C44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0.850</w:t>
            </w:r>
          </w:p>
        </w:tc>
        <w:tc>
          <w:tcPr>
            <w:tcW w:w="634" w:type="dxa"/>
            <w:vAlign w:val="center"/>
          </w:tcPr>
          <w:p w14:paraId="531CE3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2.54</w:t>
            </w:r>
          </w:p>
        </w:tc>
        <w:tc>
          <w:tcPr>
            <w:tcW w:w="634" w:type="dxa"/>
            <w:vAlign w:val="center"/>
          </w:tcPr>
          <w:p w14:paraId="1647C1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59E0F4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53.30</w:t>
            </w:r>
          </w:p>
        </w:tc>
        <w:tc>
          <w:tcPr>
            <w:tcW w:w="846" w:type="dxa"/>
            <w:vAlign w:val="center"/>
          </w:tcPr>
          <w:p w14:paraId="260A5E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76D0D9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0.121</w:t>
            </w:r>
          </w:p>
        </w:tc>
        <w:tc>
          <w:tcPr>
            <w:tcW w:w="634" w:type="dxa"/>
            <w:vAlign w:val="center"/>
          </w:tcPr>
          <w:p w14:paraId="4524F9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680F1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BBDE3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0EC195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124</w:t>
            </w:r>
          </w:p>
        </w:tc>
        <w:tc>
          <w:tcPr>
            <w:tcW w:w="634" w:type="dxa"/>
            <w:vAlign w:val="center"/>
          </w:tcPr>
          <w:p w14:paraId="33A0CD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0.990</w:t>
            </w:r>
          </w:p>
        </w:tc>
        <w:tc>
          <w:tcPr>
            <w:tcW w:w="634" w:type="dxa"/>
            <w:vAlign w:val="center"/>
          </w:tcPr>
          <w:p w14:paraId="3AFBA0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625B54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0.965</w:t>
            </w:r>
          </w:p>
        </w:tc>
        <w:tc>
          <w:tcPr>
            <w:tcW w:w="846" w:type="dxa"/>
            <w:vAlign w:val="center"/>
          </w:tcPr>
          <w:p w14:paraId="64B6A6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0.565</w:t>
            </w:r>
          </w:p>
        </w:tc>
      </w:tr>
      <w:tr w:rsidR="00D125ED" w14:paraId="364D315B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0B219A6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C-T1-Normal-PID+LSTM-f0.10-s03</w:t>
            </w:r>
          </w:p>
        </w:tc>
        <w:tc>
          <w:tcPr>
            <w:tcW w:w="1057" w:type="dxa"/>
            <w:vAlign w:val="center"/>
          </w:tcPr>
          <w:p w14:paraId="1B8EC0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4,922</w:t>
            </w:r>
          </w:p>
        </w:tc>
        <w:tc>
          <w:tcPr>
            <w:tcW w:w="634" w:type="dxa"/>
            <w:vAlign w:val="center"/>
          </w:tcPr>
          <w:p w14:paraId="4E6BCA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0.835</w:t>
            </w:r>
          </w:p>
        </w:tc>
        <w:tc>
          <w:tcPr>
            <w:tcW w:w="634" w:type="dxa"/>
            <w:vAlign w:val="center"/>
          </w:tcPr>
          <w:p w14:paraId="18355D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2.44</w:t>
            </w:r>
          </w:p>
        </w:tc>
        <w:tc>
          <w:tcPr>
            <w:tcW w:w="634" w:type="dxa"/>
            <w:vAlign w:val="center"/>
          </w:tcPr>
          <w:p w14:paraId="526036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501A35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53.10</w:t>
            </w:r>
          </w:p>
        </w:tc>
        <w:tc>
          <w:tcPr>
            <w:tcW w:w="846" w:type="dxa"/>
            <w:vAlign w:val="center"/>
          </w:tcPr>
          <w:p w14:paraId="188C5E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5C0173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0.124</w:t>
            </w:r>
          </w:p>
        </w:tc>
        <w:tc>
          <w:tcPr>
            <w:tcW w:w="634" w:type="dxa"/>
            <w:vAlign w:val="center"/>
          </w:tcPr>
          <w:p w14:paraId="3EC4D0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F8ED5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59AE6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27D7D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188</w:t>
            </w:r>
          </w:p>
        </w:tc>
        <w:tc>
          <w:tcPr>
            <w:tcW w:w="634" w:type="dxa"/>
            <w:vAlign w:val="center"/>
          </w:tcPr>
          <w:p w14:paraId="034F19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34" w:type="dxa"/>
            <w:vAlign w:val="center"/>
          </w:tcPr>
          <w:p w14:paraId="0CA282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517EB7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1.006</w:t>
            </w:r>
          </w:p>
        </w:tc>
        <w:tc>
          <w:tcPr>
            <w:tcW w:w="846" w:type="dxa"/>
            <w:vAlign w:val="center"/>
          </w:tcPr>
          <w:p w14:paraId="055559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0.528</w:t>
            </w:r>
          </w:p>
        </w:tc>
      </w:tr>
      <w:tr w:rsidR="00D125ED" w14:paraId="05F85CA8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A6B52BD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C-T1-Normal-PID+LSTM-f0.10-s04</w:t>
            </w:r>
          </w:p>
        </w:tc>
        <w:tc>
          <w:tcPr>
            <w:tcW w:w="1057" w:type="dxa"/>
            <w:vAlign w:val="center"/>
          </w:tcPr>
          <w:p w14:paraId="1251FE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1,835</w:t>
            </w:r>
          </w:p>
        </w:tc>
        <w:tc>
          <w:tcPr>
            <w:tcW w:w="634" w:type="dxa"/>
            <w:vAlign w:val="center"/>
          </w:tcPr>
          <w:p w14:paraId="6EAF2F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0.375</w:t>
            </w:r>
          </w:p>
        </w:tc>
        <w:tc>
          <w:tcPr>
            <w:tcW w:w="634" w:type="dxa"/>
            <w:vAlign w:val="center"/>
          </w:tcPr>
          <w:p w14:paraId="51C055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0.81</w:t>
            </w:r>
          </w:p>
        </w:tc>
        <w:tc>
          <w:tcPr>
            <w:tcW w:w="634" w:type="dxa"/>
            <w:vAlign w:val="center"/>
          </w:tcPr>
          <w:p w14:paraId="5A8A73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</w:t>
            </w:r>
          </w:p>
        </w:tc>
        <w:tc>
          <w:tcPr>
            <w:tcW w:w="846" w:type="dxa"/>
            <w:vAlign w:val="center"/>
          </w:tcPr>
          <w:p w14:paraId="0C70DD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52.38</w:t>
            </w:r>
          </w:p>
        </w:tc>
        <w:tc>
          <w:tcPr>
            <w:tcW w:w="846" w:type="dxa"/>
            <w:vAlign w:val="center"/>
          </w:tcPr>
          <w:p w14:paraId="60F385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795D8C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0.091</w:t>
            </w:r>
          </w:p>
        </w:tc>
        <w:tc>
          <w:tcPr>
            <w:tcW w:w="634" w:type="dxa"/>
            <w:vAlign w:val="center"/>
          </w:tcPr>
          <w:p w14:paraId="14E7E8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FE0BF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C3153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5B4CF2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991</w:t>
            </w:r>
          </w:p>
        </w:tc>
        <w:tc>
          <w:tcPr>
            <w:tcW w:w="634" w:type="dxa"/>
            <w:vAlign w:val="center"/>
          </w:tcPr>
          <w:p w14:paraId="320A34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0.958</w:t>
            </w:r>
          </w:p>
        </w:tc>
        <w:tc>
          <w:tcPr>
            <w:tcW w:w="634" w:type="dxa"/>
            <w:vAlign w:val="center"/>
          </w:tcPr>
          <w:p w14:paraId="4C8CF0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55F490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6.878</w:t>
            </w:r>
          </w:p>
        </w:tc>
        <w:tc>
          <w:tcPr>
            <w:tcW w:w="846" w:type="dxa"/>
            <w:vAlign w:val="center"/>
          </w:tcPr>
          <w:p w14:paraId="224682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0.295</w:t>
            </w:r>
          </w:p>
        </w:tc>
      </w:tr>
      <w:tr w:rsidR="00D125ED" w14:paraId="2901D93D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4075F64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C-T1-Normal-PID+LSTM-f0.10-s05</w:t>
            </w:r>
          </w:p>
        </w:tc>
        <w:tc>
          <w:tcPr>
            <w:tcW w:w="1057" w:type="dxa"/>
            <w:vAlign w:val="center"/>
          </w:tcPr>
          <w:p w14:paraId="49E348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4,825</w:t>
            </w:r>
          </w:p>
        </w:tc>
        <w:tc>
          <w:tcPr>
            <w:tcW w:w="634" w:type="dxa"/>
            <w:vAlign w:val="center"/>
          </w:tcPr>
          <w:p w14:paraId="2F59D5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0.815</w:t>
            </w:r>
          </w:p>
        </w:tc>
        <w:tc>
          <w:tcPr>
            <w:tcW w:w="634" w:type="dxa"/>
            <w:vAlign w:val="center"/>
          </w:tcPr>
          <w:p w14:paraId="245C3D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2.50</w:t>
            </w:r>
          </w:p>
        </w:tc>
        <w:tc>
          <w:tcPr>
            <w:tcW w:w="634" w:type="dxa"/>
            <w:vAlign w:val="center"/>
          </w:tcPr>
          <w:p w14:paraId="01A613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5B531D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53.17</w:t>
            </w:r>
          </w:p>
        </w:tc>
        <w:tc>
          <w:tcPr>
            <w:tcW w:w="846" w:type="dxa"/>
            <w:vAlign w:val="center"/>
          </w:tcPr>
          <w:p w14:paraId="1EAA47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0593D6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0.124</w:t>
            </w:r>
          </w:p>
        </w:tc>
        <w:tc>
          <w:tcPr>
            <w:tcW w:w="634" w:type="dxa"/>
            <w:vAlign w:val="center"/>
          </w:tcPr>
          <w:p w14:paraId="138B93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CA471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B989E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290E2B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188</w:t>
            </w:r>
          </w:p>
        </w:tc>
        <w:tc>
          <w:tcPr>
            <w:tcW w:w="634" w:type="dxa"/>
            <w:vAlign w:val="center"/>
          </w:tcPr>
          <w:p w14:paraId="1FAF3B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0.945</w:t>
            </w:r>
          </w:p>
        </w:tc>
        <w:tc>
          <w:tcPr>
            <w:tcW w:w="634" w:type="dxa"/>
            <w:vAlign w:val="center"/>
          </w:tcPr>
          <w:p w14:paraId="209171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34</w:t>
            </w:r>
          </w:p>
        </w:tc>
        <w:tc>
          <w:tcPr>
            <w:tcW w:w="846" w:type="dxa"/>
            <w:vAlign w:val="center"/>
          </w:tcPr>
          <w:p w14:paraId="06B2AB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1.138</w:t>
            </w:r>
          </w:p>
        </w:tc>
        <w:tc>
          <w:tcPr>
            <w:tcW w:w="846" w:type="dxa"/>
            <w:vAlign w:val="center"/>
          </w:tcPr>
          <w:p w14:paraId="0F757B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0.634</w:t>
            </w:r>
          </w:p>
        </w:tc>
      </w:tr>
      <w:tr w:rsidR="00D125ED" w14:paraId="5166BAEB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6F7C5BD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C-T1-Normal-PID+LSTM-f0.10-s06</w:t>
            </w:r>
          </w:p>
        </w:tc>
        <w:tc>
          <w:tcPr>
            <w:tcW w:w="1057" w:type="dxa"/>
            <w:vAlign w:val="center"/>
          </w:tcPr>
          <w:p w14:paraId="2A69AF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5,847</w:t>
            </w:r>
          </w:p>
        </w:tc>
        <w:tc>
          <w:tcPr>
            <w:tcW w:w="634" w:type="dxa"/>
            <w:vAlign w:val="center"/>
          </w:tcPr>
          <w:p w14:paraId="338101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0.990</w:t>
            </w:r>
          </w:p>
        </w:tc>
        <w:tc>
          <w:tcPr>
            <w:tcW w:w="634" w:type="dxa"/>
            <w:vAlign w:val="center"/>
          </w:tcPr>
          <w:p w14:paraId="7718E6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2.89</w:t>
            </w:r>
          </w:p>
        </w:tc>
        <w:tc>
          <w:tcPr>
            <w:tcW w:w="634" w:type="dxa"/>
            <w:vAlign w:val="center"/>
          </w:tcPr>
          <w:p w14:paraId="1157A9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6B0A09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53.43</w:t>
            </w:r>
          </w:p>
        </w:tc>
        <w:tc>
          <w:tcPr>
            <w:tcW w:w="846" w:type="dxa"/>
            <w:vAlign w:val="center"/>
          </w:tcPr>
          <w:p w14:paraId="7B2387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1D17C0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0.112</w:t>
            </w:r>
          </w:p>
        </w:tc>
        <w:tc>
          <w:tcPr>
            <w:tcW w:w="634" w:type="dxa"/>
            <w:vAlign w:val="center"/>
          </w:tcPr>
          <w:p w14:paraId="3351F5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A415D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8BCDB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04B58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58CD8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0.998</w:t>
            </w:r>
          </w:p>
        </w:tc>
        <w:tc>
          <w:tcPr>
            <w:tcW w:w="634" w:type="dxa"/>
            <w:vAlign w:val="center"/>
          </w:tcPr>
          <w:p w14:paraId="176893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21E0B0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0.579</w:t>
            </w:r>
          </w:p>
        </w:tc>
        <w:tc>
          <w:tcPr>
            <w:tcW w:w="846" w:type="dxa"/>
            <w:vAlign w:val="center"/>
          </w:tcPr>
          <w:p w14:paraId="43EF60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0.412</w:t>
            </w:r>
          </w:p>
        </w:tc>
      </w:tr>
      <w:tr w:rsidR="00D125ED" w14:paraId="64B91257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D1D9A24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C-T1-Normal-PID+LSTM-f0.10-s07</w:t>
            </w:r>
          </w:p>
        </w:tc>
        <w:tc>
          <w:tcPr>
            <w:tcW w:w="1057" w:type="dxa"/>
            <w:vAlign w:val="center"/>
          </w:tcPr>
          <w:p w14:paraId="23AF4F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4,844</w:t>
            </w:r>
          </w:p>
        </w:tc>
        <w:tc>
          <w:tcPr>
            <w:tcW w:w="634" w:type="dxa"/>
            <w:vAlign w:val="center"/>
          </w:tcPr>
          <w:p w14:paraId="179A83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0.865</w:t>
            </w:r>
          </w:p>
        </w:tc>
        <w:tc>
          <w:tcPr>
            <w:tcW w:w="634" w:type="dxa"/>
            <w:vAlign w:val="center"/>
          </w:tcPr>
          <w:p w14:paraId="1DB692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2.44</w:t>
            </w:r>
          </w:p>
        </w:tc>
        <w:tc>
          <w:tcPr>
            <w:tcW w:w="634" w:type="dxa"/>
            <w:vAlign w:val="center"/>
          </w:tcPr>
          <w:p w14:paraId="0031E6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155266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53.16</w:t>
            </w:r>
          </w:p>
        </w:tc>
        <w:tc>
          <w:tcPr>
            <w:tcW w:w="846" w:type="dxa"/>
            <w:vAlign w:val="center"/>
          </w:tcPr>
          <w:p w14:paraId="1533DD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01B9D0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0.117</w:t>
            </w:r>
          </w:p>
        </w:tc>
        <w:tc>
          <w:tcPr>
            <w:tcW w:w="634" w:type="dxa"/>
            <w:vAlign w:val="center"/>
          </w:tcPr>
          <w:p w14:paraId="507D4B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1BAED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B487B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6C7AA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187</w:t>
            </w:r>
          </w:p>
        </w:tc>
        <w:tc>
          <w:tcPr>
            <w:tcW w:w="634" w:type="dxa"/>
            <w:vAlign w:val="center"/>
          </w:tcPr>
          <w:p w14:paraId="04E814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0.992</w:t>
            </w:r>
          </w:p>
        </w:tc>
        <w:tc>
          <w:tcPr>
            <w:tcW w:w="634" w:type="dxa"/>
            <w:vAlign w:val="center"/>
          </w:tcPr>
          <w:p w14:paraId="56712F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4F2F26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1.152</w:t>
            </w:r>
          </w:p>
        </w:tc>
        <w:tc>
          <w:tcPr>
            <w:tcW w:w="846" w:type="dxa"/>
            <w:vAlign w:val="center"/>
          </w:tcPr>
          <w:p w14:paraId="5EF47F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0.608</w:t>
            </w:r>
          </w:p>
        </w:tc>
      </w:tr>
      <w:tr w:rsidR="00D125ED" w14:paraId="6E175532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B0190AA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C-T1-Normal-PID+LSTM-f0.10-s08</w:t>
            </w:r>
          </w:p>
        </w:tc>
        <w:tc>
          <w:tcPr>
            <w:tcW w:w="1057" w:type="dxa"/>
            <w:vAlign w:val="center"/>
          </w:tcPr>
          <w:p w14:paraId="761783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5,059</w:t>
            </w:r>
          </w:p>
        </w:tc>
        <w:tc>
          <w:tcPr>
            <w:tcW w:w="634" w:type="dxa"/>
            <w:vAlign w:val="center"/>
          </w:tcPr>
          <w:p w14:paraId="7F150D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0.890</w:t>
            </w:r>
          </w:p>
        </w:tc>
        <w:tc>
          <w:tcPr>
            <w:tcW w:w="634" w:type="dxa"/>
            <w:vAlign w:val="center"/>
          </w:tcPr>
          <w:p w14:paraId="65C6AE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2.67</w:t>
            </w:r>
          </w:p>
        </w:tc>
        <w:tc>
          <w:tcPr>
            <w:tcW w:w="634" w:type="dxa"/>
            <w:vAlign w:val="center"/>
          </w:tcPr>
          <w:p w14:paraId="1215CE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69921F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53.33</w:t>
            </w:r>
          </w:p>
        </w:tc>
        <w:tc>
          <w:tcPr>
            <w:tcW w:w="846" w:type="dxa"/>
            <w:vAlign w:val="center"/>
          </w:tcPr>
          <w:p w14:paraId="25C8DB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2588F7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0.118</w:t>
            </w:r>
          </w:p>
        </w:tc>
        <w:tc>
          <w:tcPr>
            <w:tcW w:w="634" w:type="dxa"/>
            <w:vAlign w:val="center"/>
          </w:tcPr>
          <w:p w14:paraId="127FC8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4B36DF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3363A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227158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186</w:t>
            </w:r>
          </w:p>
        </w:tc>
        <w:tc>
          <w:tcPr>
            <w:tcW w:w="634" w:type="dxa"/>
            <w:vAlign w:val="center"/>
          </w:tcPr>
          <w:p w14:paraId="71634D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0.986</w:t>
            </w:r>
          </w:p>
        </w:tc>
        <w:tc>
          <w:tcPr>
            <w:tcW w:w="634" w:type="dxa"/>
            <w:vAlign w:val="center"/>
          </w:tcPr>
          <w:p w14:paraId="09B3FA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588F19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1.103</w:t>
            </w:r>
          </w:p>
        </w:tc>
        <w:tc>
          <w:tcPr>
            <w:tcW w:w="846" w:type="dxa"/>
            <w:vAlign w:val="center"/>
          </w:tcPr>
          <w:p w14:paraId="04D803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0.599</w:t>
            </w:r>
          </w:p>
        </w:tc>
      </w:tr>
      <w:tr w:rsidR="00D125ED" w14:paraId="340359C8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02C4B10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C-T1-Normal-PID+LSTM-f0.10-s09</w:t>
            </w:r>
          </w:p>
        </w:tc>
        <w:tc>
          <w:tcPr>
            <w:tcW w:w="1057" w:type="dxa"/>
            <w:vAlign w:val="center"/>
          </w:tcPr>
          <w:p w14:paraId="0E486D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5,198</w:t>
            </w:r>
          </w:p>
        </w:tc>
        <w:tc>
          <w:tcPr>
            <w:tcW w:w="634" w:type="dxa"/>
            <w:vAlign w:val="center"/>
          </w:tcPr>
          <w:p w14:paraId="0BABBB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0.805</w:t>
            </w:r>
          </w:p>
        </w:tc>
        <w:tc>
          <w:tcPr>
            <w:tcW w:w="634" w:type="dxa"/>
            <w:vAlign w:val="center"/>
          </w:tcPr>
          <w:p w14:paraId="563DA1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2.70</w:t>
            </w:r>
          </w:p>
        </w:tc>
        <w:tc>
          <w:tcPr>
            <w:tcW w:w="634" w:type="dxa"/>
            <w:vAlign w:val="center"/>
          </w:tcPr>
          <w:p w14:paraId="1568FF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781C73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53.49</w:t>
            </w:r>
          </w:p>
        </w:tc>
        <w:tc>
          <w:tcPr>
            <w:tcW w:w="846" w:type="dxa"/>
            <w:vAlign w:val="center"/>
          </w:tcPr>
          <w:p w14:paraId="76834E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2669F4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0.120</w:t>
            </w:r>
          </w:p>
        </w:tc>
        <w:tc>
          <w:tcPr>
            <w:tcW w:w="634" w:type="dxa"/>
            <w:vAlign w:val="center"/>
          </w:tcPr>
          <w:p w14:paraId="49C68B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0D4F4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4B074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05FDF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124</w:t>
            </w:r>
          </w:p>
        </w:tc>
        <w:tc>
          <w:tcPr>
            <w:tcW w:w="634" w:type="dxa"/>
            <w:vAlign w:val="center"/>
          </w:tcPr>
          <w:p w14:paraId="591D4C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0.993</w:t>
            </w:r>
          </w:p>
        </w:tc>
        <w:tc>
          <w:tcPr>
            <w:tcW w:w="634" w:type="dxa"/>
            <w:vAlign w:val="center"/>
          </w:tcPr>
          <w:p w14:paraId="541085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18EA5C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1.033</w:t>
            </w:r>
          </w:p>
        </w:tc>
        <w:tc>
          <w:tcPr>
            <w:tcW w:w="846" w:type="dxa"/>
            <w:vAlign w:val="center"/>
          </w:tcPr>
          <w:p w14:paraId="71ED34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0.574</w:t>
            </w:r>
          </w:p>
        </w:tc>
      </w:tr>
      <w:tr w:rsidR="00D125ED" w14:paraId="4C350168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7F98144F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C-T1-Normal-PID+LSTM-f0.10-s10</w:t>
            </w:r>
          </w:p>
        </w:tc>
        <w:tc>
          <w:tcPr>
            <w:tcW w:w="1057" w:type="dxa"/>
            <w:vAlign w:val="center"/>
          </w:tcPr>
          <w:p w14:paraId="085025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5,473</w:t>
            </w:r>
          </w:p>
        </w:tc>
        <w:tc>
          <w:tcPr>
            <w:tcW w:w="634" w:type="dxa"/>
            <w:vAlign w:val="center"/>
          </w:tcPr>
          <w:p w14:paraId="05CB6E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0.955</w:t>
            </w:r>
          </w:p>
        </w:tc>
        <w:tc>
          <w:tcPr>
            <w:tcW w:w="634" w:type="dxa"/>
            <w:vAlign w:val="center"/>
          </w:tcPr>
          <w:p w14:paraId="6863C4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2.96</w:t>
            </w:r>
          </w:p>
        </w:tc>
        <w:tc>
          <w:tcPr>
            <w:tcW w:w="634" w:type="dxa"/>
            <w:vAlign w:val="center"/>
          </w:tcPr>
          <w:p w14:paraId="56861B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71E181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53.59</w:t>
            </w:r>
          </w:p>
        </w:tc>
        <w:tc>
          <w:tcPr>
            <w:tcW w:w="846" w:type="dxa"/>
            <w:vAlign w:val="center"/>
          </w:tcPr>
          <w:p w14:paraId="73429A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5D3B35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0.123</w:t>
            </w:r>
          </w:p>
        </w:tc>
        <w:tc>
          <w:tcPr>
            <w:tcW w:w="634" w:type="dxa"/>
            <w:vAlign w:val="center"/>
          </w:tcPr>
          <w:p w14:paraId="437C57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42E2F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AE48F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D5075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63</w:t>
            </w:r>
          </w:p>
        </w:tc>
        <w:tc>
          <w:tcPr>
            <w:tcW w:w="634" w:type="dxa"/>
            <w:vAlign w:val="center"/>
          </w:tcPr>
          <w:p w14:paraId="52A5A9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0.963</w:t>
            </w:r>
          </w:p>
        </w:tc>
        <w:tc>
          <w:tcPr>
            <w:tcW w:w="634" w:type="dxa"/>
            <w:vAlign w:val="center"/>
          </w:tcPr>
          <w:p w14:paraId="386AB3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34</w:t>
            </w:r>
          </w:p>
        </w:tc>
        <w:tc>
          <w:tcPr>
            <w:tcW w:w="846" w:type="dxa"/>
            <w:vAlign w:val="center"/>
          </w:tcPr>
          <w:p w14:paraId="707DBF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0.941</w:t>
            </w:r>
          </w:p>
        </w:tc>
        <w:tc>
          <w:tcPr>
            <w:tcW w:w="846" w:type="dxa"/>
            <w:vAlign w:val="center"/>
          </w:tcPr>
          <w:p w14:paraId="232E8F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0.602</w:t>
            </w:r>
          </w:p>
        </w:tc>
      </w:tr>
      <w:tr w:rsidR="00D125ED" w14:paraId="6722F8B9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883E3A0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C-T1-Normal-PID+LSTM-f0.20-s01</w:t>
            </w:r>
          </w:p>
        </w:tc>
        <w:tc>
          <w:tcPr>
            <w:tcW w:w="1057" w:type="dxa"/>
            <w:vAlign w:val="center"/>
          </w:tcPr>
          <w:p w14:paraId="66C039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5,848</w:t>
            </w:r>
          </w:p>
        </w:tc>
        <w:tc>
          <w:tcPr>
            <w:tcW w:w="634" w:type="dxa"/>
            <w:vAlign w:val="center"/>
          </w:tcPr>
          <w:p w14:paraId="777395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0.995</w:t>
            </w:r>
          </w:p>
        </w:tc>
        <w:tc>
          <w:tcPr>
            <w:tcW w:w="634" w:type="dxa"/>
            <w:vAlign w:val="center"/>
          </w:tcPr>
          <w:p w14:paraId="282DA0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3.18</w:t>
            </w:r>
          </w:p>
        </w:tc>
        <w:tc>
          <w:tcPr>
            <w:tcW w:w="634" w:type="dxa"/>
            <w:vAlign w:val="center"/>
          </w:tcPr>
          <w:p w14:paraId="79849B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6F5C44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53.66</w:t>
            </w:r>
          </w:p>
        </w:tc>
        <w:tc>
          <w:tcPr>
            <w:tcW w:w="846" w:type="dxa"/>
            <w:vAlign w:val="center"/>
          </w:tcPr>
          <w:p w14:paraId="41B70D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268376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0.117</w:t>
            </w:r>
          </w:p>
        </w:tc>
        <w:tc>
          <w:tcPr>
            <w:tcW w:w="634" w:type="dxa"/>
            <w:vAlign w:val="center"/>
          </w:tcPr>
          <w:p w14:paraId="1C73BB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EE829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B8BA1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46AD91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BC0A8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0.984</w:t>
            </w:r>
          </w:p>
        </w:tc>
        <w:tc>
          <w:tcPr>
            <w:tcW w:w="634" w:type="dxa"/>
            <w:vAlign w:val="center"/>
          </w:tcPr>
          <w:p w14:paraId="78FD63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2BCCFA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0.927</w:t>
            </w:r>
          </w:p>
        </w:tc>
        <w:tc>
          <w:tcPr>
            <w:tcW w:w="846" w:type="dxa"/>
            <w:vAlign w:val="center"/>
          </w:tcPr>
          <w:p w14:paraId="71A878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0.665</w:t>
            </w:r>
          </w:p>
        </w:tc>
      </w:tr>
      <w:tr w:rsidR="00D125ED" w14:paraId="35924D51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3ACBCBB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C-T1-Normal-PID+LSTM-f0.20-s02</w:t>
            </w:r>
          </w:p>
        </w:tc>
        <w:tc>
          <w:tcPr>
            <w:tcW w:w="1057" w:type="dxa"/>
            <w:vAlign w:val="center"/>
          </w:tcPr>
          <w:p w14:paraId="54D11E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5,856</w:t>
            </w:r>
          </w:p>
        </w:tc>
        <w:tc>
          <w:tcPr>
            <w:tcW w:w="634" w:type="dxa"/>
            <w:vAlign w:val="center"/>
          </w:tcPr>
          <w:p w14:paraId="758C53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0.965</w:t>
            </w:r>
          </w:p>
        </w:tc>
        <w:tc>
          <w:tcPr>
            <w:tcW w:w="634" w:type="dxa"/>
            <w:vAlign w:val="center"/>
          </w:tcPr>
          <w:p w14:paraId="236BE2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3.23</w:t>
            </w:r>
          </w:p>
        </w:tc>
        <w:tc>
          <w:tcPr>
            <w:tcW w:w="634" w:type="dxa"/>
            <w:vAlign w:val="center"/>
          </w:tcPr>
          <w:p w14:paraId="7CE452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5E40CD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53.78</w:t>
            </w:r>
          </w:p>
        </w:tc>
        <w:tc>
          <w:tcPr>
            <w:tcW w:w="846" w:type="dxa"/>
            <w:vAlign w:val="center"/>
          </w:tcPr>
          <w:p w14:paraId="7706A1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545C12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0.122</w:t>
            </w:r>
          </w:p>
        </w:tc>
        <w:tc>
          <w:tcPr>
            <w:tcW w:w="634" w:type="dxa"/>
            <w:vAlign w:val="center"/>
          </w:tcPr>
          <w:p w14:paraId="6B5123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2BFD9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51666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7758C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3AC02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0.983</w:t>
            </w:r>
          </w:p>
        </w:tc>
        <w:tc>
          <w:tcPr>
            <w:tcW w:w="634" w:type="dxa"/>
            <w:vAlign w:val="center"/>
          </w:tcPr>
          <w:p w14:paraId="68EE1D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11E6F7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0.673</w:t>
            </w:r>
          </w:p>
        </w:tc>
        <w:tc>
          <w:tcPr>
            <w:tcW w:w="846" w:type="dxa"/>
            <w:vAlign w:val="center"/>
          </w:tcPr>
          <w:p w14:paraId="649EA7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0.537</w:t>
            </w:r>
          </w:p>
        </w:tc>
      </w:tr>
      <w:tr w:rsidR="00D125ED" w14:paraId="3B00ABDD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8ACF73D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C-T1-Normal-PID+LSTM-f0.20-s03</w:t>
            </w:r>
          </w:p>
        </w:tc>
        <w:tc>
          <w:tcPr>
            <w:tcW w:w="1057" w:type="dxa"/>
            <w:vAlign w:val="center"/>
          </w:tcPr>
          <w:p w14:paraId="2E95BE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5,874</w:t>
            </w:r>
          </w:p>
        </w:tc>
        <w:tc>
          <w:tcPr>
            <w:tcW w:w="634" w:type="dxa"/>
            <w:vAlign w:val="center"/>
          </w:tcPr>
          <w:p w14:paraId="41C17C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0.985</w:t>
            </w:r>
          </w:p>
        </w:tc>
        <w:tc>
          <w:tcPr>
            <w:tcW w:w="634" w:type="dxa"/>
            <w:vAlign w:val="center"/>
          </w:tcPr>
          <w:p w14:paraId="36DF3D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3.19</w:t>
            </w:r>
          </w:p>
        </w:tc>
        <w:tc>
          <w:tcPr>
            <w:tcW w:w="634" w:type="dxa"/>
            <w:vAlign w:val="center"/>
          </w:tcPr>
          <w:p w14:paraId="2D49A8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7DBF47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53.78</w:t>
            </w:r>
          </w:p>
        </w:tc>
        <w:tc>
          <w:tcPr>
            <w:tcW w:w="846" w:type="dxa"/>
            <w:vAlign w:val="center"/>
          </w:tcPr>
          <w:p w14:paraId="2E3016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05EB25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0.123</w:t>
            </w:r>
          </w:p>
        </w:tc>
        <w:tc>
          <w:tcPr>
            <w:tcW w:w="634" w:type="dxa"/>
            <w:vAlign w:val="center"/>
          </w:tcPr>
          <w:p w14:paraId="28FC70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76D29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1EAFE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F2747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0DD3A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0.998</w:t>
            </w:r>
          </w:p>
        </w:tc>
        <w:tc>
          <w:tcPr>
            <w:tcW w:w="634" w:type="dxa"/>
            <w:vAlign w:val="center"/>
          </w:tcPr>
          <w:p w14:paraId="021182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74B4E3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0.697</w:t>
            </w:r>
          </w:p>
        </w:tc>
        <w:tc>
          <w:tcPr>
            <w:tcW w:w="846" w:type="dxa"/>
            <w:vAlign w:val="center"/>
          </w:tcPr>
          <w:p w14:paraId="5A77A4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0.494</w:t>
            </w:r>
          </w:p>
        </w:tc>
      </w:tr>
      <w:tr w:rsidR="00D125ED" w14:paraId="3506050D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3CE1B19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C-T1-Normal-PID+LSTM-f0.20-s04</w:t>
            </w:r>
          </w:p>
        </w:tc>
        <w:tc>
          <w:tcPr>
            <w:tcW w:w="1057" w:type="dxa"/>
            <w:vAlign w:val="center"/>
          </w:tcPr>
          <w:p w14:paraId="34F251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5,809</w:t>
            </w:r>
          </w:p>
        </w:tc>
        <w:tc>
          <w:tcPr>
            <w:tcW w:w="634" w:type="dxa"/>
            <w:vAlign w:val="center"/>
          </w:tcPr>
          <w:p w14:paraId="4F2B41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0.975</w:t>
            </w:r>
          </w:p>
        </w:tc>
        <w:tc>
          <w:tcPr>
            <w:tcW w:w="634" w:type="dxa"/>
            <w:vAlign w:val="center"/>
          </w:tcPr>
          <w:p w14:paraId="497149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2.88</w:t>
            </w:r>
          </w:p>
        </w:tc>
        <w:tc>
          <w:tcPr>
            <w:tcW w:w="634" w:type="dxa"/>
            <w:vAlign w:val="center"/>
          </w:tcPr>
          <w:p w14:paraId="1A2FA6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310EB7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53.45</w:t>
            </w:r>
          </w:p>
        </w:tc>
        <w:tc>
          <w:tcPr>
            <w:tcW w:w="846" w:type="dxa"/>
            <w:vAlign w:val="center"/>
          </w:tcPr>
          <w:p w14:paraId="1CA912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1D39BF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0.113</w:t>
            </w:r>
          </w:p>
        </w:tc>
        <w:tc>
          <w:tcPr>
            <w:tcW w:w="634" w:type="dxa"/>
            <w:vAlign w:val="center"/>
          </w:tcPr>
          <w:p w14:paraId="4B85E2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A5BF4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4BF94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24A8A0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42D51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0.992</w:t>
            </w:r>
          </w:p>
        </w:tc>
        <w:tc>
          <w:tcPr>
            <w:tcW w:w="634" w:type="dxa"/>
            <w:vAlign w:val="center"/>
          </w:tcPr>
          <w:p w14:paraId="099400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0DD8F5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0.723</w:t>
            </w:r>
          </w:p>
        </w:tc>
        <w:tc>
          <w:tcPr>
            <w:tcW w:w="846" w:type="dxa"/>
            <w:vAlign w:val="center"/>
          </w:tcPr>
          <w:p w14:paraId="574960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0.489</w:t>
            </w:r>
          </w:p>
        </w:tc>
      </w:tr>
      <w:tr w:rsidR="00D125ED" w14:paraId="580F3BB5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2FCA56E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C-T1-Normal-PID+LSTM-f0.20-s05</w:t>
            </w:r>
          </w:p>
        </w:tc>
        <w:tc>
          <w:tcPr>
            <w:tcW w:w="1057" w:type="dxa"/>
            <w:vAlign w:val="center"/>
          </w:tcPr>
          <w:p w14:paraId="716341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5,797</w:t>
            </w:r>
          </w:p>
        </w:tc>
        <w:tc>
          <w:tcPr>
            <w:tcW w:w="634" w:type="dxa"/>
            <w:vAlign w:val="center"/>
          </w:tcPr>
          <w:p w14:paraId="07D101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0.970</w:t>
            </w:r>
          </w:p>
        </w:tc>
        <w:tc>
          <w:tcPr>
            <w:tcW w:w="634" w:type="dxa"/>
            <w:vAlign w:val="center"/>
          </w:tcPr>
          <w:p w14:paraId="7831B4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3.35</w:t>
            </w:r>
          </w:p>
        </w:tc>
        <w:tc>
          <w:tcPr>
            <w:tcW w:w="634" w:type="dxa"/>
            <w:vAlign w:val="center"/>
          </w:tcPr>
          <w:p w14:paraId="25F3F6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1B4DD8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53.86</w:t>
            </w:r>
          </w:p>
        </w:tc>
        <w:tc>
          <w:tcPr>
            <w:tcW w:w="846" w:type="dxa"/>
            <w:vAlign w:val="center"/>
          </w:tcPr>
          <w:p w14:paraId="14749B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5884F9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0.125</w:t>
            </w:r>
          </w:p>
        </w:tc>
        <w:tc>
          <w:tcPr>
            <w:tcW w:w="634" w:type="dxa"/>
            <w:vAlign w:val="center"/>
          </w:tcPr>
          <w:p w14:paraId="006AC2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AC6D0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84AFC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4FBA3A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671C6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0.933</w:t>
            </w:r>
          </w:p>
        </w:tc>
        <w:tc>
          <w:tcPr>
            <w:tcW w:w="634" w:type="dxa"/>
            <w:vAlign w:val="center"/>
          </w:tcPr>
          <w:p w14:paraId="45CA5A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34</w:t>
            </w:r>
          </w:p>
        </w:tc>
        <w:tc>
          <w:tcPr>
            <w:tcW w:w="846" w:type="dxa"/>
            <w:vAlign w:val="center"/>
          </w:tcPr>
          <w:p w14:paraId="7F0AEF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0.826</w:t>
            </w:r>
          </w:p>
        </w:tc>
        <w:tc>
          <w:tcPr>
            <w:tcW w:w="846" w:type="dxa"/>
            <w:vAlign w:val="center"/>
          </w:tcPr>
          <w:p w14:paraId="61997A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0.528</w:t>
            </w:r>
          </w:p>
        </w:tc>
      </w:tr>
      <w:tr w:rsidR="00D125ED" w14:paraId="78CAD910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5B7270C2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C-T1-Normal-PID+LSTM-f0.20-s06</w:t>
            </w:r>
          </w:p>
        </w:tc>
        <w:tc>
          <w:tcPr>
            <w:tcW w:w="1057" w:type="dxa"/>
            <w:vAlign w:val="center"/>
          </w:tcPr>
          <w:p w14:paraId="505CB2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5,847</w:t>
            </w:r>
          </w:p>
        </w:tc>
        <w:tc>
          <w:tcPr>
            <w:tcW w:w="634" w:type="dxa"/>
            <w:vAlign w:val="center"/>
          </w:tcPr>
          <w:p w14:paraId="0F43FA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0.990</w:t>
            </w:r>
          </w:p>
        </w:tc>
        <w:tc>
          <w:tcPr>
            <w:tcW w:w="634" w:type="dxa"/>
            <w:vAlign w:val="center"/>
          </w:tcPr>
          <w:p w14:paraId="3DE62C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2.89</w:t>
            </w:r>
          </w:p>
        </w:tc>
        <w:tc>
          <w:tcPr>
            <w:tcW w:w="634" w:type="dxa"/>
            <w:vAlign w:val="center"/>
          </w:tcPr>
          <w:p w14:paraId="424C8E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0DF0E6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53.43</w:t>
            </w:r>
          </w:p>
        </w:tc>
        <w:tc>
          <w:tcPr>
            <w:tcW w:w="846" w:type="dxa"/>
            <w:vAlign w:val="center"/>
          </w:tcPr>
          <w:p w14:paraId="6DC88F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42464A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0.112</w:t>
            </w:r>
          </w:p>
        </w:tc>
        <w:tc>
          <w:tcPr>
            <w:tcW w:w="634" w:type="dxa"/>
            <w:vAlign w:val="center"/>
          </w:tcPr>
          <w:p w14:paraId="1DA4A4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03696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93BC8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590E9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34B80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0.998</w:t>
            </w:r>
          </w:p>
        </w:tc>
        <w:tc>
          <w:tcPr>
            <w:tcW w:w="634" w:type="dxa"/>
            <w:vAlign w:val="center"/>
          </w:tcPr>
          <w:p w14:paraId="0291A5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287F89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0.579</w:t>
            </w:r>
          </w:p>
        </w:tc>
        <w:tc>
          <w:tcPr>
            <w:tcW w:w="846" w:type="dxa"/>
            <w:vAlign w:val="center"/>
          </w:tcPr>
          <w:p w14:paraId="3FD8BC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0.412</w:t>
            </w:r>
          </w:p>
        </w:tc>
      </w:tr>
      <w:tr w:rsidR="00D125ED" w14:paraId="0E3921C8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8F63F10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C-T1-Normal-PID+LSTM-f0.20-s07</w:t>
            </w:r>
          </w:p>
        </w:tc>
        <w:tc>
          <w:tcPr>
            <w:tcW w:w="1057" w:type="dxa"/>
            <w:vAlign w:val="center"/>
          </w:tcPr>
          <w:p w14:paraId="39DE13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5,811</w:t>
            </w:r>
          </w:p>
        </w:tc>
        <w:tc>
          <w:tcPr>
            <w:tcW w:w="634" w:type="dxa"/>
            <w:vAlign w:val="center"/>
          </w:tcPr>
          <w:p w14:paraId="17940C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0.970</w:t>
            </w:r>
          </w:p>
        </w:tc>
        <w:tc>
          <w:tcPr>
            <w:tcW w:w="634" w:type="dxa"/>
            <w:vAlign w:val="center"/>
          </w:tcPr>
          <w:p w14:paraId="25C2D7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3.13</w:t>
            </w:r>
          </w:p>
        </w:tc>
        <w:tc>
          <w:tcPr>
            <w:tcW w:w="634" w:type="dxa"/>
            <w:vAlign w:val="center"/>
          </w:tcPr>
          <w:p w14:paraId="3ED2D7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39927C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53.54</w:t>
            </w:r>
          </w:p>
        </w:tc>
        <w:tc>
          <w:tcPr>
            <w:tcW w:w="846" w:type="dxa"/>
            <w:vAlign w:val="center"/>
          </w:tcPr>
          <w:p w14:paraId="43ACD6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58BC7A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0.114</w:t>
            </w:r>
          </w:p>
        </w:tc>
        <w:tc>
          <w:tcPr>
            <w:tcW w:w="634" w:type="dxa"/>
            <w:vAlign w:val="center"/>
          </w:tcPr>
          <w:p w14:paraId="51BD67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A498D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2B6DE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5C7A67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ED0DB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0.987</w:t>
            </w:r>
          </w:p>
        </w:tc>
        <w:tc>
          <w:tcPr>
            <w:tcW w:w="634" w:type="dxa"/>
            <w:vAlign w:val="center"/>
          </w:tcPr>
          <w:p w14:paraId="0D7366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1F3674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0.813</w:t>
            </w:r>
          </w:p>
        </w:tc>
        <w:tc>
          <w:tcPr>
            <w:tcW w:w="846" w:type="dxa"/>
            <w:vAlign w:val="center"/>
          </w:tcPr>
          <w:p w14:paraId="0716BC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0.602</w:t>
            </w:r>
          </w:p>
        </w:tc>
      </w:tr>
      <w:tr w:rsidR="00D125ED" w14:paraId="398DD602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0D1AE14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lastRenderedPageBreak/>
              <w:t>C-T1-Normal-PID+LSTM-f0.20-s08</w:t>
            </w:r>
          </w:p>
        </w:tc>
        <w:tc>
          <w:tcPr>
            <w:tcW w:w="1057" w:type="dxa"/>
            <w:vAlign w:val="center"/>
          </w:tcPr>
          <w:p w14:paraId="471006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5,835</w:t>
            </w:r>
          </w:p>
        </w:tc>
        <w:tc>
          <w:tcPr>
            <w:tcW w:w="634" w:type="dxa"/>
            <w:vAlign w:val="center"/>
          </w:tcPr>
          <w:p w14:paraId="4CD5BF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0.980</w:t>
            </w:r>
          </w:p>
        </w:tc>
        <w:tc>
          <w:tcPr>
            <w:tcW w:w="634" w:type="dxa"/>
            <w:vAlign w:val="center"/>
          </w:tcPr>
          <w:p w14:paraId="3F1AC6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2.98</w:t>
            </w:r>
          </w:p>
        </w:tc>
        <w:tc>
          <w:tcPr>
            <w:tcW w:w="634" w:type="dxa"/>
            <w:vAlign w:val="center"/>
          </w:tcPr>
          <w:p w14:paraId="014397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1923C1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53.53</w:t>
            </w:r>
          </w:p>
        </w:tc>
        <w:tc>
          <w:tcPr>
            <w:tcW w:w="846" w:type="dxa"/>
            <w:vAlign w:val="center"/>
          </w:tcPr>
          <w:p w14:paraId="0BBBB6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3B5F2B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0.116</w:t>
            </w:r>
          </w:p>
        </w:tc>
        <w:tc>
          <w:tcPr>
            <w:tcW w:w="634" w:type="dxa"/>
            <w:vAlign w:val="center"/>
          </w:tcPr>
          <w:p w14:paraId="4D194D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EC34F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5DD69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A1B7A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B2F52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0.989</w:t>
            </w:r>
          </w:p>
        </w:tc>
        <w:tc>
          <w:tcPr>
            <w:tcW w:w="634" w:type="dxa"/>
            <w:vAlign w:val="center"/>
          </w:tcPr>
          <w:p w14:paraId="5169EA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6755E6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0.700</w:t>
            </w:r>
          </w:p>
        </w:tc>
        <w:tc>
          <w:tcPr>
            <w:tcW w:w="846" w:type="dxa"/>
            <w:vAlign w:val="center"/>
          </w:tcPr>
          <w:p w14:paraId="6584FA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0.486</w:t>
            </w:r>
          </w:p>
        </w:tc>
      </w:tr>
      <w:tr w:rsidR="00D125ED" w14:paraId="63B0CBD9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157E731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C-T1-Normal-PID+LSTM-f0.20-s09</w:t>
            </w:r>
          </w:p>
        </w:tc>
        <w:tc>
          <w:tcPr>
            <w:tcW w:w="1057" w:type="dxa"/>
            <w:vAlign w:val="center"/>
          </w:tcPr>
          <w:p w14:paraId="744CFB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5,829</w:t>
            </w:r>
          </w:p>
        </w:tc>
        <w:tc>
          <w:tcPr>
            <w:tcW w:w="634" w:type="dxa"/>
            <w:vAlign w:val="center"/>
          </w:tcPr>
          <w:p w14:paraId="486589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0.960</w:t>
            </w:r>
          </w:p>
        </w:tc>
        <w:tc>
          <w:tcPr>
            <w:tcW w:w="634" w:type="dxa"/>
            <w:vAlign w:val="center"/>
          </w:tcPr>
          <w:p w14:paraId="7A67F1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3.31</w:t>
            </w:r>
          </w:p>
        </w:tc>
        <w:tc>
          <w:tcPr>
            <w:tcW w:w="634" w:type="dxa"/>
            <w:vAlign w:val="center"/>
          </w:tcPr>
          <w:p w14:paraId="00A9B1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091E31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53.63</w:t>
            </w:r>
          </w:p>
        </w:tc>
        <w:tc>
          <w:tcPr>
            <w:tcW w:w="846" w:type="dxa"/>
            <w:vAlign w:val="center"/>
          </w:tcPr>
          <w:p w14:paraId="664F2F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06E02F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0.118</w:t>
            </w:r>
          </w:p>
        </w:tc>
        <w:tc>
          <w:tcPr>
            <w:tcW w:w="634" w:type="dxa"/>
            <w:vAlign w:val="center"/>
          </w:tcPr>
          <w:p w14:paraId="619A23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14299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2F4AA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F3A39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7ADE5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0.997</w:t>
            </w:r>
          </w:p>
        </w:tc>
        <w:tc>
          <w:tcPr>
            <w:tcW w:w="634" w:type="dxa"/>
            <w:vAlign w:val="center"/>
          </w:tcPr>
          <w:p w14:paraId="054A42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0CF0BF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0.768</w:t>
            </w:r>
          </w:p>
        </w:tc>
        <w:tc>
          <w:tcPr>
            <w:tcW w:w="846" w:type="dxa"/>
            <w:vAlign w:val="center"/>
          </w:tcPr>
          <w:p w14:paraId="0B01EB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0.531</w:t>
            </w:r>
          </w:p>
        </w:tc>
      </w:tr>
      <w:tr w:rsidR="00D125ED" w14:paraId="5EE3EEAE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0892039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C-T1-Normal-PID+LSTM-f0.20-s10</w:t>
            </w:r>
          </w:p>
        </w:tc>
        <w:tc>
          <w:tcPr>
            <w:tcW w:w="1057" w:type="dxa"/>
            <w:vAlign w:val="center"/>
          </w:tcPr>
          <w:p w14:paraId="77A5DC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5,829</w:t>
            </w:r>
          </w:p>
        </w:tc>
        <w:tc>
          <w:tcPr>
            <w:tcW w:w="634" w:type="dxa"/>
            <w:vAlign w:val="center"/>
          </w:tcPr>
          <w:p w14:paraId="3112E5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0.970</w:t>
            </w:r>
          </w:p>
        </w:tc>
        <w:tc>
          <w:tcPr>
            <w:tcW w:w="634" w:type="dxa"/>
            <w:vAlign w:val="center"/>
          </w:tcPr>
          <w:p w14:paraId="3CEFD6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3.23</w:t>
            </w:r>
          </w:p>
        </w:tc>
        <w:tc>
          <w:tcPr>
            <w:tcW w:w="634" w:type="dxa"/>
            <w:vAlign w:val="center"/>
          </w:tcPr>
          <w:p w14:paraId="581536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40DA09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53.75</w:t>
            </w:r>
          </w:p>
        </w:tc>
        <w:tc>
          <w:tcPr>
            <w:tcW w:w="846" w:type="dxa"/>
            <w:vAlign w:val="center"/>
          </w:tcPr>
          <w:p w14:paraId="07BC83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660D7F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0.120</w:t>
            </w:r>
          </w:p>
        </w:tc>
        <w:tc>
          <w:tcPr>
            <w:tcW w:w="634" w:type="dxa"/>
            <w:vAlign w:val="center"/>
          </w:tcPr>
          <w:p w14:paraId="2ED855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C59D9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E0C39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60753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22680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0.959</w:t>
            </w:r>
          </w:p>
        </w:tc>
        <w:tc>
          <w:tcPr>
            <w:tcW w:w="634" w:type="dxa"/>
            <w:vAlign w:val="center"/>
          </w:tcPr>
          <w:p w14:paraId="0A2005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34</w:t>
            </w:r>
          </w:p>
        </w:tc>
        <w:tc>
          <w:tcPr>
            <w:tcW w:w="846" w:type="dxa"/>
            <w:vAlign w:val="center"/>
          </w:tcPr>
          <w:p w14:paraId="0984FD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0.804</w:t>
            </w:r>
          </w:p>
        </w:tc>
        <w:tc>
          <w:tcPr>
            <w:tcW w:w="846" w:type="dxa"/>
            <w:vAlign w:val="center"/>
          </w:tcPr>
          <w:p w14:paraId="4DFC30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0.580</w:t>
            </w:r>
          </w:p>
        </w:tc>
      </w:tr>
      <w:tr w:rsidR="00D125ED" w14:paraId="4E1F3542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9486BE4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C-T1-Hightraffic-PID-f0.10-s01</w:t>
            </w:r>
          </w:p>
        </w:tc>
        <w:tc>
          <w:tcPr>
            <w:tcW w:w="1057" w:type="dxa"/>
            <w:vAlign w:val="center"/>
          </w:tcPr>
          <w:p w14:paraId="1A5FEC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5,886</w:t>
            </w:r>
          </w:p>
        </w:tc>
        <w:tc>
          <w:tcPr>
            <w:tcW w:w="634" w:type="dxa"/>
            <w:vAlign w:val="center"/>
          </w:tcPr>
          <w:p w14:paraId="6CF2BA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0.995</w:t>
            </w:r>
          </w:p>
        </w:tc>
        <w:tc>
          <w:tcPr>
            <w:tcW w:w="634" w:type="dxa"/>
            <w:vAlign w:val="center"/>
          </w:tcPr>
          <w:p w14:paraId="36DD4A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4.53</w:t>
            </w:r>
          </w:p>
        </w:tc>
        <w:tc>
          <w:tcPr>
            <w:tcW w:w="634" w:type="dxa"/>
            <w:vAlign w:val="center"/>
          </w:tcPr>
          <w:p w14:paraId="628AAD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7D1BCA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55.71</w:t>
            </w:r>
          </w:p>
        </w:tc>
        <w:tc>
          <w:tcPr>
            <w:tcW w:w="846" w:type="dxa"/>
            <w:vAlign w:val="center"/>
          </w:tcPr>
          <w:p w14:paraId="2E3DAA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0EC3A5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0.394</w:t>
            </w:r>
          </w:p>
        </w:tc>
        <w:tc>
          <w:tcPr>
            <w:tcW w:w="634" w:type="dxa"/>
            <w:vAlign w:val="center"/>
          </w:tcPr>
          <w:p w14:paraId="02BF82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07F899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73219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08058E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63</w:t>
            </w:r>
          </w:p>
        </w:tc>
        <w:tc>
          <w:tcPr>
            <w:tcW w:w="634" w:type="dxa"/>
            <w:vAlign w:val="center"/>
          </w:tcPr>
          <w:p w14:paraId="58470B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0.961</w:t>
            </w:r>
          </w:p>
        </w:tc>
        <w:tc>
          <w:tcPr>
            <w:tcW w:w="634" w:type="dxa"/>
            <w:vAlign w:val="center"/>
          </w:tcPr>
          <w:p w14:paraId="3898DA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5B0504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6A9416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01AC8026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E4B0FD4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C-T1-Hightraffic-PID-f0.10-s02</w:t>
            </w:r>
          </w:p>
        </w:tc>
        <w:tc>
          <w:tcPr>
            <w:tcW w:w="1057" w:type="dxa"/>
            <w:vAlign w:val="center"/>
          </w:tcPr>
          <w:p w14:paraId="40AAEC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5,666</w:t>
            </w:r>
          </w:p>
        </w:tc>
        <w:tc>
          <w:tcPr>
            <w:tcW w:w="634" w:type="dxa"/>
            <w:vAlign w:val="center"/>
          </w:tcPr>
          <w:p w14:paraId="7835D1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0.940</w:t>
            </w:r>
          </w:p>
        </w:tc>
        <w:tc>
          <w:tcPr>
            <w:tcW w:w="634" w:type="dxa"/>
            <w:vAlign w:val="center"/>
          </w:tcPr>
          <w:p w14:paraId="43A59B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4.45</w:t>
            </w:r>
          </w:p>
        </w:tc>
        <w:tc>
          <w:tcPr>
            <w:tcW w:w="634" w:type="dxa"/>
            <w:vAlign w:val="center"/>
          </w:tcPr>
          <w:p w14:paraId="435367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71A98C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56.03</w:t>
            </w:r>
          </w:p>
        </w:tc>
        <w:tc>
          <w:tcPr>
            <w:tcW w:w="846" w:type="dxa"/>
            <w:vAlign w:val="center"/>
          </w:tcPr>
          <w:p w14:paraId="107187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6E6C39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0.402</w:t>
            </w:r>
          </w:p>
        </w:tc>
        <w:tc>
          <w:tcPr>
            <w:tcW w:w="634" w:type="dxa"/>
            <w:vAlign w:val="center"/>
          </w:tcPr>
          <w:p w14:paraId="48E1D9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B56D5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D472E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5EC879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</w:t>
            </w:r>
          </w:p>
        </w:tc>
        <w:tc>
          <w:tcPr>
            <w:tcW w:w="634" w:type="dxa"/>
            <w:vAlign w:val="center"/>
          </w:tcPr>
          <w:p w14:paraId="4BF82C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0.998</w:t>
            </w:r>
          </w:p>
        </w:tc>
        <w:tc>
          <w:tcPr>
            <w:tcW w:w="634" w:type="dxa"/>
            <w:vAlign w:val="center"/>
          </w:tcPr>
          <w:p w14:paraId="0AD088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7D204A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5AD6E8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5E9534FC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51BCD638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C-T1-Hightraffic-PID-f0.10-s03</w:t>
            </w:r>
          </w:p>
        </w:tc>
        <w:tc>
          <w:tcPr>
            <w:tcW w:w="1057" w:type="dxa"/>
            <w:vAlign w:val="center"/>
          </w:tcPr>
          <w:p w14:paraId="547306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5,625</w:t>
            </w:r>
          </w:p>
        </w:tc>
        <w:tc>
          <w:tcPr>
            <w:tcW w:w="634" w:type="dxa"/>
            <w:vAlign w:val="center"/>
          </w:tcPr>
          <w:p w14:paraId="5BD9AD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0.985</w:t>
            </w:r>
          </w:p>
        </w:tc>
        <w:tc>
          <w:tcPr>
            <w:tcW w:w="634" w:type="dxa"/>
            <w:vAlign w:val="center"/>
          </w:tcPr>
          <w:p w14:paraId="48DD75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4.20</w:t>
            </w:r>
          </w:p>
        </w:tc>
        <w:tc>
          <w:tcPr>
            <w:tcW w:w="634" w:type="dxa"/>
            <w:vAlign w:val="center"/>
          </w:tcPr>
          <w:p w14:paraId="72F359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7CC6BE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55.45</w:t>
            </w:r>
          </w:p>
        </w:tc>
        <w:tc>
          <w:tcPr>
            <w:tcW w:w="846" w:type="dxa"/>
            <w:vAlign w:val="center"/>
          </w:tcPr>
          <w:p w14:paraId="6F8F53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6883AB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0.368</w:t>
            </w:r>
          </w:p>
        </w:tc>
        <w:tc>
          <w:tcPr>
            <w:tcW w:w="634" w:type="dxa"/>
            <w:vAlign w:val="center"/>
          </w:tcPr>
          <w:p w14:paraId="1E4898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21726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D2A19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431413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63</w:t>
            </w:r>
          </w:p>
        </w:tc>
        <w:tc>
          <w:tcPr>
            <w:tcW w:w="634" w:type="dxa"/>
            <w:vAlign w:val="center"/>
          </w:tcPr>
          <w:p w14:paraId="743D45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0.970</w:t>
            </w:r>
          </w:p>
        </w:tc>
        <w:tc>
          <w:tcPr>
            <w:tcW w:w="634" w:type="dxa"/>
            <w:vAlign w:val="center"/>
          </w:tcPr>
          <w:p w14:paraId="6D9A99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37</w:t>
            </w:r>
          </w:p>
        </w:tc>
        <w:tc>
          <w:tcPr>
            <w:tcW w:w="846" w:type="dxa"/>
            <w:vAlign w:val="center"/>
          </w:tcPr>
          <w:p w14:paraId="5F0B8D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594C48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33A3779E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D1E7F71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C-T1-Hightraffic-PID-f0.10-s04</w:t>
            </w:r>
          </w:p>
        </w:tc>
        <w:tc>
          <w:tcPr>
            <w:tcW w:w="1057" w:type="dxa"/>
            <w:vAlign w:val="center"/>
          </w:tcPr>
          <w:p w14:paraId="360BC8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5,589</w:t>
            </w:r>
          </w:p>
        </w:tc>
        <w:tc>
          <w:tcPr>
            <w:tcW w:w="634" w:type="dxa"/>
            <w:vAlign w:val="center"/>
          </w:tcPr>
          <w:p w14:paraId="7D0479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0.950</w:t>
            </w:r>
          </w:p>
        </w:tc>
        <w:tc>
          <w:tcPr>
            <w:tcW w:w="634" w:type="dxa"/>
            <w:vAlign w:val="center"/>
          </w:tcPr>
          <w:p w14:paraId="2FB3F5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4.29</w:t>
            </w:r>
          </w:p>
        </w:tc>
        <w:tc>
          <w:tcPr>
            <w:tcW w:w="634" w:type="dxa"/>
            <w:vAlign w:val="center"/>
          </w:tcPr>
          <w:p w14:paraId="25D4E6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738B65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55.94</w:t>
            </w:r>
          </w:p>
        </w:tc>
        <w:tc>
          <w:tcPr>
            <w:tcW w:w="846" w:type="dxa"/>
            <w:vAlign w:val="center"/>
          </w:tcPr>
          <w:p w14:paraId="45CE6A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1ADF68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0.379</w:t>
            </w:r>
          </w:p>
        </w:tc>
        <w:tc>
          <w:tcPr>
            <w:tcW w:w="634" w:type="dxa"/>
            <w:vAlign w:val="center"/>
          </w:tcPr>
          <w:p w14:paraId="07A5E3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021775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8FE1B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277D1E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63</w:t>
            </w:r>
          </w:p>
        </w:tc>
        <w:tc>
          <w:tcPr>
            <w:tcW w:w="634" w:type="dxa"/>
            <w:vAlign w:val="center"/>
          </w:tcPr>
          <w:p w14:paraId="060CD5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34" w:type="dxa"/>
            <w:vAlign w:val="center"/>
          </w:tcPr>
          <w:p w14:paraId="35745A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4BB8CA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0B2F60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2C5ED48D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130BBDF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C-T1-Hightraffic-PID-f0.10-s05</w:t>
            </w:r>
          </w:p>
        </w:tc>
        <w:tc>
          <w:tcPr>
            <w:tcW w:w="1057" w:type="dxa"/>
            <w:vAlign w:val="center"/>
          </w:tcPr>
          <w:p w14:paraId="65A41A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5,899</w:t>
            </w:r>
          </w:p>
        </w:tc>
        <w:tc>
          <w:tcPr>
            <w:tcW w:w="634" w:type="dxa"/>
            <w:vAlign w:val="center"/>
          </w:tcPr>
          <w:p w14:paraId="63A5EF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0.975</w:t>
            </w:r>
          </w:p>
        </w:tc>
        <w:tc>
          <w:tcPr>
            <w:tcW w:w="634" w:type="dxa"/>
            <w:vAlign w:val="center"/>
          </w:tcPr>
          <w:p w14:paraId="6FD10D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4.49</w:t>
            </w:r>
          </w:p>
        </w:tc>
        <w:tc>
          <w:tcPr>
            <w:tcW w:w="634" w:type="dxa"/>
            <w:vAlign w:val="center"/>
          </w:tcPr>
          <w:p w14:paraId="4201EB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5EA65C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55.88</w:t>
            </w:r>
          </w:p>
        </w:tc>
        <w:tc>
          <w:tcPr>
            <w:tcW w:w="846" w:type="dxa"/>
            <w:vAlign w:val="center"/>
          </w:tcPr>
          <w:p w14:paraId="2F3A82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72B958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0.378</w:t>
            </w:r>
          </w:p>
        </w:tc>
        <w:tc>
          <w:tcPr>
            <w:tcW w:w="634" w:type="dxa"/>
            <w:vAlign w:val="center"/>
          </w:tcPr>
          <w:p w14:paraId="4B8DB8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6E72E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DFAD5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5ACFDD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371A1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0.988</w:t>
            </w:r>
          </w:p>
        </w:tc>
        <w:tc>
          <w:tcPr>
            <w:tcW w:w="634" w:type="dxa"/>
            <w:vAlign w:val="center"/>
          </w:tcPr>
          <w:p w14:paraId="69569D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3AE579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1083D3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1ED049FA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D0CE55C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C-T1-Hightraffic-PID-f0.10-s06</w:t>
            </w:r>
          </w:p>
        </w:tc>
        <w:tc>
          <w:tcPr>
            <w:tcW w:w="1057" w:type="dxa"/>
            <w:vAlign w:val="center"/>
          </w:tcPr>
          <w:p w14:paraId="02C7E6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5,878</w:t>
            </w:r>
          </w:p>
        </w:tc>
        <w:tc>
          <w:tcPr>
            <w:tcW w:w="634" w:type="dxa"/>
            <w:vAlign w:val="center"/>
          </w:tcPr>
          <w:p w14:paraId="49EFBF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0.990</w:t>
            </w:r>
          </w:p>
        </w:tc>
        <w:tc>
          <w:tcPr>
            <w:tcW w:w="634" w:type="dxa"/>
            <w:vAlign w:val="center"/>
          </w:tcPr>
          <w:p w14:paraId="0DA341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4.46</w:t>
            </w:r>
          </w:p>
        </w:tc>
        <w:tc>
          <w:tcPr>
            <w:tcW w:w="634" w:type="dxa"/>
            <w:vAlign w:val="center"/>
          </w:tcPr>
          <w:p w14:paraId="4B0F82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2D02AA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55.90</w:t>
            </w:r>
          </w:p>
        </w:tc>
        <w:tc>
          <w:tcPr>
            <w:tcW w:w="846" w:type="dxa"/>
            <w:vAlign w:val="center"/>
          </w:tcPr>
          <w:p w14:paraId="5A4878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293A87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0.388</w:t>
            </w:r>
          </w:p>
        </w:tc>
        <w:tc>
          <w:tcPr>
            <w:tcW w:w="634" w:type="dxa"/>
            <w:vAlign w:val="center"/>
          </w:tcPr>
          <w:p w14:paraId="45670F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DBBA4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2AA46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9678C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47BA4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0.988</w:t>
            </w:r>
          </w:p>
        </w:tc>
        <w:tc>
          <w:tcPr>
            <w:tcW w:w="634" w:type="dxa"/>
            <w:vAlign w:val="center"/>
          </w:tcPr>
          <w:p w14:paraId="06685F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6D2E34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20A96D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6CF28EE8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37B2B19F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C-T1-Hightraffic-PID-f0.10-s07</w:t>
            </w:r>
          </w:p>
        </w:tc>
        <w:tc>
          <w:tcPr>
            <w:tcW w:w="1057" w:type="dxa"/>
            <w:vAlign w:val="center"/>
          </w:tcPr>
          <w:p w14:paraId="5D54E4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5,574</w:t>
            </w:r>
          </w:p>
        </w:tc>
        <w:tc>
          <w:tcPr>
            <w:tcW w:w="634" w:type="dxa"/>
            <w:vAlign w:val="center"/>
          </w:tcPr>
          <w:p w14:paraId="1CC61E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0.975</w:t>
            </w:r>
          </w:p>
        </w:tc>
        <w:tc>
          <w:tcPr>
            <w:tcW w:w="634" w:type="dxa"/>
            <w:vAlign w:val="center"/>
          </w:tcPr>
          <w:p w14:paraId="777FBE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4.21</w:t>
            </w:r>
          </w:p>
        </w:tc>
        <w:tc>
          <w:tcPr>
            <w:tcW w:w="634" w:type="dxa"/>
            <w:vAlign w:val="center"/>
          </w:tcPr>
          <w:p w14:paraId="7AB714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5C8E28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55.67</w:t>
            </w:r>
          </w:p>
        </w:tc>
        <w:tc>
          <w:tcPr>
            <w:tcW w:w="846" w:type="dxa"/>
            <w:vAlign w:val="center"/>
          </w:tcPr>
          <w:p w14:paraId="54B8EB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5526A6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0.365</w:t>
            </w:r>
          </w:p>
        </w:tc>
        <w:tc>
          <w:tcPr>
            <w:tcW w:w="634" w:type="dxa"/>
            <w:vAlign w:val="center"/>
          </w:tcPr>
          <w:p w14:paraId="46DE01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4DE2CE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11779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4C9869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</w:t>
            </w:r>
          </w:p>
        </w:tc>
        <w:tc>
          <w:tcPr>
            <w:tcW w:w="634" w:type="dxa"/>
            <w:vAlign w:val="center"/>
          </w:tcPr>
          <w:p w14:paraId="0E0FCB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0.997</w:t>
            </w:r>
          </w:p>
        </w:tc>
        <w:tc>
          <w:tcPr>
            <w:tcW w:w="634" w:type="dxa"/>
            <w:vAlign w:val="center"/>
          </w:tcPr>
          <w:p w14:paraId="0EEE05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5C4EF2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5BC699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52F446B9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306145E1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C-T1-Hightraffic-PID-f0.10-s08</w:t>
            </w:r>
          </w:p>
        </w:tc>
        <w:tc>
          <w:tcPr>
            <w:tcW w:w="1057" w:type="dxa"/>
            <w:vAlign w:val="center"/>
          </w:tcPr>
          <w:p w14:paraId="1EC29C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5,876</w:t>
            </w:r>
          </w:p>
        </w:tc>
        <w:tc>
          <w:tcPr>
            <w:tcW w:w="634" w:type="dxa"/>
            <w:vAlign w:val="center"/>
          </w:tcPr>
          <w:p w14:paraId="2AF264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0.980</w:t>
            </w:r>
          </w:p>
        </w:tc>
        <w:tc>
          <w:tcPr>
            <w:tcW w:w="634" w:type="dxa"/>
            <w:vAlign w:val="center"/>
          </w:tcPr>
          <w:p w14:paraId="2FFEB8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4.88</w:t>
            </w:r>
          </w:p>
        </w:tc>
        <w:tc>
          <w:tcPr>
            <w:tcW w:w="634" w:type="dxa"/>
            <w:vAlign w:val="center"/>
          </w:tcPr>
          <w:p w14:paraId="59EFB7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5C5DEA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56.27</w:t>
            </w:r>
          </w:p>
        </w:tc>
        <w:tc>
          <w:tcPr>
            <w:tcW w:w="846" w:type="dxa"/>
            <w:vAlign w:val="center"/>
          </w:tcPr>
          <w:p w14:paraId="19FB33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55021B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0.395</w:t>
            </w:r>
          </w:p>
        </w:tc>
        <w:tc>
          <w:tcPr>
            <w:tcW w:w="634" w:type="dxa"/>
            <w:vAlign w:val="center"/>
          </w:tcPr>
          <w:p w14:paraId="4CEE72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2987C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EEC7F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1D141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3BE1F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0.999</w:t>
            </w:r>
          </w:p>
        </w:tc>
        <w:tc>
          <w:tcPr>
            <w:tcW w:w="634" w:type="dxa"/>
            <w:vAlign w:val="center"/>
          </w:tcPr>
          <w:p w14:paraId="6FD808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4DDCDC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2D0C7B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3EBB84B5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049F61C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C-T1-Hightraffic-PID-f0.10-s09</w:t>
            </w:r>
          </w:p>
        </w:tc>
        <w:tc>
          <w:tcPr>
            <w:tcW w:w="1057" w:type="dxa"/>
            <w:vAlign w:val="center"/>
          </w:tcPr>
          <w:p w14:paraId="30734D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5,859</w:t>
            </w:r>
          </w:p>
        </w:tc>
        <w:tc>
          <w:tcPr>
            <w:tcW w:w="634" w:type="dxa"/>
            <w:vAlign w:val="center"/>
          </w:tcPr>
          <w:p w14:paraId="5280D7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0.970</w:t>
            </w:r>
          </w:p>
        </w:tc>
        <w:tc>
          <w:tcPr>
            <w:tcW w:w="634" w:type="dxa"/>
            <w:vAlign w:val="center"/>
          </w:tcPr>
          <w:p w14:paraId="33CEF1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4.49</w:t>
            </w:r>
          </w:p>
        </w:tc>
        <w:tc>
          <w:tcPr>
            <w:tcW w:w="634" w:type="dxa"/>
            <w:vAlign w:val="center"/>
          </w:tcPr>
          <w:p w14:paraId="251810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2748FF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55.92</w:t>
            </w:r>
          </w:p>
        </w:tc>
        <w:tc>
          <w:tcPr>
            <w:tcW w:w="846" w:type="dxa"/>
            <w:vAlign w:val="center"/>
          </w:tcPr>
          <w:p w14:paraId="368972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5205DF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0.380</w:t>
            </w:r>
          </w:p>
        </w:tc>
        <w:tc>
          <w:tcPr>
            <w:tcW w:w="634" w:type="dxa"/>
            <w:vAlign w:val="center"/>
          </w:tcPr>
          <w:p w14:paraId="465AAC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F9977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D950B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9D796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EC6AC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0.996</w:t>
            </w:r>
          </w:p>
        </w:tc>
        <w:tc>
          <w:tcPr>
            <w:tcW w:w="634" w:type="dxa"/>
            <w:vAlign w:val="center"/>
          </w:tcPr>
          <w:p w14:paraId="46C4B0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02B780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54CC5A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7C581394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3ADEF34A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C-T1-Hightraffic-PID-f0.10-s10</w:t>
            </w:r>
          </w:p>
        </w:tc>
        <w:tc>
          <w:tcPr>
            <w:tcW w:w="1057" w:type="dxa"/>
            <w:vAlign w:val="center"/>
          </w:tcPr>
          <w:p w14:paraId="162828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5,900</w:t>
            </w:r>
          </w:p>
        </w:tc>
        <w:tc>
          <w:tcPr>
            <w:tcW w:w="634" w:type="dxa"/>
            <w:vAlign w:val="center"/>
          </w:tcPr>
          <w:p w14:paraId="1D95C0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0.990</w:t>
            </w:r>
          </w:p>
        </w:tc>
        <w:tc>
          <w:tcPr>
            <w:tcW w:w="634" w:type="dxa"/>
            <w:vAlign w:val="center"/>
          </w:tcPr>
          <w:p w14:paraId="15166E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4.22</w:t>
            </w:r>
          </w:p>
        </w:tc>
        <w:tc>
          <w:tcPr>
            <w:tcW w:w="634" w:type="dxa"/>
            <w:vAlign w:val="center"/>
          </w:tcPr>
          <w:p w14:paraId="18AC5F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27E567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55.33</w:t>
            </w:r>
          </w:p>
        </w:tc>
        <w:tc>
          <w:tcPr>
            <w:tcW w:w="846" w:type="dxa"/>
            <w:vAlign w:val="center"/>
          </w:tcPr>
          <w:p w14:paraId="26C4C7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6632E9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0.346</w:t>
            </w:r>
          </w:p>
        </w:tc>
        <w:tc>
          <w:tcPr>
            <w:tcW w:w="634" w:type="dxa"/>
            <w:vAlign w:val="center"/>
          </w:tcPr>
          <w:p w14:paraId="4A22A9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ED34C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B1872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73F316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FB068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0.997</w:t>
            </w:r>
          </w:p>
        </w:tc>
        <w:tc>
          <w:tcPr>
            <w:tcW w:w="634" w:type="dxa"/>
            <w:vAlign w:val="center"/>
          </w:tcPr>
          <w:p w14:paraId="3DB08D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391E63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5DCC29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41A09689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59F41AF6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C-T1-Hightraffic-PID-f0.20-s01</w:t>
            </w:r>
          </w:p>
        </w:tc>
        <w:tc>
          <w:tcPr>
            <w:tcW w:w="1057" w:type="dxa"/>
            <w:vAlign w:val="center"/>
          </w:tcPr>
          <w:p w14:paraId="04BB35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5,886</w:t>
            </w:r>
          </w:p>
        </w:tc>
        <w:tc>
          <w:tcPr>
            <w:tcW w:w="634" w:type="dxa"/>
            <w:vAlign w:val="center"/>
          </w:tcPr>
          <w:p w14:paraId="1D0012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0.995</w:t>
            </w:r>
          </w:p>
        </w:tc>
        <w:tc>
          <w:tcPr>
            <w:tcW w:w="634" w:type="dxa"/>
            <w:vAlign w:val="center"/>
          </w:tcPr>
          <w:p w14:paraId="26DADE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4.53</w:t>
            </w:r>
          </w:p>
        </w:tc>
        <w:tc>
          <w:tcPr>
            <w:tcW w:w="634" w:type="dxa"/>
            <w:vAlign w:val="center"/>
          </w:tcPr>
          <w:p w14:paraId="3598D2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42DF3E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55.71</w:t>
            </w:r>
          </w:p>
        </w:tc>
        <w:tc>
          <w:tcPr>
            <w:tcW w:w="846" w:type="dxa"/>
            <w:vAlign w:val="center"/>
          </w:tcPr>
          <w:p w14:paraId="096CE3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316937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0.394</w:t>
            </w:r>
          </w:p>
        </w:tc>
        <w:tc>
          <w:tcPr>
            <w:tcW w:w="634" w:type="dxa"/>
            <w:vAlign w:val="center"/>
          </w:tcPr>
          <w:p w14:paraId="2C8CB1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C749D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0CEE9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CE185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2CE7F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0.961</w:t>
            </w:r>
          </w:p>
        </w:tc>
        <w:tc>
          <w:tcPr>
            <w:tcW w:w="634" w:type="dxa"/>
            <w:vAlign w:val="center"/>
          </w:tcPr>
          <w:p w14:paraId="66ECA1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1F01BF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211BC6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31A929D7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8BBE381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C-T1-Hightraffic-PID-f0.20-s02</w:t>
            </w:r>
          </w:p>
        </w:tc>
        <w:tc>
          <w:tcPr>
            <w:tcW w:w="1057" w:type="dxa"/>
            <w:vAlign w:val="center"/>
          </w:tcPr>
          <w:p w14:paraId="6B13AE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5,899</w:t>
            </w:r>
          </w:p>
        </w:tc>
        <w:tc>
          <w:tcPr>
            <w:tcW w:w="634" w:type="dxa"/>
            <w:vAlign w:val="center"/>
          </w:tcPr>
          <w:p w14:paraId="6D1ECC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0.975</w:t>
            </w:r>
          </w:p>
        </w:tc>
        <w:tc>
          <w:tcPr>
            <w:tcW w:w="634" w:type="dxa"/>
            <w:vAlign w:val="center"/>
          </w:tcPr>
          <w:p w14:paraId="519EC4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4.82</w:t>
            </w:r>
          </w:p>
        </w:tc>
        <w:tc>
          <w:tcPr>
            <w:tcW w:w="634" w:type="dxa"/>
            <w:vAlign w:val="center"/>
          </w:tcPr>
          <w:p w14:paraId="52DC40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669769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56.37</w:t>
            </w:r>
          </w:p>
        </w:tc>
        <w:tc>
          <w:tcPr>
            <w:tcW w:w="846" w:type="dxa"/>
            <w:vAlign w:val="center"/>
          </w:tcPr>
          <w:p w14:paraId="59B060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5E76F0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0.423</w:t>
            </w:r>
          </w:p>
        </w:tc>
        <w:tc>
          <w:tcPr>
            <w:tcW w:w="634" w:type="dxa"/>
            <w:vAlign w:val="center"/>
          </w:tcPr>
          <w:p w14:paraId="13FFCD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773AF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C2597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92710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AA221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0.998</w:t>
            </w:r>
          </w:p>
        </w:tc>
        <w:tc>
          <w:tcPr>
            <w:tcW w:w="634" w:type="dxa"/>
            <w:vAlign w:val="center"/>
          </w:tcPr>
          <w:p w14:paraId="08E7F9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464888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67BBFB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28D10325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1B6DB25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C-T1-Hightraffic-PID-f0.20-s03</w:t>
            </w:r>
          </w:p>
        </w:tc>
        <w:tc>
          <w:tcPr>
            <w:tcW w:w="1057" w:type="dxa"/>
            <w:vAlign w:val="center"/>
          </w:tcPr>
          <w:p w14:paraId="1F0203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5,907</w:t>
            </w:r>
          </w:p>
        </w:tc>
        <w:tc>
          <w:tcPr>
            <w:tcW w:w="634" w:type="dxa"/>
            <w:vAlign w:val="center"/>
          </w:tcPr>
          <w:p w14:paraId="2B4FA5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0.985</w:t>
            </w:r>
          </w:p>
        </w:tc>
        <w:tc>
          <w:tcPr>
            <w:tcW w:w="634" w:type="dxa"/>
            <w:vAlign w:val="center"/>
          </w:tcPr>
          <w:p w14:paraId="298AE3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4.68</w:t>
            </w:r>
          </w:p>
        </w:tc>
        <w:tc>
          <w:tcPr>
            <w:tcW w:w="634" w:type="dxa"/>
            <w:vAlign w:val="center"/>
          </w:tcPr>
          <w:p w14:paraId="50372A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6F6154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55.91</w:t>
            </w:r>
          </w:p>
        </w:tc>
        <w:tc>
          <w:tcPr>
            <w:tcW w:w="846" w:type="dxa"/>
            <w:vAlign w:val="center"/>
          </w:tcPr>
          <w:p w14:paraId="03FD4C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276F82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0.385</w:t>
            </w:r>
          </w:p>
        </w:tc>
        <w:tc>
          <w:tcPr>
            <w:tcW w:w="634" w:type="dxa"/>
            <w:vAlign w:val="center"/>
          </w:tcPr>
          <w:p w14:paraId="7BFEFB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FFE18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1F4ED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C4050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A5596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0.976</w:t>
            </w:r>
          </w:p>
        </w:tc>
        <w:tc>
          <w:tcPr>
            <w:tcW w:w="634" w:type="dxa"/>
            <w:vAlign w:val="center"/>
          </w:tcPr>
          <w:p w14:paraId="106A69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37</w:t>
            </w:r>
          </w:p>
        </w:tc>
        <w:tc>
          <w:tcPr>
            <w:tcW w:w="846" w:type="dxa"/>
            <w:vAlign w:val="center"/>
          </w:tcPr>
          <w:p w14:paraId="5D5013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63FE2B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6825FD30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75725CCF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C-T1-Hightraffic-PID-f0.20-s04</w:t>
            </w:r>
          </w:p>
        </w:tc>
        <w:tc>
          <w:tcPr>
            <w:tcW w:w="1057" w:type="dxa"/>
            <w:vAlign w:val="center"/>
          </w:tcPr>
          <w:p w14:paraId="3F5F5E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5,873</w:t>
            </w:r>
          </w:p>
        </w:tc>
        <w:tc>
          <w:tcPr>
            <w:tcW w:w="634" w:type="dxa"/>
            <w:vAlign w:val="center"/>
          </w:tcPr>
          <w:p w14:paraId="48AB8F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0.970</w:t>
            </w:r>
          </w:p>
        </w:tc>
        <w:tc>
          <w:tcPr>
            <w:tcW w:w="634" w:type="dxa"/>
            <w:vAlign w:val="center"/>
          </w:tcPr>
          <w:p w14:paraId="78AC13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4.79</w:t>
            </w:r>
          </w:p>
        </w:tc>
        <w:tc>
          <w:tcPr>
            <w:tcW w:w="634" w:type="dxa"/>
            <w:vAlign w:val="center"/>
          </w:tcPr>
          <w:p w14:paraId="7C783A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2B60BF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56.43</w:t>
            </w:r>
          </w:p>
        </w:tc>
        <w:tc>
          <w:tcPr>
            <w:tcW w:w="846" w:type="dxa"/>
            <w:vAlign w:val="center"/>
          </w:tcPr>
          <w:p w14:paraId="399CF9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560CB3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0.404</w:t>
            </w:r>
          </w:p>
        </w:tc>
        <w:tc>
          <w:tcPr>
            <w:tcW w:w="634" w:type="dxa"/>
            <w:vAlign w:val="center"/>
          </w:tcPr>
          <w:p w14:paraId="4042E5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158CD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6D37B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A3BD4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454A8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0.999</w:t>
            </w:r>
          </w:p>
        </w:tc>
        <w:tc>
          <w:tcPr>
            <w:tcW w:w="634" w:type="dxa"/>
            <w:vAlign w:val="center"/>
          </w:tcPr>
          <w:p w14:paraId="3EDC29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1F2723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3B9898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360438CA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46EFA33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C-T1-Hightraffic-PID-f0.20-s05</w:t>
            </w:r>
          </w:p>
        </w:tc>
        <w:tc>
          <w:tcPr>
            <w:tcW w:w="1057" w:type="dxa"/>
            <w:vAlign w:val="center"/>
          </w:tcPr>
          <w:p w14:paraId="00812F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5,899</w:t>
            </w:r>
          </w:p>
        </w:tc>
        <w:tc>
          <w:tcPr>
            <w:tcW w:w="634" w:type="dxa"/>
            <w:vAlign w:val="center"/>
          </w:tcPr>
          <w:p w14:paraId="76FE70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0.975</w:t>
            </w:r>
          </w:p>
        </w:tc>
        <w:tc>
          <w:tcPr>
            <w:tcW w:w="634" w:type="dxa"/>
            <w:vAlign w:val="center"/>
          </w:tcPr>
          <w:p w14:paraId="1A4139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4.49</w:t>
            </w:r>
          </w:p>
        </w:tc>
        <w:tc>
          <w:tcPr>
            <w:tcW w:w="634" w:type="dxa"/>
            <w:vAlign w:val="center"/>
          </w:tcPr>
          <w:p w14:paraId="5334CF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2C0670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55.88</w:t>
            </w:r>
          </w:p>
        </w:tc>
        <w:tc>
          <w:tcPr>
            <w:tcW w:w="846" w:type="dxa"/>
            <w:vAlign w:val="center"/>
          </w:tcPr>
          <w:p w14:paraId="0E0EFC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6FF70C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0.378</w:t>
            </w:r>
          </w:p>
        </w:tc>
        <w:tc>
          <w:tcPr>
            <w:tcW w:w="634" w:type="dxa"/>
            <w:vAlign w:val="center"/>
          </w:tcPr>
          <w:p w14:paraId="73AA9D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3615F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99890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CE5CB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6C061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0.988</w:t>
            </w:r>
          </w:p>
        </w:tc>
        <w:tc>
          <w:tcPr>
            <w:tcW w:w="634" w:type="dxa"/>
            <w:vAlign w:val="center"/>
          </w:tcPr>
          <w:p w14:paraId="5D65AE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20F25D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0CFBE1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18663AE0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5B037293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C-T1-Hightraffic-PID-f0.20-s06</w:t>
            </w:r>
          </w:p>
        </w:tc>
        <w:tc>
          <w:tcPr>
            <w:tcW w:w="1057" w:type="dxa"/>
            <w:vAlign w:val="center"/>
          </w:tcPr>
          <w:p w14:paraId="2E4F5F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5,878</w:t>
            </w:r>
          </w:p>
        </w:tc>
        <w:tc>
          <w:tcPr>
            <w:tcW w:w="634" w:type="dxa"/>
            <w:vAlign w:val="center"/>
          </w:tcPr>
          <w:p w14:paraId="360B98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0.990</w:t>
            </w:r>
          </w:p>
        </w:tc>
        <w:tc>
          <w:tcPr>
            <w:tcW w:w="634" w:type="dxa"/>
            <w:vAlign w:val="center"/>
          </w:tcPr>
          <w:p w14:paraId="75E2AB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4.46</w:t>
            </w:r>
          </w:p>
        </w:tc>
        <w:tc>
          <w:tcPr>
            <w:tcW w:w="634" w:type="dxa"/>
            <w:vAlign w:val="center"/>
          </w:tcPr>
          <w:p w14:paraId="13CC6A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2418FC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55.90</w:t>
            </w:r>
          </w:p>
        </w:tc>
        <w:tc>
          <w:tcPr>
            <w:tcW w:w="846" w:type="dxa"/>
            <w:vAlign w:val="center"/>
          </w:tcPr>
          <w:p w14:paraId="6DA153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60FE14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0.388</w:t>
            </w:r>
          </w:p>
        </w:tc>
        <w:tc>
          <w:tcPr>
            <w:tcW w:w="634" w:type="dxa"/>
            <w:vAlign w:val="center"/>
          </w:tcPr>
          <w:p w14:paraId="0E6E80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403495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C4F6A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4DBA98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A70A3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0.988</w:t>
            </w:r>
          </w:p>
        </w:tc>
        <w:tc>
          <w:tcPr>
            <w:tcW w:w="634" w:type="dxa"/>
            <w:vAlign w:val="center"/>
          </w:tcPr>
          <w:p w14:paraId="1E4E78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436024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5A7367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486D09D7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4ED6610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C-T1-Hightraffic-PID-f0.20-s07</w:t>
            </w:r>
          </w:p>
        </w:tc>
        <w:tc>
          <w:tcPr>
            <w:tcW w:w="1057" w:type="dxa"/>
            <w:vAlign w:val="center"/>
          </w:tcPr>
          <w:p w14:paraId="427140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5,879</w:t>
            </w:r>
          </w:p>
        </w:tc>
        <w:tc>
          <w:tcPr>
            <w:tcW w:w="634" w:type="dxa"/>
            <w:vAlign w:val="center"/>
          </w:tcPr>
          <w:p w14:paraId="0DC8A7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0.980</w:t>
            </w:r>
          </w:p>
        </w:tc>
        <w:tc>
          <w:tcPr>
            <w:tcW w:w="634" w:type="dxa"/>
            <w:vAlign w:val="center"/>
          </w:tcPr>
          <w:p w14:paraId="65DBD7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4.86</w:t>
            </w:r>
          </w:p>
        </w:tc>
        <w:tc>
          <w:tcPr>
            <w:tcW w:w="634" w:type="dxa"/>
            <w:vAlign w:val="center"/>
          </w:tcPr>
          <w:p w14:paraId="3DD4B4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242082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56.59</w:t>
            </w:r>
          </w:p>
        </w:tc>
        <w:tc>
          <w:tcPr>
            <w:tcW w:w="846" w:type="dxa"/>
            <w:vAlign w:val="center"/>
          </w:tcPr>
          <w:p w14:paraId="0E4802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7BA3B2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0.417</w:t>
            </w:r>
          </w:p>
        </w:tc>
        <w:tc>
          <w:tcPr>
            <w:tcW w:w="634" w:type="dxa"/>
            <w:vAlign w:val="center"/>
          </w:tcPr>
          <w:p w14:paraId="520A8C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9BC51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89A2C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5D9FFE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DE79C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0.999</w:t>
            </w:r>
          </w:p>
        </w:tc>
        <w:tc>
          <w:tcPr>
            <w:tcW w:w="634" w:type="dxa"/>
            <w:vAlign w:val="center"/>
          </w:tcPr>
          <w:p w14:paraId="196900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6C4EA8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20B485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7DB402BE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A1F5AC5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C-T1-Hightraffic-PID-f0.20-s08</w:t>
            </w:r>
          </w:p>
        </w:tc>
        <w:tc>
          <w:tcPr>
            <w:tcW w:w="1057" w:type="dxa"/>
            <w:vAlign w:val="center"/>
          </w:tcPr>
          <w:p w14:paraId="3FE9EC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5,876</w:t>
            </w:r>
          </w:p>
        </w:tc>
        <w:tc>
          <w:tcPr>
            <w:tcW w:w="634" w:type="dxa"/>
            <w:vAlign w:val="center"/>
          </w:tcPr>
          <w:p w14:paraId="0C3593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0.980</w:t>
            </w:r>
          </w:p>
        </w:tc>
        <w:tc>
          <w:tcPr>
            <w:tcW w:w="634" w:type="dxa"/>
            <w:vAlign w:val="center"/>
          </w:tcPr>
          <w:p w14:paraId="7E60F8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4.88</w:t>
            </w:r>
          </w:p>
        </w:tc>
        <w:tc>
          <w:tcPr>
            <w:tcW w:w="634" w:type="dxa"/>
            <w:vAlign w:val="center"/>
          </w:tcPr>
          <w:p w14:paraId="693090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07147F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56.27</w:t>
            </w:r>
          </w:p>
        </w:tc>
        <w:tc>
          <w:tcPr>
            <w:tcW w:w="846" w:type="dxa"/>
            <w:vAlign w:val="center"/>
          </w:tcPr>
          <w:p w14:paraId="38692D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360344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0.395</w:t>
            </w:r>
          </w:p>
        </w:tc>
        <w:tc>
          <w:tcPr>
            <w:tcW w:w="634" w:type="dxa"/>
            <w:vAlign w:val="center"/>
          </w:tcPr>
          <w:p w14:paraId="36590A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0FCE3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0BCEB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7A98AD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E5109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0.999</w:t>
            </w:r>
          </w:p>
        </w:tc>
        <w:tc>
          <w:tcPr>
            <w:tcW w:w="634" w:type="dxa"/>
            <w:vAlign w:val="center"/>
          </w:tcPr>
          <w:p w14:paraId="15D47D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13DF92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03054E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723245BF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7DDA3420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C-T1-Hightraffic-PID-f0.20-s09</w:t>
            </w:r>
          </w:p>
        </w:tc>
        <w:tc>
          <w:tcPr>
            <w:tcW w:w="1057" w:type="dxa"/>
            <w:vAlign w:val="center"/>
          </w:tcPr>
          <w:p w14:paraId="370E9F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5,859</w:t>
            </w:r>
          </w:p>
        </w:tc>
        <w:tc>
          <w:tcPr>
            <w:tcW w:w="634" w:type="dxa"/>
            <w:vAlign w:val="center"/>
          </w:tcPr>
          <w:p w14:paraId="46FE06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0.970</w:t>
            </w:r>
          </w:p>
        </w:tc>
        <w:tc>
          <w:tcPr>
            <w:tcW w:w="634" w:type="dxa"/>
            <w:vAlign w:val="center"/>
          </w:tcPr>
          <w:p w14:paraId="1A4B2A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4.49</w:t>
            </w:r>
          </w:p>
        </w:tc>
        <w:tc>
          <w:tcPr>
            <w:tcW w:w="634" w:type="dxa"/>
            <w:vAlign w:val="center"/>
          </w:tcPr>
          <w:p w14:paraId="50A927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0461B3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55.92</w:t>
            </w:r>
          </w:p>
        </w:tc>
        <w:tc>
          <w:tcPr>
            <w:tcW w:w="846" w:type="dxa"/>
            <w:vAlign w:val="center"/>
          </w:tcPr>
          <w:p w14:paraId="331F3E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50AA14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0.380</w:t>
            </w:r>
          </w:p>
        </w:tc>
        <w:tc>
          <w:tcPr>
            <w:tcW w:w="634" w:type="dxa"/>
            <w:vAlign w:val="center"/>
          </w:tcPr>
          <w:p w14:paraId="27E3D1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9D69E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98DA3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79C441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9210D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0.996</w:t>
            </w:r>
          </w:p>
        </w:tc>
        <w:tc>
          <w:tcPr>
            <w:tcW w:w="634" w:type="dxa"/>
            <w:vAlign w:val="center"/>
          </w:tcPr>
          <w:p w14:paraId="041234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497A3D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719B69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49F2E9A7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DAAB53D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C-T1-Hightraffic-PID-f0.20-s10</w:t>
            </w:r>
          </w:p>
        </w:tc>
        <w:tc>
          <w:tcPr>
            <w:tcW w:w="1057" w:type="dxa"/>
            <w:vAlign w:val="center"/>
          </w:tcPr>
          <w:p w14:paraId="68F79A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5,900</w:t>
            </w:r>
          </w:p>
        </w:tc>
        <w:tc>
          <w:tcPr>
            <w:tcW w:w="634" w:type="dxa"/>
            <w:vAlign w:val="center"/>
          </w:tcPr>
          <w:p w14:paraId="7DF233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0.990</w:t>
            </w:r>
          </w:p>
        </w:tc>
        <w:tc>
          <w:tcPr>
            <w:tcW w:w="634" w:type="dxa"/>
            <w:vAlign w:val="center"/>
          </w:tcPr>
          <w:p w14:paraId="4FAF7D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4.22</w:t>
            </w:r>
          </w:p>
        </w:tc>
        <w:tc>
          <w:tcPr>
            <w:tcW w:w="634" w:type="dxa"/>
            <w:vAlign w:val="center"/>
          </w:tcPr>
          <w:p w14:paraId="1A5BB4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4B1A40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55.33</w:t>
            </w:r>
          </w:p>
        </w:tc>
        <w:tc>
          <w:tcPr>
            <w:tcW w:w="846" w:type="dxa"/>
            <w:vAlign w:val="center"/>
          </w:tcPr>
          <w:p w14:paraId="491F2D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4C1C34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0.346</w:t>
            </w:r>
          </w:p>
        </w:tc>
        <w:tc>
          <w:tcPr>
            <w:tcW w:w="634" w:type="dxa"/>
            <w:vAlign w:val="center"/>
          </w:tcPr>
          <w:p w14:paraId="711267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A0BE4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54D28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5C2815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8CE47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0.997</w:t>
            </w:r>
          </w:p>
        </w:tc>
        <w:tc>
          <w:tcPr>
            <w:tcW w:w="634" w:type="dxa"/>
            <w:vAlign w:val="center"/>
          </w:tcPr>
          <w:p w14:paraId="6CA2EE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41B32A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1160CF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4AE1E517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6FA88A8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C-T1-Hightraffic-PID+LSTM-f0.10-s01</w:t>
            </w:r>
          </w:p>
        </w:tc>
        <w:tc>
          <w:tcPr>
            <w:tcW w:w="1057" w:type="dxa"/>
            <w:vAlign w:val="center"/>
          </w:tcPr>
          <w:p w14:paraId="545958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4,031</w:t>
            </w:r>
          </w:p>
        </w:tc>
        <w:tc>
          <w:tcPr>
            <w:tcW w:w="634" w:type="dxa"/>
            <w:vAlign w:val="center"/>
          </w:tcPr>
          <w:p w14:paraId="02A3B9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0.740</w:t>
            </w:r>
          </w:p>
        </w:tc>
        <w:tc>
          <w:tcPr>
            <w:tcW w:w="634" w:type="dxa"/>
            <w:vAlign w:val="center"/>
          </w:tcPr>
          <w:p w14:paraId="5E0A8F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1.71</w:t>
            </w:r>
          </w:p>
        </w:tc>
        <w:tc>
          <w:tcPr>
            <w:tcW w:w="634" w:type="dxa"/>
            <w:vAlign w:val="center"/>
          </w:tcPr>
          <w:p w14:paraId="5635F1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6E7817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52.29</w:t>
            </w:r>
          </w:p>
        </w:tc>
        <w:tc>
          <w:tcPr>
            <w:tcW w:w="846" w:type="dxa"/>
            <w:vAlign w:val="center"/>
          </w:tcPr>
          <w:p w14:paraId="1027B0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56.48</w:t>
            </w:r>
          </w:p>
        </w:tc>
        <w:tc>
          <w:tcPr>
            <w:tcW w:w="740" w:type="dxa"/>
            <w:vAlign w:val="center"/>
          </w:tcPr>
          <w:p w14:paraId="5DB39A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0.249</w:t>
            </w:r>
          </w:p>
        </w:tc>
        <w:tc>
          <w:tcPr>
            <w:tcW w:w="634" w:type="dxa"/>
            <w:vAlign w:val="center"/>
          </w:tcPr>
          <w:p w14:paraId="4E380C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74B5B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0F5EA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75229A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439</w:t>
            </w:r>
          </w:p>
        </w:tc>
        <w:tc>
          <w:tcPr>
            <w:tcW w:w="634" w:type="dxa"/>
            <w:vAlign w:val="center"/>
          </w:tcPr>
          <w:p w14:paraId="4B92A1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0.998</w:t>
            </w:r>
          </w:p>
        </w:tc>
        <w:tc>
          <w:tcPr>
            <w:tcW w:w="634" w:type="dxa"/>
            <w:vAlign w:val="center"/>
          </w:tcPr>
          <w:p w14:paraId="535AD0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5DF00D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1.196</w:t>
            </w:r>
          </w:p>
        </w:tc>
        <w:tc>
          <w:tcPr>
            <w:tcW w:w="846" w:type="dxa"/>
            <w:vAlign w:val="center"/>
          </w:tcPr>
          <w:p w14:paraId="5D4213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0.784</w:t>
            </w:r>
          </w:p>
        </w:tc>
      </w:tr>
      <w:tr w:rsidR="00D125ED" w14:paraId="1AA54568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571E7780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C-T1-Hightraffic-PID+LSTM-f0.10-s02</w:t>
            </w:r>
          </w:p>
        </w:tc>
        <w:tc>
          <w:tcPr>
            <w:tcW w:w="1057" w:type="dxa"/>
            <w:vAlign w:val="center"/>
          </w:tcPr>
          <w:p w14:paraId="46DB42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3,720</w:t>
            </w:r>
          </w:p>
        </w:tc>
        <w:tc>
          <w:tcPr>
            <w:tcW w:w="634" w:type="dxa"/>
            <w:vAlign w:val="center"/>
          </w:tcPr>
          <w:p w14:paraId="649953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0.380</w:t>
            </w:r>
          </w:p>
        </w:tc>
        <w:tc>
          <w:tcPr>
            <w:tcW w:w="634" w:type="dxa"/>
            <w:vAlign w:val="center"/>
          </w:tcPr>
          <w:p w14:paraId="6922EE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1.07</w:t>
            </w:r>
          </w:p>
        </w:tc>
        <w:tc>
          <w:tcPr>
            <w:tcW w:w="634" w:type="dxa"/>
            <w:vAlign w:val="center"/>
          </w:tcPr>
          <w:p w14:paraId="7C17B2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3426B7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51.80</w:t>
            </w:r>
          </w:p>
        </w:tc>
        <w:tc>
          <w:tcPr>
            <w:tcW w:w="846" w:type="dxa"/>
            <w:vAlign w:val="center"/>
          </w:tcPr>
          <w:p w14:paraId="4C56D6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58.08</w:t>
            </w:r>
          </w:p>
        </w:tc>
        <w:tc>
          <w:tcPr>
            <w:tcW w:w="740" w:type="dxa"/>
            <w:vAlign w:val="center"/>
          </w:tcPr>
          <w:p w14:paraId="3A714A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0.256</w:t>
            </w:r>
          </w:p>
        </w:tc>
        <w:tc>
          <w:tcPr>
            <w:tcW w:w="634" w:type="dxa"/>
            <w:vAlign w:val="center"/>
          </w:tcPr>
          <w:p w14:paraId="27344C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C5512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6AE5C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A23E3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498</w:t>
            </w:r>
          </w:p>
        </w:tc>
        <w:tc>
          <w:tcPr>
            <w:tcW w:w="634" w:type="dxa"/>
            <w:vAlign w:val="center"/>
          </w:tcPr>
          <w:p w14:paraId="7DD2F8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0.995</w:t>
            </w:r>
          </w:p>
        </w:tc>
        <w:tc>
          <w:tcPr>
            <w:tcW w:w="634" w:type="dxa"/>
            <w:vAlign w:val="center"/>
          </w:tcPr>
          <w:p w14:paraId="218F76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17B0E8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1.228</w:t>
            </w:r>
          </w:p>
        </w:tc>
        <w:tc>
          <w:tcPr>
            <w:tcW w:w="846" w:type="dxa"/>
            <w:vAlign w:val="center"/>
          </w:tcPr>
          <w:p w14:paraId="78D83C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0.798</w:t>
            </w:r>
          </w:p>
        </w:tc>
      </w:tr>
      <w:tr w:rsidR="00D125ED" w14:paraId="363D3B09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51647861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C-T1-Hightraffic-PID+LSTM-f0.10-s03</w:t>
            </w:r>
          </w:p>
        </w:tc>
        <w:tc>
          <w:tcPr>
            <w:tcW w:w="1057" w:type="dxa"/>
            <w:vAlign w:val="center"/>
          </w:tcPr>
          <w:p w14:paraId="166AF3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3,756</w:t>
            </w:r>
          </w:p>
        </w:tc>
        <w:tc>
          <w:tcPr>
            <w:tcW w:w="634" w:type="dxa"/>
            <w:vAlign w:val="center"/>
          </w:tcPr>
          <w:p w14:paraId="20126C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0.615</w:t>
            </w:r>
          </w:p>
        </w:tc>
        <w:tc>
          <w:tcPr>
            <w:tcW w:w="634" w:type="dxa"/>
            <w:vAlign w:val="center"/>
          </w:tcPr>
          <w:p w14:paraId="7DE280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1.60</w:t>
            </w:r>
          </w:p>
        </w:tc>
        <w:tc>
          <w:tcPr>
            <w:tcW w:w="634" w:type="dxa"/>
            <w:vAlign w:val="center"/>
          </w:tcPr>
          <w:p w14:paraId="7564BE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34FD0C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52.49</w:t>
            </w:r>
          </w:p>
        </w:tc>
        <w:tc>
          <w:tcPr>
            <w:tcW w:w="846" w:type="dxa"/>
            <w:vAlign w:val="center"/>
          </w:tcPr>
          <w:p w14:paraId="6AD816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57.60</w:t>
            </w:r>
          </w:p>
        </w:tc>
        <w:tc>
          <w:tcPr>
            <w:tcW w:w="740" w:type="dxa"/>
            <w:vAlign w:val="center"/>
          </w:tcPr>
          <w:p w14:paraId="7EECC7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0.265</w:t>
            </w:r>
          </w:p>
        </w:tc>
        <w:tc>
          <w:tcPr>
            <w:tcW w:w="634" w:type="dxa"/>
            <w:vAlign w:val="center"/>
          </w:tcPr>
          <w:p w14:paraId="5CB4CC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F1FD5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354B4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039E43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625</w:t>
            </w:r>
          </w:p>
        </w:tc>
        <w:tc>
          <w:tcPr>
            <w:tcW w:w="634" w:type="dxa"/>
            <w:vAlign w:val="center"/>
          </w:tcPr>
          <w:p w14:paraId="698BE4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0.998</w:t>
            </w:r>
          </w:p>
        </w:tc>
        <w:tc>
          <w:tcPr>
            <w:tcW w:w="634" w:type="dxa"/>
            <w:vAlign w:val="center"/>
          </w:tcPr>
          <w:p w14:paraId="36BAFA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3E2477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1.346</w:t>
            </w:r>
          </w:p>
        </w:tc>
        <w:tc>
          <w:tcPr>
            <w:tcW w:w="846" w:type="dxa"/>
            <w:vAlign w:val="center"/>
          </w:tcPr>
          <w:p w14:paraId="17FF3F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0.849</w:t>
            </w:r>
          </w:p>
        </w:tc>
      </w:tr>
      <w:tr w:rsidR="00D125ED" w14:paraId="1218F706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60E8808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C-T1-Hightraffic-PID+LSTM-f0.10-s04</w:t>
            </w:r>
          </w:p>
        </w:tc>
        <w:tc>
          <w:tcPr>
            <w:tcW w:w="1057" w:type="dxa"/>
            <w:vAlign w:val="center"/>
          </w:tcPr>
          <w:p w14:paraId="56858A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3,564</w:t>
            </w:r>
          </w:p>
        </w:tc>
        <w:tc>
          <w:tcPr>
            <w:tcW w:w="634" w:type="dxa"/>
            <w:vAlign w:val="center"/>
          </w:tcPr>
          <w:p w14:paraId="5C2C8E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0.505</w:t>
            </w:r>
          </w:p>
        </w:tc>
        <w:tc>
          <w:tcPr>
            <w:tcW w:w="634" w:type="dxa"/>
            <w:vAlign w:val="center"/>
          </w:tcPr>
          <w:p w14:paraId="34733F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1.25</w:t>
            </w:r>
          </w:p>
        </w:tc>
        <w:tc>
          <w:tcPr>
            <w:tcW w:w="634" w:type="dxa"/>
            <w:vAlign w:val="center"/>
          </w:tcPr>
          <w:p w14:paraId="445B27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77F9A5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52.14</w:t>
            </w:r>
          </w:p>
        </w:tc>
        <w:tc>
          <w:tcPr>
            <w:tcW w:w="846" w:type="dxa"/>
            <w:vAlign w:val="center"/>
          </w:tcPr>
          <w:p w14:paraId="3F4E67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59.20</w:t>
            </w:r>
          </w:p>
        </w:tc>
        <w:tc>
          <w:tcPr>
            <w:tcW w:w="740" w:type="dxa"/>
            <w:vAlign w:val="center"/>
          </w:tcPr>
          <w:p w14:paraId="3DDB0C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0.258</w:t>
            </w:r>
          </w:p>
        </w:tc>
        <w:tc>
          <w:tcPr>
            <w:tcW w:w="634" w:type="dxa"/>
            <w:vAlign w:val="center"/>
          </w:tcPr>
          <w:p w14:paraId="177CD6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B3490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AA3AE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465E2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615</w:t>
            </w:r>
          </w:p>
        </w:tc>
        <w:tc>
          <w:tcPr>
            <w:tcW w:w="634" w:type="dxa"/>
            <w:vAlign w:val="center"/>
          </w:tcPr>
          <w:p w14:paraId="23A9A7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0.987</w:t>
            </w:r>
          </w:p>
        </w:tc>
        <w:tc>
          <w:tcPr>
            <w:tcW w:w="634" w:type="dxa"/>
            <w:vAlign w:val="center"/>
          </w:tcPr>
          <w:p w14:paraId="3E8A0A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50C73F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1.268</w:t>
            </w:r>
          </w:p>
        </w:tc>
        <w:tc>
          <w:tcPr>
            <w:tcW w:w="846" w:type="dxa"/>
            <w:vAlign w:val="center"/>
          </w:tcPr>
          <w:p w14:paraId="06D41A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0.747</w:t>
            </w:r>
          </w:p>
        </w:tc>
      </w:tr>
      <w:tr w:rsidR="00D125ED" w14:paraId="7DDD77B0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2C95242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C-T1-Hightraffic-PID+LSTM-f0.10-s05</w:t>
            </w:r>
          </w:p>
        </w:tc>
        <w:tc>
          <w:tcPr>
            <w:tcW w:w="1057" w:type="dxa"/>
            <w:vAlign w:val="center"/>
          </w:tcPr>
          <w:p w14:paraId="606586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3,578</w:t>
            </w:r>
          </w:p>
        </w:tc>
        <w:tc>
          <w:tcPr>
            <w:tcW w:w="634" w:type="dxa"/>
            <w:vAlign w:val="center"/>
          </w:tcPr>
          <w:p w14:paraId="31F2D0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0.425</w:t>
            </w:r>
          </w:p>
        </w:tc>
        <w:tc>
          <w:tcPr>
            <w:tcW w:w="634" w:type="dxa"/>
            <w:vAlign w:val="center"/>
          </w:tcPr>
          <w:p w14:paraId="4B2D1C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1.07</w:t>
            </w:r>
          </w:p>
        </w:tc>
        <w:tc>
          <w:tcPr>
            <w:tcW w:w="634" w:type="dxa"/>
            <w:vAlign w:val="center"/>
          </w:tcPr>
          <w:p w14:paraId="1CA718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515257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51.89</w:t>
            </w:r>
          </w:p>
        </w:tc>
        <w:tc>
          <w:tcPr>
            <w:tcW w:w="846" w:type="dxa"/>
            <w:vAlign w:val="center"/>
          </w:tcPr>
          <w:p w14:paraId="5EF4C7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59.20</w:t>
            </w:r>
          </w:p>
        </w:tc>
        <w:tc>
          <w:tcPr>
            <w:tcW w:w="740" w:type="dxa"/>
            <w:vAlign w:val="center"/>
          </w:tcPr>
          <w:p w14:paraId="6F9E59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0.247</w:t>
            </w:r>
          </w:p>
        </w:tc>
        <w:tc>
          <w:tcPr>
            <w:tcW w:w="634" w:type="dxa"/>
            <w:vAlign w:val="center"/>
          </w:tcPr>
          <w:p w14:paraId="28E208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026EDB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1EA3B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41F647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627</w:t>
            </w:r>
          </w:p>
        </w:tc>
        <w:tc>
          <w:tcPr>
            <w:tcW w:w="634" w:type="dxa"/>
            <w:vAlign w:val="center"/>
          </w:tcPr>
          <w:p w14:paraId="201CED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0.996</w:t>
            </w:r>
          </w:p>
        </w:tc>
        <w:tc>
          <w:tcPr>
            <w:tcW w:w="634" w:type="dxa"/>
            <w:vAlign w:val="center"/>
          </w:tcPr>
          <w:p w14:paraId="10D576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35</w:t>
            </w:r>
          </w:p>
        </w:tc>
        <w:tc>
          <w:tcPr>
            <w:tcW w:w="846" w:type="dxa"/>
            <w:vAlign w:val="center"/>
          </w:tcPr>
          <w:p w14:paraId="6822C4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1.217</w:t>
            </w:r>
          </w:p>
        </w:tc>
        <w:tc>
          <w:tcPr>
            <w:tcW w:w="846" w:type="dxa"/>
            <w:vAlign w:val="center"/>
          </w:tcPr>
          <w:p w14:paraId="18DD53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0.793</w:t>
            </w:r>
          </w:p>
        </w:tc>
      </w:tr>
      <w:tr w:rsidR="00D125ED" w14:paraId="7A6357B2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344589FB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C-T1-Hightraffic-PID+LSTM-f0.10-s06</w:t>
            </w:r>
          </w:p>
        </w:tc>
        <w:tc>
          <w:tcPr>
            <w:tcW w:w="1057" w:type="dxa"/>
            <w:vAlign w:val="center"/>
          </w:tcPr>
          <w:p w14:paraId="6ACB43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3,832</w:t>
            </w:r>
          </w:p>
        </w:tc>
        <w:tc>
          <w:tcPr>
            <w:tcW w:w="634" w:type="dxa"/>
            <w:vAlign w:val="center"/>
          </w:tcPr>
          <w:p w14:paraId="12E9F6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0.570</w:t>
            </w:r>
          </w:p>
        </w:tc>
        <w:tc>
          <w:tcPr>
            <w:tcW w:w="634" w:type="dxa"/>
            <w:vAlign w:val="center"/>
          </w:tcPr>
          <w:p w14:paraId="34B278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1.58</w:t>
            </w:r>
          </w:p>
        </w:tc>
        <w:tc>
          <w:tcPr>
            <w:tcW w:w="634" w:type="dxa"/>
            <w:vAlign w:val="center"/>
          </w:tcPr>
          <w:p w14:paraId="3DD12B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1C87AE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52.59</w:t>
            </w:r>
          </w:p>
        </w:tc>
        <w:tc>
          <w:tcPr>
            <w:tcW w:w="846" w:type="dxa"/>
            <w:vAlign w:val="center"/>
          </w:tcPr>
          <w:p w14:paraId="1C35B1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59.20</w:t>
            </w:r>
          </w:p>
        </w:tc>
        <w:tc>
          <w:tcPr>
            <w:tcW w:w="740" w:type="dxa"/>
            <w:vAlign w:val="center"/>
          </w:tcPr>
          <w:p w14:paraId="52EB83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0.250</w:t>
            </w:r>
          </w:p>
        </w:tc>
        <w:tc>
          <w:tcPr>
            <w:tcW w:w="634" w:type="dxa"/>
            <w:vAlign w:val="center"/>
          </w:tcPr>
          <w:p w14:paraId="300E06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509D8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5BB6C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02512B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501</w:t>
            </w:r>
          </w:p>
        </w:tc>
        <w:tc>
          <w:tcPr>
            <w:tcW w:w="634" w:type="dxa"/>
            <w:vAlign w:val="center"/>
          </w:tcPr>
          <w:p w14:paraId="7EFEEE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0.998</w:t>
            </w:r>
          </w:p>
        </w:tc>
        <w:tc>
          <w:tcPr>
            <w:tcW w:w="634" w:type="dxa"/>
            <w:vAlign w:val="center"/>
          </w:tcPr>
          <w:p w14:paraId="151FAA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35</w:t>
            </w:r>
          </w:p>
        </w:tc>
        <w:tc>
          <w:tcPr>
            <w:tcW w:w="846" w:type="dxa"/>
            <w:vAlign w:val="center"/>
          </w:tcPr>
          <w:p w14:paraId="7AE747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1.269</w:t>
            </w:r>
          </w:p>
        </w:tc>
        <w:tc>
          <w:tcPr>
            <w:tcW w:w="846" w:type="dxa"/>
            <w:vAlign w:val="center"/>
          </w:tcPr>
          <w:p w14:paraId="15B922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0.866</w:t>
            </w:r>
          </w:p>
        </w:tc>
      </w:tr>
      <w:tr w:rsidR="00D125ED" w14:paraId="7AB9F237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50284A30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C-T1-Hightraffic-PID+LSTM-f0.10-s07</w:t>
            </w:r>
          </w:p>
        </w:tc>
        <w:tc>
          <w:tcPr>
            <w:tcW w:w="1057" w:type="dxa"/>
            <w:vAlign w:val="center"/>
          </w:tcPr>
          <w:p w14:paraId="34B2FD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1,932</w:t>
            </w:r>
          </w:p>
        </w:tc>
        <w:tc>
          <w:tcPr>
            <w:tcW w:w="634" w:type="dxa"/>
            <w:vAlign w:val="center"/>
          </w:tcPr>
          <w:p w14:paraId="51B272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0.300</w:t>
            </w:r>
          </w:p>
        </w:tc>
        <w:tc>
          <w:tcPr>
            <w:tcW w:w="634" w:type="dxa"/>
            <w:vAlign w:val="center"/>
          </w:tcPr>
          <w:p w14:paraId="45E09D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0.85</w:t>
            </w:r>
          </w:p>
        </w:tc>
        <w:tc>
          <w:tcPr>
            <w:tcW w:w="634" w:type="dxa"/>
            <w:vAlign w:val="center"/>
          </w:tcPr>
          <w:p w14:paraId="54F401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2FF54E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52.77</w:t>
            </w:r>
          </w:p>
        </w:tc>
        <w:tc>
          <w:tcPr>
            <w:tcW w:w="846" w:type="dxa"/>
            <w:vAlign w:val="center"/>
          </w:tcPr>
          <w:p w14:paraId="70CC37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657B05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0.175</w:t>
            </w:r>
          </w:p>
        </w:tc>
        <w:tc>
          <w:tcPr>
            <w:tcW w:w="634" w:type="dxa"/>
            <w:vAlign w:val="center"/>
          </w:tcPr>
          <w:p w14:paraId="3B9074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FD9AA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C6648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0B086B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2,039</w:t>
            </w:r>
          </w:p>
        </w:tc>
        <w:tc>
          <w:tcPr>
            <w:tcW w:w="634" w:type="dxa"/>
            <w:vAlign w:val="center"/>
          </w:tcPr>
          <w:p w14:paraId="5D1067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0.998</w:t>
            </w:r>
          </w:p>
        </w:tc>
        <w:tc>
          <w:tcPr>
            <w:tcW w:w="634" w:type="dxa"/>
            <w:vAlign w:val="center"/>
          </w:tcPr>
          <w:p w14:paraId="595FE2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4E90C1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10.939</w:t>
            </w:r>
          </w:p>
        </w:tc>
        <w:tc>
          <w:tcPr>
            <w:tcW w:w="846" w:type="dxa"/>
            <w:vAlign w:val="center"/>
          </w:tcPr>
          <w:p w14:paraId="22643E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0.369</w:t>
            </w:r>
          </w:p>
        </w:tc>
      </w:tr>
      <w:tr w:rsidR="00D125ED" w14:paraId="5917EA23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A8E2629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C-T1-Hightraffic-PID+LSTM-f0.10-s08</w:t>
            </w:r>
          </w:p>
        </w:tc>
        <w:tc>
          <w:tcPr>
            <w:tcW w:w="1057" w:type="dxa"/>
            <w:vAlign w:val="center"/>
          </w:tcPr>
          <w:p w14:paraId="4A5AC8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3,808</w:t>
            </w:r>
          </w:p>
        </w:tc>
        <w:tc>
          <w:tcPr>
            <w:tcW w:w="634" w:type="dxa"/>
            <w:vAlign w:val="center"/>
          </w:tcPr>
          <w:p w14:paraId="17C0A1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0.600</w:t>
            </w:r>
          </w:p>
        </w:tc>
        <w:tc>
          <w:tcPr>
            <w:tcW w:w="634" w:type="dxa"/>
            <w:vAlign w:val="center"/>
          </w:tcPr>
          <w:p w14:paraId="540947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1.46</w:t>
            </w:r>
          </w:p>
        </w:tc>
        <w:tc>
          <w:tcPr>
            <w:tcW w:w="634" w:type="dxa"/>
            <w:vAlign w:val="center"/>
          </w:tcPr>
          <w:p w14:paraId="02F74F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64A29E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52.14</w:t>
            </w:r>
          </w:p>
        </w:tc>
        <w:tc>
          <w:tcPr>
            <w:tcW w:w="846" w:type="dxa"/>
            <w:vAlign w:val="center"/>
          </w:tcPr>
          <w:p w14:paraId="4D95E0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57.60</w:t>
            </w:r>
          </w:p>
        </w:tc>
        <w:tc>
          <w:tcPr>
            <w:tcW w:w="740" w:type="dxa"/>
            <w:vAlign w:val="center"/>
          </w:tcPr>
          <w:p w14:paraId="09D8D4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0.227</w:t>
            </w:r>
          </w:p>
        </w:tc>
        <w:tc>
          <w:tcPr>
            <w:tcW w:w="634" w:type="dxa"/>
            <w:vAlign w:val="center"/>
          </w:tcPr>
          <w:p w14:paraId="5E56ED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47EB47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8182E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42B121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556</w:t>
            </w:r>
          </w:p>
        </w:tc>
        <w:tc>
          <w:tcPr>
            <w:tcW w:w="634" w:type="dxa"/>
            <w:vAlign w:val="center"/>
          </w:tcPr>
          <w:p w14:paraId="206CCB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34" w:type="dxa"/>
            <w:vAlign w:val="center"/>
          </w:tcPr>
          <w:p w14:paraId="08D1E5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77654F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1.280</w:t>
            </w:r>
          </w:p>
        </w:tc>
        <w:tc>
          <w:tcPr>
            <w:tcW w:w="846" w:type="dxa"/>
            <w:vAlign w:val="center"/>
          </w:tcPr>
          <w:p w14:paraId="04A215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0.812</w:t>
            </w:r>
          </w:p>
        </w:tc>
      </w:tr>
      <w:tr w:rsidR="00D125ED" w14:paraId="454E1A86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57E1F47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C-T1-Hightraffic-PID+LSTM-f0.10-s09</w:t>
            </w:r>
          </w:p>
        </w:tc>
        <w:tc>
          <w:tcPr>
            <w:tcW w:w="1057" w:type="dxa"/>
            <w:vAlign w:val="center"/>
          </w:tcPr>
          <w:p w14:paraId="5282A3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3,915</w:t>
            </w:r>
          </w:p>
        </w:tc>
        <w:tc>
          <w:tcPr>
            <w:tcW w:w="634" w:type="dxa"/>
            <w:vAlign w:val="center"/>
          </w:tcPr>
          <w:p w14:paraId="78B84B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0.505</w:t>
            </w:r>
          </w:p>
        </w:tc>
        <w:tc>
          <w:tcPr>
            <w:tcW w:w="634" w:type="dxa"/>
            <w:vAlign w:val="center"/>
          </w:tcPr>
          <w:p w14:paraId="51346D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1.31</w:t>
            </w:r>
          </w:p>
        </w:tc>
        <w:tc>
          <w:tcPr>
            <w:tcW w:w="634" w:type="dxa"/>
            <w:vAlign w:val="center"/>
          </w:tcPr>
          <w:p w14:paraId="634C1E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7A4C29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52.05</w:t>
            </w:r>
          </w:p>
        </w:tc>
        <w:tc>
          <w:tcPr>
            <w:tcW w:w="846" w:type="dxa"/>
            <w:vAlign w:val="center"/>
          </w:tcPr>
          <w:p w14:paraId="56DEB3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57.60</w:t>
            </w:r>
          </w:p>
        </w:tc>
        <w:tc>
          <w:tcPr>
            <w:tcW w:w="740" w:type="dxa"/>
            <w:vAlign w:val="center"/>
          </w:tcPr>
          <w:p w14:paraId="38A20B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0.247</w:t>
            </w:r>
          </w:p>
        </w:tc>
        <w:tc>
          <w:tcPr>
            <w:tcW w:w="634" w:type="dxa"/>
            <w:vAlign w:val="center"/>
          </w:tcPr>
          <w:p w14:paraId="3B9F8C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2D39A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AE4F0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7BF79B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439</w:t>
            </w:r>
          </w:p>
        </w:tc>
        <w:tc>
          <w:tcPr>
            <w:tcW w:w="634" w:type="dxa"/>
            <w:vAlign w:val="center"/>
          </w:tcPr>
          <w:p w14:paraId="650DD2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0.998</w:t>
            </w:r>
          </w:p>
        </w:tc>
        <w:tc>
          <w:tcPr>
            <w:tcW w:w="634" w:type="dxa"/>
            <w:vAlign w:val="center"/>
          </w:tcPr>
          <w:p w14:paraId="5E4611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35</w:t>
            </w:r>
          </w:p>
        </w:tc>
        <w:tc>
          <w:tcPr>
            <w:tcW w:w="846" w:type="dxa"/>
            <w:vAlign w:val="center"/>
          </w:tcPr>
          <w:p w14:paraId="410E92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1.199</w:t>
            </w:r>
          </w:p>
        </w:tc>
        <w:tc>
          <w:tcPr>
            <w:tcW w:w="846" w:type="dxa"/>
            <w:vAlign w:val="center"/>
          </w:tcPr>
          <w:p w14:paraId="670852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0.798</w:t>
            </w:r>
          </w:p>
        </w:tc>
      </w:tr>
      <w:tr w:rsidR="00D125ED" w14:paraId="4E318D42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05C701A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C-T1-Hightraffic-PID+LSTM-f0.10-s10</w:t>
            </w:r>
          </w:p>
        </w:tc>
        <w:tc>
          <w:tcPr>
            <w:tcW w:w="1057" w:type="dxa"/>
            <w:vAlign w:val="center"/>
          </w:tcPr>
          <w:p w14:paraId="554585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3,475</w:t>
            </w:r>
          </w:p>
        </w:tc>
        <w:tc>
          <w:tcPr>
            <w:tcW w:w="634" w:type="dxa"/>
            <w:vAlign w:val="center"/>
          </w:tcPr>
          <w:p w14:paraId="670F8F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0.655</w:t>
            </w:r>
          </w:p>
        </w:tc>
        <w:tc>
          <w:tcPr>
            <w:tcW w:w="634" w:type="dxa"/>
            <w:vAlign w:val="center"/>
          </w:tcPr>
          <w:p w14:paraId="5B0330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1.58</w:t>
            </w:r>
          </w:p>
        </w:tc>
        <w:tc>
          <w:tcPr>
            <w:tcW w:w="634" w:type="dxa"/>
            <w:vAlign w:val="center"/>
          </w:tcPr>
          <w:p w14:paraId="24639B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1C3F58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52.43</w:t>
            </w:r>
          </w:p>
        </w:tc>
        <w:tc>
          <w:tcPr>
            <w:tcW w:w="846" w:type="dxa"/>
            <w:vAlign w:val="center"/>
          </w:tcPr>
          <w:p w14:paraId="4539A5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57.60</w:t>
            </w:r>
          </w:p>
        </w:tc>
        <w:tc>
          <w:tcPr>
            <w:tcW w:w="740" w:type="dxa"/>
            <w:vAlign w:val="center"/>
          </w:tcPr>
          <w:p w14:paraId="4F89A3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0.257</w:t>
            </w:r>
          </w:p>
        </w:tc>
        <w:tc>
          <w:tcPr>
            <w:tcW w:w="634" w:type="dxa"/>
            <w:vAlign w:val="center"/>
          </w:tcPr>
          <w:p w14:paraId="6E4B66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D9590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DD571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07C27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623</w:t>
            </w:r>
          </w:p>
        </w:tc>
        <w:tc>
          <w:tcPr>
            <w:tcW w:w="634" w:type="dxa"/>
            <w:vAlign w:val="center"/>
          </w:tcPr>
          <w:p w14:paraId="05FCC7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0.998</w:t>
            </w:r>
          </w:p>
        </w:tc>
        <w:tc>
          <w:tcPr>
            <w:tcW w:w="634" w:type="dxa"/>
            <w:vAlign w:val="center"/>
          </w:tcPr>
          <w:p w14:paraId="4D6B72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35</w:t>
            </w:r>
          </w:p>
        </w:tc>
        <w:tc>
          <w:tcPr>
            <w:tcW w:w="846" w:type="dxa"/>
            <w:vAlign w:val="center"/>
          </w:tcPr>
          <w:p w14:paraId="2E0A78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1.415</w:t>
            </w:r>
          </w:p>
        </w:tc>
        <w:tc>
          <w:tcPr>
            <w:tcW w:w="846" w:type="dxa"/>
            <w:vAlign w:val="center"/>
          </w:tcPr>
          <w:p w14:paraId="62B17D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0.724</w:t>
            </w:r>
          </w:p>
        </w:tc>
      </w:tr>
      <w:tr w:rsidR="00D125ED" w14:paraId="11693959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5E04EF65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C-T1-Hightraffic-PID+LSTM-f0.20-s01</w:t>
            </w:r>
          </w:p>
        </w:tc>
        <w:tc>
          <w:tcPr>
            <w:tcW w:w="1057" w:type="dxa"/>
            <w:vAlign w:val="center"/>
          </w:tcPr>
          <w:p w14:paraId="7E60EE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5,886</w:t>
            </w:r>
          </w:p>
        </w:tc>
        <w:tc>
          <w:tcPr>
            <w:tcW w:w="634" w:type="dxa"/>
            <w:vAlign w:val="center"/>
          </w:tcPr>
          <w:p w14:paraId="67A6B0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0.995</w:t>
            </w:r>
          </w:p>
        </w:tc>
        <w:tc>
          <w:tcPr>
            <w:tcW w:w="634" w:type="dxa"/>
            <w:vAlign w:val="center"/>
          </w:tcPr>
          <w:p w14:paraId="00D951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4.53</w:t>
            </w:r>
          </w:p>
        </w:tc>
        <w:tc>
          <w:tcPr>
            <w:tcW w:w="634" w:type="dxa"/>
            <w:vAlign w:val="center"/>
          </w:tcPr>
          <w:p w14:paraId="2C225C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3D44E4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55.71</w:t>
            </w:r>
          </w:p>
        </w:tc>
        <w:tc>
          <w:tcPr>
            <w:tcW w:w="846" w:type="dxa"/>
            <w:vAlign w:val="center"/>
          </w:tcPr>
          <w:p w14:paraId="17004F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01EDF7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0.394</w:t>
            </w:r>
          </w:p>
        </w:tc>
        <w:tc>
          <w:tcPr>
            <w:tcW w:w="634" w:type="dxa"/>
            <w:vAlign w:val="center"/>
          </w:tcPr>
          <w:p w14:paraId="212A0B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51A40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B1BE9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8E6B6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5F3F4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0.961</w:t>
            </w:r>
          </w:p>
        </w:tc>
        <w:tc>
          <w:tcPr>
            <w:tcW w:w="634" w:type="dxa"/>
            <w:vAlign w:val="center"/>
          </w:tcPr>
          <w:p w14:paraId="7AF25F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3F47FD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1.291</w:t>
            </w:r>
          </w:p>
        </w:tc>
        <w:tc>
          <w:tcPr>
            <w:tcW w:w="846" w:type="dxa"/>
            <w:vAlign w:val="center"/>
          </w:tcPr>
          <w:p w14:paraId="47C5FC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1.111</w:t>
            </w:r>
          </w:p>
        </w:tc>
      </w:tr>
      <w:tr w:rsidR="00D125ED" w14:paraId="050D8991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CC9D8BD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C-T1-Hightraffic-PID+LSTM-f0.20-s02</w:t>
            </w:r>
          </w:p>
        </w:tc>
        <w:tc>
          <w:tcPr>
            <w:tcW w:w="1057" w:type="dxa"/>
            <w:vAlign w:val="center"/>
          </w:tcPr>
          <w:p w14:paraId="368C70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5,899</w:t>
            </w:r>
          </w:p>
        </w:tc>
        <w:tc>
          <w:tcPr>
            <w:tcW w:w="634" w:type="dxa"/>
            <w:vAlign w:val="center"/>
          </w:tcPr>
          <w:p w14:paraId="44B64E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0.975</w:t>
            </w:r>
          </w:p>
        </w:tc>
        <w:tc>
          <w:tcPr>
            <w:tcW w:w="634" w:type="dxa"/>
            <w:vAlign w:val="center"/>
          </w:tcPr>
          <w:p w14:paraId="20F113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4.82</w:t>
            </w:r>
          </w:p>
        </w:tc>
        <w:tc>
          <w:tcPr>
            <w:tcW w:w="634" w:type="dxa"/>
            <w:vAlign w:val="center"/>
          </w:tcPr>
          <w:p w14:paraId="5B9174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762A0C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56.37</w:t>
            </w:r>
          </w:p>
        </w:tc>
        <w:tc>
          <w:tcPr>
            <w:tcW w:w="846" w:type="dxa"/>
            <w:vAlign w:val="center"/>
          </w:tcPr>
          <w:p w14:paraId="46258F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2A0E6C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0.423</w:t>
            </w:r>
          </w:p>
        </w:tc>
        <w:tc>
          <w:tcPr>
            <w:tcW w:w="634" w:type="dxa"/>
            <w:vAlign w:val="center"/>
          </w:tcPr>
          <w:p w14:paraId="0672E2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00692E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E1BA7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5E513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026A2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0.998</w:t>
            </w:r>
          </w:p>
        </w:tc>
        <w:tc>
          <w:tcPr>
            <w:tcW w:w="634" w:type="dxa"/>
            <w:vAlign w:val="center"/>
          </w:tcPr>
          <w:p w14:paraId="053000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1D9722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1.219</w:t>
            </w:r>
          </w:p>
        </w:tc>
        <w:tc>
          <w:tcPr>
            <w:tcW w:w="846" w:type="dxa"/>
            <w:vAlign w:val="center"/>
          </w:tcPr>
          <w:p w14:paraId="4A06E1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1.003</w:t>
            </w:r>
          </w:p>
        </w:tc>
      </w:tr>
      <w:tr w:rsidR="00D125ED" w14:paraId="62CC2509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7363249D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C-T1-Hightraffic-PID+LSTM-f0.20-s03</w:t>
            </w:r>
          </w:p>
        </w:tc>
        <w:tc>
          <w:tcPr>
            <w:tcW w:w="1057" w:type="dxa"/>
            <w:vAlign w:val="center"/>
          </w:tcPr>
          <w:p w14:paraId="3D8089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5,907</w:t>
            </w:r>
          </w:p>
        </w:tc>
        <w:tc>
          <w:tcPr>
            <w:tcW w:w="634" w:type="dxa"/>
            <w:vAlign w:val="center"/>
          </w:tcPr>
          <w:p w14:paraId="073842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0.985</w:t>
            </w:r>
          </w:p>
        </w:tc>
        <w:tc>
          <w:tcPr>
            <w:tcW w:w="634" w:type="dxa"/>
            <w:vAlign w:val="center"/>
          </w:tcPr>
          <w:p w14:paraId="1463EC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4.68</w:t>
            </w:r>
          </w:p>
        </w:tc>
        <w:tc>
          <w:tcPr>
            <w:tcW w:w="634" w:type="dxa"/>
            <w:vAlign w:val="center"/>
          </w:tcPr>
          <w:p w14:paraId="58628C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57C640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55.91</w:t>
            </w:r>
          </w:p>
        </w:tc>
        <w:tc>
          <w:tcPr>
            <w:tcW w:w="846" w:type="dxa"/>
            <w:vAlign w:val="center"/>
          </w:tcPr>
          <w:p w14:paraId="6B9C19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5E7B5D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0.385</w:t>
            </w:r>
          </w:p>
        </w:tc>
        <w:tc>
          <w:tcPr>
            <w:tcW w:w="634" w:type="dxa"/>
            <w:vAlign w:val="center"/>
          </w:tcPr>
          <w:p w14:paraId="3DBFB3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E4F42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1ACAB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8392D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4A368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0.976</w:t>
            </w:r>
          </w:p>
        </w:tc>
        <w:tc>
          <w:tcPr>
            <w:tcW w:w="634" w:type="dxa"/>
            <w:vAlign w:val="center"/>
          </w:tcPr>
          <w:p w14:paraId="6BEC4E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37</w:t>
            </w:r>
          </w:p>
        </w:tc>
        <w:tc>
          <w:tcPr>
            <w:tcW w:w="846" w:type="dxa"/>
            <w:vAlign w:val="center"/>
          </w:tcPr>
          <w:p w14:paraId="63834B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1.432</w:t>
            </w:r>
          </w:p>
        </w:tc>
        <w:tc>
          <w:tcPr>
            <w:tcW w:w="846" w:type="dxa"/>
            <w:vAlign w:val="center"/>
          </w:tcPr>
          <w:p w14:paraId="3EFF4A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1.165</w:t>
            </w:r>
          </w:p>
        </w:tc>
      </w:tr>
      <w:tr w:rsidR="00D125ED" w14:paraId="355DF406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CB5C1EE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C-T1-Hightraffic-PID+LSTM-f0.20-s04</w:t>
            </w:r>
          </w:p>
        </w:tc>
        <w:tc>
          <w:tcPr>
            <w:tcW w:w="1057" w:type="dxa"/>
            <w:vAlign w:val="center"/>
          </w:tcPr>
          <w:p w14:paraId="73DDA4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5,873</w:t>
            </w:r>
          </w:p>
        </w:tc>
        <w:tc>
          <w:tcPr>
            <w:tcW w:w="634" w:type="dxa"/>
            <w:vAlign w:val="center"/>
          </w:tcPr>
          <w:p w14:paraId="18F7B3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0.970</w:t>
            </w:r>
          </w:p>
        </w:tc>
        <w:tc>
          <w:tcPr>
            <w:tcW w:w="634" w:type="dxa"/>
            <w:vAlign w:val="center"/>
          </w:tcPr>
          <w:p w14:paraId="71A800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4.79</w:t>
            </w:r>
          </w:p>
        </w:tc>
        <w:tc>
          <w:tcPr>
            <w:tcW w:w="634" w:type="dxa"/>
            <w:vAlign w:val="center"/>
          </w:tcPr>
          <w:p w14:paraId="553842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6A53E1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56.43</w:t>
            </w:r>
          </w:p>
        </w:tc>
        <w:tc>
          <w:tcPr>
            <w:tcW w:w="846" w:type="dxa"/>
            <w:vAlign w:val="center"/>
          </w:tcPr>
          <w:p w14:paraId="2F079C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5207CA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0.404</w:t>
            </w:r>
          </w:p>
        </w:tc>
        <w:tc>
          <w:tcPr>
            <w:tcW w:w="634" w:type="dxa"/>
            <w:vAlign w:val="center"/>
          </w:tcPr>
          <w:p w14:paraId="0FE6C0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2826A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03AC1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91E31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66876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0.999</w:t>
            </w:r>
          </w:p>
        </w:tc>
        <w:tc>
          <w:tcPr>
            <w:tcW w:w="634" w:type="dxa"/>
            <w:vAlign w:val="center"/>
          </w:tcPr>
          <w:p w14:paraId="30A2D1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7148D7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1.071</w:t>
            </w:r>
          </w:p>
        </w:tc>
        <w:tc>
          <w:tcPr>
            <w:tcW w:w="846" w:type="dxa"/>
            <w:vAlign w:val="center"/>
          </w:tcPr>
          <w:p w14:paraId="1271DD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0.920</w:t>
            </w:r>
          </w:p>
        </w:tc>
      </w:tr>
      <w:tr w:rsidR="00D125ED" w14:paraId="77934DEF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70675E19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C-T1-Hightraffic-PID+LSTM-f0.20-s05</w:t>
            </w:r>
          </w:p>
        </w:tc>
        <w:tc>
          <w:tcPr>
            <w:tcW w:w="1057" w:type="dxa"/>
            <w:vAlign w:val="center"/>
          </w:tcPr>
          <w:p w14:paraId="4891CF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5,899</w:t>
            </w:r>
          </w:p>
        </w:tc>
        <w:tc>
          <w:tcPr>
            <w:tcW w:w="634" w:type="dxa"/>
            <w:vAlign w:val="center"/>
          </w:tcPr>
          <w:p w14:paraId="1CDA18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0.975</w:t>
            </w:r>
          </w:p>
        </w:tc>
        <w:tc>
          <w:tcPr>
            <w:tcW w:w="634" w:type="dxa"/>
            <w:vAlign w:val="center"/>
          </w:tcPr>
          <w:p w14:paraId="75EB37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4.49</w:t>
            </w:r>
          </w:p>
        </w:tc>
        <w:tc>
          <w:tcPr>
            <w:tcW w:w="634" w:type="dxa"/>
            <w:vAlign w:val="center"/>
          </w:tcPr>
          <w:p w14:paraId="5BBEED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46AAE4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55.88</w:t>
            </w:r>
          </w:p>
        </w:tc>
        <w:tc>
          <w:tcPr>
            <w:tcW w:w="846" w:type="dxa"/>
            <w:vAlign w:val="center"/>
          </w:tcPr>
          <w:p w14:paraId="250547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569F3C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0.378</w:t>
            </w:r>
          </w:p>
        </w:tc>
        <w:tc>
          <w:tcPr>
            <w:tcW w:w="634" w:type="dxa"/>
            <w:vAlign w:val="center"/>
          </w:tcPr>
          <w:p w14:paraId="35E809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1D08D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8DEC1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74A30B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E025C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0.988</w:t>
            </w:r>
          </w:p>
        </w:tc>
        <w:tc>
          <w:tcPr>
            <w:tcW w:w="634" w:type="dxa"/>
            <w:vAlign w:val="center"/>
          </w:tcPr>
          <w:p w14:paraId="2BA1D2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7A0B50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1.497</w:t>
            </w:r>
          </w:p>
        </w:tc>
        <w:tc>
          <w:tcPr>
            <w:tcW w:w="846" w:type="dxa"/>
            <w:vAlign w:val="center"/>
          </w:tcPr>
          <w:p w14:paraId="1F2C0A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1.358</w:t>
            </w:r>
          </w:p>
        </w:tc>
      </w:tr>
      <w:tr w:rsidR="00D125ED" w14:paraId="382DBD25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921CB99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C-T1-Hightraffic-PID+LSTM-f0.20-s06</w:t>
            </w:r>
          </w:p>
        </w:tc>
        <w:tc>
          <w:tcPr>
            <w:tcW w:w="1057" w:type="dxa"/>
            <w:vAlign w:val="center"/>
          </w:tcPr>
          <w:p w14:paraId="508C9D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5,878</w:t>
            </w:r>
          </w:p>
        </w:tc>
        <w:tc>
          <w:tcPr>
            <w:tcW w:w="634" w:type="dxa"/>
            <w:vAlign w:val="center"/>
          </w:tcPr>
          <w:p w14:paraId="3D8307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0.990</w:t>
            </w:r>
          </w:p>
        </w:tc>
        <w:tc>
          <w:tcPr>
            <w:tcW w:w="634" w:type="dxa"/>
            <w:vAlign w:val="center"/>
          </w:tcPr>
          <w:p w14:paraId="66B339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4.46</w:t>
            </w:r>
          </w:p>
        </w:tc>
        <w:tc>
          <w:tcPr>
            <w:tcW w:w="634" w:type="dxa"/>
            <w:vAlign w:val="center"/>
          </w:tcPr>
          <w:p w14:paraId="04C4BA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0A269E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55.90</w:t>
            </w:r>
          </w:p>
        </w:tc>
        <w:tc>
          <w:tcPr>
            <w:tcW w:w="846" w:type="dxa"/>
            <w:vAlign w:val="center"/>
          </w:tcPr>
          <w:p w14:paraId="069C36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31D718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0.388</w:t>
            </w:r>
          </w:p>
        </w:tc>
        <w:tc>
          <w:tcPr>
            <w:tcW w:w="634" w:type="dxa"/>
            <w:vAlign w:val="center"/>
          </w:tcPr>
          <w:p w14:paraId="23CE94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4726E8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AA219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77C607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3085A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0.988</w:t>
            </w:r>
          </w:p>
        </w:tc>
        <w:tc>
          <w:tcPr>
            <w:tcW w:w="634" w:type="dxa"/>
            <w:vAlign w:val="center"/>
          </w:tcPr>
          <w:p w14:paraId="728B95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6FF197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1.484</w:t>
            </w:r>
          </w:p>
        </w:tc>
        <w:tc>
          <w:tcPr>
            <w:tcW w:w="846" w:type="dxa"/>
            <w:vAlign w:val="center"/>
          </w:tcPr>
          <w:p w14:paraId="225F2C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1.315</w:t>
            </w:r>
          </w:p>
        </w:tc>
      </w:tr>
      <w:tr w:rsidR="00D125ED" w14:paraId="42A4CC3F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DBDFA46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C-T1-Hightraffic-PID+LSTM-f0.20-s07</w:t>
            </w:r>
          </w:p>
        </w:tc>
        <w:tc>
          <w:tcPr>
            <w:tcW w:w="1057" w:type="dxa"/>
            <w:vAlign w:val="center"/>
          </w:tcPr>
          <w:p w14:paraId="0C3734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5,879</w:t>
            </w:r>
          </w:p>
        </w:tc>
        <w:tc>
          <w:tcPr>
            <w:tcW w:w="634" w:type="dxa"/>
            <w:vAlign w:val="center"/>
          </w:tcPr>
          <w:p w14:paraId="3CE07A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0.980</w:t>
            </w:r>
          </w:p>
        </w:tc>
        <w:tc>
          <w:tcPr>
            <w:tcW w:w="634" w:type="dxa"/>
            <w:vAlign w:val="center"/>
          </w:tcPr>
          <w:p w14:paraId="0ACC1C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4.86</w:t>
            </w:r>
          </w:p>
        </w:tc>
        <w:tc>
          <w:tcPr>
            <w:tcW w:w="634" w:type="dxa"/>
            <w:vAlign w:val="center"/>
          </w:tcPr>
          <w:p w14:paraId="537C4F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631445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56.59</w:t>
            </w:r>
          </w:p>
        </w:tc>
        <w:tc>
          <w:tcPr>
            <w:tcW w:w="846" w:type="dxa"/>
            <w:vAlign w:val="center"/>
          </w:tcPr>
          <w:p w14:paraId="1BC084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439636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0.417</w:t>
            </w:r>
          </w:p>
        </w:tc>
        <w:tc>
          <w:tcPr>
            <w:tcW w:w="634" w:type="dxa"/>
            <w:vAlign w:val="center"/>
          </w:tcPr>
          <w:p w14:paraId="74C2D3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13FCA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757A9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91A0B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74AE6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0.999</w:t>
            </w:r>
          </w:p>
        </w:tc>
        <w:tc>
          <w:tcPr>
            <w:tcW w:w="634" w:type="dxa"/>
            <w:vAlign w:val="center"/>
          </w:tcPr>
          <w:p w14:paraId="4F67F4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621C08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1.020</w:t>
            </w:r>
          </w:p>
        </w:tc>
        <w:tc>
          <w:tcPr>
            <w:tcW w:w="846" w:type="dxa"/>
            <w:vAlign w:val="center"/>
          </w:tcPr>
          <w:p w14:paraId="687098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0.818</w:t>
            </w:r>
          </w:p>
        </w:tc>
      </w:tr>
      <w:tr w:rsidR="00D125ED" w14:paraId="2FD22CA5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73C59B0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C-T1-Hightraffic-PID+LSTM-f0.20-s08</w:t>
            </w:r>
          </w:p>
        </w:tc>
        <w:tc>
          <w:tcPr>
            <w:tcW w:w="1057" w:type="dxa"/>
            <w:vAlign w:val="center"/>
          </w:tcPr>
          <w:p w14:paraId="714995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5,876</w:t>
            </w:r>
          </w:p>
        </w:tc>
        <w:tc>
          <w:tcPr>
            <w:tcW w:w="634" w:type="dxa"/>
            <w:vAlign w:val="center"/>
          </w:tcPr>
          <w:p w14:paraId="2F028D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0.980</w:t>
            </w:r>
          </w:p>
        </w:tc>
        <w:tc>
          <w:tcPr>
            <w:tcW w:w="634" w:type="dxa"/>
            <w:vAlign w:val="center"/>
          </w:tcPr>
          <w:p w14:paraId="100C0A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4.88</w:t>
            </w:r>
          </w:p>
        </w:tc>
        <w:tc>
          <w:tcPr>
            <w:tcW w:w="634" w:type="dxa"/>
            <w:vAlign w:val="center"/>
          </w:tcPr>
          <w:p w14:paraId="38E980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70E897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56.27</w:t>
            </w:r>
          </w:p>
        </w:tc>
        <w:tc>
          <w:tcPr>
            <w:tcW w:w="846" w:type="dxa"/>
            <w:vAlign w:val="center"/>
          </w:tcPr>
          <w:p w14:paraId="2603E5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7E914F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0.395</w:t>
            </w:r>
          </w:p>
        </w:tc>
        <w:tc>
          <w:tcPr>
            <w:tcW w:w="634" w:type="dxa"/>
            <w:vAlign w:val="center"/>
          </w:tcPr>
          <w:p w14:paraId="27A061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4EC8B3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48AE8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00ECE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31902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0.999</w:t>
            </w:r>
          </w:p>
        </w:tc>
        <w:tc>
          <w:tcPr>
            <w:tcW w:w="634" w:type="dxa"/>
            <w:vAlign w:val="center"/>
          </w:tcPr>
          <w:p w14:paraId="6181BB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4900E1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1.148</w:t>
            </w:r>
          </w:p>
        </w:tc>
        <w:tc>
          <w:tcPr>
            <w:tcW w:w="846" w:type="dxa"/>
            <w:vAlign w:val="center"/>
          </w:tcPr>
          <w:p w14:paraId="41CB50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1.045</w:t>
            </w:r>
          </w:p>
        </w:tc>
      </w:tr>
      <w:tr w:rsidR="00D125ED" w14:paraId="0D749CC3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D0792C7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C-T1-Hightraffic-PID+LSTM-f0.20-s09</w:t>
            </w:r>
          </w:p>
        </w:tc>
        <w:tc>
          <w:tcPr>
            <w:tcW w:w="1057" w:type="dxa"/>
            <w:vAlign w:val="center"/>
          </w:tcPr>
          <w:p w14:paraId="1696B8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5,859</w:t>
            </w:r>
          </w:p>
        </w:tc>
        <w:tc>
          <w:tcPr>
            <w:tcW w:w="634" w:type="dxa"/>
            <w:vAlign w:val="center"/>
          </w:tcPr>
          <w:p w14:paraId="2F23A4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0.970</w:t>
            </w:r>
          </w:p>
        </w:tc>
        <w:tc>
          <w:tcPr>
            <w:tcW w:w="634" w:type="dxa"/>
            <w:vAlign w:val="center"/>
          </w:tcPr>
          <w:p w14:paraId="056BD2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4.49</w:t>
            </w:r>
          </w:p>
        </w:tc>
        <w:tc>
          <w:tcPr>
            <w:tcW w:w="634" w:type="dxa"/>
            <w:vAlign w:val="center"/>
          </w:tcPr>
          <w:p w14:paraId="147BCF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6CDD65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55.92</w:t>
            </w:r>
          </w:p>
        </w:tc>
        <w:tc>
          <w:tcPr>
            <w:tcW w:w="846" w:type="dxa"/>
            <w:vAlign w:val="center"/>
          </w:tcPr>
          <w:p w14:paraId="048898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0760B5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0.380</w:t>
            </w:r>
          </w:p>
        </w:tc>
        <w:tc>
          <w:tcPr>
            <w:tcW w:w="634" w:type="dxa"/>
            <w:vAlign w:val="center"/>
          </w:tcPr>
          <w:p w14:paraId="242BB8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C64A6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C4A54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4A917F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ACE22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0.996</w:t>
            </w:r>
          </w:p>
        </w:tc>
        <w:tc>
          <w:tcPr>
            <w:tcW w:w="634" w:type="dxa"/>
            <w:vAlign w:val="center"/>
          </w:tcPr>
          <w:p w14:paraId="611A5D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4B9426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1.033</w:t>
            </w:r>
          </w:p>
        </w:tc>
        <w:tc>
          <w:tcPr>
            <w:tcW w:w="846" w:type="dxa"/>
            <w:vAlign w:val="center"/>
          </w:tcPr>
          <w:p w14:paraId="0D97A3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0.895</w:t>
            </w:r>
          </w:p>
        </w:tc>
      </w:tr>
      <w:tr w:rsidR="00D125ED" w14:paraId="29FD275E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DAEA6C7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C-T1-Hightraffic-PID+LSTM-f0.20-s10</w:t>
            </w:r>
          </w:p>
        </w:tc>
        <w:tc>
          <w:tcPr>
            <w:tcW w:w="1057" w:type="dxa"/>
            <w:vAlign w:val="center"/>
          </w:tcPr>
          <w:p w14:paraId="4040F4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5,900</w:t>
            </w:r>
          </w:p>
        </w:tc>
        <w:tc>
          <w:tcPr>
            <w:tcW w:w="634" w:type="dxa"/>
            <w:vAlign w:val="center"/>
          </w:tcPr>
          <w:p w14:paraId="16E2C6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0.990</w:t>
            </w:r>
          </w:p>
        </w:tc>
        <w:tc>
          <w:tcPr>
            <w:tcW w:w="634" w:type="dxa"/>
            <w:vAlign w:val="center"/>
          </w:tcPr>
          <w:p w14:paraId="14E0F4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4.22</w:t>
            </w:r>
          </w:p>
        </w:tc>
        <w:tc>
          <w:tcPr>
            <w:tcW w:w="634" w:type="dxa"/>
            <w:vAlign w:val="center"/>
          </w:tcPr>
          <w:p w14:paraId="15099E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2D00E4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55.33</w:t>
            </w:r>
          </w:p>
        </w:tc>
        <w:tc>
          <w:tcPr>
            <w:tcW w:w="846" w:type="dxa"/>
            <w:vAlign w:val="center"/>
          </w:tcPr>
          <w:p w14:paraId="165B95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529509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0.346</w:t>
            </w:r>
          </w:p>
        </w:tc>
        <w:tc>
          <w:tcPr>
            <w:tcW w:w="634" w:type="dxa"/>
            <w:vAlign w:val="center"/>
          </w:tcPr>
          <w:p w14:paraId="3A8F26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0BEF3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8A2C1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76DC58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E33F6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0.997</w:t>
            </w:r>
          </w:p>
        </w:tc>
        <w:tc>
          <w:tcPr>
            <w:tcW w:w="634" w:type="dxa"/>
            <w:vAlign w:val="center"/>
          </w:tcPr>
          <w:p w14:paraId="2A931A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686A08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1.589</w:t>
            </w:r>
          </w:p>
        </w:tc>
        <w:tc>
          <w:tcPr>
            <w:tcW w:w="846" w:type="dxa"/>
            <w:vAlign w:val="center"/>
          </w:tcPr>
          <w:p w14:paraId="46D665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1.429</w:t>
            </w:r>
          </w:p>
        </w:tc>
      </w:tr>
      <w:tr w:rsidR="00D125ED" w14:paraId="73CAC2C0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FDBF9CB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C-T1-Loadsurge-PID-f0.10-s01</w:t>
            </w:r>
          </w:p>
        </w:tc>
        <w:tc>
          <w:tcPr>
            <w:tcW w:w="1057" w:type="dxa"/>
            <w:vAlign w:val="center"/>
          </w:tcPr>
          <w:p w14:paraId="650AC6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5,773</w:t>
            </w:r>
          </w:p>
        </w:tc>
        <w:tc>
          <w:tcPr>
            <w:tcW w:w="634" w:type="dxa"/>
            <w:vAlign w:val="center"/>
          </w:tcPr>
          <w:p w14:paraId="697C49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0.960</w:t>
            </w:r>
          </w:p>
        </w:tc>
        <w:tc>
          <w:tcPr>
            <w:tcW w:w="634" w:type="dxa"/>
            <w:vAlign w:val="center"/>
          </w:tcPr>
          <w:p w14:paraId="600A80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2.88</w:t>
            </w:r>
          </w:p>
        </w:tc>
        <w:tc>
          <w:tcPr>
            <w:tcW w:w="634" w:type="dxa"/>
            <w:vAlign w:val="center"/>
          </w:tcPr>
          <w:p w14:paraId="0DF3DB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5F3F45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53.44</w:t>
            </w:r>
          </w:p>
        </w:tc>
        <w:tc>
          <w:tcPr>
            <w:tcW w:w="846" w:type="dxa"/>
            <w:vAlign w:val="center"/>
          </w:tcPr>
          <w:p w14:paraId="19688D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5B187D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0.099</w:t>
            </w:r>
          </w:p>
        </w:tc>
        <w:tc>
          <w:tcPr>
            <w:tcW w:w="634" w:type="dxa"/>
            <w:vAlign w:val="center"/>
          </w:tcPr>
          <w:p w14:paraId="55854D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5F190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F4263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40F705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FAADD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0.994</w:t>
            </w:r>
          </w:p>
        </w:tc>
        <w:tc>
          <w:tcPr>
            <w:tcW w:w="634" w:type="dxa"/>
            <w:vAlign w:val="center"/>
          </w:tcPr>
          <w:p w14:paraId="39112A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629E73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73C1FB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03BA92B0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49E237B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C-T1-Loadsurge-PID-f0.10-s02</w:t>
            </w:r>
          </w:p>
        </w:tc>
        <w:tc>
          <w:tcPr>
            <w:tcW w:w="1057" w:type="dxa"/>
            <w:vAlign w:val="center"/>
          </w:tcPr>
          <w:p w14:paraId="01C3F6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5,858</w:t>
            </w:r>
          </w:p>
        </w:tc>
        <w:tc>
          <w:tcPr>
            <w:tcW w:w="634" w:type="dxa"/>
            <w:vAlign w:val="center"/>
          </w:tcPr>
          <w:p w14:paraId="55D598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0.960</w:t>
            </w:r>
          </w:p>
        </w:tc>
        <w:tc>
          <w:tcPr>
            <w:tcW w:w="634" w:type="dxa"/>
            <w:vAlign w:val="center"/>
          </w:tcPr>
          <w:p w14:paraId="7E5678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3.27</w:t>
            </w:r>
          </w:p>
        </w:tc>
        <w:tc>
          <w:tcPr>
            <w:tcW w:w="634" w:type="dxa"/>
            <w:vAlign w:val="center"/>
          </w:tcPr>
          <w:p w14:paraId="564E67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18F459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53.47</w:t>
            </w:r>
          </w:p>
        </w:tc>
        <w:tc>
          <w:tcPr>
            <w:tcW w:w="846" w:type="dxa"/>
            <w:vAlign w:val="center"/>
          </w:tcPr>
          <w:p w14:paraId="710E6B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514261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0.090</w:t>
            </w:r>
          </w:p>
        </w:tc>
        <w:tc>
          <w:tcPr>
            <w:tcW w:w="634" w:type="dxa"/>
            <w:vAlign w:val="center"/>
          </w:tcPr>
          <w:p w14:paraId="7AB405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737C3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152EC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453F01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D354D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0.971</w:t>
            </w:r>
          </w:p>
        </w:tc>
        <w:tc>
          <w:tcPr>
            <w:tcW w:w="634" w:type="dxa"/>
            <w:vAlign w:val="center"/>
          </w:tcPr>
          <w:p w14:paraId="20F93E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34</w:t>
            </w:r>
          </w:p>
        </w:tc>
        <w:tc>
          <w:tcPr>
            <w:tcW w:w="846" w:type="dxa"/>
            <w:vAlign w:val="center"/>
          </w:tcPr>
          <w:p w14:paraId="14E084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044FC8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465B459A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79A15FF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C-T1-Loadsurge-PID-f0.10-s03</w:t>
            </w:r>
          </w:p>
        </w:tc>
        <w:tc>
          <w:tcPr>
            <w:tcW w:w="1057" w:type="dxa"/>
            <w:vAlign w:val="center"/>
          </w:tcPr>
          <w:p w14:paraId="5D4AA9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5,813</w:t>
            </w:r>
          </w:p>
        </w:tc>
        <w:tc>
          <w:tcPr>
            <w:tcW w:w="634" w:type="dxa"/>
            <w:vAlign w:val="center"/>
          </w:tcPr>
          <w:p w14:paraId="1467F3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0.960</w:t>
            </w:r>
          </w:p>
        </w:tc>
        <w:tc>
          <w:tcPr>
            <w:tcW w:w="634" w:type="dxa"/>
            <w:vAlign w:val="center"/>
          </w:tcPr>
          <w:p w14:paraId="73059A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2.96</w:t>
            </w:r>
          </w:p>
        </w:tc>
        <w:tc>
          <w:tcPr>
            <w:tcW w:w="634" w:type="dxa"/>
            <w:vAlign w:val="center"/>
          </w:tcPr>
          <w:p w14:paraId="3908AE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1D2328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53.63</w:t>
            </w:r>
          </w:p>
        </w:tc>
        <w:tc>
          <w:tcPr>
            <w:tcW w:w="846" w:type="dxa"/>
            <w:vAlign w:val="center"/>
          </w:tcPr>
          <w:p w14:paraId="68D1B8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50986D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0.097</w:t>
            </w:r>
          </w:p>
        </w:tc>
        <w:tc>
          <w:tcPr>
            <w:tcW w:w="634" w:type="dxa"/>
            <w:vAlign w:val="center"/>
          </w:tcPr>
          <w:p w14:paraId="02B5D6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4E38E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8D98D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4D1E36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B149C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0.940</w:t>
            </w:r>
          </w:p>
        </w:tc>
        <w:tc>
          <w:tcPr>
            <w:tcW w:w="634" w:type="dxa"/>
            <w:vAlign w:val="center"/>
          </w:tcPr>
          <w:p w14:paraId="00C6C2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642E52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601FFD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6606B1C4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368A0CDF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C-T1-Loadsurge-PID-f0.10-s04</w:t>
            </w:r>
          </w:p>
        </w:tc>
        <w:tc>
          <w:tcPr>
            <w:tcW w:w="1057" w:type="dxa"/>
            <w:vAlign w:val="center"/>
          </w:tcPr>
          <w:p w14:paraId="691C9E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5,822</w:t>
            </w:r>
          </w:p>
        </w:tc>
        <w:tc>
          <w:tcPr>
            <w:tcW w:w="634" w:type="dxa"/>
            <w:vAlign w:val="center"/>
          </w:tcPr>
          <w:p w14:paraId="09F4C1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0.975</w:t>
            </w:r>
          </w:p>
        </w:tc>
        <w:tc>
          <w:tcPr>
            <w:tcW w:w="634" w:type="dxa"/>
            <w:vAlign w:val="center"/>
          </w:tcPr>
          <w:p w14:paraId="0DA223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3.06</w:t>
            </w:r>
          </w:p>
        </w:tc>
        <w:tc>
          <w:tcPr>
            <w:tcW w:w="634" w:type="dxa"/>
            <w:vAlign w:val="center"/>
          </w:tcPr>
          <w:p w14:paraId="203E59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12EF93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53.45</w:t>
            </w:r>
          </w:p>
        </w:tc>
        <w:tc>
          <w:tcPr>
            <w:tcW w:w="846" w:type="dxa"/>
            <w:vAlign w:val="center"/>
          </w:tcPr>
          <w:p w14:paraId="0BFA56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1DE518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0.097</w:t>
            </w:r>
          </w:p>
        </w:tc>
        <w:tc>
          <w:tcPr>
            <w:tcW w:w="634" w:type="dxa"/>
            <w:vAlign w:val="center"/>
          </w:tcPr>
          <w:p w14:paraId="78E75A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E943E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822F3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FE778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E11B9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0.971</w:t>
            </w:r>
          </w:p>
        </w:tc>
        <w:tc>
          <w:tcPr>
            <w:tcW w:w="634" w:type="dxa"/>
            <w:vAlign w:val="center"/>
          </w:tcPr>
          <w:p w14:paraId="28FF53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34</w:t>
            </w:r>
          </w:p>
        </w:tc>
        <w:tc>
          <w:tcPr>
            <w:tcW w:w="846" w:type="dxa"/>
            <w:vAlign w:val="center"/>
          </w:tcPr>
          <w:p w14:paraId="663FF2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3E4487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3DF0FC26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9DE9986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C-T1-Loadsurge-PID-f0.10-s05</w:t>
            </w:r>
          </w:p>
        </w:tc>
        <w:tc>
          <w:tcPr>
            <w:tcW w:w="1057" w:type="dxa"/>
            <w:vAlign w:val="center"/>
          </w:tcPr>
          <w:p w14:paraId="5BB484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5,812</w:t>
            </w:r>
          </w:p>
        </w:tc>
        <w:tc>
          <w:tcPr>
            <w:tcW w:w="634" w:type="dxa"/>
            <w:vAlign w:val="center"/>
          </w:tcPr>
          <w:p w14:paraId="373A76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0.965</w:t>
            </w:r>
          </w:p>
        </w:tc>
        <w:tc>
          <w:tcPr>
            <w:tcW w:w="634" w:type="dxa"/>
            <w:vAlign w:val="center"/>
          </w:tcPr>
          <w:p w14:paraId="58D0E6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4.09</w:t>
            </w:r>
          </w:p>
        </w:tc>
        <w:tc>
          <w:tcPr>
            <w:tcW w:w="634" w:type="dxa"/>
            <w:vAlign w:val="center"/>
          </w:tcPr>
          <w:p w14:paraId="6128E6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792414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55.54</w:t>
            </w:r>
          </w:p>
        </w:tc>
        <w:tc>
          <w:tcPr>
            <w:tcW w:w="846" w:type="dxa"/>
            <w:vAlign w:val="center"/>
          </w:tcPr>
          <w:p w14:paraId="784137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57.60</w:t>
            </w:r>
          </w:p>
        </w:tc>
        <w:tc>
          <w:tcPr>
            <w:tcW w:w="740" w:type="dxa"/>
            <w:vAlign w:val="center"/>
          </w:tcPr>
          <w:p w14:paraId="78FA31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0.111</w:t>
            </w:r>
          </w:p>
        </w:tc>
        <w:tc>
          <w:tcPr>
            <w:tcW w:w="634" w:type="dxa"/>
            <w:vAlign w:val="center"/>
          </w:tcPr>
          <w:p w14:paraId="31459C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69A45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768B5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07177B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AF8C8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0.850</w:t>
            </w:r>
          </w:p>
        </w:tc>
        <w:tc>
          <w:tcPr>
            <w:tcW w:w="634" w:type="dxa"/>
            <w:vAlign w:val="center"/>
          </w:tcPr>
          <w:p w14:paraId="252AD5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35</w:t>
            </w:r>
          </w:p>
        </w:tc>
        <w:tc>
          <w:tcPr>
            <w:tcW w:w="846" w:type="dxa"/>
            <w:vAlign w:val="center"/>
          </w:tcPr>
          <w:p w14:paraId="773E06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219DCD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3EC7660A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106007D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C-T1-Loadsurge-PID-f0.10-s06</w:t>
            </w:r>
          </w:p>
        </w:tc>
        <w:tc>
          <w:tcPr>
            <w:tcW w:w="1057" w:type="dxa"/>
            <w:vAlign w:val="center"/>
          </w:tcPr>
          <w:p w14:paraId="3E4DAE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5,820</w:t>
            </w:r>
          </w:p>
        </w:tc>
        <w:tc>
          <w:tcPr>
            <w:tcW w:w="634" w:type="dxa"/>
            <w:vAlign w:val="center"/>
          </w:tcPr>
          <w:p w14:paraId="452F1E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0.980</w:t>
            </w:r>
          </w:p>
        </w:tc>
        <w:tc>
          <w:tcPr>
            <w:tcW w:w="634" w:type="dxa"/>
            <w:vAlign w:val="center"/>
          </w:tcPr>
          <w:p w14:paraId="3BA6CB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3.44</w:t>
            </w:r>
          </w:p>
        </w:tc>
        <w:tc>
          <w:tcPr>
            <w:tcW w:w="634" w:type="dxa"/>
            <w:vAlign w:val="center"/>
          </w:tcPr>
          <w:p w14:paraId="08CD0A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3D1442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54.34</w:t>
            </w:r>
          </w:p>
        </w:tc>
        <w:tc>
          <w:tcPr>
            <w:tcW w:w="846" w:type="dxa"/>
            <w:vAlign w:val="center"/>
          </w:tcPr>
          <w:p w14:paraId="4D4E77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56504F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0.091</w:t>
            </w:r>
          </w:p>
        </w:tc>
        <w:tc>
          <w:tcPr>
            <w:tcW w:w="634" w:type="dxa"/>
            <w:vAlign w:val="center"/>
          </w:tcPr>
          <w:p w14:paraId="620E7B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0AB09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C922D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2EECC6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C7B02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0.896</w:t>
            </w:r>
          </w:p>
        </w:tc>
        <w:tc>
          <w:tcPr>
            <w:tcW w:w="634" w:type="dxa"/>
            <w:vAlign w:val="center"/>
          </w:tcPr>
          <w:p w14:paraId="2628B3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02873E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196B27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744F1422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2A25F75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C-T1-Loadsurge-PID-f0.10-s07</w:t>
            </w:r>
          </w:p>
        </w:tc>
        <w:tc>
          <w:tcPr>
            <w:tcW w:w="1057" w:type="dxa"/>
            <w:vAlign w:val="center"/>
          </w:tcPr>
          <w:p w14:paraId="2A34CC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5,796</w:t>
            </w:r>
          </w:p>
        </w:tc>
        <w:tc>
          <w:tcPr>
            <w:tcW w:w="634" w:type="dxa"/>
            <w:vAlign w:val="center"/>
          </w:tcPr>
          <w:p w14:paraId="4694DD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0.980</w:t>
            </w:r>
          </w:p>
        </w:tc>
        <w:tc>
          <w:tcPr>
            <w:tcW w:w="634" w:type="dxa"/>
            <w:vAlign w:val="center"/>
          </w:tcPr>
          <w:p w14:paraId="58055A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3.71</w:t>
            </w:r>
          </w:p>
        </w:tc>
        <w:tc>
          <w:tcPr>
            <w:tcW w:w="634" w:type="dxa"/>
            <w:vAlign w:val="center"/>
          </w:tcPr>
          <w:p w14:paraId="6064EB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1AA3A1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54.32</w:t>
            </w:r>
          </w:p>
        </w:tc>
        <w:tc>
          <w:tcPr>
            <w:tcW w:w="846" w:type="dxa"/>
            <w:vAlign w:val="center"/>
          </w:tcPr>
          <w:p w14:paraId="127650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600600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0.092</w:t>
            </w:r>
          </w:p>
        </w:tc>
        <w:tc>
          <w:tcPr>
            <w:tcW w:w="634" w:type="dxa"/>
            <w:vAlign w:val="center"/>
          </w:tcPr>
          <w:p w14:paraId="615B1F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FD1AB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9A5C2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571809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040A1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0.896</w:t>
            </w:r>
          </w:p>
        </w:tc>
        <w:tc>
          <w:tcPr>
            <w:tcW w:w="634" w:type="dxa"/>
            <w:vAlign w:val="center"/>
          </w:tcPr>
          <w:p w14:paraId="5A82BF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64E9D4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7998C1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3FDFFD0C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8C44D92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C-T1-Loadsurge-PID-f0.10-s08</w:t>
            </w:r>
          </w:p>
        </w:tc>
        <w:tc>
          <w:tcPr>
            <w:tcW w:w="1057" w:type="dxa"/>
            <w:vAlign w:val="center"/>
          </w:tcPr>
          <w:p w14:paraId="3DE09F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5,809</w:t>
            </w:r>
          </w:p>
        </w:tc>
        <w:tc>
          <w:tcPr>
            <w:tcW w:w="634" w:type="dxa"/>
            <w:vAlign w:val="center"/>
          </w:tcPr>
          <w:p w14:paraId="6D4834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0.975</w:t>
            </w:r>
          </w:p>
        </w:tc>
        <w:tc>
          <w:tcPr>
            <w:tcW w:w="634" w:type="dxa"/>
            <w:vAlign w:val="center"/>
          </w:tcPr>
          <w:p w14:paraId="0603BB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3.04</w:t>
            </w:r>
          </w:p>
        </w:tc>
        <w:tc>
          <w:tcPr>
            <w:tcW w:w="634" w:type="dxa"/>
            <w:vAlign w:val="center"/>
          </w:tcPr>
          <w:p w14:paraId="58450F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6C615E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53.44</w:t>
            </w:r>
          </w:p>
        </w:tc>
        <w:tc>
          <w:tcPr>
            <w:tcW w:w="846" w:type="dxa"/>
            <w:vAlign w:val="center"/>
          </w:tcPr>
          <w:p w14:paraId="6E7000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59BD8E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0.094</w:t>
            </w:r>
          </w:p>
        </w:tc>
        <w:tc>
          <w:tcPr>
            <w:tcW w:w="634" w:type="dxa"/>
            <w:vAlign w:val="center"/>
          </w:tcPr>
          <w:p w14:paraId="581EA6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AE289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FBDC8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EC483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405CA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0.988</w:t>
            </w:r>
          </w:p>
        </w:tc>
        <w:tc>
          <w:tcPr>
            <w:tcW w:w="634" w:type="dxa"/>
            <w:vAlign w:val="center"/>
          </w:tcPr>
          <w:p w14:paraId="3D31B6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34</w:t>
            </w:r>
          </w:p>
        </w:tc>
        <w:tc>
          <w:tcPr>
            <w:tcW w:w="846" w:type="dxa"/>
            <w:vAlign w:val="center"/>
          </w:tcPr>
          <w:p w14:paraId="372C1B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322491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468E870E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EFB8456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C-T1-Loadsurge-PID-f0.10-s09</w:t>
            </w:r>
          </w:p>
        </w:tc>
        <w:tc>
          <w:tcPr>
            <w:tcW w:w="1057" w:type="dxa"/>
            <w:vAlign w:val="center"/>
          </w:tcPr>
          <w:p w14:paraId="62109B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5,733</w:t>
            </w:r>
          </w:p>
        </w:tc>
        <w:tc>
          <w:tcPr>
            <w:tcW w:w="634" w:type="dxa"/>
            <w:vAlign w:val="center"/>
          </w:tcPr>
          <w:p w14:paraId="323BA8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0.940</w:t>
            </w:r>
          </w:p>
        </w:tc>
        <w:tc>
          <w:tcPr>
            <w:tcW w:w="634" w:type="dxa"/>
            <w:vAlign w:val="center"/>
          </w:tcPr>
          <w:p w14:paraId="35C672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3.86</w:t>
            </w:r>
          </w:p>
        </w:tc>
        <w:tc>
          <w:tcPr>
            <w:tcW w:w="634" w:type="dxa"/>
            <w:vAlign w:val="center"/>
          </w:tcPr>
          <w:p w14:paraId="1917BF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3F2715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55.18</w:t>
            </w:r>
          </w:p>
        </w:tc>
        <w:tc>
          <w:tcPr>
            <w:tcW w:w="846" w:type="dxa"/>
            <w:vAlign w:val="center"/>
          </w:tcPr>
          <w:p w14:paraId="597B9D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57.60</w:t>
            </w:r>
          </w:p>
        </w:tc>
        <w:tc>
          <w:tcPr>
            <w:tcW w:w="740" w:type="dxa"/>
            <w:vAlign w:val="center"/>
          </w:tcPr>
          <w:p w14:paraId="7662B7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0.090</w:t>
            </w:r>
          </w:p>
        </w:tc>
        <w:tc>
          <w:tcPr>
            <w:tcW w:w="634" w:type="dxa"/>
            <w:vAlign w:val="center"/>
          </w:tcPr>
          <w:p w14:paraId="442FB2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4EBB7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1F6C5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4307A3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71DF7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0.878</w:t>
            </w:r>
          </w:p>
        </w:tc>
        <w:tc>
          <w:tcPr>
            <w:tcW w:w="634" w:type="dxa"/>
            <w:vAlign w:val="center"/>
          </w:tcPr>
          <w:p w14:paraId="739BFF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34</w:t>
            </w:r>
          </w:p>
        </w:tc>
        <w:tc>
          <w:tcPr>
            <w:tcW w:w="846" w:type="dxa"/>
            <w:vAlign w:val="center"/>
          </w:tcPr>
          <w:p w14:paraId="42B4E1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303399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4998F2C4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4E005DE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C-T1-Loadsurge-PID-f0.10-s10</w:t>
            </w:r>
          </w:p>
        </w:tc>
        <w:tc>
          <w:tcPr>
            <w:tcW w:w="1057" w:type="dxa"/>
            <w:vAlign w:val="center"/>
          </w:tcPr>
          <w:p w14:paraId="014DF1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5,791</w:t>
            </w:r>
          </w:p>
        </w:tc>
        <w:tc>
          <w:tcPr>
            <w:tcW w:w="634" w:type="dxa"/>
            <w:vAlign w:val="center"/>
          </w:tcPr>
          <w:p w14:paraId="2625BD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0.940</w:t>
            </w:r>
          </w:p>
        </w:tc>
        <w:tc>
          <w:tcPr>
            <w:tcW w:w="634" w:type="dxa"/>
            <w:vAlign w:val="center"/>
          </w:tcPr>
          <w:p w14:paraId="10DE8E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2.90</w:t>
            </w:r>
          </w:p>
        </w:tc>
        <w:tc>
          <w:tcPr>
            <w:tcW w:w="634" w:type="dxa"/>
            <w:vAlign w:val="center"/>
          </w:tcPr>
          <w:p w14:paraId="451630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7F5B05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53.37</w:t>
            </w:r>
          </w:p>
        </w:tc>
        <w:tc>
          <w:tcPr>
            <w:tcW w:w="846" w:type="dxa"/>
            <w:vAlign w:val="center"/>
          </w:tcPr>
          <w:p w14:paraId="61F472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79EA65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0.102</w:t>
            </w:r>
          </w:p>
        </w:tc>
        <w:tc>
          <w:tcPr>
            <w:tcW w:w="634" w:type="dxa"/>
            <w:vAlign w:val="center"/>
          </w:tcPr>
          <w:p w14:paraId="305383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0EDEA9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F2BCE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E9C5B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F65DD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0.975</w:t>
            </w:r>
          </w:p>
        </w:tc>
        <w:tc>
          <w:tcPr>
            <w:tcW w:w="634" w:type="dxa"/>
            <w:vAlign w:val="center"/>
          </w:tcPr>
          <w:p w14:paraId="31EA83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34</w:t>
            </w:r>
          </w:p>
        </w:tc>
        <w:tc>
          <w:tcPr>
            <w:tcW w:w="846" w:type="dxa"/>
            <w:vAlign w:val="center"/>
          </w:tcPr>
          <w:p w14:paraId="0CB113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0054A0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4FC4B37C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BA62106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C-T1-Loadsurge-PID-f0.20-s01</w:t>
            </w:r>
          </w:p>
        </w:tc>
        <w:tc>
          <w:tcPr>
            <w:tcW w:w="1057" w:type="dxa"/>
            <w:vAlign w:val="center"/>
          </w:tcPr>
          <w:p w14:paraId="7F4DA0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5,773</w:t>
            </w:r>
          </w:p>
        </w:tc>
        <w:tc>
          <w:tcPr>
            <w:tcW w:w="634" w:type="dxa"/>
            <w:vAlign w:val="center"/>
          </w:tcPr>
          <w:p w14:paraId="6014EB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0.960</w:t>
            </w:r>
          </w:p>
        </w:tc>
        <w:tc>
          <w:tcPr>
            <w:tcW w:w="634" w:type="dxa"/>
            <w:vAlign w:val="center"/>
          </w:tcPr>
          <w:p w14:paraId="1DA078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2.88</w:t>
            </w:r>
          </w:p>
        </w:tc>
        <w:tc>
          <w:tcPr>
            <w:tcW w:w="634" w:type="dxa"/>
            <w:vAlign w:val="center"/>
          </w:tcPr>
          <w:p w14:paraId="303B87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76C5C6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53.44</w:t>
            </w:r>
          </w:p>
        </w:tc>
        <w:tc>
          <w:tcPr>
            <w:tcW w:w="846" w:type="dxa"/>
            <w:vAlign w:val="center"/>
          </w:tcPr>
          <w:p w14:paraId="1C56EE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4E0C01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0.099</w:t>
            </w:r>
          </w:p>
        </w:tc>
        <w:tc>
          <w:tcPr>
            <w:tcW w:w="634" w:type="dxa"/>
            <w:vAlign w:val="center"/>
          </w:tcPr>
          <w:p w14:paraId="3DAD10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36C41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B216D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2C6B3E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93C18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0.994</w:t>
            </w:r>
          </w:p>
        </w:tc>
        <w:tc>
          <w:tcPr>
            <w:tcW w:w="634" w:type="dxa"/>
            <w:vAlign w:val="center"/>
          </w:tcPr>
          <w:p w14:paraId="01834C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2527DC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0541FE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6507B909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8267B65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C-T1-Loadsurge-PID-f0.20-s02</w:t>
            </w:r>
          </w:p>
        </w:tc>
        <w:tc>
          <w:tcPr>
            <w:tcW w:w="1057" w:type="dxa"/>
            <w:vAlign w:val="center"/>
          </w:tcPr>
          <w:p w14:paraId="07589D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5,858</w:t>
            </w:r>
          </w:p>
        </w:tc>
        <w:tc>
          <w:tcPr>
            <w:tcW w:w="634" w:type="dxa"/>
            <w:vAlign w:val="center"/>
          </w:tcPr>
          <w:p w14:paraId="6DA58A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0.960</w:t>
            </w:r>
          </w:p>
        </w:tc>
        <w:tc>
          <w:tcPr>
            <w:tcW w:w="634" w:type="dxa"/>
            <w:vAlign w:val="center"/>
          </w:tcPr>
          <w:p w14:paraId="02AC1C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3.27</w:t>
            </w:r>
          </w:p>
        </w:tc>
        <w:tc>
          <w:tcPr>
            <w:tcW w:w="634" w:type="dxa"/>
            <w:vAlign w:val="center"/>
          </w:tcPr>
          <w:p w14:paraId="1FDCDF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77806D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53.47</w:t>
            </w:r>
          </w:p>
        </w:tc>
        <w:tc>
          <w:tcPr>
            <w:tcW w:w="846" w:type="dxa"/>
            <w:vAlign w:val="center"/>
          </w:tcPr>
          <w:p w14:paraId="14F45F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7DF5E4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0.090</w:t>
            </w:r>
          </w:p>
        </w:tc>
        <w:tc>
          <w:tcPr>
            <w:tcW w:w="634" w:type="dxa"/>
            <w:vAlign w:val="center"/>
          </w:tcPr>
          <w:p w14:paraId="5D423D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13382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02C18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76A77B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23B42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0.971</w:t>
            </w:r>
          </w:p>
        </w:tc>
        <w:tc>
          <w:tcPr>
            <w:tcW w:w="634" w:type="dxa"/>
            <w:vAlign w:val="center"/>
          </w:tcPr>
          <w:p w14:paraId="06650C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34</w:t>
            </w:r>
          </w:p>
        </w:tc>
        <w:tc>
          <w:tcPr>
            <w:tcW w:w="846" w:type="dxa"/>
            <w:vAlign w:val="center"/>
          </w:tcPr>
          <w:p w14:paraId="6DAB2D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5AED84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661FF0E4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74528674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C-T1-Loadsurge-PID-f0.20-s03</w:t>
            </w:r>
          </w:p>
        </w:tc>
        <w:tc>
          <w:tcPr>
            <w:tcW w:w="1057" w:type="dxa"/>
            <w:vAlign w:val="center"/>
          </w:tcPr>
          <w:p w14:paraId="1CFCF7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5,813</w:t>
            </w:r>
          </w:p>
        </w:tc>
        <w:tc>
          <w:tcPr>
            <w:tcW w:w="634" w:type="dxa"/>
            <w:vAlign w:val="center"/>
          </w:tcPr>
          <w:p w14:paraId="2FAE7C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0.960</w:t>
            </w:r>
          </w:p>
        </w:tc>
        <w:tc>
          <w:tcPr>
            <w:tcW w:w="634" w:type="dxa"/>
            <w:vAlign w:val="center"/>
          </w:tcPr>
          <w:p w14:paraId="53F0E6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2.96</w:t>
            </w:r>
          </w:p>
        </w:tc>
        <w:tc>
          <w:tcPr>
            <w:tcW w:w="634" w:type="dxa"/>
            <w:vAlign w:val="center"/>
          </w:tcPr>
          <w:p w14:paraId="5BB9B3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7E3710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53.63</w:t>
            </w:r>
          </w:p>
        </w:tc>
        <w:tc>
          <w:tcPr>
            <w:tcW w:w="846" w:type="dxa"/>
            <w:vAlign w:val="center"/>
          </w:tcPr>
          <w:p w14:paraId="2176C8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650630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0.097</w:t>
            </w:r>
          </w:p>
        </w:tc>
        <w:tc>
          <w:tcPr>
            <w:tcW w:w="634" w:type="dxa"/>
            <w:vAlign w:val="center"/>
          </w:tcPr>
          <w:p w14:paraId="39810A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6705D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FC797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717BC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4B05E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0.940</w:t>
            </w:r>
          </w:p>
        </w:tc>
        <w:tc>
          <w:tcPr>
            <w:tcW w:w="634" w:type="dxa"/>
            <w:vAlign w:val="center"/>
          </w:tcPr>
          <w:p w14:paraId="4D2BE4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27F4F5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7B6B80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16C65129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726958EE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C-T1-Loadsurge-PID-f0.20-s04</w:t>
            </w:r>
          </w:p>
        </w:tc>
        <w:tc>
          <w:tcPr>
            <w:tcW w:w="1057" w:type="dxa"/>
            <w:vAlign w:val="center"/>
          </w:tcPr>
          <w:p w14:paraId="4E8597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5,822</w:t>
            </w:r>
          </w:p>
        </w:tc>
        <w:tc>
          <w:tcPr>
            <w:tcW w:w="634" w:type="dxa"/>
            <w:vAlign w:val="center"/>
          </w:tcPr>
          <w:p w14:paraId="760659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0.975</w:t>
            </w:r>
          </w:p>
        </w:tc>
        <w:tc>
          <w:tcPr>
            <w:tcW w:w="634" w:type="dxa"/>
            <w:vAlign w:val="center"/>
          </w:tcPr>
          <w:p w14:paraId="6C9F3C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3.06</w:t>
            </w:r>
          </w:p>
        </w:tc>
        <w:tc>
          <w:tcPr>
            <w:tcW w:w="634" w:type="dxa"/>
            <w:vAlign w:val="center"/>
          </w:tcPr>
          <w:p w14:paraId="33ED1D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2A9E2A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53.45</w:t>
            </w:r>
          </w:p>
        </w:tc>
        <w:tc>
          <w:tcPr>
            <w:tcW w:w="846" w:type="dxa"/>
            <w:vAlign w:val="center"/>
          </w:tcPr>
          <w:p w14:paraId="10C7CA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5BA0C3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0.097</w:t>
            </w:r>
          </w:p>
        </w:tc>
        <w:tc>
          <w:tcPr>
            <w:tcW w:w="634" w:type="dxa"/>
            <w:vAlign w:val="center"/>
          </w:tcPr>
          <w:p w14:paraId="417221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276E1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5AE0B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7105E1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9ABA4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0.971</w:t>
            </w:r>
          </w:p>
        </w:tc>
        <w:tc>
          <w:tcPr>
            <w:tcW w:w="634" w:type="dxa"/>
            <w:vAlign w:val="center"/>
          </w:tcPr>
          <w:p w14:paraId="18E256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34</w:t>
            </w:r>
          </w:p>
        </w:tc>
        <w:tc>
          <w:tcPr>
            <w:tcW w:w="846" w:type="dxa"/>
            <w:vAlign w:val="center"/>
          </w:tcPr>
          <w:p w14:paraId="3E2461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14C9A4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15107C34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51243F13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C-T1-Loadsurge-PID-f0.20-s05</w:t>
            </w:r>
          </w:p>
        </w:tc>
        <w:tc>
          <w:tcPr>
            <w:tcW w:w="1057" w:type="dxa"/>
            <w:vAlign w:val="center"/>
          </w:tcPr>
          <w:p w14:paraId="7694AA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5,812</w:t>
            </w:r>
          </w:p>
        </w:tc>
        <w:tc>
          <w:tcPr>
            <w:tcW w:w="634" w:type="dxa"/>
            <w:vAlign w:val="center"/>
          </w:tcPr>
          <w:p w14:paraId="404C68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0.965</w:t>
            </w:r>
          </w:p>
        </w:tc>
        <w:tc>
          <w:tcPr>
            <w:tcW w:w="634" w:type="dxa"/>
            <w:vAlign w:val="center"/>
          </w:tcPr>
          <w:p w14:paraId="4E577D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4.09</w:t>
            </w:r>
          </w:p>
        </w:tc>
        <w:tc>
          <w:tcPr>
            <w:tcW w:w="634" w:type="dxa"/>
            <w:vAlign w:val="center"/>
          </w:tcPr>
          <w:p w14:paraId="0D765F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112C67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55.54</w:t>
            </w:r>
          </w:p>
        </w:tc>
        <w:tc>
          <w:tcPr>
            <w:tcW w:w="846" w:type="dxa"/>
            <w:vAlign w:val="center"/>
          </w:tcPr>
          <w:p w14:paraId="6F9341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57.60</w:t>
            </w:r>
          </w:p>
        </w:tc>
        <w:tc>
          <w:tcPr>
            <w:tcW w:w="740" w:type="dxa"/>
            <w:vAlign w:val="center"/>
          </w:tcPr>
          <w:p w14:paraId="7F4E49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0.111</w:t>
            </w:r>
          </w:p>
        </w:tc>
        <w:tc>
          <w:tcPr>
            <w:tcW w:w="634" w:type="dxa"/>
            <w:vAlign w:val="center"/>
          </w:tcPr>
          <w:p w14:paraId="795469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65224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844AE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4DD5C8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D6DE4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0.850</w:t>
            </w:r>
          </w:p>
        </w:tc>
        <w:tc>
          <w:tcPr>
            <w:tcW w:w="634" w:type="dxa"/>
            <w:vAlign w:val="center"/>
          </w:tcPr>
          <w:p w14:paraId="1BECA7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35</w:t>
            </w:r>
          </w:p>
        </w:tc>
        <w:tc>
          <w:tcPr>
            <w:tcW w:w="846" w:type="dxa"/>
            <w:vAlign w:val="center"/>
          </w:tcPr>
          <w:p w14:paraId="60D3BA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35A4F9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3E51BAF8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34798FFD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C-T1-Loadsurge-PID-f0.20-s06</w:t>
            </w:r>
          </w:p>
        </w:tc>
        <w:tc>
          <w:tcPr>
            <w:tcW w:w="1057" w:type="dxa"/>
            <w:vAlign w:val="center"/>
          </w:tcPr>
          <w:p w14:paraId="3695A0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5,820</w:t>
            </w:r>
          </w:p>
        </w:tc>
        <w:tc>
          <w:tcPr>
            <w:tcW w:w="634" w:type="dxa"/>
            <w:vAlign w:val="center"/>
          </w:tcPr>
          <w:p w14:paraId="252C9C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0.980</w:t>
            </w:r>
          </w:p>
        </w:tc>
        <w:tc>
          <w:tcPr>
            <w:tcW w:w="634" w:type="dxa"/>
            <w:vAlign w:val="center"/>
          </w:tcPr>
          <w:p w14:paraId="3B7BDE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3.44</w:t>
            </w:r>
          </w:p>
        </w:tc>
        <w:tc>
          <w:tcPr>
            <w:tcW w:w="634" w:type="dxa"/>
            <w:vAlign w:val="center"/>
          </w:tcPr>
          <w:p w14:paraId="1A1930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5357B0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54.34</w:t>
            </w:r>
          </w:p>
        </w:tc>
        <w:tc>
          <w:tcPr>
            <w:tcW w:w="846" w:type="dxa"/>
            <w:vAlign w:val="center"/>
          </w:tcPr>
          <w:p w14:paraId="660837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643332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0.091</w:t>
            </w:r>
          </w:p>
        </w:tc>
        <w:tc>
          <w:tcPr>
            <w:tcW w:w="634" w:type="dxa"/>
            <w:vAlign w:val="center"/>
          </w:tcPr>
          <w:p w14:paraId="1B1F6C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F8D9C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6AF58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5FF07F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8610F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0.896</w:t>
            </w:r>
          </w:p>
        </w:tc>
        <w:tc>
          <w:tcPr>
            <w:tcW w:w="634" w:type="dxa"/>
            <w:vAlign w:val="center"/>
          </w:tcPr>
          <w:p w14:paraId="2E9442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08B4FC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22374B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5C35D7F4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07E93AF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C-T1-Loadsurge-PID-f0.20-s07</w:t>
            </w:r>
          </w:p>
        </w:tc>
        <w:tc>
          <w:tcPr>
            <w:tcW w:w="1057" w:type="dxa"/>
            <w:vAlign w:val="center"/>
          </w:tcPr>
          <w:p w14:paraId="72F487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5,796</w:t>
            </w:r>
          </w:p>
        </w:tc>
        <w:tc>
          <w:tcPr>
            <w:tcW w:w="634" w:type="dxa"/>
            <w:vAlign w:val="center"/>
          </w:tcPr>
          <w:p w14:paraId="29FA4F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0.980</w:t>
            </w:r>
          </w:p>
        </w:tc>
        <w:tc>
          <w:tcPr>
            <w:tcW w:w="634" w:type="dxa"/>
            <w:vAlign w:val="center"/>
          </w:tcPr>
          <w:p w14:paraId="02D47B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3.71</w:t>
            </w:r>
          </w:p>
        </w:tc>
        <w:tc>
          <w:tcPr>
            <w:tcW w:w="634" w:type="dxa"/>
            <w:vAlign w:val="center"/>
          </w:tcPr>
          <w:p w14:paraId="2C8982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3264D9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54.32</w:t>
            </w:r>
          </w:p>
        </w:tc>
        <w:tc>
          <w:tcPr>
            <w:tcW w:w="846" w:type="dxa"/>
            <w:vAlign w:val="center"/>
          </w:tcPr>
          <w:p w14:paraId="620ABF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515446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0.092</w:t>
            </w:r>
          </w:p>
        </w:tc>
        <w:tc>
          <w:tcPr>
            <w:tcW w:w="634" w:type="dxa"/>
            <w:vAlign w:val="center"/>
          </w:tcPr>
          <w:p w14:paraId="293409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4C4F6A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DB62B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70BE66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36D32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0.896</w:t>
            </w:r>
          </w:p>
        </w:tc>
        <w:tc>
          <w:tcPr>
            <w:tcW w:w="634" w:type="dxa"/>
            <w:vAlign w:val="center"/>
          </w:tcPr>
          <w:p w14:paraId="1F355C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5D2BF0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79A8CF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675BBA7B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8AA8D46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C-T1-Loadsurge-PID-f0.20-s08</w:t>
            </w:r>
          </w:p>
        </w:tc>
        <w:tc>
          <w:tcPr>
            <w:tcW w:w="1057" w:type="dxa"/>
            <w:vAlign w:val="center"/>
          </w:tcPr>
          <w:p w14:paraId="61FA83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5,809</w:t>
            </w:r>
          </w:p>
        </w:tc>
        <w:tc>
          <w:tcPr>
            <w:tcW w:w="634" w:type="dxa"/>
            <w:vAlign w:val="center"/>
          </w:tcPr>
          <w:p w14:paraId="62A32E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0.975</w:t>
            </w:r>
          </w:p>
        </w:tc>
        <w:tc>
          <w:tcPr>
            <w:tcW w:w="634" w:type="dxa"/>
            <w:vAlign w:val="center"/>
          </w:tcPr>
          <w:p w14:paraId="292B84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3.04</w:t>
            </w:r>
          </w:p>
        </w:tc>
        <w:tc>
          <w:tcPr>
            <w:tcW w:w="634" w:type="dxa"/>
            <w:vAlign w:val="center"/>
          </w:tcPr>
          <w:p w14:paraId="057743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4B650A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53.44</w:t>
            </w:r>
          </w:p>
        </w:tc>
        <w:tc>
          <w:tcPr>
            <w:tcW w:w="846" w:type="dxa"/>
            <w:vAlign w:val="center"/>
          </w:tcPr>
          <w:p w14:paraId="7E4311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6DFC55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0.094</w:t>
            </w:r>
          </w:p>
        </w:tc>
        <w:tc>
          <w:tcPr>
            <w:tcW w:w="634" w:type="dxa"/>
            <w:vAlign w:val="center"/>
          </w:tcPr>
          <w:p w14:paraId="0468D9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45769B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22ED3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098002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EDA23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0.988</w:t>
            </w:r>
          </w:p>
        </w:tc>
        <w:tc>
          <w:tcPr>
            <w:tcW w:w="634" w:type="dxa"/>
            <w:vAlign w:val="center"/>
          </w:tcPr>
          <w:p w14:paraId="618739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34</w:t>
            </w:r>
          </w:p>
        </w:tc>
        <w:tc>
          <w:tcPr>
            <w:tcW w:w="846" w:type="dxa"/>
            <w:vAlign w:val="center"/>
          </w:tcPr>
          <w:p w14:paraId="1BAC0E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32B1BA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79485DC5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50DF1FA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C-T1-Loadsurge-PID-f0.20-s09</w:t>
            </w:r>
          </w:p>
        </w:tc>
        <w:tc>
          <w:tcPr>
            <w:tcW w:w="1057" w:type="dxa"/>
            <w:vAlign w:val="center"/>
          </w:tcPr>
          <w:p w14:paraId="4308CF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5,733</w:t>
            </w:r>
          </w:p>
        </w:tc>
        <w:tc>
          <w:tcPr>
            <w:tcW w:w="634" w:type="dxa"/>
            <w:vAlign w:val="center"/>
          </w:tcPr>
          <w:p w14:paraId="441B85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0.940</w:t>
            </w:r>
          </w:p>
        </w:tc>
        <w:tc>
          <w:tcPr>
            <w:tcW w:w="634" w:type="dxa"/>
            <w:vAlign w:val="center"/>
          </w:tcPr>
          <w:p w14:paraId="6EEB3F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3.86</w:t>
            </w:r>
          </w:p>
        </w:tc>
        <w:tc>
          <w:tcPr>
            <w:tcW w:w="634" w:type="dxa"/>
            <w:vAlign w:val="center"/>
          </w:tcPr>
          <w:p w14:paraId="51F6F2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09C578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55.18</w:t>
            </w:r>
          </w:p>
        </w:tc>
        <w:tc>
          <w:tcPr>
            <w:tcW w:w="846" w:type="dxa"/>
            <w:vAlign w:val="center"/>
          </w:tcPr>
          <w:p w14:paraId="77B72F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57.60</w:t>
            </w:r>
          </w:p>
        </w:tc>
        <w:tc>
          <w:tcPr>
            <w:tcW w:w="740" w:type="dxa"/>
            <w:vAlign w:val="center"/>
          </w:tcPr>
          <w:p w14:paraId="49ACE1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0.090</w:t>
            </w:r>
          </w:p>
        </w:tc>
        <w:tc>
          <w:tcPr>
            <w:tcW w:w="634" w:type="dxa"/>
            <w:vAlign w:val="center"/>
          </w:tcPr>
          <w:p w14:paraId="084D39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5A378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B5D5A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0769F7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73E3C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0.878</w:t>
            </w:r>
          </w:p>
        </w:tc>
        <w:tc>
          <w:tcPr>
            <w:tcW w:w="634" w:type="dxa"/>
            <w:vAlign w:val="center"/>
          </w:tcPr>
          <w:p w14:paraId="79AE1D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34</w:t>
            </w:r>
          </w:p>
        </w:tc>
        <w:tc>
          <w:tcPr>
            <w:tcW w:w="846" w:type="dxa"/>
            <w:vAlign w:val="center"/>
          </w:tcPr>
          <w:p w14:paraId="279EFF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19AF68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55890A59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8425104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C-T1-Loadsurge-PID-f0.20-s10</w:t>
            </w:r>
          </w:p>
        </w:tc>
        <w:tc>
          <w:tcPr>
            <w:tcW w:w="1057" w:type="dxa"/>
            <w:vAlign w:val="center"/>
          </w:tcPr>
          <w:p w14:paraId="532AE9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5,791</w:t>
            </w:r>
          </w:p>
        </w:tc>
        <w:tc>
          <w:tcPr>
            <w:tcW w:w="634" w:type="dxa"/>
            <w:vAlign w:val="center"/>
          </w:tcPr>
          <w:p w14:paraId="304A1F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0.940</w:t>
            </w:r>
          </w:p>
        </w:tc>
        <w:tc>
          <w:tcPr>
            <w:tcW w:w="634" w:type="dxa"/>
            <w:vAlign w:val="center"/>
          </w:tcPr>
          <w:p w14:paraId="26997D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2.90</w:t>
            </w:r>
          </w:p>
        </w:tc>
        <w:tc>
          <w:tcPr>
            <w:tcW w:w="634" w:type="dxa"/>
            <w:vAlign w:val="center"/>
          </w:tcPr>
          <w:p w14:paraId="696D6D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261A3B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53.37</w:t>
            </w:r>
          </w:p>
        </w:tc>
        <w:tc>
          <w:tcPr>
            <w:tcW w:w="846" w:type="dxa"/>
            <w:vAlign w:val="center"/>
          </w:tcPr>
          <w:p w14:paraId="577A91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141A72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0.102</w:t>
            </w:r>
          </w:p>
        </w:tc>
        <w:tc>
          <w:tcPr>
            <w:tcW w:w="634" w:type="dxa"/>
            <w:vAlign w:val="center"/>
          </w:tcPr>
          <w:p w14:paraId="55A421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4999E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472D3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2420E5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D0B5F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0.975</w:t>
            </w:r>
          </w:p>
        </w:tc>
        <w:tc>
          <w:tcPr>
            <w:tcW w:w="634" w:type="dxa"/>
            <w:vAlign w:val="center"/>
          </w:tcPr>
          <w:p w14:paraId="586AC8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34</w:t>
            </w:r>
          </w:p>
        </w:tc>
        <w:tc>
          <w:tcPr>
            <w:tcW w:w="846" w:type="dxa"/>
            <w:vAlign w:val="center"/>
          </w:tcPr>
          <w:p w14:paraId="13A84C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3A832E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6298240D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55EC955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C-T1-Loadsurge-PID+LSTM-f0.10-s01</w:t>
            </w:r>
          </w:p>
        </w:tc>
        <w:tc>
          <w:tcPr>
            <w:tcW w:w="1057" w:type="dxa"/>
            <w:vAlign w:val="center"/>
          </w:tcPr>
          <w:p w14:paraId="205E82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5,773</w:t>
            </w:r>
          </w:p>
        </w:tc>
        <w:tc>
          <w:tcPr>
            <w:tcW w:w="634" w:type="dxa"/>
            <w:vAlign w:val="center"/>
          </w:tcPr>
          <w:p w14:paraId="64D13E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0.960</w:t>
            </w:r>
          </w:p>
        </w:tc>
        <w:tc>
          <w:tcPr>
            <w:tcW w:w="634" w:type="dxa"/>
            <w:vAlign w:val="center"/>
          </w:tcPr>
          <w:p w14:paraId="4A50BE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2.88</w:t>
            </w:r>
          </w:p>
        </w:tc>
        <w:tc>
          <w:tcPr>
            <w:tcW w:w="634" w:type="dxa"/>
            <w:vAlign w:val="center"/>
          </w:tcPr>
          <w:p w14:paraId="16AA53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1F4200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53.44</w:t>
            </w:r>
          </w:p>
        </w:tc>
        <w:tc>
          <w:tcPr>
            <w:tcW w:w="846" w:type="dxa"/>
            <w:vAlign w:val="center"/>
          </w:tcPr>
          <w:p w14:paraId="4224BC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16594A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0.099</w:t>
            </w:r>
          </w:p>
        </w:tc>
        <w:tc>
          <w:tcPr>
            <w:tcW w:w="634" w:type="dxa"/>
            <w:vAlign w:val="center"/>
          </w:tcPr>
          <w:p w14:paraId="7A7C25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07C8D4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E7C3C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F1CBC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C6F98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0.994</w:t>
            </w:r>
          </w:p>
        </w:tc>
        <w:tc>
          <w:tcPr>
            <w:tcW w:w="634" w:type="dxa"/>
            <w:vAlign w:val="center"/>
          </w:tcPr>
          <w:p w14:paraId="704AB1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7C8B9A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0.704</w:t>
            </w:r>
          </w:p>
        </w:tc>
        <w:tc>
          <w:tcPr>
            <w:tcW w:w="846" w:type="dxa"/>
            <w:vAlign w:val="center"/>
          </w:tcPr>
          <w:p w14:paraId="12A518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0.557</w:t>
            </w:r>
          </w:p>
        </w:tc>
      </w:tr>
      <w:tr w:rsidR="00D125ED" w14:paraId="25024411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1AC008F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C-T1-Loadsurge-PID+LSTM-f0.10-s02</w:t>
            </w:r>
          </w:p>
        </w:tc>
        <w:tc>
          <w:tcPr>
            <w:tcW w:w="1057" w:type="dxa"/>
            <w:vAlign w:val="center"/>
          </w:tcPr>
          <w:p w14:paraId="3E9E2E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5,230</w:t>
            </w:r>
          </w:p>
        </w:tc>
        <w:tc>
          <w:tcPr>
            <w:tcW w:w="634" w:type="dxa"/>
            <w:vAlign w:val="center"/>
          </w:tcPr>
          <w:p w14:paraId="5574CD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0.860</w:t>
            </w:r>
          </w:p>
        </w:tc>
        <w:tc>
          <w:tcPr>
            <w:tcW w:w="634" w:type="dxa"/>
            <w:vAlign w:val="center"/>
          </w:tcPr>
          <w:p w14:paraId="7CF2FB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2.63</w:t>
            </w:r>
          </w:p>
        </w:tc>
        <w:tc>
          <w:tcPr>
            <w:tcW w:w="634" w:type="dxa"/>
            <w:vAlign w:val="center"/>
          </w:tcPr>
          <w:p w14:paraId="10BA47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55472F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53.22</w:t>
            </w:r>
          </w:p>
        </w:tc>
        <w:tc>
          <w:tcPr>
            <w:tcW w:w="846" w:type="dxa"/>
            <w:vAlign w:val="center"/>
          </w:tcPr>
          <w:p w14:paraId="270486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73A427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0.103</w:t>
            </w:r>
          </w:p>
        </w:tc>
        <w:tc>
          <w:tcPr>
            <w:tcW w:w="634" w:type="dxa"/>
            <w:vAlign w:val="center"/>
          </w:tcPr>
          <w:p w14:paraId="7B8E57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EB1D0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6A8ED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9B162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124</w:t>
            </w:r>
          </w:p>
        </w:tc>
        <w:tc>
          <w:tcPr>
            <w:tcW w:w="634" w:type="dxa"/>
            <w:vAlign w:val="center"/>
          </w:tcPr>
          <w:p w14:paraId="6517E6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0.928</w:t>
            </w:r>
          </w:p>
        </w:tc>
        <w:tc>
          <w:tcPr>
            <w:tcW w:w="634" w:type="dxa"/>
            <w:vAlign w:val="center"/>
          </w:tcPr>
          <w:p w14:paraId="60FC20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4376C2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0.819</w:t>
            </w:r>
          </w:p>
        </w:tc>
        <w:tc>
          <w:tcPr>
            <w:tcW w:w="846" w:type="dxa"/>
            <w:vAlign w:val="center"/>
          </w:tcPr>
          <w:p w14:paraId="3E0370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0.557</w:t>
            </w:r>
          </w:p>
        </w:tc>
      </w:tr>
      <w:tr w:rsidR="00D125ED" w14:paraId="112172A0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2FA0E66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C-T1-Loadsurge-PID+LSTM-f0.10-s03</w:t>
            </w:r>
          </w:p>
        </w:tc>
        <w:tc>
          <w:tcPr>
            <w:tcW w:w="1057" w:type="dxa"/>
            <w:vAlign w:val="center"/>
          </w:tcPr>
          <w:p w14:paraId="2E0751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5,546</w:t>
            </w:r>
          </w:p>
        </w:tc>
        <w:tc>
          <w:tcPr>
            <w:tcW w:w="634" w:type="dxa"/>
            <w:vAlign w:val="center"/>
          </w:tcPr>
          <w:p w14:paraId="69C1D0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0.870</w:t>
            </w:r>
          </w:p>
        </w:tc>
        <w:tc>
          <w:tcPr>
            <w:tcW w:w="634" w:type="dxa"/>
            <w:vAlign w:val="center"/>
          </w:tcPr>
          <w:p w14:paraId="4B7A4E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2.69</w:t>
            </w:r>
          </w:p>
        </w:tc>
        <w:tc>
          <w:tcPr>
            <w:tcW w:w="634" w:type="dxa"/>
            <w:vAlign w:val="center"/>
          </w:tcPr>
          <w:p w14:paraId="2E18C1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06CE78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53.27</w:t>
            </w:r>
          </w:p>
        </w:tc>
        <w:tc>
          <w:tcPr>
            <w:tcW w:w="846" w:type="dxa"/>
            <w:vAlign w:val="center"/>
          </w:tcPr>
          <w:p w14:paraId="39E67A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59FDD8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0.102</w:t>
            </w:r>
          </w:p>
        </w:tc>
        <w:tc>
          <w:tcPr>
            <w:tcW w:w="634" w:type="dxa"/>
            <w:vAlign w:val="center"/>
          </w:tcPr>
          <w:p w14:paraId="7A6D5E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0C69A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E32DE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09285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63</w:t>
            </w:r>
          </w:p>
        </w:tc>
        <w:tc>
          <w:tcPr>
            <w:tcW w:w="634" w:type="dxa"/>
            <w:vAlign w:val="center"/>
          </w:tcPr>
          <w:p w14:paraId="001D10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0.971</w:t>
            </w:r>
          </w:p>
        </w:tc>
        <w:tc>
          <w:tcPr>
            <w:tcW w:w="634" w:type="dxa"/>
            <w:vAlign w:val="center"/>
          </w:tcPr>
          <w:p w14:paraId="76068D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745FC3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0.765</w:t>
            </w:r>
          </w:p>
        </w:tc>
        <w:tc>
          <w:tcPr>
            <w:tcW w:w="846" w:type="dxa"/>
            <w:vAlign w:val="center"/>
          </w:tcPr>
          <w:p w14:paraId="18EE82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0.625</w:t>
            </w:r>
          </w:p>
        </w:tc>
      </w:tr>
      <w:tr w:rsidR="00D125ED" w14:paraId="6709C00F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B372443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C-T1-Loadsurge-PID+LSTM-f0.10-s04</w:t>
            </w:r>
          </w:p>
        </w:tc>
        <w:tc>
          <w:tcPr>
            <w:tcW w:w="1057" w:type="dxa"/>
            <w:vAlign w:val="center"/>
          </w:tcPr>
          <w:p w14:paraId="1D770A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5,497</w:t>
            </w:r>
          </w:p>
        </w:tc>
        <w:tc>
          <w:tcPr>
            <w:tcW w:w="634" w:type="dxa"/>
            <w:vAlign w:val="center"/>
          </w:tcPr>
          <w:p w14:paraId="7AE4AE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0.915</w:t>
            </w:r>
          </w:p>
        </w:tc>
        <w:tc>
          <w:tcPr>
            <w:tcW w:w="634" w:type="dxa"/>
            <w:vAlign w:val="center"/>
          </w:tcPr>
          <w:p w14:paraId="31FFF3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2.58</w:t>
            </w:r>
          </w:p>
        </w:tc>
        <w:tc>
          <w:tcPr>
            <w:tcW w:w="634" w:type="dxa"/>
            <w:vAlign w:val="center"/>
          </w:tcPr>
          <w:p w14:paraId="433BB6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64E2F1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53.03</w:t>
            </w:r>
          </w:p>
        </w:tc>
        <w:tc>
          <w:tcPr>
            <w:tcW w:w="846" w:type="dxa"/>
            <w:vAlign w:val="center"/>
          </w:tcPr>
          <w:p w14:paraId="715CBA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0D631B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0.105</w:t>
            </w:r>
          </w:p>
        </w:tc>
        <w:tc>
          <w:tcPr>
            <w:tcW w:w="634" w:type="dxa"/>
            <w:vAlign w:val="center"/>
          </w:tcPr>
          <w:p w14:paraId="2E1917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3AC49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39A7C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8B946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63</w:t>
            </w:r>
          </w:p>
        </w:tc>
        <w:tc>
          <w:tcPr>
            <w:tcW w:w="634" w:type="dxa"/>
            <w:vAlign w:val="center"/>
          </w:tcPr>
          <w:p w14:paraId="26D497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0.848</w:t>
            </w:r>
          </w:p>
        </w:tc>
        <w:tc>
          <w:tcPr>
            <w:tcW w:w="634" w:type="dxa"/>
            <w:vAlign w:val="center"/>
          </w:tcPr>
          <w:p w14:paraId="44BA0C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34</w:t>
            </w:r>
          </w:p>
        </w:tc>
        <w:tc>
          <w:tcPr>
            <w:tcW w:w="846" w:type="dxa"/>
            <w:vAlign w:val="center"/>
          </w:tcPr>
          <w:p w14:paraId="308AA7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1.040</w:t>
            </w:r>
          </w:p>
        </w:tc>
        <w:tc>
          <w:tcPr>
            <w:tcW w:w="846" w:type="dxa"/>
            <w:vAlign w:val="center"/>
          </w:tcPr>
          <w:p w14:paraId="5238C5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0.625</w:t>
            </w:r>
          </w:p>
        </w:tc>
      </w:tr>
      <w:tr w:rsidR="00D125ED" w14:paraId="686DB1F4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7C19F72E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C-T1-Loadsurge-PID+LSTM-f0.10-s05</w:t>
            </w:r>
          </w:p>
        </w:tc>
        <w:tc>
          <w:tcPr>
            <w:tcW w:w="1057" w:type="dxa"/>
            <w:vAlign w:val="center"/>
          </w:tcPr>
          <w:p w14:paraId="0B2CA9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5,462</w:t>
            </w:r>
          </w:p>
        </w:tc>
        <w:tc>
          <w:tcPr>
            <w:tcW w:w="634" w:type="dxa"/>
            <w:vAlign w:val="center"/>
          </w:tcPr>
          <w:p w14:paraId="4B80D4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0.840</w:t>
            </w:r>
          </w:p>
        </w:tc>
        <w:tc>
          <w:tcPr>
            <w:tcW w:w="634" w:type="dxa"/>
            <w:vAlign w:val="center"/>
          </w:tcPr>
          <w:p w14:paraId="28622A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3.05</w:t>
            </w:r>
          </w:p>
        </w:tc>
        <w:tc>
          <w:tcPr>
            <w:tcW w:w="634" w:type="dxa"/>
            <w:vAlign w:val="center"/>
          </w:tcPr>
          <w:p w14:paraId="591190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11D70E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54.21</w:t>
            </w:r>
          </w:p>
        </w:tc>
        <w:tc>
          <w:tcPr>
            <w:tcW w:w="846" w:type="dxa"/>
            <w:vAlign w:val="center"/>
          </w:tcPr>
          <w:p w14:paraId="024FB5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46F19D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0.103</w:t>
            </w:r>
          </w:p>
        </w:tc>
        <w:tc>
          <w:tcPr>
            <w:tcW w:w="634" w:type="dxa"/>
            <w:vAlign w:val="center"/>
          </w:tcPr>
          <w:p w14:paraId="3E3BC5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612D3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B45BF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DD95F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63</w:t>
            </w:r>
          </w:p>
        </w:tc>
        <w:tc>
          <w:tcPr>
            <w:tcW w:w="634" w:type="dxa"/>
            <w:vAlign w:val="center"/>
          </w:tcPr>
          <w:p w14:paraId="473346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0.875</w:t>
            </w:r>
          </w:p>
        </w:tc>
        <w:tc>
          <w:tcPr>
            <w:tcW w:w="634" w:type="dxa"/>
            <w:vAlign w:val="center"/>
          </w:tcPr>
          <w:p w14:paraId="1511DE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6989D1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0.787</w:t>
            </w:r>
          </w:p>
        </w:tc>
        <w:tc>
          <w:tcPr>
            <w:tcW w:w="846" w:type="dxa"/>
            <w:vAlign w:val="center"/>
          </w:tcPr>
          <w:p w14:paraId="672744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0.330</w:t>
            </w:r>
          </w:p>
        </w:tc>
      </w:tr>
      <w:tr w:rsidR="00D125ED" w14:paraId="4C759C1C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5350C32B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C-T1-Loadsurge-PID+LSTM-f0.10-s06</w:t>
            </w:r>
          </w:p>
        </w:tc>
        <w:tc>
          <w:tcPr>
            <w:tcW w:w="1057" w:type="dxa"/>
            <w:vAlign w:val="center"/>
          </w:tcPr>
          <w:p w14:paraId="5C5C27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5,820</w:t>
            </w:r>
          </w:p>
        </w:tc>
        <w:tc>
          <w:tcPr>
            <w:tcW w:w="634" w:type="dxa"/>
            <w:vAlign w:val="center"/>
          </w:tcPr>
          <w:p w14:paraId="5657F2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0.980</w:t>
            </w:r>
          </w:p>
        </w:tc>
        <w:tc>
          <w:tcPr>
            <w:tcW w:w="634" w:type="dxa"/>
            <w:vAlign w:val="center"/>
          </w:tcPr>
          <w:p w14:paraId="06FAC8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3.44</w:t>
            </w:r>
          </w:p>
        </w:tc>
        <w:tc>
          <w:tcPr>
            <w:tcW w:w="634" w:type="dxa"/>
            <w:vAlign w:val="center"/>
          </w:tcPr>
          <w:p w14:paraId="5DEFD4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54BEEB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54.34</w:t>
            </w:r>
          </w:p>
        </w:tc>
        <w:tc>
          <w:tcPr>
            <w:tcW w:w="846" w:type="dxa"/>
            <w:vAlign w:val="center"/>
          </w:tcPr>
          <w:p w14:paraId="3B54FB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463B8F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0.091</w:t>
            </w:r>
          </w:p>
        </w:tc>
        <w:tc>
          <w:tcPr>
            <w:tcW w:w="634" w:type="dxa"/>
            <w:vAlign w:val="center"/>
          </w:tcPr>
          <w:p w14:paraId="75FCF9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04F28D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83A8A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28DC16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E52C7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0.896</w:t>
            </w:r>
          </w:p>
        </w:tc>
        <w:tc>
          <w:tcPr>
            <w:tcW w:w="634" w:type="dxa"/>
            <w:vAlign w:val="center"/>
          </w:tcPr>
          <w:p w14:paraId="68AFD7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3CEDEE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0.563</w:t>
            </w:r>
          </w:p>
        </w:tc>
        <w:tc>
          <w:tcPr>
            <w:tcW w:w="846" w:type="dxa"/>
            <w:vAlign w:val="center"/>
          </w:tcPr>
          <w:p w14:paraId="0ED640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0.375</w:t>
            </w:r>
          </w:p>
        </w:tc>
      </w:tr>
      <w:tr w:rsidR="00D125ED" w14:paraId="7FA17DC6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56F2B2B1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C-T1-Loadsurge-PID+LSTM-f0.10-s07</w:t>
            </w:r>
          </w:p>
        </w:tc>
        <w:tc>
          <w:tcPr>
            <w:tcW w:w="1057" w:type="dxa"/>
            <w:vAlign w:val="center"/>
          </w:tcPr>
          <w:p w14:paraId="37BE05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5,487</w:t>
            </w:r>
          </w:p>
        </w:tc>
        <w:tc>
          <w:tcPr>
            <w:tcW w:w="634" w:type="dxa"/>
            <w:vAlign w:val="center"/>
          </w:tcPr>
          <w:p w14:paraId="0FF6DF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0.930</w:t>
            </w:r>
          </w:p>
        </w:tc>
        <w:tc>
          <w:tcPr>
            <w:tcW w:w="634" w:type="dxa"/>
            <w:vAlign w:val="center"/>
          </w:tcPr>
          <w:p w14:paraId="0CFBED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2.59</w:t>
            </w:r>
          </w:p>
        </w:tc>
        <w:tc>
          <w:tcPr>
            <w:tcW w:w="634" w:type="dxa"/>
            <w:vAlign w:val="center"/>
          </w:tcPr>
          <w:p w14:paraId="37CA02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5BDFF5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53.01</w:t>
            </w:r>
          </w:p>
        </w:tc>
        <w:tc>
          <w:tcPr>
            <w:tcW w:w="846" w:type="dxa"/>
            <w:vAlign w:val="center"/>
          </w:tcPr>
          <w:p w14:paraId="39D725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0DC93D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0.095</w:t>
            </w:r>
          </w:p>
        </w:tc>
        <w:tc>
          <w:tcPr>
            <w:tcW w:w="634" w:type="dxa"/>
            <w:vAlign w:val="center"/>
          </w:tcPr>
          <w:p w14:paraId="7C3A4A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34F40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265ED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4B5D07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</w:t>
            </w:r>
          </w:p>
        </w:tc>
        <w:tc>
          <w:tcPr>
            <w:tcW w:w="634" w:type="dxa"/>
            <w:vAlign w:val="center"/>
          </w:tcPr>
          <w:p w14:paraId="4AE756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0.915</w:t>
            </w:r>
          </w:p>
        </w:tc>
        <w:tc>
          <w:tcPr>
            <w:tcW w:w="634" w:type="dxa"/>
            <w:vAlign w:val="center"/>
          </w:tcPr>
          <w:p w14:paraId="27FAD4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5CBE3D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0.821</w:t>
            </w:r>
          </w:p>
        </w:tc>
        <w:tc>
          <w:tcPr>
            <w:tcW w:w="846" w:type="dxa"/>
            <w:vAlign w:val="center"/>
          </w:tcPr>
          <w:p w14:paraId="09438D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0.611</w:t>
            </w:r>
          </w:p>
        </w:tc>
      </w:tr>
      <w:tr w:rsidR="00D125ED" w14:paraId="30B02287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71630745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C-T1-Loadsurge-PID+LSTM-f0.10-s08</w:t>
            </w:r>
          </w:p>
        </w:tc>
        <w:tc>
          <w:tcPr>
            <w:tcW w:w="1057" w:type="dxa"/>
            <w:vAlign w:val="center"/>
          </w:tcPr>
          <w:p w14:paraId="7F1AC3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5,497</w:t>
            </w:r>
          </w:p>
        </w:tc>
        <w:tc>
          <w:tcPr>
            <w:tcW w:w="634" w:type="dxa"/>
            <w:vAlign w:val="center"/>
          </w:tcPr>
          <w:p w14:paraId="40BB78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0.925</w:t>
            </w:r>
          </w:p>
        </w:tc>
        <w:tc>
          <w:tcPr>
            <w:tcW w:w="634" w:type="dxa"/>
            <w:vAlign w:val="center"/>
          </w:tcPr>
          <w:p w14:paraId="730EF3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2.67</w:t>
            </w:r>
          </w:p>
        </w:tc>
        <w:tc>
          <w:tcPr>
            <w:tcW w:w="634" w:type="dxa"/>
            <w:vAlign w:val="center"/>
          </w:tcPr>
          <w:p w14:paraId="1F9F84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45A58C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53.10</w:t>
            </w:r>
          </w:p>
        </w:tc>
        <w:tc>
          <w:tcPr>
            <w:tcW w:w="846" w:type="dxa"/>
            <w:vAlign w:val="center"/>
          </w:tcPr>
          <w:p w14:paraId="7B1649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20FFDE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0.107</w:t>
            </w:r>
          </w:p>
        </w:tc>
        <w:tc>
          <w:tcPr>
            <w:tcW w:w="634" w:type="dxa"/>
            <w:vAlign w:val="center"/>
          </w:tcPr>
          <w:p w14:paraId="1312AB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4E4DD9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BA205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1A778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63</w:t>
            </w:r>
          </w:p>
        </w:tc>
        <w:tc>
          <w:tcPr>
            <w:tcW w:w="634" w:type="dxa"/>
            <w:vAlign w:val="center"/>
          </w:tcPr>
          <w:p w14:paraId="00C189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0.868</w:t>
            </w:r>
          </w:p>
        </w:tc>
        <w:tc>
          <w:tcPr>
            <w:tcW w:w="634" w:type="dxa"/>
            <w:vAlign w:val="center"/>
          </w:tcPr>
          <w:p w14:paraId="1BB304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34</w:t>
            </w:r>
          </w:p>
        </w:tc>
        <w:tc>
          <w:tcPr>
            <w:tcW w:w="846" w:type="dxa"/>
            <w:vAlign w:val="center"/>
          </w:tcPr>
          <w:p w14:paraId="3DCAE5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0.911</w:t>
            </w:r>
          </w:p>
        </w:tc>
        <w:tc>
          <w:tcPr>
            <w:tcW w:w="846" w:type="dxa"/>
            <w:vAlign w:val="center"/>
          </w:tcPr>
          <w:p w14:paraId="2BE5F9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0.616</w:t>
            </w:r>
          </w:p>
        </w:tc>
      </w:tr>
      <w:tr w:rsidR="00D125ED" w14:paraId="7015BBD8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70295D32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C-T1-Loadsurge-PID+LSTM-f0.10-s09</w:t>
            </w:r>
          </w:p>
        </w:tc>
        <w:tc>
          <w:tcPr>
            <w:tcW w:w="1057" w:type="dxa"/>
            <w:vAlign w:val="center"/>
          </w:tcPr>
          <w:p w14:paraId="7DE944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5,080</w:t>
            </w:r>
          </w:p>
        </w:tc>
        <w:tc>
          <w:tcPr>
            <w:tcW w:w="634" w:type="dxa"/>
            <w:vAlign w:val="center"/>
          </w:tcPr>
          <w:p w14:paraId="78EDD8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0.770</w:t>
            </w:r>
          </w:p>
        </w:tc>
        <w:tc>
          <w:tcPr>
            <w:tcW w:w="634" w:type="dxa"/>
            <w:vAlign w:val="center"/>
          </w:tcPr>
          <w:p w14:paraId="578EC5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2.16</w:t>
            </w:r>
          </w:p>
        </w:tc>
        <w:tc>
          <w:tcPr>
            <w:tcW w:w="634" w:type="dxa"/>
            <w:vAlign w:val="center"/>
          </w:tcPr>
          <w:p w14:paraId="1B4DEB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175DD0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52.89</w:t>
            </w:r>
          </w:p>
        </w:tc>
        <w:tc>
          <w:tcPr>
            <w:tcW w:w="846" w:type="dxa"/>
            <w:vAlign w:val="center"/>
          </w:tcPr>
          <w:p w14:paraId="0513C0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61D447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0.102</w:t>
            </w:r>
          </w:p>
        </w:tc>
        <w:tc>
          <w:tcPr>
            <w:tcW w:w="634" w:type="dxa"/>
            <w:vAlign w:val="center"/>
          </w:tcPr>
          <w:p w14:paraId="27C6F2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65F85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99A76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5CAB4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126</w:t>
            </w:r>
          </w:p>
        </w:tc>
        <w:tc>
          <w:tcPr>
            <w:tcW w:w="634" w:type="dxa"/>
            <w:vAlign w:val="center"/>
          </w:tcPr>
          <w:p w14:paraId="2C875C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0.900</w:t>
            </w:r>
          </w:p>
        </w:tc>
        <w:tc>
          <w:tcPr>
            <w:tcW w:w="634" w:type="dxa"/>
            <w:vAlign w:val="center"/>
          </w:tcPr>
          <w:p w14:paraId="5FE97C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34</w:t>
            </w:r>
          </w:p>
        </w:tc>
        <w:tc>
          <w:tcPr>
            <w:tcW w:w="846" w:type="dxa"/>
            <w:vAlign w:val="center"/>
          </w:tcPr>
          <w:p w14:paraId="1B678C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0.794</w:t>
            </w:r>
          </w:p>
        </w:tc>
        <w:tc>
          <w:tcPr>
            <w:tcW w:w="846" w:type="dxa"/>
            <w:vAlign w:val="center"/>
          </w:tcPr>
          <w:p w14:paraId="6E989E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0.574</w:t>
            </w:r>
          </w:p>
        </w:tc>
      </w:tr>
      <w:tr w:rsidR="00D125ED" w14:paraId="4935DE79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CD42DE8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C-T1-Loadsurge-PID+LSTM-f0.10-s10</w:t>
            </w:r>
          </w:p>
        </w:tc>
        <w:tc>
          <w:tcPr>
            <w:tcW w:w="1057" w:type="dxa"/>
            <w:vAlign w:val="center"/>
          </w:tcPr>
          <w:p w14:paraId="42F1C8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5,455</w:t>
            </w:r>
          </w:p>
        </w:tc>
        <w:tc>
          <w:tcPr>
            <w:tcW w:w="634" w:type="dxa"/>
            <w:vAlign w:val="center"/>
          </w:tcPr>
          <w:p w14:paraId="509503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0.940</w:t>
            </w:r>
          </w:p>
        </w:tc>
        <w:tc>
          <w:tcPr>
            <w:tcW w:w="634" w:type="dxa"/>
            <w:vAlign w:val="center"/>
          </w:tcPr>
          <w:p w14:paraId="7FA6B3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2.50</w:t>
            </w:r>
          </w:p>
        </w:tc>
        <w:tc>
          <w:tcPr>
            <w:tcW w:w="634" w:type="dxa"/>
            <w:vAlign w:val="center"/>
          </w:tcPr>
          <w:p w14:paraId="394F87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3B1C34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53.07</w:t>
            </w:r>
          </w:p>
        </w:tc>
        <w:tc>
          <w:tcPr>
            <w:tcW w:w="846" w:type="dxa"/>
            <w:vAlign w:val="center"/>
          </w:tcPr>
          <w:p w14:paraId="440E5F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7670F9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0.111</w:t>
            </w:r>
          </w:p>
        </w:tc>
        <w:tc>
          <w:tcPr>
            <w:tcW w:w="634" w:type="dxa"/>
            <w:vAlign w:val="center"/>
          </w:tcPr>
          <w:p w14:paraId="6717D0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79C9D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E61CC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8E5BB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63</w:t>
            </w:r>
          </w:p>
        </w:tc>
        <w:tc>
          <w:tcPr>
            <w:tcW w:w="634" w:type="dxa"/>
            <w:vAlign w:val="center"/>
          </w:tcPr>
          <w:p w14:paraId="605E6C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0.880</w:t>
            </w:r>
          </w:p>
        </w:tc>
        <w:tc>
          <w:tcPr>
            <w:tcW w:w="634" w:type="dxa"/>
            <w:vAlign w:val="center"/>
          </w:tcPr>
          <w:p w14:paraId="217B76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18893D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0.774</w:t>
            </w:r>
          </w:p>
        </w:tc>
        <w:tc>
          <w:tcPr>
            <w:tcW w:w="846" w:type="dxa"/>
            <w:vAlign w:val="center"/>
          </w:tcPr>
          <w:p w14:paraId="63F857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0.455</w:t>
            </w:r>
          </w:p>
        </w:tc>
      </w:tr>
      <w:tr w:rsidR="00D125ED" w14:paraId="7B65AF0B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32A4A279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C-T1-Loadsurge-PID+LSTM-f0.20-s01</w:t>
            </w:r>
          </w:p>
        </w:tc>
        <w:tc>
          <w:tcPr>
            <w:tcW w:w="1057" w:type="dxa"/>
            <w:vAlign w:val="center"/>
          </w:tcPr>
          <w:p w14:paraId="70F9BF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5,773</w:t>
            </w:r>
          </w:p>
        </w:tc>
        <w:tc>
          <w:tcPr>
            <w:tcW w:w="634" w:type="dxa"/>
            <w:vAlign w:val="center"/>
          </w:tcPr>
          <w:p w14:paraId="3838EB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0.960</w:t>
            </w:r>
          </w:p>
        </w:tc>
        <w:tc>
          <w:tcPr>
            <w:tcW w:w="634" w:type="dxa"/>
            <w:vAlign w:val="center"/>
          </w:tcPr>
          <w:p w14:paraId="7A9E96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2.88</w:t>
            </w:r>
          </w:p>
        </w:tc>
        <w:tc>
          <w:tcPr>
            <w:tcW w:w="634" w:type="dxa"/>
            <w:vAlign w:val="center"/>
          </w:tcPr>
          <w:p w14:paraId="3102CC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5364BC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53.44</w:t>
            </w:r>
          </w:p>
        </w:tc>
        <w:tc>
          <w:tcPr>
            <w:tcW w:w="846" w:type="dxa"/>
            <w:vAlign w:val="center"/>
          </w:tcPr>
          <w:p w14:paraId="5AB1B6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6EBAFD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0.099</w:t>
            </w:r>
          </w:p>
        </w:tc>
        <w:tc>
          <w:tcPr>
            <w:tcW w:w="634" w:type="dxa"/>
            <w:vAlign w:val="center"/>
          </w:tcPr>
          <w:p w14:paraId="16ADE0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77BD4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4984C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71B101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E970A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0.994</w:t>
            </w:r>
          </w:p>
        </w:tc>
        <w:tc>
          <w:tcPr>
            <w:tcW w:w="634" w:type="dxa"/>
            <w:vAlign w:val="center"/>
          </w:tcPr>
          <w:p w14:paraId="738321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08A001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0.704</w:t>
            </w:r>
          </w:p>
        </w:tc>
        <w:tc>
          <w:tcPr>
            <w:tcW w:w="846" w:type="dxa"/>
            <w:vAlign w:val="center"/>
          </w:tcPr>
          <w:p w14:paraId="7D59DC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0.557</w:t>
            </w:r>
          </w:p>
        </w:tc>
      </w:tr>
      <w:tr w:rsidR="00D125ED" w14:paraId="0A839B40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6F92C04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C-T1-Loadsurge-PID+LSTM-f0.20-s02</w:t>
            </w:r>
          </w:p>
        </w:tc>
        <w:tc>
          <w:tcPr>
            <w:tcW w:w="1057" w:type="dxa"/>
            <w:vAlign w:val="center"/>
          </w:tcPr>
          <w:p w14:paraId="201A42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5,858</w:t>
            </w:r>
          </w:p>
        </w:tc>
        <w:tc>
          <w:tcPr>
            <w:tcW w:w="634" w:type="dxa"/>
            <w:vAlign w:val="center"/>
          </w:tcPr>
          <w:p w14:paraId="2A6430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0.960</w:t>
            </w:r>
          </w:p>
        </w:tc>
        <w:tc>
          <w:tcPr>
            <w:tcW w:w="634" w:type="dxa"/>
            <w:vAlign w:val="center"/>
          </w:tcPr>
          <w:p w14:paraId="609377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3.27</w:t>
            </w:r>
          </w:p>
        </w:tc>
        <w:tc>
          <w:tcPr>
            <w:tcW w:w="634" w:type="dxa"/>
            <w:vAlign w:val="center"/>
          </w:tcPr>
          <w:p w14:paraId="1467C5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6C1435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53.47</w:t>
            </w:r>
          </w:p>
        </w:tc>
        <w:tc>
          <w:tcPr>
            <w:tcW w:w="846" w:type="dxa"/>
            <w:vAlign w:val="center"/>
          </w:tcPr>
          <w:p w14:paraId="5E4435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79D679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0.090</w:t>
            </w:r>
          </w:p>
        </w:tc>
        <w:tc>
          <w:tcPr>
            <w:tcW w:w="634" w:type="dxa"/>
            <w:vAlign w:val="center"/>
          </w:tcPr>
          <w:p w14:paraId="33FD35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403B0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C9C25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D4FA4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36314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0.971</w:t>
            </w:r>
          </w:p>
        </w:tc>
        <w:tc>
          <w:tcPr>
            <w:tcW w:w="634" w:type="dxa"/>
            <w:vAlign w:val="center"/>
          </w:tcPr>
          <w:p w14:paraId="7B23DE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34</w:t>
            </w:r>
          </w:p>
        </w:tc>
        <w:tc>
          <w:tcPr>
            <w:tcW w:w="846" w:type="dxa"/>
            <w:vAlign w:val="center"/>
          </w:tcPr>
          <w:p w14:paraId="2A22EA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0.618</w:t>
            </w:r>
          </w:p>
        </w:tc>
        <w:tc>
          <w:tcPr>
            <w:tcW w:w="846" w:type="dxa"/>
            <w:vAlign w:val="center"/>
          </w:tcPr>
          <w:p w14:paraId="188D94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0.477</w:t>
            </w:r>
          </w:p>
        </w:tc>
      </w:tr>
      <w:tr w:rsidR="00D125ED" w14:paraId="15EE18A4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75E79993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C-T1-Loadsurge-PID+LSTM-f0.20-s03</w:t>
            </w:r>
          </w:p>
        </w:tc>
        <w:tc>
          <w:tcPr>
            <w:tcW w:w="1057" w:type="dxa"/>
            <w:vAlign w:val="center"/>
          </w:tcPr>
          <w:p w14:paraId="50FB86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5,813</w:t>
            </w:r>
          </w:p>
        </w:tc>
        <w:tc>
          <w:tcPr>
            <w:tcW w:w="634" w:type="dxa"/>
            <w:vAlign w:val="center"/>
          </w:tcPr>
          <w:p w14:paraId="5C63BE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0.960</w:t>
            </w:r>
          </w:p>
        </w:tc>
        <w:tc>
          <w:tcPr>
            <w:tcW w:w="634" w:type="dxa"/>
            <w:vAlign w:val="center"/>
          </w:tcPr>
          <w:p w14:paraId="7981EB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2.96</w:t>
            </w:r>
          </w:p>
        </w:tc>
        <w:tc>
          <w:tcPr>
            <w:tcW w:w="634" w:type="dxa"/>
            <w:vAlign w:val="center"/>
          </w:tcPr>
          <w:p w14:paraId="0840F6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3F4958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53.63</w:t>
            </w:r>
          </w:p>
        </w:tc>
        <w:tc>
          <w:tcPr>
            <w:tcW w:w="846" w:type="dxa"/>
            <w:vAlign w:val="center"/>
          </w:tcPr>
          <w:p w14:paraId="7BD38A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7D873F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0.097</w:t>
            </w:r>
          </w:p>
        </w:tc>
        <w:tc>
          <w:tcPr>
            <w:tcW w:w="634" w:type="dxa"/>
            <w:vAlign w:val="center"/>
          </w:tcPr>
          <w:p w14:paraId="48A3E7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2E4F2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445C0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730190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E1EA6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0.940</w:t>
            </w:r>
          </w:p>
        </w:tc>
        <w:tc>
          <w:tcPr>
            <w:tcW w:w="634" w:type="dxa"/>
            <w:vAlign w:val="center"/>
          </w:tcPr>
          <w:p w14:paraId="18EC3B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39C66B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0.565</w:t>
            </w:r>
          </w:p>
        </w:tc>
        <w:tc>
          <w:tcPr>
            <w:tcW w:w="846" w:type="dxa"/>
            <w:vAlign w:val="center"/>
          </w:tcPr>
          <w:p w14:paraId="0C1B7F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0.426</w:t>
            </w:r>
          </w:p>
        </w:tc>
      </w:tr>
      <w:tr w:rsidR="00D125ED" w14:paraId="7E876D07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A34033F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C-T1-Loadsurge-PID+LSTM-f0.20-s04</w:t>
            </w:r>
          </w:p>
        </w:tc>
        <w:tc>
          <w:tcPr>
            <w:tcW w:w="1057" w:type="dxa"/>
            <w:vAlign w:val="center"/>
          </w:tcPr>
          <w:p w14:paraId="686D86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5,822</w:t>
            </w:r>
          </w:p>
        </w:tc>
        <w:tc>
          <w:tcPr>
            <w:tcW w:w="634" w:type="dxa"/>
            <w:vAlign w:val="center"/>
          </w:tcPr>
          <w:p w14:paraId="4CCE4E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0.975</w:t>
            </w:r>
          </w:p>
        </w:tc>
        <w:tc>
          <w:tcPr>
            <w:tcW w:w="634" w:type="dxa"/>
            <w:vAlign w:val="center"/>
          </w:tcPr>
          <w:p w14:paraId="21AFB2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3.06</w:t>
            </w:r>
          </w:p>
        </w:tc>
        <w:tc>
          <w:tcPr>
            <w:tcW w:w="634" w:type="dxa"/>
            <w:vAlign w:val="center"/>
          </w:tcPr>
          <w:p w14:paraId="6C5547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1EAFFF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53.45</w:t>
            </w:r>
          </w:p>
        </w:tc>
        <w:tc>
          <w:tcPr>
            <w:tcW w:w="846" w:type="dxa"/>
            <w:vAlign w:val="center"/>
          </w:tcPr>
          <w:p w14:paraId="60F259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4C5CFE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0.097</w:t>
            </w:r>
          </w:p>
        </w:tc>
        <w:tc>
          <w:tcPr>
            <w:tcW w:w="634" w:type="dxa"/>
            <w:vAlign w:val="center"/>
          </w:tcPr>
          <w:p w14:paraId="26AF14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5B989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9DE58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41FC29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1E258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0.971</w:t>
            </w:r>
          </w:p>
        </w:tc>
        <w:tc>
          <w:tcPr>
            <w:tcW w:w="634" w:type="dxa"/>
            <w:vAlign w:val="center"/>
          </w:tcPr>
          <w:p w14:paraId="636324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34</w:t>
            </w:r>
          </w:p>
        </w:tc>
        <w:tc>
          <w:tcPr>
            <w:tcW w:w="846" w:type="dxa"/>
            <w:vAlign w:val="center"/>
          </w:tcPr>
          <w:p w14:paraId="6D6C92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0.952</w:t>
            </w:r>
          </w:p>
        </w:tc>
        <w:tc>
          <w:tcPr>
            <w:tcW w:w="846" w:type="dxa"/>
            <w:vAlign w:val="center"/>
          </w:tcPr>
          <w:p w14:paraId="793EEF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0.614</w:t>
            </w:r>
          </w:p>
        </w:tc>
      </w:tr>
      <w:tr w:rsidR="00D125ED" w14:paraId="478911A6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C6E9137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C-T1-Loadsurge-PID+LSTM-f0.20-s05</w:t>
            </w:r>
          </w:p>
        </w:tc>
        <w:tc>
          <w:tcPr>
            <w:tcW w:w="1057" w:type="dxa"/>
            <w:vAlign w:val="center"/>
          </w:tcPr>
          <w:p w14:paraId="28C5C5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5,812</w:t>
            </w:r>
          </w:p>
        </w:tc>
        <w:tc>
          <w:tcPr>
            <w:tcW w:w="634" w:type="dxa"/>
            <w:vAlign w:val="center"/>
          </w:tcPr>
          <w:p w14:paraId="46393C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0.965</w:t>
            </w:r>
          </w:p>
        </w:tc>
        <w:tc>
          <w:tcPr>
            <w:tcW w:w="634" w:type="dxa"/>
            <w:vAlign w:val="center"/>
          </w:tcPr>
          <w:p w14:paraId="1CD942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4.09</w:t>
            </w:r>
          </w:p>
        </w:tc>
        <w:tc>
          <w:tcPr>
            <w:tcW w:w="634" w:type="dxa"/>
            <w:vAlign w:val="center"/>
          </w:tcPr>
          <w:p w14:paraId="55DF45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7182E5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55.54</w:t>
            </w:r>
          </w:p>
        </w:tc>
        <w:tc>
          <w:tcPr>
            <w:tcW w:w="846" w:type="dxa"/>
            <w:vAlign w:val="center"/>
          </w:tcPr>
          <w:p w14:paraId="45B800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57.60</w:t>
            </w:r>
          </w:p>
        </w:tc>
        <w:tc>
          <w:tcPr>
            <w:tcW w:w="740" w:type="dxa"/>
            <w:vAlign w:val="center"/>
          </w:tcPr>
          <w:p w14:paraId="3EF762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0.111</w:t>
            </w:r>
          </w:p>
        </w:tc>
        <w:tc>
          <w:tcPr>
            <w:tcW w:w="634" w:type="dxa"/>
            <w:vAlign w:val="center"/>
          </w:tcPr>
          <w:p w14:paraId="3382E1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F1FB6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EA81B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5245D5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C0A68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0.850</w:t>
            </w:r>
          </w:p>
        </w:tc>
        <w:tc>
          <w:tcPr>
            <w:tcW w:w="634" w:type="dxa"/>
            <w:vAlign w:val="center"/>
          </w:tcPr>
          <w:p w14:paraId="166632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35</w:t>
            </w:r>
          </w:p>
        </w:tc>
        <w:tc>
          <w:tcPr>
            <w:tcW w:w="846" w:type="dxa"/>
            <w:vAlign w:val="center"/>
          </w:tcPr>
          <w:p w14:paraId="69AAD7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0.570</w:t>
            </w:r>
          </w:p>
        </w:tc>
        <w:tc>
          <w:tcPr>
            <w:tcW w:w="846" w:type="dxa"/>
            <w:vAlign w:val="center"/>
          </w:tcPr>
          <w:p w14:paraId="5A2B3B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0.295</w:t>
            </w:r>
          </w:p>
        </w:tc>
      </w:tr>
      <w:tr w:rsidR="00D125ED" w14:paraId="433DF8DA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7076D5E8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C-T1-Loadsurge-PID+LSTM-f0.20-s06</w:t>
            </w:r>
          </w:p>
        </w:tc>
        <w:tc>
          <w:tcPr>
            <w:tcW w:w="1057" w:type="dxa"/>
            <w:vAlign w:val="center"/>
          </w:tcPr>
          <w:p w14:paraId="19F925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5,820</w:t>
            </w:r>
          </w:p>
        </w:tc>
        <w:tc>
          <w:tcPr>
            <w:tcW w:w="634" w:type="dxa"/>
            <w:vAlign w:val="center"/>
          </w:tcPr>
          <w:p w14:paraId="062E37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0.980</w:t>
            </w:r>
          </w:p>
        </w:tc>
        <w:tc>
          <w:tcPr>
            <w:tcW w:w="634" w:type="dxa"/>
            <w:vAlign w:val="center"/>
          </w:tcPr>
          <w:p w14:paraId="360398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3.44</w:t>
            </w:r>
          </w:p>
        </w:tc>
        <w:tc>
          <w:tcPr>
            <w:tcW w:w="634" w:type="dxa"/>
            <w:vAlign w:val="center"/>
          </w:tcPr>
          <w:p w14:paraId="430568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417501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54.34</w:t>
            </w:r>
          </w:p>
        </w:tc>
        <w:tc>
          <w:tcPr>
            <w:tcW w:w="846" w:type="dxa"/>
            <w:vAlign w:val="center"/>
          </w:tcPr>
          <w:p w14:paraId="40D207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547032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0.091</w:t>
            </w:r>
          </w:p>
        </w:tc>
        <w:tc>
          <w:tcPr>
            <w:tcW w:w="634" w:type="dxa"/>
            <w:vAlign w:val="center"/>
          </w:tcPr>
          <w:p w14:paraId="6F3FE5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014874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3A640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2C091B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47994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0.896</w:t>
            </w:r>
          </w:p>
        </w:tc>
        <w:tc>
          <w:tcPr>
            <w:tcW w:w="634" w:type="dxa"/>
            <w:vAlign w:val="center"/>
          </w:tcPr>
          <w:p w14:paraId="773C01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5408F1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0.563</w:t>
            </w:r>
          </w:p>
        </w:tc>
        <w:tc>
          <w:tcPr>
            <w:tcW w:w="846" w:type="dxa"/>
            <w:vAlign w:val="center"/>
          </w:tcPr>
          <w:p w14:paraId="76129D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0.375</w:t>
            </w:r>
          </w:p>
        </w:tc>
      </w:tr>
      <w:tr w:rsidR="00D125ED" w14:paraId="251EEE55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3B80A26E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C-T1-Loadsurge-PID+LSTM-f0.20-s07</w:t>
            </w:r>
          </w:p>
        </w:tc>
        <w:tc>
          <w:tcPr>
            <w:tcW w:w="1057" w:type="dxa"/>
            <w:vAlign w:val="center"/>
          </w:tcPr>
          <w:p w14:paraId="50E42A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5,796</w:t>
            </w:r>
          </w:p>
        </w:tc>
        <w:tc>
          <w:tcPr>
            <w:tcW w:w="634" w:type="dxa"/>
            <w:vAlign w:val="center"/>
          </w:tcPr>
          <w:p w14:paraId="5C4446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0.980</w:t>
            </w:r>
          </w:p>
        </w:tc>
        <w:tc>
          <w:tcPr>
            <w:tcW w:w="634" w:type="dxa"/>
            <w:vAlign w:val="center"/>
          </w:tcPr>
          <w:p w14:paraId="4240E3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3.71</w:t>
            </w:r>
          </w:p>
        </w:tc>
        <w:tc>
          <w:tcPr>
            <w:tcW w:w="634" w:type="dxa"/>
            <w:vAlign w:val="center"/>
          </w:tcPr>
          <w:p w14:paraId="4E5FB4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48A0C3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54.32</w:t>
            </w:r>
          </w:p>
        </w:tc>
        <w:tc>
          <w:tcPr>
            <w:tcW w:w="846" w:type="dxa"/>
            <w:vAlign w:val="center"/>
          </w:tcPr>
          <w:p w14:paraId="5A7CB9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7DDB78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0.092</w:t>
            </w:r>
          </w:p>
        </w:tc>
        <w:tc>
          <w:tcPr>
            <w:tcW w:w="634" w:type="dxa"/>
            <w:vAlign w:val="center"/>
          </w:tcPr>
          <w:p w14:paraId="67AEC0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61CDC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C3F26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DC1E9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32348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0.896</w:t>
            </w:r>
          </w:p>
        </w:tc>
        <w:tc>
          <w:tcPr>
            <w:tcW w:w="634" w:type="dxa"/>
            <w:vAlign w:val="center"/>
          </w:tcPr>
          <w:p w14:paraId="3B992A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7DF124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0.604</w:t>
            </w:r>
          </w:p>
        </w:tc>
        <w:tc>
          <w:tcPr>
            <w:tcW w:w="846" w:type="dxa"/>
            <w:vAlign w:val="center"/>
          </w:tcPr>
          <w:p w14:paraId="272081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0.364</w:t>
            </w:r>
          </w:p>
        </w:tc>
      </w:tr>
      <w:tr w:rsidR="00D125ED" w14:paraId="04B556CD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EA9FA36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C-T1-Loadsurge-PID+LSTM-f0.20-s08</w:t>
            </w:r>
          </w:p>
        </w:tc>
        <w:tc>
          <w:tcPr>
            <w:tcW w:w="1057" w:type="dxa"/>
            <w:vAlign w:val="center"/>
          </w:tcPr>
          <w:p w14:paraId="49F0C0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5,809</w:t>
            </w:r>
          </w:p>
        </w:tc>
        <w:tc>
          <w:tcPr>
            <w:tcW w:w="634" w:type="dxa"/>
            <w:vAlign w:val="center"/>
          </w:tcPr>
          <w:p w14:paraId="341436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0.975</w:t>
            </w:r>
          </w:p>
        </w:tc>
        <w:tc>
          <w:tcPr>
            <w:tcW w:w="634" w:type="dxa"/>
            <w:vAlign w:val="center"/>
          </w:tcPr>
          <w:p w14:paraId="0675D9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3.04</w:t>
            </w:r>
          </w:p>
        </w:tc>
        <w:tc>
          <w:tcPr>
            <w:tcW w:w="634" w:type="dxa"/>
            <w:vAlign w:val="center"/>
          </w:tcPr>
          <w:p w14:paraId="7216EC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74864D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53.44</w:t>
            </w:r>
          </w:p>
        </w:tc>
        <w:tc>
          <w:tcPr>
            <w:tcW w:w="846" w:type="dxa"/>
            <w:vAlign w:val="center"/>
          </w:tcPr>
          <w:p w14:paraId="5F5660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0FB308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0.094</w:t>
            </w:r>
          </w:p>
        </w:tc>
        <w:tc>
          <w:tcPr>
            <w:tcW w:w="634" w:type="dxa"/>
            <w:vAlign w:val="center"/>
          </w:tcPr>
          <w:p w14:paraId="625795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51C3B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71771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964B6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7C7C0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0.988</w:t>
            </w:r>
          </w:p>
        </w:tc>
        <w:tc>
          <w:tcPr>
            <w:tcW w:w="634" w:type="dxa"/>
            <w:vAlign w:val="center"/>
          </w:tcPr>
          <w:p w14:paraId="5535CE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34</w:t>
            </w:r>
          </w:p>
        </w:tc>
        <w:tc>
          <w:tcPr>
            <w:tcW w:w="846" w:type="dxa"/>
            <w:vAlign w:val="center"/>
          </w:tcPr>
          <w:p w14:paraId="0C4D96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0.694</w:t>
            </w:r>
          </w:p>
        </w:tc>
        <w:tc>
          <w:tcPr>
            <w:tcW w:w="846" w:type="dxa"/>
            <w:vAlign w:val="center"/>
          </w:tcPr>
          <w:p w14:paraId="179D32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0.511</w:t>
            </w:r>
          </w:p>
        </w:tc>
      </w:tr>
      <w:tr w:rsidR="00D125ED" w14:paraId="3844957F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3BCFBC62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C-T1-Loadsurge-PID+LSTM-f0.20-s09</w:t>
            </w:r>
          </w:p>
        </w:tc>
        <w:tc>
          <w:tcPr>
            <w:tcW w:w="1057" w:type="dxa"/>
            <w:vAlign w:val="center"/>
          </w:tcPr>
          <w:p w14:paraId="2B7AC1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5,733</w:t>
            </w:r>
          </w:p>
        </w:tc>
        <w:tc>
          <w:tcPr>
            <w:tcW w:w="634" w:type="dxa"/>
            <w:vAlign w:val="center"/>
          </w:tcPr>
          <w:p w14:paraId="1F5024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0.940</w:t>
            </w:r>
          </w:p>
        </w:tc>
        <w:tc>
          <w:tcPr>
            <w:tcW w:w="634" w:type="dxa"/>
            <w:vAlign w:val="center"/>
          </w:tcPr>
          <w:p w14:paraId="609F77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3.86</w:t>
            </w:r>
          </w:p>
        </w:tc>
        <w:tc>
          <w:tcPr>
            <w:tcW w:w="634" w:type="dxa"/>
            <w:vAlign w:val="center"/>
          </w:tcPr>
          <w:p w14:paraId="60ADC7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05D909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55.18</w:t>
            </w:r>
          </w:p>
        </w:tc>
        <w:tc>
          <w:tcPr>
            <w:tcW w:w="846" w:type="dxa"/>
            <w:vAlign w:val="center"/>
          </w:tcPr>
          <w:p w14:paraId="725FB6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57.60</w:t>
            </w:r>
          </w:p>
        </w:tc>
        <w:tc>
          <w:tcPr>
            <w:tcW w:w="740" w:type="dxa"/>
            <w:vAlign w:val="center"/>
          </w:tcPr>
          <w:p w14:paraId="5CFB46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0.090</w:t>
            </w:r>
          </w:p>
        </w:tc>
        <w:tc>
          <w:tcPr>
            <w:tcW w:w="634" w:type="dxa"/>
            <w:vAlign w:val="center"/>
          </w:tcPr>
          <w:p w14:paraId="2EC980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0359D5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84E03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53F480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602D9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0.878</w:t>
            </w:r>
          </w:p>
        </w:tc>
        <w:tc>
          <w:tcPr>
            <w:tcW w:w="634" w:type="dxa"/>
            <w:vAlign w:val="center"/>
          </w:tcPr>
          <w:p w14:paraId="165C99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34</w:t>
            </w:r>
          </w:p>
        </w:tc>
        <w:tc>
          <w:tcPr>
            <w:tcW w:w="846" w:type="dxa"/>
            <w:vAlign w:val="center"/>
          </w:tcPr>
          <w:p w14:paraId="797E2C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0.463</w:t>
            </w:r>
          </w:p>
        </w:tc>
        <w:tc>
          <w:tcPr>
            <w:tcW w:w="846" w:type="dxa"/>
            <w:vAlign w:val="center"/>
          </w:tcPr>
          <w:p w14:paraId="788C45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0.293</w:t>
            </w:r>
          </w:p>
        </w:tc>
      </w:tr>
      <w:tr w:rsidR="00D125ED" w14:paraId="365398A7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3A27FDE2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lastRenderedPageBreak/>
              <w:t>C-T1-Loadsurge-PID+LSTM-f0.20-s10</w:t>
            </w:r>
          </w:p>
        </w:tc>
        <w:tc>
          <w:tcPr>
            <w:tcW w:w="1057" w:type="dxa"/>
            <w:vAlign w:val="center"/>
          </w:tcPr>
          <w:p w14:paraId="2B438B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5,791</w:t>
            </w:r>
          </w:p>
        </w:tc>
        <w:tc>
          <w:tcPr>
            <w:tcW w:w="634" w:type="dxa"/>
            <w:vAlign w:val="center"/>
          </w:tcPr>
          <w:p w14:paraId="594354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0.940</w:t>
            </w:r>
          </w:p>
        </w:tc>
        <w:tc>
          <w:tcPr>
            <w:tcW w:w="634" w:type="dxa"/>
            <w:vAlign w:val="center"/>
          </w:tcPr>
          <w:p w14:paraId="07114C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2.90</w:t>
            </w:r>
          </w:p>
        </w:tc>
        <w:tc>
          <w:tcPr>
            <w:tcW w:w="634" w:type="dxa"/>
            <w:vAlign w:val="center"/>
          </w:tcPr>
          <w:p w14:paraId="3DB81D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5B5888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53.37</w:t>
            </w:r>
          </w:p>
        </w:tc>
        <w:tc>
          <w:tcPr>
            <w:tcW w:w="846" w:type="dxa"/>
            <w:vAlign w:val="center"/>
          </w:tcPr>
          <w:p w14:paraId="6E8568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0EF9A3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0.102</w:t>
            </w:r>
          </w:p>
        </w:tc>
        <w:tc>
          <w:tcPr>
            <w:tcW w:w="634" w:type="dxa"/>
            <w:vAlign w:val="center"/>
          </w:tcPr>
          <w:p w14:paraId="19F489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547E8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2AC2C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24595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294DC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0.975</w:t>
            </w:r>
          </w:p>
        </w:tc>
        <w:tc>
          <w:tcPr>
            <w:tcW w:w="634" w:type="dxa"/>
            <w:vAlign w:val="center"/>
          </w:tcPr>
          <w:p w14:paraId="43DBA7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34</w:t>
            </w:r>
          </w:p>
        </w:tc>
        <w:tc>
          <w:tcPr>
            <w:tcW w:w="846" w:type="dxa"/>
            <w:vAlign w:val="center"/>
          </w:tcPr>
          <w:p w14:paraId="5CABA4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0.764</w:t>
            </w:r>
          </w:p>
        </w:tc>
        <w:tc>
          <w:tcPr>
            <w:tcW w:w="846" w:type="dxa"/>
            <w:vAlign w:val="center"/>
          </w:tcPr>
          <w:p w14:paraId="3FCCFE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0.531</w:t>
            </w:r>
          </w:p>
        </w:tc>
      </w:tr>
      <w:tr w:rsidR="00D125ED" w14:paraId="61A34316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0141C07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C-T2-Normal-PID-f0.10-s01</w:t>
            </w:r>
          </w:p>
        </w:tc>
        <w:tc>
          <w:tcPr>
            <w:tcW w:w="1057" w:type="dxa"/>
            <w:vAlign w:val="center"/>
          </w:tcPr>
          <w:p w14:paraId="5E841E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9,830</w:t>
            </w:r>
          </w:p>
        </w:tc>
        <w:tc>
          <w:tcPr>
            <w:tcW w:w="634" w:type="dxa"/>
            <w:vAlign w:val="center"/>
          </w:tcPr>
          <w:p w14:paraId="0D9F35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0.805</w:t>
            </w:r>
          </w:p>
        </w:tc>
        <w:tc>
          <w:tcPr>
            <w:tcW w:w="634" w:type="dxa"/>
            <w:vAlign w:val="center"/>
          </w:tcPr>
          <w:p w14:paraId="2FDFFF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3.46</w:t>
            </w:r>
          </w:p>
        </w:tc>
        <w:tc>
          <w:tcPr>
            <w:tcW w:w="634" w:type="dxa"/>
            <w:vAlign w:val="center"/>
          </w:tcPr>
          <w:p w14:paraId="3F6029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671865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47.37</w:t>
            </w:r>
          </w:p>
        </w:tc>
        <w:tc>
          <w:tcPr>
            <w:tcW w:w="846" w:type="dxa"/>
            <w:vAlign w:val="center"/>
          </w:tcPr>
          <w:p w14:paraId="2E0C54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54.04</w:t>
            </w:r>
          </w:p>
        </w:tc>
        <w:tc>
          <w:tcPr>
            <w:tcW w:w="740" w:type="dxa"/>
            <w:vAlign w:val="center"/>
          </w:tcPr>
          <w:p w14:paraId="2A070D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2.770</w:t>
            </w:r>
          </w:p>
        </w:tc>
        <w:tc>
          <w:tcPr>
            <w:tcW w:w="634" w:type="dxa"/>
            <w:vAlign w:val="center"/>
          </w:tcPr>
          <w:p w14:paraId="6B9C0E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CEC06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5C215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1C071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EDF46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34" w:type="dxa"/>
            <w:vAlign w:val="center"/>
          </w:tcPr>
          <w:p w14:paraId="46900A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51</w:t>
            </w:r>
          </w:p>
        </w:tc>
        <w:tc>
          <w:tcPr>
            <w:tcW w:w="846" w:type="dxa"/>
            <w:vAlign w:val="center"/>
          </w:tcPr>
          <w:p w14:paraId="1EEF31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593BAE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6727788F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F519F39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C-T2-Normal-PID-f0.10-s02</w:t>
            </w:r>
          </w:p>
        </w:tc>
        <w:tc>
          <w:tcPr>
            <w:tcW w:w="1057" w:type="dxa"/>
            <w:vAlign w:val="center"/>
          </w:tcPr>
          <w:p w14:paraId="09562D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9,989</w:t>
            </w:r>
          </w:p>
        </w:tc>
        <w:tc>
          <w:tcPr>
            <w:tcW w:w="634" w:type="dxa"/>
            <w:vAlign w:val="center"/>
          </w:tcPr>
          <w:p w14:paraId="4A23AC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0.845</w:t>
            </w:r>
          </w:p>
        </w:tc>
        <w:tc>
          <w:tcPr>
            <w:tcW w:w="634" w:type="dxa"/>
            <w:vAlign w:val="center"/>
          </w:tcPr>
          <w:p w14:paraId="55ADE0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3.58</w:t>
            </w:r>
          </w:p>
        </w:tc>
        <w:tc>
          <w:tcPr>
            <w:tcW w:w="634" w:type="dxa"/>
            <w:vAlign w:val="center"/>
          </w:tcPr>
          <w:p w14:paraId="0A9711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6098E8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47.17</w:t>
            </w:r>
          </w:p>
        </w:tc>
        <w:tc>
          <w:tcPr>
            <w:tcW w:w="846" w:type="dxa"/>
            <w:vAlign w:val="center"/>
          </w:tcPr>
          <w:p w14:paraId="6512CF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52.80</w:t>
            </w:r>
          </w:p>
        </w:tc>
        <w:tc>
          <w:tcPr>
            <w:tcW w:w="740" w:type="dxa"/>
            <w:vAlign w:val="center"/>
          </w:tcPr>
          <w:p w14:paraId="1DC031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2.573</w:t>
            </w:r>
          </w:p>
        </w:tc>
        <w:tc>
          <w:tcPr>
            <w:tcW w:w="634" w:type="dxa"/>
            <w:vAlign w:val="center"/>
          </w:tcPr>
          <w:p w14:paraId="713B03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00055E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91643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618C9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FFC32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0.997</w:t>
            </w:r>
          </w:p>
        </w:tc>
        <w:tc>
          <w:tcPr>
            <w:tcW w:w="634" w:type="dxa"/>
            <w:vAlign w:val="center"/>
          </w:tcPr>
          <w:p w14:paraId="192493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51</w:t>
            </w:r>
          </w:p>
        </w:tc>
        <w:tc>
          <w:tcPr>
            <w:tcW w:w="846" w:type="dxa"/>
            <w:vAlign w:val="center"/>
          </w:tcPr>
          <w:p w14:paraId="2B2CB9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6DD032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38599968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7049010E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C-T2-Normal-PID-f0.10-s03</w:t>
            </w:r>
          </w:p>
        </w:tc>
        <w:tc>
          <w:tcPr>
            <w:tcW w:w="1057" w:type="dxa"/>
            <w:vAlign w:val="center"/>
          </w:tcPr>
          <w:p w14:paraId="3BBA60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10,106</w:t>
            </w:r>
          </w:p>
        </w:tc>
        <w:tc>
          <w:tcPr>
            <w:tcW w:w="634" w:type="dxa"/>
            <w:vAlign w:val="center"/>
          </w:tcPr>
          <w:p w14:paraId="781A0C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0.845</w:t>
            </w:r>
          </w:p>
        </w:tc>
        <w:tc>
          <w:tcPr>
            <w:tcW w:w="634" w:type="dxa"/>
            <w:vAlign w:val="center"/>
          </w:tcPr>
          <w:p w14:paraId="1A4E44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3.64</w:t>
            </w:r>
          </w:p>
        </w:tc>
        <w:tc>
          <w:tcPr>
            <w:tcW w:w="634" w:type="dxa"/>
            <w:vAlign w:val="center"/>
          </w:tcPr>
          <w:p w14:paraId="479FA4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5271E5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47.54</w:t>
            </w:r>
          </w:p>
        </w:tc>
        <w:tc>
          <w:tcPr>
            <w:tcW w:w="846" w:type="dxa"/>
            <w:vAlign w:val="center"/>
          </w:tcPr>
          <w:p w14:paraId="7682CA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54.40</w:t>
            </w:r>
          </w:p>
        </w:tc>
        <w:tc>
          <w:tcPr>
            <w:tcW w:w="740" w:type="dxa"/>
            <w:vAlign w:val="center"/>
          </w:tcPr>
          <w:p w14:paraId="128EEF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2.914</w:t>
            </w:r>
          </w:p>
        </w:tc>
        <w:tc>
          <w:tcPr>
            <w:tcW w:w="634" w:type="dxa"/>
            <w:vAlign w:val="center"/>
          </w:tcPr>
          <w:p w14:paraId="1075AF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0DE40D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0D57D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93585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5443A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34" w:type="dxa"/>
            <w:vAlign w:val="center"/>
          </w:tcPr>
          <w:p w14:paraId="1596EC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</w:t>
            </w:r>
          </w:p>
        </w:tc>
        <w:tc>
          <w:tcPr>
            <w:tcW w:w="846" w:type="dxa"/>
            <w:vAlign w:val="center"/>
          </w:tcPr>
          <w:p w14:paraId="59FFFA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4C4619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1631A08E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05EF7E1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C-T2-Normal-PID-f0.10-s04</w:t>
            </w:r>
          </w:p>
        </w:tc>
        <w:tc>
          <w:tcPr>
            <w:tcW w:w="1057" w:type="dxa"/>
            <w:vAlign w:val="center"/>
          </w:tcPr>
          <w:p w14:paraId="36586F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9,768</w:t>
            </w:r>
          </w:p>
        </w:tc>
        <w:tc>
          <w:tcPr>
            <w:tcW w:w="634" w:type="dxa"/>
            <w:vAlign w:val="center"/>
          </w:tcPr>
          <w:p w14:paraId="79B73F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0.815</w:t>
            </w:r>
          </w:p>
        </w:tc>
        <w:tc>
          <w:tcPr>
            <w:tcW w:w="634" w:type="dxa"/>
            <w:vAlign w:val="center"/>
          </w:tcPr>
          <w:p w14:paraId="060448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3.40</w:t>
            </w:r>
          </w:p>
        </w:tc>
        <w:tc>
          <w:tcPr>
            <w:tcW w:w="634" w:type="dxa"/>
            <w:vAlign w:val="center"/>
          </w:tcPr>
          <w:p w14:paraId="6D5408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4BE751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47.04</w:t>
            </w:r>
          </w:p>
        </w:tc>
        <w:tc>
          <w:tcPr>
            <w:tcW w:w="846" w:type="dxa"/>
            <w:vAlign w:val="center"/>
          </w:tcPr>
          <w:p w14:paraId="043BE5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52.80</w:t>
            </w:r>
          </w:p>
        </w:tc>
        <w:tc>
          <w:tcPr>
            <w:tcW w:w="740" w:type="dxa"/>
            <w:vAlign w:val="center"/>
          </w:tcPr>
          <w:p w14:paraId="08DE2A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2.475</w:t>
            </w:r>
          </w:p>
        </w:tc>
        <w:tc>
          <w:tcPr>
            <w:tcW w:w="634" w:type="dxa"/>
            <w:vAlign w:val="center"/>
          </w:tcPr>
          <w:p w14:paraId="4E17BD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FC65B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7B931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69BBB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F66C1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34" w:type="dxa"/>
            <w:vAlign w:val="center"/>
          </w:tcPr>
          <w:p w14:paraId="540B9D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</w:t>
            </w:r>
          </w:p>
        </w:tc>
        <w:tc>
          <w:tcPr>
            <w:tcW w:w="846" w:type="dxa"/>
            <w:vAlign w:val="center"/>
          </w:tcPr>
          <w:p w14:paraId="5CB280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46F092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73CE3890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8E92FD2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C-T2-Normal-PID-f0.10-s05</w:t>
            </w:r>
          </w:p>
        </w:tc>
        <w:tc>
          <w:tcPr>
            <w:tcW w:w="1057" w:type="dxa"/>
            <w:vAlign w:val="center"/>
          </w:tcPr>
          <w:p w14:paraId="74DC42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9,732</w:t>
            </w:r>
          </w:p>
        </w:tc>
        <w:tc>
          <w:tcPr>
            <w:tcW w:w="634" w:type="dxa"/>
            <w:vAlign w:val="center"/>
          </w:tcPr>
          <w:p w14:paraId="40F630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0.810</w:t>
            </w:r>
          </w:p>
        </w:tc>
        <w:tc>
          <w:tcPr>
            <w:tcW w:w="634" w:type="dxa"/>
            <w:vAlign w:val="center"/>
          </w:tcPr>
          <w:p w14:paraId="3FA20B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3.48</w:t>
            </w:r>
          </w:p>
        </w:tc>
        <w:tc>
          <w:tcPr>
            <w:tcW w:w="634" w:type="dxa"/>
            <w:vAlign w:val="center"/>
          </w:tcPr>
          <w:p w14:paraId="46959F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751CFB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47.22</w:t>
            </w:r>
          </w:p>
        </w:tc>
        <w:tc>
          <w:tcPr>
            <w:tcW w:w="846" w:type="dxa"/>
            <w:vAlign w:val="center"/>
          </w:tcPr>
          <w:p w14:paraId="73F037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53.16</w:t>
            </w:r>
          </w:p>
        </w:tc>
        <w:tc>
          <w:tcPr>
            <w:tcW w:w="740" w:type="dxa"/>
            <w:vAlign w:val="center"/>
          </w:tcPr>
          <w:p w14:paraId="61A120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2.595</w:t>
            </w:r>
          </w:p>
        </w:tc>
        <w:tc>
          <w:tcPr>
            <w:tcW w:w="634" w:type="dxa"/>
            <w:vAlign w:val="center"/>
          </w:tcPr>
          <w:p w14:paraId="7D5B75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8B2AB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964A6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56705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C3AFA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0.991</w:t>
            </w:r>
          </w:p>
        </w:tc>
        <w:tc>
          <w:tcPr>
            <w:tcW w:w="634" w:type="dxa"/>
            <w:vAlign w:val="center"/>
          </w:tcPr>
          <w:p w14:paraId="3DA055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51</w:t>
            </w:r>
          </w:p>
        </w:tc>
        <w:tc>
          <w:tcPr>
            <w:tcW w:w="846" w:type="dxa"/>
            <w:vAlign w:val="center"/>
          </w:tcPr>
          <w:p w14:paraId="4AEDA2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196FDF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2638E03C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95CE9E4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C-T2-Normal-PID-f0.10-s06</w:t>
            </w:r>
          </w:p>
        </w:tc>
        <w:tc>
          <w:tcPr>
            <w:tcW w:w="1057" w:type="dxa"/>
            <w:vAlign w:val="center"/>
          </w:tcPr>
          <w:p w14:paraId="0C85BA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9,441</w:t>
            </w:r>
          </w:p>
        </w:tc>
        <w:tc>
          <w:tcPr>
            <w:tcW w:w="634" w:type="dxa"/>
            <w:vAlign w:val="center"/>
          </w:tcPr>
          <w:p w14:paraId="01433A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0.802</w:t>
            </w:r>
          </w:p>
        </w:tc>
        <w:tc>
          <w:tcPr>
            <w:tcW w:w="634" w:type="dxa"/>
            <w:vAlign w:val="center"/>
          </w:tcPr>
          <w:p w14:paraId="0B2203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3.27</w:t>
            </w:r>
          </w:p>
        </w:tc>
        <w:tc>
          <w:tcPr>
            <w:tcW w:w="634" w:type="dxa"/>
            <w:vAlign w:val="center"/>
          </w:tcPr>
          <w:p w14:paraId="32DD10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65D0C0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47.14</w:t>
            </w:r>
          </w:p>
        </w:tc>
        <w:tc>
          <w:tcPr>
            <w:tcW w:w="846" w:type="dxa"/>
            <w:vAlign w:val="center"/>
          </w:tcPr>
          <w:p w14:paraId="148857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53.80</w:t>
            </w:r>
          </w:p>
        </w:tc>
        <w:tc>
          <w:tcPr>
            <w:tcW w:w="740" w:type="dxa"/>
            <w:vAlign w:val="center"/>
          </w:tcPr>
          <w:p w14:paraId="4DA02A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2.513</w:t>
            </w:r>
          </w:p>
        </w:tc>
        <w:tc>
          <w:tcPr>
            <w:tcW w:w="634" w:type="dxa"/>
            <w:vAlign w:val="center"/>
          </w:tcPr>
          <w:p w14:paraId="147C1F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8D92A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E4763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53CC7C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</w:t>
            </w:r>
          </w:p>
        </w:tc>
        <w:tc>
          <w:tcPr>
            <w:tcW w:w="634" w:type="dxa"/>
            <w:vAlign w:val="center"/>
          </w:tcPr>
          <w:p w14:paraId="66CE29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0.993</w:t>
            </w:r>
          </w:p>
        </w:tc>
        <w:tc>
          <w:tcPr>
            <w:tcW w:w="634" w:type="dxa"/>
            <w:vAlign w:val="center"/>
          </w:tcPr>
          <w:p w14:paraId="0E2D47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</w:t>
            </w:r>
          </w:p>
        </w:tc>
        <w:tc>
          <w:tcPr>
            <w:tcW w:w="846" w:type="dxa"/>
            <w:vAlign w:val="center"/>
          </w:tcPr>
          <w:p w14:paraId="7A1C87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337EE5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0D60A80D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EFF365C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C-T2-Normal-PID-f0.10-s07</w:t>
            </w:r>
          </w:p>
        </w:tc>
        <w:tc>
          <w:tcPr>
            <w:tcW w:w="1057" w:type="dxa"/>
            <w:vAlign w:val="center"/>
          </w:tcPr>
          <w:p w14:paraId="4FD55C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9,912</w:t>
            </w:r>
          </w:p>
        </w:tc>
        <w:tc>
          <w:tcPr>
            <w:tcW w:w="634" w:type="dxa"/>
            <w:vAlign w:val="center"/>
          </w:tcPr>
          <w:p w14:paraId="473A8A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0.833</w:t>
            </w:r>
          </w:p>
        </w:tc>
        <w:tc>
          <w:tcPr>
            <w:tcW w:w="634" w:type="dxa"/>
            <w:vAlign w:val="center"/>
          </w:tcPr>
          <w:p w14:paraId="2BEB36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3.59</w:t>
            </w:r>
          </w:p>
        </w:tc>
        <w:tc>
          <w:tcPr>
            <w:tcW w:w="634" w:type="dxa"/>
            <w:vAlign w:val="center"/>
          </w:tcPr>
          <w:p w14:paraId="798B6C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74CA09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47.22</w:t>
            </w:r>
          </w:p>
        </w:tc>
        <w:tc>
          <w:tcPr>
            <w:tcW w:w="846" w:type="dxa"/>
            <w:vAlign w:val="center"/>
          </w:tcPr>
          <w:p w14:paraId="05E2FC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52.80</w:t>
            </w:r>
          </w:p>
        </w:tc>
        <w:tc>
          <w:tcPr>
            <w:tcW w:w="740" w:type="dxa"/>
            <w:vAlign w:val="center"/>
          </w:tcPr>
          <w:p w14:paraId="6FEC91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2.568</w:t>
            </w:r>
          </w:p>
        </w:tc>
        <w:tc>
          <w:tcPr>
            <w:tcW w:w="634" w:type="dxa"/>
            <w:vAlign w:val="center"/>
          </w:tcPr>
          <w:p w14:paraId="61A27B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15C6A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17091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67A1D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5DBFF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34" w:type="dxa"/>
            <w:vAlign w:val="center"/>
          </w:tcPr>
          <w:p w14:paraId="43DBD3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</w:t>
            </w:r>
          </w:p>
        </w:tc>
        <w:tc>
          <w:tcPr>
            <w:tcW w:w="846" w:type="dxa"/>
            <w:vAlign w:val="center"/>
          </w:tcPr>
          <w:p w14:paraId="633C78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21DF44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1BB5BA2E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501BBA30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C-T2-Normal-PID-f0.10-s08</w:t>
            </w:r>
          </w:p>
        </w:tc>
        <w:tc>
          <w:tcPr>
            <w:tcW w:w="1057" w:type="dxa"/>
            <w:vAlign w:val="center"/>
          </w:tcPr>
          <w:p w14:paraId="52C297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9,995</w:t>
            </w:r>
          </w:p>
        </w:tc>
        <w:tc>
          <w:tcPr>
            <w:tcW w:w="634" w:type="dxa"/>
            <w:vAlign w:val="center"/>
          </w:tcPr>
          <w:p w14:paraId="0E3B28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0.828</w:t>
            </w:r>
          </w:p>
        </w:tc>
        <w:tc>
          <w:tcPr>
            <w:tcW w:w="634" w:type="dxa"/>
            <w:vAlign w:val="center"/>
          </w:tcPr>
          <w:p w14:paraId="0E8A9B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3.72</w:t>
            </w:r>
          </w:p>
        </w:tc>
        <w:tc>
          <w:tcPr>
            <w:tcW w:w="634" w:type="dxa"/>
            <w:vAlign w:val="center"/>
          </w:tcPr>
          <w:p w14:paraId="766AA6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747D7F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47.36</w:t>
            </w:r>
          </w:p>
        </w:tc>
        <w:tc>
          <w:tcPr>
            <w:tcW w:w="846" w:type="dxa"/>
            <w:vAlign w:val="center"/>
          </w:tcPr>
          <w:p w14:paraId="0D8794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53.31</w:t>
            </w:r>
          </w:p>
        </w:tc>
        <w:tc>
          <w:tcPr>
            <w:tcW w:w="740" w:type="dxa"/>
            <w:vAlign w:val="center"/>
          </w:tcPr>
          <w:p w14:paraId="254908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2.721</w:t>
            </w:r>
          </w:p>
        </w:tc>
        <w:tc>
          <w:tcPr>
            <w:tcW w:w="634" w:type="dxa"/>
            <w:vAlign w:val="center"/>
          </w:tcPr>
          <w:p w14:paraId="7DC8AD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6C081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245C6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79E6A9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102DB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0.976</w:t>
            </w:r>
          </w:p>
        </w:tc>
        <w:tc>
          <w:tcPr>
            <w:tcW w:w="634" w:type="dxa"/>
            <w:vAlign w:val="center"/>
          </w:tcPr>
          <w:p w14:paraId="05A37C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51</w:t>
            </w:r>
          </w:p>
        </w:tc>
        <w:tc>
          <w:tcPr>
            <w:tcW w:w="846" w:type="dxa"/>
            <w:vAlign w:val="center"/>
          </w:tcPr>
          <w:p w14:paraId="6BF4B3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2585DE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527A9871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5B43CD9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C-T2-Normal-PID-f0.10-s09</w:t>
            </w:r>
          </w:p>
        </w:tc>
        <w:tc>
          <w:tcPr>
            <w:tcW w:w="1057" w:type="dxa"/>
            <w:vAlign w:val="center"/>
          </w:tcPr>
          <w:p w14:paraId="0E8F04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9,863</w:t>
            </w:r>
          </w:p>
        </w:tc>
        <w:tc>
          <w:tcPr>
            <w:tcW w:w="634" w:type="dxa"/>
            <w:vAlign w:val="center"/>
          </w:tcPr>
          <w:p w14:paraId="1FBC1B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0.815</w:t>
            </w:r>
          </w:p>
        </w:tc>
        <w:tc>
          <w:tcPr>
            <w:tcW w:w="634" w:type="dxa"/>
            <w:vAlign w:val="center"/>
          </w:tcPr>
          <w:p w14:paraId="0E7191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3.42</w:t>
            </w:r>
          </w:p>
        </w:tc>
        <w:tc>
          <w:tcPr>
            <w:tcW w:w="634" w:type="dxa"/>
            <w:vAlign w:val="center"/>
          </w:tcPr>
          <w:p w14:paraId="35D58A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5C3957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47.07</w:t>
            </w:r>
          </w:p>
        </w:tc>
        <w:tc>
          <w:tcPr>
            <w:tcW w:w="846" w:type="dxa"/>
            <w:vAlign w:val="center"/>
          </w:tcPr>
          <w:p w14:paraId="1ED10D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52.80</w:t>
            </w:r>
          </w:p>
        </w:tc>
        <w:tc>
          <w:tcPr>
            <w:tcW w:w="740" w:type="dxa"/>
            <w:vAlign w:val="center"/>
          </w:tcPr>
          <w:p w14:paraId="54FBA5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2.453</w:t>
            </w:r>
          </w:p>
        </w:tc>
        <w:tc>
          <w:tcPr>
            <w:tcW w:w="634" w:type="dxa"/>
            <w:vAlign w:val="center"/>
          </w:tcPr>
          <w:p w14:paraId="54FD50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4FD50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505BB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57E5D4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70DEA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34" w:type="dxa"/>
            <w:vAlign w:val="center"/>
          </w:tcPr>
          <w:p w14:paraId="5BE2A0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</w:t>
            </w:r>
          </w:p>
        </w:tc>
        <w:tc>
          <w:tcPr>
            <w:tcW w:w="846" w:type="dxa"/>
            <w:vAlign w:val="center"/>
          </w:tcPr>
          <w:p w14:paraId="2041C8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16AEFF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2E617663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4370C47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C-T2-Normal-PID-f0.10-s10</w:t>
            </w:r>
          </w:p>
        </w:tc>
        <w:tc>
          <w:tcPr>
            <w:tcW w:w="1057" w:type="dxa"/>
            <w:vAlign w:val="center"/>
          </w:tcPr>
          <w:p w14:paraId="0EDEE8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10,013</w:t>
            </w:r>
          </w:p>
        </w:tc>
        <w:tc>
          <w:tcPr>
            <w:tcW w:w="634" w:type="dxa"/>
            <w:vAlign w:val="center"/>
          </w:tcPr>
          <w:p w14:paraId="189773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0.828</w:t>
            </w:r>
          </w:p>
        </w:tc>
        <w:tc>
          <w:tcPr>
            <w:tcW w:w="634" w:type="dxa"/>
            <w:vAlign w:val="center"/>
          </w:tcPr>
          <w:p w14:paraId="052DFE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3.58</w:t>
            </w:r>
          </w:p>
        </w:tc>
        <w:tc>
          <w:tcPr>
            <w:tcW w:w="634" w:type="dxa"/>
            <w:vAlign w:val="center"/>
          </w:tcPr>
          <w:p w14:paraId="5097A4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649EF1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47.33</w:t>
            </w:r>
          </w:p>
        </w:tc>
        <w:tc>
          <w:tcPr>
            <w:tcW w:w="846" w:type="dxa"/>
            <w:vAlign w:val="center"/>
          </w:tcPr>
          <w:p w14:paraId="40B175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53.67</w:t>
            </w:r>
          </w:p>
        </w:tc>
        <w:tc>
          <w:tcPr>
            <w:tcW w:w="740" w:type="dxa"/>
            <w:vAlign w:val="center"/>
          </w:tcPr>
          <w:p w14:paraId="730848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2.642</w:t>
            </w:r>
          </w:p>
        </w:tc>
        <w:tc>
          <w:tcPr>
            <w:tcW w:w="634" w:type="dxa"/>
            <w:vAlign w:val="center"/>
          </w:tcPr>
          <w:p w14:paraId="1FCF25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8CE8C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6EACD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08CD52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7DFB9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0.988</w:t>
            </w:r>
          </w:p>
        </w:tc>
        <w:tc>
          <w:tcPr>
            <w:tcW w:w="634" w:type="dxa"/>
            <w:vAlign w:val="center"/>
          </w:tcPr>
          <w:p w14:paraId="6CD75D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</w:t>
            </w:r>
          </w:p>
        </w:tc>
        <w:tc>
          <w:tcPr>
            <w:tcW w:w="846" w:type="dxa"/>
            <w:vAlign w:val="center"/>
          </w:tcPr>
          <w:p w14:paraId="1D3B6D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0BDCBD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07141024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C078077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C-T2-Normal-PID-f0.20-s01</w:t>
            </w:r>
          </w:p>
        </w:tc>
        <w:tc>
          <w:tcPr>
            <w:tcW w:w="1057" w:type="dxa"/>
            <w:vAlign w:val="center"/>
          </w:tcPr>
          <w:p w14:paraId="76D840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9,830</w:t>
            </w:r>
          </w:p>
        </w:tc>
        <w:tc>
          <w:tcPr>
            <w:tcW w:w="634" w:type="dxa"/>
            <w:vAlign w:val="center"/>
          </w:tcPr>
          <w:p w14:paraId="613059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0.805</w:t>
            </w:r>
          </w:p>
        </w:tc>
        <w:tc>
          <w:tcPr>
            <w:tcW w:w="634" w:type="dxa"/>
            <w:vAlign w:val="center"/>
          </w:tcPr>
          <w:p w14:paraId="16D62C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3.46</w:t>
            </w:r>
          </w:p>
        </w:tc>
        <w:tc>
          <w:tcPr>
            <w:tcW w:w="634" w:type="dxa"/>
            <w:vAlign w:val="center"/>
          </w:tcPr>
          <w:p w14:paraId="317A16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33AD69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47.37</w:t>
            </w:r>
          </w:p>
        </w:tc>
        <w:tc>
          <w:tcPr>
            <w:tcW w:w="846" w:type="dxa"/>
            <w:vAlign w:val="center"/>
          </w:tcPr>
          <w:p w14:paraId="1EABF6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54.04</w:t>
            </w:r>
          </w:p>
        </w:tc>
        <w:tc>
          <w:tcPr>
            <w:tcW w:w="740" w:type="dxa"/>
            <w:vAlign w:val="center"/>
          </w:tcPr>
          <w:p w14:paraId="460BFC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2.770</w:t>
            </w:r>
          </w:p>
        </w:tc>
        <w:tc>
          <w:tcPr>
            <w:tcW w:w="634" w:type="dxa"/>
            <w:vAlign w:val="center"/>
          </w:tcPr>
          <w:p w14:paraId="54DD3D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469B75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502C8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6C597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54FE6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34" w:type="dxa"/>
            <w:vAlign w:val="center"/>
          </w:tcPr>
          <w:p w14:paraId="2544E0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51</w:t>
            </w:r>
          </w:p>
        </w:tc>
        <w:tc>
          <w:tcPr>
            <w:tcW w:w="846" w:type="dxa"/>
            <w:vAlign w:val="center"/>
          </w:tcPr>
          <w:p w14:paraId="5E7073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1B1B72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2CF872D9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7BBF119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C-T2-Normal-PID-f0.20-s02</w:t>
            </w:r>
          </w:p>
        </w:tc>
        <w:tc>
          <w:tcPr>
            <w:tcW w:w="1057" w:type="dxa"/>
            <w:vAlign w:val="center"/>
          </w:tcPr>
          <w:p w14:paraId="701D12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9,989</w:t>
            </w:r>
          </w:p>
        </w:tc>
        <w:tc>
          <w:tcPr>
            <w:tcW w:w="634" w:type="dxa"/>
            <w:vAlign w:val="center"/>
          </w:tcPr>
          <w:p w14:paraId="265C21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0.845</w:t>
            </w:r>
          </w:p>
        </w:tc>
        <w:tc>
          <w:tcPr>
            <w:tcW w:w="634" w:type="dxa"/>
            <w:vAlign w:val="center"/>
          </w:tcPr>
          <w:p w14:paraId="378D6D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3.58</w:t>
            </w:r>
          </w:p>
        </w:tc>
        <w:tc>
          <w:tcPr>
            <w:tcW w:w="634" w:type="dxa"/>
            <w:vAlign w:val="center"/>
          </w:tcPr>
          <w:p w14:paraId="47B114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6F6EBD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47.17</w:t>
            </w:r>
          </w:p>
        </w:tc>
        <w:tc>
          <w:tcPr>
            <w:tcW w:w="846" w:type="dxa"/>
            <w:vAlign w:val="center"/>
          </w:tcPr>
          <w:p w14:paraId="066FFF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52.80</w:t>
            </w:r>
          </w:p>
        </w:tc>
        <w:tc>
          <w:tcPr>
            <w:tcW w:w="740" w:type="dxa"/>
            <w:vAlign w:val="center"/>
          </w:tcPr>
          <w:p w14:paraId="11B9EB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2.573</w:t>
            </w:r>
          </w:p>
        </w:tc>
        <w:tc>
          <w:tcPr>
            <w:tcW w:w="634" w:type="dxa"/>
            <w:vAlign w:val="center"/>
          </w:tcPr>
          <w:p w14:paraId="24926D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08300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CB1C6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2B20B5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0ECD9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0.997</w:t>
            </w:r>
          </w:p>
        </w:tc>
        <w:tc>
          <w:tcPr>
            <w:tcW w:w="634" w:type="dxa"/>
            <w:vAlign w:val="center"/>
          </w:tcPr>
          <w:p w14:paraId="396AF3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51</w:t>
            </w:r>
          </w:p>
        </w:tc>
        <w:tc>
          <w:tcPr>
            <w:tcW w:w="846" w:type="dxa"/>
            <w:vAlign w:val="center"/>
          </w:tcPr>
          <w:p w14:paraId="57187A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6130EC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5B2ABEDA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525ABF87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C-T2-Normal-PID-f0.20-s03</w:t>
            </w:r>
          </w:p>
        </w:tc>
        <w:tc>
          <w:tcPr>
            <w:tcW w:w="1057" w:type="dxa"/>
            <w:vAlign w:val="center"/>
          </w:tcPr>
          <w:p w14:paraId="7E728F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10,106</w:t>
            </w:r>
          </w:p>
        </w:tc>
        <w:tc>
          <w:tcPr>
            <w:tcW w:w="634" w:type="dxa"/>
            <w:vAlign w:val="center"/>
          </w:tcPr>
          <w:p w14:paraId="0C08A1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0.845</w:t>
            </w:r>
          </w:p>
        </w:tc>
        <w:tc>
          <w:tcPr>
            <w:tcW w:w="634" w:type="dxa"/>
            <w:vAlign w:val="center"/>
          </w:tcPr>
          <w:p w14:paraId="421F4E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3.64</w:t>
            </w:r>
          </w:p>
        </w:tc>
        <w:tc>
          <w:tcPr>
            <w:tcW w:w="634" w:type="dxa"/>
            <w:vAlign w:val="center"/>
          </w:tcPr>
          <w:p w14:paraId="460B93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453893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47.54</w:t>
            </w:r>
          </w:p>
        </w:tc>
        <w:tc>
          <w:tcPr>
            <w:tcW w:w="846" w:type="dxa"/>
            <w:vAlign w:val="center"/>
          </w:tcPr>
          <w:p w14:paraId="26811E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54.40</w:t>
            </w:r>
          </w:p>
        </w:tc>
        <w:tc>
          <w:tcPr>
            <w:tcW w:w="740" w:type="dxa"/>
            <w:vAlign w:val="center"/>
          </w:tcPr>
          <w:p w14:paraId="427826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2.914</w:t>
            </w:r>
          </w:p>
        </w:tc>
        <w:tc>
          <w:tcPr>
            <w:tcW w:w="634" w:type="dxa"/>
            <w:vAlign w:val="center"/>
          </w:tcPr>
          <w:p w14:paraId="1660D8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C51BE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7121F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5D517D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A40D0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34" w:type="dxa"/>
            <w:vAlign w:val="center"/>
          </w:tcPr>
          <w:p w14:paraId="438533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</w:t>
            </w:r>
          </w:p>
        </w:tc>
        <w:tc>
          <w:tcPr>
            <w:tcW w:w="846" w:type="dxa"/>
            <w:vAlign w:val="center"/>
          </w:tcPr>
          <w:p w14:paraId="68085D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23E675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0E7695F6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1E89A2C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C-T2-Normal-PID-f0.20-s04</w:t>
            </w:r>
          </w:p>
        </w:tc>
        <w:tc>
          <w:tcPr>
            <w:tcW w:w="1057" w:type="dxa"/>
            <w:vAlign w:val="center"/>
          </w:tcPr>
          <w:p w14:paraId="236F4F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9,768</w:t>
            </w:r>
          </w:p>
        </w:tc>
        <w:tc>
          <w:tcPr>
            <w:tcW w:w="634" w:type="dxa"/>
            <w:vAlign w:val="center"/>
          </w:tcPr>
          <w:p w14:paraId="0055E9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0.815</w:t>
            </w:r>
          </w:p>
        </w:tc>
        <w:tc>
          <w:tcPr>
            <w:tcW w:w="634" w:type="dxa"/>
            <w:vAlign w:val="center"/>
          </w:tcPr>
          <w:p w14:paraId="7AF943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3.40</w:t>
            </w:r>
          </w:p>
        </w:tc>
        <w:tc>
          <w:tcPr>
            <w:tcW w:w="634" w:type="dxa"/>
            <w:vAlign w:val="center"/>
          </w:tcPr>
          <w:p w14:paraId="47A860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218E21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47.04</w:t>
            </w:r>
          </w:p>
        </w:tc>
        <w:tc>
          <w:tcPr>
            <w:tcW w:w="846" w:type="dxa"/>
            <w:vAlign w:val="center"/>
          </w:tcPr>
          <w:p w14:paraId="64B752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52.80</w:t>
            </w:r>
          </w:p>
        </w:tc>
        <w:tc>
          <w:tcPr>
            <w:tcW w:w="740" w:type="dxa"/>
            <w:vAlign w:val="center"/>
          </w:tcPr>
          <w:p w14:paraId="67DFA3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2.475</w:t>
            </w:r>
          </w:p>
        </w:tc>
        <w:tc>
          <w:tcPr>
            <w:tcW w:w="634" w:type="dxa"/>
            <w:vAlign w:val="center"/>
          </w:tcPr>
          <w:p w14:paraId="099097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0B0C46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0F288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23738E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33088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34" w:type="dxa"/>
            <w:vAlign w:val="center"/>
          </w:tcPr>
          <w:p w14:paraId="17EC73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</w:t>
            </w:r>
          </w:p>
        </w:tc>
        <w:tc>
          <w:tcPr>
            <w:tcW w:w="846" w:type="dxa"/>
            <w:vAlign w:val="center"/>
          </w:tcPr>
          <w:p w14:paraId="651747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491039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29E7E9F8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7663AFAB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C-T2-Normal-PID-f0.20-s05</w:t>
            </w:r>
          </w:p>
        </w:tc>
        <w:tc>
          <w:tcPr>
            <w:tcW w:w="1057" w:type="dxa"/>
            <w:vAlign w:val="center"/>
          </w:tcPr>
          <w:p w14:paraId="695720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9,732</w:t>
            </w:r>
          </w:p>
        </w:tc>
        <w:tc>
          <w:tcPr>
            <w:tcW w:w="634" w:type="dxa"/>
            <w:vAlign w:val="center"/>
          </w:tcPr>
          <w:p w14:paraId="4E95A8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0.810</w:t>
            </w:r>
          </w:p>
        </w:tc>
        <w:tc>
          <w:tcPr>
            <w:tcW w:w="634" w:type="dxa"/>
            <w:vAlign w:val="center"/>
          </w:tcPr>
          <w:p w14:paraId="5E763E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3.48</w:t>
            </w:r>
          </w:p>
        </w:tc>
        <w:tc>
          <w:tcPr>
            <w:tcW w:w="634" w:type="dxa"/>
            <w:vAlign w:val="center"/>
          </w:tcPr>
          <w:p w14:paraId="79546C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36C8F5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47.22</w:t>
            </w:r>
          </w:p>
        </w:tc>
        <w:tc>
          <w:tcPr>
            <w:tcW w:w="846" w:type="dxa"/>
            <w:vAlign w:val="center"/>
          </w:tcPr>
          <w:p w14:paraId="568DF9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53.16</w:t>
            </w:r>
          </w:p>
        </w:tc>
        <w:tc>
          <w:tcPr>
            <w:tcW w:w="740" w:type="dxa"/>
            <w:vAlign w:val="center"/>
          </w:tcPr>
          <w:p w14:paraId="1FA4D8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2.595</w:t>
            </w:r>
          </w:p>
        </w:tc>
        <w:tc>
          <w:tcPr>
            <w:tcW w:w="634" w:type="dxa"/>
            <w:vAlign w:val="center"/>
          </w:tcPr>
          <w:p w14:paraId="11FF69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0E6E8E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264C3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2EB7EB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0D86C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0.991</w:t>
            </w:r>
          </w:p>
        </w:tc>
        <w:tc>
          <w:tcPr>
            <w:tcW w:w="634" w:type="dxa"/>
            <w:vAlign w:val="center"/>
          </w:tcPr>
          <w:p w14:paraId="69CBA2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51</w:t>
            </w:r>
          </w:p>
        </w:tc>
        <w:tc>
          <w:tcPr>
            <w:tcW w:w="846" w:type="dxa"/>
            <w:vAlign w:val="center"/>
          </w:tcPr>
          <w:p w14:paraId="441466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5D9EA3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725D9894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1078E09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C-T2-Normal-PID-f0.20-s06</w:t>
            </w:r>
          </w:p>
        </w:tc>
        <w:tc>
          <w:tcPr>
            <w:tcW w:w="1057" w:type="dxa"/>
            <w:vAlign w:val="center"/>
          </w:tcPr>
          <w:p w14:paraId="59E0B8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9,979</w:t>
            </w:r>
          </w:p>
        </w:tc>
        <w:tc>
          <w:tcPr>
            <w:tcW w:w="634" w:type="dxa"/>
            <w:vAlign w:val="center"/>
          </w:tcPr>
          <w:p w14:paraId="1D2324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0.825</w:t>
            </w:r>
          </w:p>
        </w:tc>
        <w:tc>
          <w:tcPr>
            <w:tcW w:w="634" w:type="dxa"/>
            <w:vAlign w:val="center"/>
          </w:tcPr>
          <w:p w14:paraId="6846C7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3.76</w:t>
            </w:r>
          </w:p>
        </w:tc>
        <w:tc>
          <w:tcPr>
            <w:tcW w:w="634" w:type="dxa"/>
            <w:vAlign w:val="center"/>
          </w:tcPr>
          <w:p w14:paraId="7E5F5D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2B8D0A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47.56</w:t>
            </w:r>
          </w:p>
        </w:tc>
        <w:tc>
          <w:tcPr>
            <w:tcW w:w="846" w:type="dxa"/>
            <w:vAlign w:val="center"/>
          </w:tcPr>
          <w:p w14:paraId="5CE640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54.40</w:t>
            </w:r>
          </w:p>
        </w:tc>
        <w:tc>
          <w:tcPr>
            <w:tcW w:w="740" w:type="dxa"/>
            <w:vAlign w:val="center"/>
          </w:tcPr>
          <w:p w14:paraId="083A2A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2.836</w:t>
            </w:r>
          </w:p>
        </w:tc>
        <w:tc>
          <w:tcPr>
            <w:tcW w:w="634" w:type="dxa"/>
            <w:vAlign w:val="center"/>
          </w:tcPr>
          <w:p w14:paraId="3A7CD3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1BF4A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2A978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A6E84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CED5C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0.967</w:t>
            </w:r>
          </w:p>
        </w:tc>
        <w:tc>
          <w:tcPr>
            <w:tcW w:w="634" w:type="dxa"/>
            <w:vAlign w:val="center"/>
          </w:tcPr>
          <w:p w14:paraId="78F035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</w:t>
            </w:r>
          </w:p>
        </w:tc>
        <w:tc>
          <w:tcPr>
            <w:tcW w:w="846" w:type="dxa"/>
            <w:vAlign w:val="center"/>
          </w:tcPr>
          <w:p w14:paraId="3239FD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75BD18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1263C25D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BB36778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C-T2-Normal-PID-f0.20-s07</w:t>
            </w:r>
          </w:p>
        </w:tc>
        <w:tc>
          <w:tcPr>
            <w:tcW w:w="1057" w:type="dxa"/>
            <w:vAlign w:val="center"/>
          </w:tcPr>
          <w:p w14:paraId="7C952A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9,912</w:t>
            </w:r>
          </w:p>
        </w:tc>
        <w:tc>
          <w:tcPr>
            <w:tcW w:w="634" w:type="dxa"/>
            <w:vAlign w:val="center"/>
          </w:tcPr>
          <w:p w14:paraId="0182DA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0.833</w:t>
            </w:r>
          </w:p>
        </w:tc>
        <w:tc>
          <w:tcPr>
            <w:tcW w:w="634" w:type="dxa"/>
            <w:vAlign w:val="center"/>
          </w:tcPr>
          <w:p w14:paraId="13FCA7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3.59</w:t>
            </w:r>
          </w:p>
        </w:tc>
        <w:tc>
          <w:tcPr>
            <w:tcW w:w="634" w:type="dxa"/>
            <w:vAlign w:val="center"/>
          </w:tcPr>
          <w:p w14:paraId="5EB439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430E6C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47.22</w:t>
            </w:r>
          </w:p>
        </w:tc>
        <w:tc>
          <w:tcPr>
            <w:tcW w:w="846" w:type="dxa"/>
            <w:vAlign w:val="center"/>
          </w:tcPr>
          <w:p w14:paraId="1B60A0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52.80</w:t>
            </w:r>
          </w:p>
        </w:tc>
        <w:tc>
          <w:tcPr>
            <w:tcW w:w="740" w:type="dxa"/>
            <w:vAlign w:val="center"/>
          </w:tcPr>
          <w:p w14:paraId="64E8F2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2.568</w:t>
            </w:r>
          </w:p>
        </w:tc>
        <w:tc>
          <w:tcPr>
            <w:tcW w:w="634" w:type="dxa"/>
            <w:vAlign w:val="center"/>
          </w:tcPr>
          <w:p w14:paraId="57A298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3B409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CE229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0B6B50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EF493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34" w:type="dxa"/>
            <w:vAlign w:val="center"/>
          </w:tcPr>
          <w:p w14:paraId="77C30D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</w:t>
            </w:r>
          </w:p>
        </w:tc>
        <w:tc>
          <w:tcPr>
            <w:tcW w:w="846" w:type="dxa"/>
            <w:vAlign w:val="center"/>
          </w:tcPr>
          <w:p w14:paraId="10F9C5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591193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15419EAD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8241B2A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C-T2-Normal-PID-f0.20-s08</w:t>
            </w:r>
          </w:p>
        </w:tc>
        <w:tc>
          <w:tcPr>
            <w:tcW w:w="1057" w:type="dxa"/>
            <w:vAlign w:val="center"/>
          </w:tcPr>
          <w:p w14:paraId="3C32E8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9,995</w:t>
            </w:r>
          </w:p>
        </w:tc>
        <w:tc>
          <w:tcPr>
            <w:tcW w:w="634" w:type="dxa"/>
            <w:vAlign w:val="center"/>
          </w:tcPr>
          <w:p w14:paraId="081368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0.828</w:t>
            </w:r>
          </w:p>
        </w:tc>
        <w:tc>
          <w:tcPr>
            <w:tcW w:w="634" w:type="dxa"/>
            <w:vAlign w:val="center"/>
          </w:tcPr>
          <w:p w14:paraId="6B9E60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3.72</w:t>
            </w:r>
          </w:p>
        </w:tc>
        <w:tc>
          <w:tcPr>
            <w:tcW w:w="634" w:type="dxa"/>
            <w:vAlign w:val="center"/>
          </w:tcPr>
          <w:p w14:paraId="35DE99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37A2EE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47.36</w:t>
            </w:r>
          </w:p>
        </w:tc>
        <w:tc>
          <w:tcPr>
            <w:tcW w:w="846" w:type="dxa"/>
            <w:vAlign w:val="center"/>
          </w:tcPr>
          <w:p w14:paraId="00AD2F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53.31</w:t>
            </w:r>
          </w:p>
        </w:tc>
        <w:tc>
          <w:tcPr>
            <w:tcW w:w="740" w:type="dxa"/>
            <w:vAlign w:val="center"/>
          </w:tcPr>
          <w:p w14:paraId="0EFDC0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2.721</w:t>
            </w:r>
          </w:p>
        </w:tc>
        <w:tc>
          <w:tcPr>
            <w:tcW w:w="634" w:type="dxa"/>
            <w:vAlign w:val="center"/>
          </w:tcPr>
          <w:p w14:paraId="37DFE1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2D7EB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083A7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5B3A0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71F85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0.976</w:t>
            </w:r>
          </w:p>
        </w:tc>
        <w:tc>
          <w:tcPr>
            <w:tcW w:w="634" w:type="dxa"/>
            <w:vAlign w:val="center"/>
          </w:tcPr>
          <w:p w14:paraId="4F4E16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51</w:t>
            </w:r>
          </w:p>
        </w:tc>
        <w:tc>
          <w:tcPr>
            <w:tcW w:w="846" w:type="dxa"/>
            <w:vAlign w:val="center"/>
          </w:tcPr>
          <w:p w14:paraId="01BBD1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1D605F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6AE5A3F2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1710EA5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C-T2-Normal-PID-f0.20-s09</w:t>
            </w:r>
          </w:p>
        </w:tc>
        <w:tc>
          <w:tcPr>
            <w:tcW w:w="1057" w:type="dxa"/>
            <w:vAlign w:val="center"/>
          </w:tcPr>
          <w:p w14:paraId="394B81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9,863</w:t>
            </w:r>
          </w:p>
        </w:tc>
        <w:tc>
          <w:tcPr>
            <w:tcW w:w="634" w:type="dxa"/>
            <w:vAlign w:val="center"/>
          </w:tcPr>
          <w:p w14:paraId="20B2B4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0.815</w:t>
            </w:r>
          </w:p>
        </w:tc>
        <w:tc>
          <w:tcPr>
            <w:tcW w:w="634" w:type="dxa"/>
            <w:vAlign w:val="center"/>
          </w:tcPr>
          <w:p w14:paraId="02D2F9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3.42</w:t>
            </w:r>
          </w:p>
        </w:tc>
        <w:tc>
          <w:tcPr>
            <w:tcW w:w="634" w:type="dxa"/>
            <w:vAlign w:val="center"/>
          </w:tcPr>
          <w:p w14:paraId="72C33F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4764C6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47.07</w:t>
            </w:r>
          </w:p>
        </w:tc>
        <w:tc>
          <w:tcPr>
            <w:tcW w:w="846" w:type="dxa"/>
            <w:vAlign w:val="center"/>
          </w:tcPr>
          <w:p w14:paraId="001E7E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52.80</w:t>
            </w:r>
          </w:p>
        </w:tc>
        <w:tc>
          <w:tcPr>
            <w:tcW w:w="740" w:type="dxa"/>
            <w:vAlign w:val="center"/>
          </w:tcPr>
          <w:p w14:paraId="2CE7C1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2.453</w:t>
            </w:r>
          </w:p>
        </w:tc>
        <w:tc>
          <w:tcPr>
            <w:tcW w:w="634" w:type="dxa"/>
            <w:vAlign w:val="center"/>
          </w:tcPr>
          <w:p w14:paraId="520966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4DB298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79571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B1D5F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0F2E6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34" w:type="dxa"/>
            <w:vAlign w:val="center"/>
          </w:tcPr>
          <w:p w14:paraId="11918C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</w:t>
            </w:r>
          </w:p>
        </w:tc>
        <w:tc>
          <w:tcPr>
            <w:tcW w:w="846" w:type="dxa"/>
            <w:vAlign w:val="center"/>
          </w:tcPr>
          <w:p w14:paraId="17B8AD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22DBF2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3A8A44AC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6CF7CB2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C-T2-Normal-PID-f0.20-s10</w:t>
            </w:r>
          </w:p>
        </w:tc>
        <w:tc>
          <w:tcPr>
            <w:tcW w:w="1057" w:type="dxa"/>
            <w:vAlign w:val="center"/>
          </w:tcPr>
          <w:p w14:paraId="60EF5C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10,013</w:t>
            </w:r>
          </w:p>
        </w:tc>
        <w:tc>
          <w:tcPr>
            <w:tcW w:w="634" w:type="dxa"/>
            <w:vAlign w:val="center"/>
          </w:tcPr>
          <w:p w14:paraId="59CA0D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0.828</w:t>
            </w:r>
          </w:p>
        </w:tc>
        <w:tc>
          <w:tcPr>
            <w:tcW w:w="634" w:type="dxa"/>
            <w:vAlign w:val="center"/>
          </w:tcPr>
          <w:p w14:paraId="3766A7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3.58</w:t>
            </w:r>
          </w:p>
        </w:tc>
        <w:tc>
          <w:tcPr>
            <w:tcW w:w="634" w:type="dxa"/>
            <w:vAlign w:val="center"/>
          </w:tcPr>
          <w:p w14:paraId="78328E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46A274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47.33</w:t>
            </w:r>
          </w:p>
        </w:tc>
        <w:tc>
          <w:tcPr>
            <w:tcW w:w="846" w:type="dxa"/>
            <w:vAlign w:val="center"/>
          </w:tcPr>
          <w:p w14:paraId="616831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53.67</w:t>
            </w:r>
          </w:p>
        </w:tc>
        <w:tc>
          <w:tcPr>
            <w:tcW w:w="740" w:type="dxa"/>
            <w:vAlign w:val="center"/>
          </w:tcPr>
          <w:p w14:paraId="753F98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2.642</w:t>
            </w:r>
          </w:p>
        </w:tc>
        <w:tc>
          <w:tcPr>
            <w:tcW w:w="634" w:type="dxa"/>
            <w:vAlign w:val="center"/>
          </w:tcPr>
          <w:p w14:paraId="23BBC5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5A558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34448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4D9E91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73324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0.988</w:t>
            </w:r>
          </w:p>
        </w:tc>
        <w:tc>
          <w:tcPr>
            <w:tcW w:w="634" w:type="dxa"/>
            <w:vAlign w:val="center"/>
          </w:tcPr>
          <w:p w14:paraId="600026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</w:t>
            </w:r>
          </w:p>
        </w:tc>
        <w:tc>
          <w:tcPr>
            <w:tcW w:w="846" w:type="dxa"/>
            <w:vAlign w:val="center"/>
          </w:tcPr>
          <w:p w14:paraId="00E1EB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760BB7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67869014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57943D6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C-T2-Normal-PID+LSTM-f0.10-s01</w:t>
            </w:r>
          </w:p>
        </w:tc>
        <w:tc>
          <w:tcPr>
            <w:tcW w:w="1057" w:type="dxa"/>
            <w:vAlign w:val="center"/>
          </w:tcPr>
          <w:p w14:paraId="782C62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7,187</w:t>
            </w:r>
          </w:p>
        </w:tc>
        <w:tc>
          <w:tcPr>
            <w:tcW w:w="634" w:type="dxa"/>
            <w:vAlign w:val="center"/>
          </w:tcPr>
          <w:p w14:paraId="59C309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0.623</w:t>
            </w:r>
          </w:p>
        </w:tc>
        <w:tc>
          <w:tcPr>
            <w:tcW w:w="634" w:type="dxa"/>
            <w:vAlign w:val="center"/>
          </w:tcPr>
          <w:p w14:paraId="2A40CC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1.59</w:t>
            </w:r>
          </w:p>
        </w:tc>
        <w:tc>
          <w:tcPr>
            <w:tcW w:w="634" w:type="dxa"/>
            <w:vAlign w:val="center"/>
          </w:tcPr>
          <w:p w14:paraId="12F956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</w:t>
            </w:r>
          </w:p>
        </w:tc>
        <w:tc>
          <w:tcPr>
            <w:tcW w:w="846" w:type="dxa"/>
            <w:vAlign w:val="center"/>
          </w:tcPr>
          <w:p w14:paraId="026AE4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45.57</w:t>
            </w:r>
          </w:p>
        </w:tc>
        <w:tc>
          <w:tcPr>
            <w:tcW w:w="846" w:type="dxa"/>
            <w:vAlign w:val="center"/>
          </w:tcPr>
          <w:p w14:paraId="59C5E2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49.35</w:t>
            </w:r>
          </w:p>
        </w:tc>
        <w:tc>
          <w:tcPr>
            <w:tcW w:w="740" w:type="dxa"/>
            <w:vAlign w:val="center"/>
          </w:tcPr>
          <w:p w14:paraId="1791F1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1.181</w:t>
            </w:r>
          </w:p>
        </w:tc>
        <w:tc>
          <w:tcPr>
            <w:tcW w:w="634" w:type="dxa"/>
            <w:vAlign w:val="center"/>
          </w:tcPr>
          <w:p w14:paraId="54EAB3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4AE249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619D5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082F2E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370</w:t>
            </w:r>
          </w:p>
        </w:tc>
        <w:tc>
          <w:tcPr>
            <w:tcW w:w="634" w:type="dxa"/>
            <w:vAlign w:val="center"/>
          </w:tcPr>
          <w:p w14:paraId="151B61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34" w:type="dxa"/>
            <w:vAlign w:val="center"/>
          </w:tcPr>
          <w:p w14:paraId="568599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48</w:t>
            </w:r>
          </w:p>
        </w:tc>
        <w:tc>
          <w:tcPr>
            <w:tcW w:w="846" w:type="dxa"/>
            <w:vAlign w:val="center"/>
          </w:tcPr>
          <w:p w14:paraId="5E5E8A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0.708</w:t>
            </w:r>
          </w:p>
        </w:tc>
        <w:tc>
          <w:tcPr>
            <w:tcW w:w="846" w:type="dxa"/>
            <w:vAlign w:val="center"/>
          </w:tcPr>
          <w:p w14:paraId="6C03C4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0.530</w:t>
            </w:r>
          </w:p>
        </w:tc>
      </w:tr>
      <w:tr w:rsidR="00D125ED" w14:paraId="7A1205AA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3052347F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C-T2-Normal-PID+LSTM-f0.10-s02</w:t>
            </w:r>
          </w:p>
        </w:tc>
        <w:tc>
          <w:tcPr>
            <w:tcW w:w="1057" w:type="dxa"/>
            <w:vAlign w:val="center"/>
          </w:tcPr>
          <w:p w14:paraId="5CB4AE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6,778</w:t>
            </w:r>
          </w:p>
        </w:tc>
        <w:tc>
          <w:tcPr>
            <w:tcW w:w="634" w:type="dxa"/>
            <w:vAlign w:val="center"/>
          </w:tcPr>
          <w:p w14:paraId="1AA3A1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0.555</w:t>
            </w:r>
          </w:p>
        </w:tc>
        <w:tc>
          <w:tcPr>
            <w:tcW w:w="634" w:type="dxa"/>
            <w:vAlign w:val="center"/>
          </w:tcPr>
          <w:p w14:paraId="1275BF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1.50</w:t>
            </w:r>
          </w:p>
        </w:tc>
        <w:tc>
          <w:tcPr>
            <w:tcW w:w="634" w:type="dxa"/>
            <w:vAlign w:val="center"/>
          </w:tcPr>
          <w:p w14:paraId="4A519A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37AD90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45.44</w:t>
            </w:r>
          </w:p>
        </w:tc>
        <w:tc>
          <w:tcPr>
            <w:tcW w:w="846" w:type="dxa"/>
            <w:vAlign w:val="center"/>
          </w:tcPr>
          <w:p w14:paraId="189813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49.00</w:t>
            </w:r>
          </w:p>
        </w:tc>
        <w:tc>
          <w:tcPr>
            <w:tcW w:w="740" w:type="dxa"/>
            <w:vAlign w:val="center"/>
          </w:tcPr>
          <w:p w14:paraId="1D2B8D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1.059</w:t>
            </w:r>
          </w:p>
        </w:tc>
        <w:tc>
          <w:tcPr>
            <w:tcW w:w="634" w:type="dxa"/>
            <w:vAlign w:val="center"/>
          </w:tcPr>
          <w:p w14:paraId="2AF0D7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48ED7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6DFA0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C2A5D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439</w:t>
            </w:r>
          </w:p>
        </w:tc>
        <w:tc>
          <w:tcPr>
            <w:tcW w:w="634" w:type="dxa"/>
            <w:vAlign w:val="center"/>
          </w:tcPr>
          <w:p w14:paraId="3053D7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0.997</w:t>
            </w:r>
          </w:p>
        </w:tc>
        <w:tc>
          <w:tcPr>
            <w:tcW w:w="634" w:type="dxa"/>
            <w:vAlign w:val="center"/>
          </w:tcPr>
          <w:p w14:paraId="1B782A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48</w:t>
            </w:r>
          </w:p>
        </w:tc>
        <w:tc>
          <w:tcPr>
            <w:tcW w:w="846" w:type="dxa"/>
            <w:vAlign w:val="center"/>
          </w:tcPr>
          <w:p w14:paraId="6BF99B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0.648</w:t>
            </w:r>
          </w:p>
        </w:tc>
        <w:tc>
          <w:tcPr>
            <w:tcW w:w="846" w:type="dxa"/>
            <w:vAlign w:val="center"/>
          </w:tcPr>
          <w:p w14:paraId="61C914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0.551</w:t>
            </w:r>
          </w:p>
        </w:tc>
      </w:tr>
      <w:tr w:rsidR="00D125ED" w14:paraId="0B3E1DA9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07042A5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C-T2-Normal-PID+LSTM-f0.10-s03</w:t>
            </w:r>
          </w:p>
        </w:tc>
        <w:tc>
          <w:tcPr>
            <w:tcW w:w="1057" w:type="dxa"/>
            <w:vAlign w:val="center"/>
          </w:tcPr>
          <w:p w14:paraId="0DB97F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7,207</w:t>
            </w:r>
          </w:p>
        </w:tc>
        <w:tc>
          <w:tcPr>
            <w:tcW w:w="634" w:type="dxa"/>
            <w:vAlign w:val="center"/>
          </w:tcPr>
          <w:p w14:paraId="20591C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0.585</w:t>
            </w:r>
          </w:p>
        </w:tc>
        <w:tc>
          <w:tcPr>
            <w:tcW w:w="634" w:type="dxa"/>
            <w:vAlign w:val="center"/>
          </w:tcPr>
          <w:p w14:paraId="159A1B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1.66</w:t>
            </w:r>
          </w:p>
        </w:tc>
        <w:tc>
          <w:tcPr>
            <w:tcW w:w="634" w:type="dxa"/>
            <w:vAlign w:val="center"/>
          </w:tcPr>
          <w:p w14:paraId="542D19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</w:t>
            </w:r>
          </w:p>
        </w:tc>
        <w:tc>
          <w:tcPr>
            <w:tcW w:w="846" w:type="dxa"/>
            <w:vAlign w:val="center"/>
          </w:tcPr>
          <w:p w14:paraId="613B00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45.57</w:t>
            </w:r>
          </w:p>
        </w:tc>
        <w:tc>
          <w:tcPr>
            <w:tcW w:w="846" w:type="dxa"/>
            <w:vAlign w:val="center"/>
          </w:tcPr>
          <w:p w14:paraId="2F80E9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49.48</w:t>
            </w:r>
          </w:p>
        </w:tc>
        <w:tc>
          <w:tcPr>
            <w:tcW w:w="740" w:type="dxa"/>
            <w:vAlign w:val="center"/>
          </w:tcPr>
          <w:p w14:paraId="7F7C43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1.168</w:t>
            </w:r>
          </w:p>
        </w:tc>
        <w:tc>
          <w:tcPr>
            <w:tcW w:w="634" w:type="dxa"/>
            <w:vAlign w:val="center"/>
          </w:tcPr>
          <w:p w14:paraId="5D27D5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C3956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EA5F4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5F9088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335</w:t>
            </w:r>
          </w:p>
        </w:tc>
        <w:tc>
          <w:tcPr>
            <w:tcW w:w="634" w:type="dxa"/>
            <w:vAlign w:val="center"/>
          </w:tcPr>
          <w:p w14:paraId="46D8AC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0.994</w:t>
            </w:r>
          </w:p>
        </w:tc>
        <w:tc>
          <w:tcPr>
            <w:tcW w:w="634" w:type="dxa"/>
            <w:vAlign w:val="center"/>
          </w:tcPr>
          <w:p w14:paraId="01586E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48</w:t>
            </w:r>
          </w:p>
        </w:tc>
        <w:tc>
          <w:tcPr>
            <w:tcW w:w="846" w:type="dxa"/>
            <w:vAlign w:val="center"/>
          </w:tcPr>
          <w:p w14:paraId="389CCF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0.752</w:t>
            </w:r>
          </w:p>
        </w:tc>
        <w:tc>
          <w:tcPr>
            <w:tcW w:w="846" w:type="dxa"/>
            <w:vAlign w:val="center"/>
          </w:tcPr>
          <w:p w14:paraId="72D909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0.637</w:t>
            </w:r>
          </w:p>
        </w:tc>
      </w:tr>
      <w:tr w:rsidR="00D125ED" w14:paraId="269CE419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9048454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C-T2-Normal-PID+LSTM-f0.10-s04</w:t>
            </w:r>
          </w:p>
        </w:tc>
        <w:tc>
          <w:tcPr>
            <w:tcW w:w="1057" w:type="dxa"/>
            <w:vAlign w:val="center"/>
          </w:tcPr>
          <w:p w14:paraId="6D5583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5,800</w:t>
            </w:r>
          </w:p>
        </w:tc>
        <w:tc>
          <w:tcPr>
            <w:tcW w:w="634" w:type="dxa"/>
            <w:vAlign w:val="center"/>
          </w:tcPr>
          <w:p w14:paraId="04A672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0.507</w:t>
            </w:r>
          </w:p>
        </w:tc>
        <w:tc>
          <w:tcPr>
            <w:tcW w:w="634" w:type="dxa"/>
            <w:vAlign w:val="center"/>
          </w:tcPr>
          <w:p w14:paraId="008F03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1.29</w:t>
            </w:r>
          </w:p>
        </w:tc>
        <w:tc>
          <w:tcPr>
            <w:tcW w:w="634" w:type="dxa"/>
            <w:vAlign w:val="center"/>
          </w:tcPr>
          <w:p w14:paraId="0991CD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</w:t>
            </w:r>
          </w:p>
        </w:tc>
        <w:tc>
          <w:tcPr>
            <w:tcW w:w="846" w:type="dxa"/>
            <w:vAlign w:val="center"/>
          </w:tcPr>
          <w:p w14:paraId="399114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45.37</w:t>
            </w:r>
          </w:p>
        </w:tc>
        <w:tc>
          <w:tcPr>
            <w:tcW w:w="846" w:type="dxa"/>
            <w:vAlign w:val="center"/>
          </w:tcPr>
          <w:p w14:paraId="0DD608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48.96</w:t>
            </w:r>
          </w:p>
        </w:tc>
        <w:tc>
          <w:tcPr>
            <w:tcW w:w="740" w:type="dxa"/>
            <w:vAlign w:val="center"/>
          </w:tcPr>
          <w:p w14:paraId="6721D9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0.987</w:t>
            </w:r>
          </w:p>
        </w:tc>
        <w:tc>
          <w:tcPr>
            <w:tcW w:w="634" w:type="dxa"/>
            <w:vAlign w:val="center"/>
          </w:tcPr>
          <w:p w14:paraId="188F7B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3949D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77217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EF568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522</w:t>
            </w:r>
          </w:p>
        </w:tc>
        <w:tc>
          <w:tcPr>
            <w:tcW w:w="634" w:type="dxa"/>
            <w:vAlign w:val="center"/>
          </w:tcPr>
          <w:p w14:paraId="67C8FD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0.993</w:t>
            </w:r>
          </w:p>
        </w:tc>
        <w:tc>
          <w:tcPr>
            <w:tcW w:w="634" w:type="dxa"/>
            <w:vAlign w:val="center"/>
          </w:tcPr>
          <w:p w14:paraId="24B34B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</w:t>
            </w:r>
          </w:p>
        </w:tc>
        <w:tc>
          <w:tcPr>
            <w:tcW w:w="846" w:type="dxa"/>
            <w:vAlign w:val="center"/>
          </w:tcPr>
          <w:p w14:paraId="0D72F2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0.604</w:t>
            </w:r>
          </w:p>
        </w:tc>
        <w:tc>
          <w:tcPr>
            <w:tcW w:w="846" w:type="dxa"/>
            <w:vAlign w:val="center"/>
          </w:tcPr>
          <w:p w14:paraId="0DC055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0.415</w:t>
            </w:r>
          </w:p>
        </w:tc>
      </w:tr>
      <w:tr w:rsidR="00D125ED" w14:paraId="12F5E3EF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BE74954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C-T2-Normal-PID+LSTM-f0.10-s05</w:t>
            </w:r>
          </w:p>
        </w:tc>
        <w:tc>
          <w:tcPr>
            <w:tcW w:w="1057" w:type="dxa"/>
            <w:vAlign w:val="center"/>
          </w:tcPr>
          <w:p w14:paraId="22F508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6,128</w:t>
            </w:r>
          </w:p>
        </w:tc>
        <w:tc>
          <w:tcPr>
            <w:tcW w:w="634" w:type="dxa"/>
            <w:vAlign w:val="center"/>
          </w:tcPr>
          <w:p w14:paraId="2D60D4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0.510</w:t>
            </w:r>
          </w:p>
        </w:tc>
        <w:tc>
          <w:tcPr>
            <w:tcW w:w="634" w:type="dxa"/>
            <w:vAlign w:val="center"/>
          </w:tcPr>
          <w:p w14:paraId="76B8CB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1.46</w:t>
            </w:r>
          </w:p>
        </w:tc>
        <w:tc>
          <w:tcPr>
            <w:tcW w:w="634" w:type="dxa"/>
            <w:vAlign w:val="center"/>
          </w:tcPr>
          <w:p w14:paraId="2A6DFC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</w:t>
            </w:r>
          </w:p>
        </w:tc>
        <w:tc>
          <w:tcPr>
            <w:tcW w:w="846" w:type="dxa"/>
            <w:vAlign w:val="center"/>
          </w:tcPr>
          <w:p w14:paraId="588F47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45.78</w:t>
            </w:r>
          </w:p>
        </w:tc>
        <w:tc>
          <w:tcPr>
            <w:tcW w:w="846" w:type="dxa"/>
            <w:vAlign w:val="center"/>
          </w:tcPr>
          <w:p w14:paraId="0BAB99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50.08</w:t>
            </w:r>
          </w:p>
        </w:tc>
        <w:tc>
          <w:tcPr>
            <w:tcW w:w="740" w:type="dxa"/>
            <w:vAlign w:val="center"/>
          </w:tcPr>
          <w:p w14:paraId="511FC3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1.331</w:t>
            </w:r>
          </w:p>
        </w:tc>
        <w:tc>
          <w:tcPr>
            <w:tcW w:w="634" w:type="dxa"/>
            <w:vAlign w:val="center"/>
          </w:tcPr>
          <w:p w14:paraId="4A8C13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ACAC2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F8FFE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22040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507</w:t>
            </w:r>
          </w:p>
        </w:tc>
        <w:tc>
          <w:tcPr>
            <w:tcW w:w="634" w:type="dxa"/>
            <w:vAlign w:val="center"/>
          </w:tcPr>
          <w:p w14:paraId="0A52F6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34" w:type="dxa"/>
            <w:vAlign w:val="center"/>
          </w:tcPr>
          <w:p w14:paraId="2BD797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</w:t>
            </w:r>
          </w:p>
        </w:tc>
        <w:tc>
          <w:tcPr>
            <w:tcW w:w="846" w:type="dxa"/>
            <w:vAlign w:val="center"/>
          </w:tcPr>
          <w:p w14:paraId="08D137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0.711</w:t>
            </w:r>
          </w:p>
        </w:tc>
        <w:tc>
          <w:tcPr>
            <w:tcW w:w="846" w:type="dxa"/>
            <w:vAlign w:val="center"/>
          </w:tcPr>
          <w:p w14:paraId="5D409D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0.510</w:t>
            </w:r>
          </w:p>
        </w:tc>
      </w:tr>
      <w:tr w:rsidR="00D125ED" w14:paraId="44AF3A84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7E3612D3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C-T2-Normal-PID+LSTM-f0.10-s06</w:t>
            </w:r>
          </w:p>
        </w:tc>
        <w:tc>
          <w:tcPr>
            <w:tcW w:w="1057" w:type="dxa"/>
            <w:vAlign w:val="center"/>
          </w:tcPr>
          <w:p w14:paraId="7B7D22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7,532</w:t>
            </w:r>
          </w:p>
        </w:tc>
        <w:tc>
          <w:tcPr>
            <w:tcW w:w="634" w:type="dxa"/>
            <w:vAlign w:val="center"/>
          </w:tcPr>
          <w:p w14:paraId="0A8F97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0.613</w:t>
            </w:r>
          </w:p>
        </w:tc>
        <w:tc>
          <w:tcPr>
            <w:tcW w:w="634" w:type="dxa"/>
            <w:vAlign w:val="center"/>
          </w:tcPr>
          <w:p w14:paraId="41A0AB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1.73</w:t>
            </w:r>
          </w:p>
        </w:tc>
        <w:tc>
          <w:tcPr>
            <w:tcW w:w="634" w:type="dxa"/>
            <w:vAlign w:val="center"/>
          </w:tcPr>
          <w:p w14:paraId="4BED7D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70ECA1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45.57</w:t>
            </w:r>
          </w:p>
        </w:tc>
        <w:tc>
          <w:tcPr>
            <w:tcW w:w="846" w:type="dxa"/>
            <w:vAlign w:val="center"/>
          </w:tcPr>
          <w:p w14:paraId="410823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49.36</w:t>
            </w:r>
          </w:p>
        </w:tc>
        <w:tc>
          <w:tcPr>
            <w:tcW w:w="740" w:type="dxa"/>
            <w:vAlign w:val="center"/>
          </w:tcPr>
          <w:p w14:paraId="70457E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1.183</w:t>
            </w:r>
          </w:p>
        </w:tc>
        <w:tc>
          <w:tcPr>
            <w:tcW w:w="634" w:type="dxa"/>
            <w:vAlign w:val="center"/>
          </w:tcPr>
          <w:p w14:paraId="3523E7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D6C4E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F1A0D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257203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333</w:t>
            </w:r>
          </w:p>
        </w:tc>
        <w:tc>
          <w:tcPr>
            <w:tcW w:w="634" w:type="dxa"/>
            <w:vAlign w:val="center"/>
          </w:tcPr>
          <w:p w14:paraId="220411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0.981</w:t>
            </w:r>
          </w:p>
        </w:tc>
        <w:tc>
          <w:tcPr>
            <w:tcW w:w="634" w:type="dxa"/>
            <w:vAlign w:val="center"/>
          </w:tcPr>
          <w:p w14:paraId="111061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48</w:t>
            </w:r>
          </w:p>
        </w:tc>
        <w:tc>
          <w:tcPr>
            <w:tcW w:w="846" w:type="dxa"/>
            <w:vAlign w:val="center"/>
          </w:tcPr>
          <w:p w14:paraId="3C884D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0.664</w:t>
            </w:r>
          </w:p>
        </w:tc>
        <w:tc>
          <w:tcPr>
            <w:tcW w:w="846" w:type="dxa"/>
            <w:vAlign w:val="center"/>
          </w:tcPr>
          <w:p w14:paraId="5400FB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0.570</w:t>
            </w:r>
          </w:p>
        </w:tc>
      </w:tr>
      <w:tr w:rsidR="00D125ED" w14:paraId="1521B5DA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164BAC3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C-T2-Normal-PID+LSTM-f0.10-s07</w:t>
            </w:r>
          </w:p>
        </w:tc>
        <w:tc>
          <w:tcPr>
            <w:tcW w:w="1057" w:type="dxa"/>
            <w:vAlign w:val="center"/>
          </w:tcPr>
          <w:p w14:paraId="605D98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5,469</w:t>
            </w:r>
          </w:p>
        </w:tc>
        <w:tc>
          <w:tcPr>
            <w:tcW w:w="634" w:type="dxa"/>
            <w:vAlign w:val="center"/>
          </w:tcPr>
          <w:p w14:paraId="01AC0E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0.477</w:t>
            </w:r>
          </w:p>
        </w:tc>
        <w:tc>
          <w:tcPr>
            <w:tcW w:w="634" w:type="dxa"/>
            <w:vAlign w:val="center"/>
          </w:tcPr>
          <w:p w14:paraId="40A579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1.27</w:t>
            </w:r>
          </w:p>
        </w:tc>
        <w:tc>
          <w:tcPr>
            <w:tcW w:w="634" w:type="dxa"/>
            <w:vAlign w:val="center"/>
          </w:tcPr>
          <w:p w14:paraId="273001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</w:t>
            </w:r>
          </w:p>
        </w:tc>
        <w:tc>
          <w:tcPr>
            <w:tcW w:w="846" w:type="dxa"/>
            <w:vAlign w:val="center"/>
          </w:tcPr>
          <w:p w14:paraId="77BFE1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45.64</w:t>
            </w:r>
          </w:p>
        </w:tc>
        <w:tc>
          <w:tcPr>
            <w:tcW w:w="846" w:type="dxa"/>
            <w:vAlign w:val="center"/>
          </w:tcPr>
          <w:p w14:paraId="1730CD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49.60</w:t>
            </w:r>
          </w:p>
        </w:tc>
        <w:tc>
          <w:tcPr>
            <w:tcW w:w="740" w:type="dxa"/>
            <w:vAlign w:val="center"/>
          </w:tcPr>
          <w:p w14:paraId="465160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1.225</w:t>
            </w:r>
          </w:p>
        </w:tc>
        <w:tc>
          <w:tcPr>
            <w:tcW w:w="634" w:type="dxa"/>
            <w:vAlign w:val="center"/>
          </w:tcPr>
          <w:p w14:paraId="3AECA8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4059F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6B89C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734B41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588</w:t>
            </w:r>
          </w:p>
        </w:tc>
        <w:tc>
          <w:tcPr>
            <w:tcW w:w="634" w:type="dxa"/>
            <w:vAlign w:val="center"/>
          </w:tcPr>
          <w:p w14:paraId="292F34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0.995</w:t>
            </w:r>
          </w:p>
        </w:tc>
        <w:tc>
          <w:tcPr>
            <w:tcW w:w="634" w:type="dxa"/>
            <w:vAlign w:val="center"/>
          </w:tcPr>
          <w:p w14:paraId="130823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48</w:t>
            </w:r>
          </w:p>
        </w:tc>
        <w:tc>
          <w:tcPr>
            <w:tcW w:w="846" w:type="dxa"/>
            <w:vAlign w:val="center"/>
          </w:tcPr>
          <w:p w14:paraId="3A4075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0.730</w:t>
            </w:r>
          </w:p>
        </w:tc>
        <w:tc>
          <w:tcPr>
            <w:tcW w:w="846" w:type="dxa"/>
            <w:vAlign w:val="center"/>
          </w:tcPr>
          <w:p w14:paraId="55F438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0.464</w:t>
            </w:r>
          </w:p>
        </w:tc>
      </w:tr>
      <w:tr w:rsidR="00D125ED" w14:paraId="5343085E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94A1CAC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C-T2-Normal-PID+LSTM-f0.10-s08</w:t>
            </w:r>
          </w:p>
        </w:tc>
        <w:tc>
          <w:tcPr>
            <w:tcW w:w="1057" w:type="dxa"/>
            <w:vAlign w:val="center"/>
          </w:tcPr>
          <w:p w14:paraId="3B3AE0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4,779</w:t>
            </w:r>
          </w:p>
        </w:tc>
        <w:tc>
          <w:tcPr>
            <w:tcW w:w="634" w:type="dxa"/>
            <w:vAlign w:val="center"/>
          </w:tcPr>
          <w:p w14:paraId="5CBCDB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0.388</w:t>
            </w:r>
          </w:p>
        </w:tc>
        <w:tc>
          <w:tcPr>
            <w:tcW w:w="634" w:type="dxa"/>
            <w:vAlign w:val="center"/>
          </w:tcPr>
          <w:p w14:paraId="5435B1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1.02</w:t>
            </w:r>
          </w:p>
        </w:tc>
        <w:tc>
          <w:tcPr>
            <w:tcW w:w="634" w:type="dxa"/>
            <w:vAlign w:val="center"/>
          </w:tcPr>
          <w:p w14:paraId="2AF4B7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</w:t>
            </w:r>
          </w:p>
        </w:tc>
        <w:tc>
          <w:tcPr>
            <w:tcW w:w="846" w:type="dxa"/>
            <w:vAlign w:val="center"/>
          </w:tcPr>
          <w:p w14:paraId="092B22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45.31</w:t>
            </w:r>
          </w:p>
        </w:tc>
        <w:tc>
          <w:tcPr>
            <w:tcW w:w="846" w:type="dxa"/>
            <w:vAlign w:val="center"/>
          </w:tcPr>
          <w:p w14:paraId="56E9D9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48.12</w:t>
            </w:r>
          </w:p>
        </w:tc>
        <w:tc>
          <w:tcPr>
            <w:tcW w:w="740" w:type="dxa"/>
            <w:vAlign w:val="center"/>
          </w:tcPr>
          <w:p w14:paraId="6457D5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0.960</w:t>
            </w:r>
          </w:p>
        </w:tc>
        <w:tc>
          <w:tcPr>
            <w:tcW w:w="634" w:type="dxa"/>
            <w:vAlign w:val="center"/>
          </w:tcPr>
          <w:p w14:paraId="18A9E7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4929F8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A34A4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0089B6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662</w:t>
            </w:r>
          </w:p>
        </w:tc>
        <w:tc>
          <w:tcPr>
            <w:tcW w:w="634" w:type="dxa"/>
            <w:vAlign w:val="center"/>
          </w:tcPr>
          <w:p w14:paraId="3E2BE4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0.995</w:t>
            </w:r>
          </w:p>
        </w:tc>
        <w:tc>
          <w:tcPr>
            <w:tcW w:w="634" w:type="dxa"/>
            <w:vAlign w:val="center"/>
          </w:tcPr>
          <w:p w14:paraId="34D8E1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</w:t>
            </w:r>
          </w:p>
        </w:tc>
        <w:tc>
          <w:tcPr>
            <w:tcW w:w="846" w:type="dxa"/>
            <w:vAlign w:val="center"/>
          </w:tcPr>
          <w:p w14:paraId="7F5C40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0.671</w:t>
            </w:r>
          </w:p>
        </w:tc>
        <w:tc>
          <w:tcPr>
            <w:tcW w:w="846" w:type="dxa"/>
            <w:vAlign w:val="center"/>
          </w:tcPr>
          <w:p w14:paraId="112F00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0.408</w:t>
            </w:r>
          </w:p>
        </w:tc>
      </w:tr>
      <w:tr w:rsidR="00D125ED" w14:paraId="278A691C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DA4E58D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C-T2-Normal-PID+LSTM-f0.10-s09</w:t>
            </w:r>
          </w:p>
        </w:tc>
        <w:tc>
          <w:tcPr>
            <w:tcW w:w="1057" w:type="dxa"/>
            <w:vAlign w:val="center"/>
          </w:tcPr>
          <w:p w14:paraId="4A071F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7,601</w:t>
            </w:r>
          </w:p>
        </w:tc>
        <w:tc>
          <w:tcPr>
            <w:tcW w:w="634" w:type="dxa"/>
            <w:vAlign w:val="center"/>
          </w:tcPr>
          <w:p w14:paraId="0E43C9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0.610</w:t>
            </w:r>
          </w:p>
        </w:tc>
        <w:tc>
          <w:tcPr>
            <w:tcW w:w="634" w:type="dxa"/>
            <w:vAlign w:val="center"/>
          </w:tcPr>
          <w:p w14:paraId="599ED0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1.63</w:t>
            </w:r>
          </w:p>
        </w:tc>
        <w:tc>
          <w:tcPr>
            <w:tcW w:w="634" w:type="dxa"/>
            <w:vAlign w:val="center"/>
          </w:tcPr>
          <w:p w14:paraId="3CA7B5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</w:t>
            </w:r>
          </w:p>
        </w:tc>
        <w:tc>
          <w:tcPr>
            <w:tcW w:w="846" w:type="dxa"/>
            <w:vAlign w:val="center"/>
          </w:tcPr>
          <w:p w14:paraId="08D904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45.55</w:t>
            </w:r>
          </w:p>
        </w:tc>
        <w:tc>
          <w:tcPr>
            <w:tcW w:w="846" w:type="dxa"/>
            <w:vAlign w:val="center"/>
          </w:tcPr>
          <w:p w14:paraId="08868B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49.24</w:t>
            </w:r>
          </w:p>
        </w:tc>
        <w:tc>
          <w:tcPr>
            <w:tcW w:w="740" w:type="dxa"/>
            <w:vAlign w:val="center"/>
          </w:tcPr>
          <w:p w14:paraId="2CB23B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1.171</w:t>
            </w:r>
          </w:p>
        </w:tc>
        <w:tc>
          <w:tcPr>
            <w:tcW w:w="634" w:type="dxa"/>
            <w:vAlign w:val="center"/>
          </w:tcPr>
          <w:p w14:paraId="4C978B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CE095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ECAF6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4B67C0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270</w:t>
            </w:r>
          </w:p>
        </w:tc>
        <w:tc>
          <w:tcPr>
            <w:tcW w:w="634" w:type="dxa"/>
            <w:vAlign w:val="center"/>
          </w:tcPr>
          <w:p w14:paraId="66507E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34" w:type="dxa"/>
            <w:vAlign w:val="center"/>
          </w:tcPr>
          <w:p w14:paraId="392182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</w:t>
            </w:r>
          </w:p>
        </w:tc>
        <w:tc>
          <w:tcPr>
            <w:tcW w:w="846" w:type="dxa"/>
            <w:vAlign w:val="center"/>
          </w:tcPr>
          <w:p w14:paraId="5585B7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0.654</w:t>
            </w:r>
          </w:p>
        </w:tc>
        <w:tc>
          <w:tcPr>
            <w:tcW w:w="846" w:type="dxa"/>
            <w:vAlign w:val="center"/>
          </w:tcPr>
          <w:p w14:paraId="05D716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0.555</w:t>
            </w:r>
          </w:p>
        </w:tc>
      </w:tr>
      <w:tr w:rsidR="00D125ED" w14:paraId="177CFBA2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3EF313D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C-T2-Normal-PID+LSTM-f0.10-s10</w:t>
            </w:r>
          </w:p>
        </w:tc>
        <w:tc>
          <w:tcPr>
            <w:tcW w:w="1057" w:type="dxa"/>
            <w:vAlign w:val="center"/>
          </w:tcPr>
          <w:p w14:paraId="0A40B1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7,009</w:t>
            </w:r>
          </w:p>
        </w:tc>
        <w:tc>
          <w:tcPr>
            <w:tcW w:w="634" w:type="dxa"/>
            <w:vAlign w:val="center"/>
          </w:tcPr>
          <w:p w14:paraId="6EE17C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0.565</w:t>
            </w:r>
          </w:p>
        </w:tc>
        <w:tc>
          <w:tcPr>
            <w:tcW w:w="634" w:type="dxa"/>
            <w:vAlign w:val="center"/>
          </w:tcPr>
          <w:p w14:paraId="5B8179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1.66</w:t>
            </w:r>
          </w:p>
        </w:tc>
        <w:tc>
          <w:tcPr>
            <w:tcW w:w="634" w:type="dxa"/>
            <w:vAlign w:val="center"/>
          </w:tcPr>
          <w:p w14:paraId="11160D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160A31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45.61</w:t>
            </w:r>
          </w:p>
        </w:tc>
        <w:tc>
          <w:tcPr>
            <w:tcW w:w="846" w:type="dxa"/>
            <w:vAlign w:val="center"/>
          </w:tcPr>
          <w:p w14:paraId="2014EB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49.48</w:t>
            </w:r>
          </w:p>
        </w:tc>
        <w:tc>
          <w:tcPr>
            <w:tcW w:w="740" w:type="dxa"/>
            <w:vAlign w:val="center"/>
          </w:tcPr>
          <w:p w14:paraId="5DAA76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1.216</w:t>
            </w:r>
          </w:p>
        </w:tc>
        <w:tc>
          <w:tcPr>
            <w:tcW w:w="634" w:type="dxa"/>
            <w:vAlign w:val="center"/>
          </w:tcPr>
          <w:p w14:paraId="6F95A8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B5DB3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4BB09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066412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421</w:t>
            </w:r>
          </w:p>
        </w:tc>
        <w:tc>
          <w:tcPr>
            <w:tcW w:w="634" w:type="dxa"/>
            <w:vAlign w:val="center"/>
          </w:tcPr>
          <w:p w14:paraId="4822C1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34" w:type="dxa"/>
            <w:vAlign w:val="center"/>
          </w:tcPr>
          <w:p w14:paraId="78633B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48</w:t>
            </w:r>
          </w:p>
        </w:tc>
        <w:tc>
          <w:tcPr>
            <w:tcW w:w="846" w:type="dxa"/>
            <w:vAlign w:val="center"/>
          </w:tcPr>
          <w:p w14:paraId="11EBB3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0.747</w:t>
            </w:r>
          </w:p>
        </w:tc>
        <w:tc>
          <w:tcPr>
            <w:tcW w:w="846" w:type="dxa"/>
            <w:vAlign w:val="center"/>
          </w:tcPr>
          <w:p w14:paraId="1A5A5B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0.582</w:t>
            </w:r>
          </w:p>
        </w:tc>
      </w:tr>
      <w:tr w:rsidR="00D125ED" w14:paraId="1364E1B9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30CE3744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C-T2-Normal-PID+LSTM-f0.20-s01</w:t>
            </w:r>
          </w:p>
        </w:tc>
        <w:tc>
          <w:tcPr>
            <w:tcW w:w="1057" w:type="dxa"/>
            <w:vAlign w:val="center"/>
          </w:tcPr>
          <w:p w14:paraId="722AF5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9,118</w:t>
            </w:r>
          </w:p>
        </w:tc>
        <w:tc>
          <w:tcPr>
            <w:tcW w:w="634" w:type="dxa"/>
            <w:vAlign w:val="center"/>
          </w:tcPr>
          <w:p w14:paraId="750AF3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0.760</w:t>
            </w:r>
          </w:p>
        </w:tc>
        <w:tc>
          <w:tcPr>
            <w:tcW w:w="634" w:type="dxa"/>
            <w:vAlign w:val="center"/>
          </w:tcPr>
          <w:p w14:paraId="402BF0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2.90</w:t>
            </w:r>
          </w:p>
        </w:tc>
        <w:tc>
          <w:tcPr>
            <w:tcW w:w="634" w:type="dxa"/>
            <w:vAlign w:val="center"/>
          </w:tcPr>
          <w:p w14:paraId="70A432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663FCE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46.76</w:t>
            </w:r>
          </w:p>
        </w:tc>
        <w:tc>
          <w:tcPr>
            <w:tcW w:w="846" w:type="dxa"/>
            <w:vAlign w:val="center"/>
          </w:tcPr>
          <w:p w14:paraId="38D3A8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52.80</w:t>
            </w:r>
          </w:p>
        </w:tc>
        <w:tc>
          <w:tcPr>
            <w:tcW w:w="740" w:type="dxa"/>
            <w:vAlign w:val="center"/>
          </w:tcPr>
          <w:p w14:paraId="2AF108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2.223</w:t>
            </w:r>
          </w:p>
        </w:tc>
        <w:tc>
          <w:tcPr>
            <w:tcW w:w="634" w:type="dxa"/>
            <w:vAlign w:val="center"/>
          </w:tcPr>
          <w:p w14:paraId="7BD886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CB496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701C1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95F76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101</w:t>
            </w:r>
          </w:p>
        </w:tc>
        <w:tc>
          <w:tcPr>
            <w:tcW w:w="634" w:type="dxa"/>
            <w:vAlign w:val="center"/>
          </w:tcPr>
          <w:p w14:paraId="7E4023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0.993</w:t>
            </w:r>
          </w:p>
        </w:tc>
        <w:tc>
          <w:tcPr>
            <w:tcW w:w="634" w:type="dxa"/>
            <w:vAlign w:val="center"/>
          </w:tcPr>
          <w:p w14:paraId="7DA610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</w:t>
            </w:r>
          </w:p>
        </w:tc>
        <w:tc>
          <w:tcPr>
            <w:tcW w:w="846" w:type="dxa"/>
            <w:vAlign w:val="center"/>
          </w:tcPr>
          <w:p w14:paraId="66DE3C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1.057</w:t>
            </w:r>
          </w:p>
        </w:tc>
        <w:tc>
          <w:tcPr>
            <w:tcW w:w="846" w:type="dxa"/>
            <w:vAlign w:val="center"/>
          </w:tcPr>
          <w:p w14:paraId="76D2E3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0.880</w:t>
            </w:r>
          </w:p>
        </w:tc>
      </w:tr>
      <w:tr w:rsidR="00D125ED" w14:paraId="58776315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034372C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C-T2-Normal-PID+LSTM-f0.20-s02</w:t>
            </w:r>
          </w:p>
        </w:tc>
        <w:tc>
          <w:tcPr>
            <w:tcW w:w="1057" w:type="dxa"/>
            <w:vAlign w:val="center"/>
          </w:tcPr>
          <w:p w14:paraId="0E3558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9,989</w:t>
            </w:r>
          </w:p>
        </w:tc>
        <w:tc>
          <w:tcPr>
            <w:tcW w:w="634" w:type="dxa"/>
            <w:vAlign w:val="center"/>
          </w:tcPr>
          <w:p w14:paraId="2FA2EE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0.845</w:t>
            </w:r>
          </w:p>
        </w:tc>
        <w:tc>
          <w:tcPr>
            <w:tcW w:w="634" w:type="dxa"/>
            <w:vAlign w:val="center"/>
          </w:tcPr>
          <w:p w14:paraId="18A828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3.58</w:t>
            </w:r>
          </w:p>
        </w:tc>
        <w:tc>
          <w:tcPr>
            <w:tcW w:w="634" w:type="dxa"/>
            <w:vAlign w:val="center"/>
          </w:tcPr>
          <w:p w14:paraId="06272D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281C1B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47.17</w:t>
            </w:r>
          </w:p>
        </w:tc>
        <w:tc>
          <w:tcPr>
            <w:tcW w:w="846" w:type="dxa"/>
            <w:vAlign w:val="center"/>
          </w:tcPr>
          <w:p w14:paraId="594B66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52.80</w:t>
            </w:r>
          </w:p>
        </w:tc>
        <w:tc>
          <w:tcPr>
            <w:tcW w:w="740" w:type="dxa"/>
            <w:vAlign w:val="center"/>
          </w:tcPr>
          <w:p w14:paraId="3C9A2F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2.573</w:t>
            </w:r>
          </w:p>
        </w:tc>
        <w:tc>
          <w:tcPr>
            <w:tcW w:w="634" w:type="dxa"/>
            <w:vAlign w:val="center"/>
          </w:tcPr>
          <w:p w14:paraId="022D37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BA75C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E9C15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44FA2A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C4712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0.997</w:t>
            </w:r>
          </w:p>
        </w:tc>
        <w:tc>
          <w:tcPr>
            <w:tcW w:w="634" w:type="dxa"/>
            <w:vAlign w:val="center"/>
          </w:tcPr>
          <w:p w14:paraId="5D8FDB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51</w:t>
            </w:r>
          </w:p>
        </w:tc>
        <w:tc>
          <w:tcPr>
            <w:tcW w:w="846" w:type="dxa"/>
            <w:vAlign w:val="center"/>
          </w:tcPr>
          <w:p w14:paraId="72ED30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0.995</w:t>
            </w:r>
          </w:p>
        </w:tc>
        <w:tc>
          <w:tcPr>
            <w:tcW w:w="846" w:type="dxa"/>
            <w:vAlign w:val="center"/>
          </w:tcPr>
          <w:p w14:paraId="106D9E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0.982</w:t>
            </w:r>
          </w:p>
        </w:tc>
      </w:tr>
      <w:tr w:rsidR="00D125ED" w14:paraId="633B97ED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77210D2B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C-T2-Normal-PID+LSTM-f0.20-s03</w:t>
            </w:r>
          </w:p>
        </w:tc>
        <w:tc>
          <w:tcPr>
            <w:tcW w:w="1057" w:type="dxa"/>
            <w:vAlign w:val="center"/>
          </w:tcPr>
          <w:p w14:paraId="4A0324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9,641</w:t>
            </w:r>
          </w:p>
        </w:tc>
        <w:tc>
          <w:tcPr>
            <w:tcW w:w="634" w:type="dxa"/>
            <w:vAlign w:val="center"/>
          </w:tcPr>
          <w:p w14:paraId="758BFE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0.795</w:t>
            </w:r>
          </w:p>
        </w:tc>
        <w:tc>
          <w:tcPr>
            <w:tcW w:w="634" w:type="dxa"/>
            <w:vAlign w:val="center"/>
          </w:tcPr>
          <w:p w14:paraId="169D99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3.31</w:t>
            </w:r>
          </w:p>
        </w:tc>
        <w:tc>
          <w:tcPr>
            <w:tcW w:w="634" w:type="dxa"/>
            <w:vAlign w:val="center"/>
          </w:tcPr>
          <w:p w14:paraId="370D21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0DC5C2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47.04</w:t>
            </w:r>
          </w:p>
        </w:tc>
        <w:tc>
          <w:tcPr>
            <w:tcW w:w="846" w:type="dxa"/>
            <w:vAlign w:val="center"/>
          </w:tcPr>
          <w:p w14:paraId="76D4E0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52.92</w:t>
            </w:r>
          </w:p>
        </w:tc>
        <w:tc>
          <w:tcPr>
            <w:tcW w:w="740" w:type="dxa"/>
            <w:vAlign w:val="center"/>
          </w:tcPr>
          <w:p w14:paraId="5FA75B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2.403</w:t>
            </w:r>
          </w:p>
        </w:tc>
        <w:tc>
          <w:tcPr>
            <w:tcW w:w="634" w:type="dxa"/>
            <w:vAlign w:val="center"/>
          </w:tcPr>
          <w:p w14:paraId="327BC2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0EC9E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07F88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57ACA6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58</w:t>
            </w:r>
          </w:p>
        </w:tc>
        <w:tc>
          <w:tcPr>
            <w:tcW w:w="634" w:type="dxa"/>
            <w:vAlign w:val="center"/>
          </w:tcPr>
          <w:p w14:paraId="1574BF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34" w:type="dxa"/>
            <w:vAlign w:val="center"/>
          </w:tcPr>
          <w:p w14:paraId="3ADBB2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</w:t>
            </w:r>
          </w:p>
        </w:tc>
        <w:tc>
          <w:tcPr>
            <w:tcW w:w="846" w:type="dxa"/>
            <w:vAlign w:val="center"/>
          </w:tcPr>
          <w:p w14:paraId="196D2D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1.075</w:t>
            </w:r>
          </w:p>
        </w:tc>
        <w:tc>
          <w:tcPr>
            <w:tcW w:w="846" w:type="dxa"/>
            <w:vAlign w:val="center"/>
          </w:tcPr>
          <w:p w14:paraId="0C7799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1.011</w:t>
            </w:r>
          </w:p>
        </w:tc>
      </w:tr>
      <w:tr w:rsidR="00D125ED" w14:paraId="267A7F92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0405DBB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C-T2-Normal-PID+LSTM-f0.20-s04</w:t>
            </w:r>
          </w:p>
        </w:tc>
        <w:tc>
          <w:tcPr>
            <w:tcW w:w="1057" w:type="dxa"/>
            <w:vAlign w:val="center"/>
          </w:tcPr>
          <w:p w14:paraId="405881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9,768</w:t>
            </w:r>
          </w:p>
        </w:tc>
        <w:tc>
          <w:tcPr>
            <w:tcW w:w="634" w:type="dxa"/>
            <w:vAlign w:val="center"/>
          </w:tcPr>
          <w:p w14:paraId="1E6789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0.815</w:t>
            </w:r>
          </w:p>
        </w:tc>
        <w:tc>
          <w:tcPr>
            <w:tcW w:w="634" w:type="dxa"/>
            <w:vAlign w:val="center"/>
          </w:tcPr>
          <w:p w14:paraId="0517BA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3.40</w:t>
            </w:r>
          </w:p>
        </w:tc>
        <w:tc>
          <w:tcPr>
            <w:tcW w:w="634" w:type="dxa"/>
            <w:vAlign w:val="center"/>
          </w:tcPr>
          <w:p w14:paraId="7A5053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76B2A9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47.04</w:t>
            </w:r>
          </w:p>
        </w:tc>
        <w:tc>
          <w:tcPr>
            <w:tcW w:w="846" w:type="dxa"/>
            <w:vAlign w:val="center"/>
          </w:tcPr>
          <w:p w14:paraId="3F144A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52.80</w:t>
            </w:r>
          </w:p>
        </w:tc>
        <w:tc>
          <w:tcPr>
            <w:tcW w:w="740" w:type="dxa"/>
            <w:vAlign w:val="center"/>
          </w:tcPr>
          <w:p w14:paraId="087BF9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2.475</w:t>
            </w:r>
          </w:p>
        </w:tc>
        <w:tc>
          <w:tcPr>
            <w:tcW w:w="634" w:type="dxa"/>
            <w:vAlign w:val="center"/>
          </w:tcPr>
          <w:p w14:paraId="171149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0D4CA7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0B104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1F708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D0553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34" w:type="dxa"/>
            <w:vAlign w:val="center"/>
          </w:tcPr>
          <w:p w14:paraId="005E48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</w:t>
            </w:r>
          </w:p>
        </w:tc>
        <w:tc>
          <w:tcPr>
            <w:tcW w:w="846" w:type="dxa"/>
            <w:vAlign w:val="center"/>
          </w:tcPr>
          <w:p w14:paraId="3C216F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1.043</w:t>
            </w:r>
          </w:p>
        </w:tc>
        <w:tc>
          <w:tcPr>
            <w:tcW w:w="846" w:type="dxa"/>
            <w:vAlign w:val="center"/>
          </w:tcPr>
          <w:p w14:paraId="69C786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0.957</w:t>
            </w:r>
          </w:p>
        </w:tc>
      </w:tr>
      <w:tr w:rsidR="00D125ED" w14:paraId="217EB046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47CB917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C-T2-Normal-PID+LSTM-f0.20-s05</w:t>
            </w:r>
          </w:p>
        </w:tc>
        <w:tc>
          <w:tcPr>
            <w:tcW w:w="1057" w:type="dxa"/>
            <w:vAlign w:val="center"/>
          </w:tcPr>
          <w:p w14:paraId="7FD571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9,368</w:t>
            </w:r>
          </w:p>
        </w:tc>
        <w:tc>
          <w:tcPr>
            <w:tcW w:w="634" w:type="dxa"/>
            <w:vAlign w:val="center"/>
          </w:tcPr>
          <w:p w14:paraId="3A7FC7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0.760</w:t>
            </w:r>
          </w:p>
        </w:tc>
        <w:tc>
          <w:tcPr>
            <w:tcW w:w="634" w:type="dxa"/>
            <w:vAlign w:val="center"/>
          </w:tcPr>
          <w:p w14:paraId="530A85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3.20</w:t>
            </w:r>
          </w:p>
        </w:tc>
        <w:tc>
          <w:tcPr>
            <w:tcW w:w="634" w:type="dxa"/>
            <w:vAlign w:val="center"/>
          </w:tcPr>
          <w:p w14:paraId="55B3A7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683F1B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47.01</w:t>
            </w:r>
          </w:p>
        </w:tc>
        <w:tc>
          <w:tcPr>
            <w:tcW w:w="846" w:type="dxa"/>
            <w:vAlign w:val="center"/>
          </w:tcPr>
          <w:p w14:paraId="57FC97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52.80</w:t>
            </w:r>
          </w:p>
        </w:tc>
        <w:tc>
          <w:tcPr>
            <w:tcW w:w="740" w:type="dxa"/>
            <w:vAlign w:val="center"/>
          </w:tcPr>
          <w:p w14:paraId="1057D5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2.384</w:t>
            </w:r>
          </w:p>
        </w:tc>
        <w:tc>
          <w:tcPr>
            <w:tcW w:w="634" w:type="dxa"/>
            <w:vAlign w:val="center"/>
          </w:tcPr>
          <w:p w14:paraId="14A0EE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CD796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5B282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5C569C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</w:t>
            </w:r>
          </w:p>
        </w:tc>
        <w:tc>
          <w:tcPr>
            <w:tcW w:w="634" w:type="dxa"/>
            <w:vAlign w:val="center"/>
          </w:tcPr>
          <w:p w14:paraId="01C5E1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0.995</w:t>
            </w:r>
          </w:p>
        </w:tc>
        <w:tc>
          <w:tcPr>
            <w:tcW w:w="634" w:type="dxa"/>
            <w:vAlign w:val="center"/>
          </w:tcPr>
          <w:p w14:paraId="1F775B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</w:t>
            </w:r>
          </w:p>
        </w:tc>
        <w:tc>
          <w:tcPr>
            <w:tcW w:w="846" w:type="dxa"/>
            <w:vAlign w:val="center"/>
          </w:tcPr>
          <w:p w14:paraId="41055E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1.032</w:t>
            </w:r>
          </w:p>
        </w:tc>
        <w:tc>
          <w:tcPr>
            <w:tcW w:w="846" w:type="dxa"/>
            <w:vAlign w:val="center"/>
          </w:tcPr>
          <w:p w14:paraId="0612FC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0.969</w:t>
            </w:r>
          </w:p>
        </w:tc>
      </w:tr>
      <w:tr w:rsidR="00D125ED" w14:paraId="0DC90F39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43D3789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C-T2-Normal-PID+LSTM-f0.20-s06</w:t>
            </w:r>
          </w:p>
        </w:tc>
        <w:tc>
          <w:tcPr>
            <w:tcW w:w="1057" w:type="dxa"/>
            <w:vAlign w:val="center"/>
          </w:tcPr>
          <w:p w14:paraId="0B884E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9,522</w:t>
            </w:r>
          </w:p>
        </w:tc>
        <w:tc>
          <w:tcPr>
            <w:tcW w:w="634" w:type="dxa"/>
            <w:vAlign w:val="center"/>
          </w:tcPr>
          <w:p w14:paraId="074796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0.810</w:t>
            </w:r>
          </w:p>
        </w:tc>
        <w:tc>
          <w:tcPr>
            <w:tcW w:w="634" w:type="dxa"/>
            <w:vAlign w:val="center"/>
          </w:tcPr>
          <w:p w14:paraId="6052BD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3.18</w:t>
            </w:r>
          </w:p>
        </w:tc>
        <w:tc>
          <w:tcPr>
            <w:tcW w:w="634" w:type="dxa"/>
            <w:vAlign w:val="center"/>
          </w:tcPr>
          <w:p w14:paraId="613795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2C70B9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47.00</w:t>
            </w:r>
          </w:p>
        </w:tc>
        <w:tc>
          <w:tcPr>
            <w:tcW w:w="846" w:type="dxa"/>
            <w:vAlign w:val="center"/>
          </w:tcPr>
          <w:p w14:paraId="7B8A6D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52.80</w:t>
            </w:r>
          </w:p>
        </w:tc>
        <w:tc>
          <w:tcPr>
            <w:tcW w:w="740" w:type="dxa"/>
            <w:vAlign w:val="center"/>
          </w:tcPr>
          <w:p w14:paraId="089977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2.399</w:t>
            </w:r>
          </w:p>
        </w:tc>
        <w:tc>
          <w:tcPr>
            <w:tcW w:w="634" w:type="dxa"/>
            <w:vAlign w:val="center"/>
          </w:tcPr>
          <w:p w14:paraId="027F4D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8CA1D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CD1D5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08FD72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</w:t>
            </w:r>
          </w:p>
        </w:tc>
        <w:tc>
          <w:tcPr>
            <w:tcW w:w="634" w:type="dxa"/>
            <w:vAlign w:val="center"/>
          </w:tcPr>
          <w:p w14:paraId="7E0F4F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0.995</w:t>
            </w:r>
          </w:p>
        </w:tc>
        <w:tc>
          <w:tcPr>
            <w:tcW w:w="634" w:type="dxa"/>
            <w:vAlign w:val="center"/>
          </w:tcPr>
          <w:p w14:paraId="2C7804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51</w:t>
            </w:r>
          </w:p>
        </w:tc>
        <w:tc>
          <w:tcPr>
            <w:tcW w:w="846" w:type="dxa"/>
            <w:vAlign w:val="center"/>
          </w:tcPr>
          <w:p w14:paraId="1354E1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1.051</w:t>
            </w:r>
          </w:p>
        </w:tc>
        <w:tc>
          <w:tcPr>
            <w:tcW w:w="846" w:type="dxa"/>
            <w:vAlign w:val="center"/>
          </w:tcPr>
          <w:p w14:paraId="3A6D4A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0.944</w:t>
            </w:r>
          </w:p>
        </w:tc>
      </w:tr>
      <w:tr w:rsidR="00D125ED" w14:paraId="7D18FA33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7559B29A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C-T2-Normal-PID+LSTM-f0.20-s07</w:t>
            </w:r>
          </w:p>
        </w:tc>
        <w:tc>
          <w:tcPr>
            <w:tcW w:w="1057" w:type="dxa"/>
            <w:vAlign w:val="center"/>
          </w:tcPr>
          <w:p w14:paraId="0D25C7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9,289</w:t>
            </w:r>
          </w:p>
        </w:tc>
        <w:tc>
          <w:tcPr>
            <w:tcW w:w="634" w:type="dxa"/>
            <w:vAlign w:val="center"/>
          </w:tcPr>
          <w:p w14:paraId="7D5B39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0.780</w:t>
            </w:r>
          </w:p>
        </w:tc>
        <w:tc>
          <w:tcPr>
            <w:tcW w:w="634" w:type="dxa"/>
            <w:vAlign w:val="center"/>
          </w:tcPr>
          <w:p w14:paraId="2FC43D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3.07</w:t>
            </w:r>
          </w:p>
        </w:tc>
        <w:tc>
          <w:tcPr>
            <w:tcW w:w="634" w:type="dxa"/>
            <w:vAlign w:val="center"/>
          </w:tcPr>
          <w:p w14:paraId="166E44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1F58C8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46.81</w:t>
            </w:r>
          </w:p>
        </w:tc>
        <w:tc>
          <w:tcPr>
            <w:tcW w:w="846" w:type="dxa"/>
            <w:vAlign w:val="center"/>
          </w:tcPr>
          <w:p w14:paraId="2C21A0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52.68</w:t>
            </w:r>
          </w:p>
        </w:tc>
        <w:tc>
          <w:tcPr>
            <w:tcW w:w="740" w:type="dxa"/>
            <w:vAlign w:val="center"/>
          </w:tcPr>
          <w:p w14:paraId="21094F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2.223</w:t>
            </w:r>
          </w:p>
        </w:tc>
        <w:tc>
          <w:tcPr>
            <w:tcW w:w="634" w:type="dxa"/>
            <w:vAlign w:val="center"/>
          </w:tcPr>
          <w:p w14:paraId="7D43A9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7C29A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FB115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778651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</w:t>
            </w:r>
          </w:p>
        </w:tc>
        <w:tc>
          <w:tcPr>
            <w:tcW w:w="634" w:type="dxa"/>
            <w:vAlign w:val="center"/>
          </w:tcPr>
          <w:p w14:paraId="76ED2E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0.986</w:t>
            </w:r>
          </w:p>
        </w:tc>
        <w:tc>
          <w:tcPr>
            <w:tcW w:w="634" w:type="dxa"/>
            <w:vAlign w:val="center"/>
          </w:tcPr>
          <w:p w14:paraId="041D3E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</w:t>
            </w:r>
          </w:p>
        </w:tc>
        <w:tc>
          <w:tcPr>
            <w:tcW w:w="846" w:type="dxa"/>
            <w:vAlign w:val="center"/>
          </w:tcPr>
          <w:p w14:paraId="70E2BE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1.076</w:t>
            </w:r>
          </w:p>
        </w:tc>
        <w:tc>
          <w:tcPr>
            <w:tcW w:w="846" w:type="dxa"/>
            <w:vAlign w:val="center"/>
          </w:tcPr>
          <w:p w14:paraId="45BCF5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0.872</w:t>
            </w:r>
          </w:p>
        </w:tc>
      </w:tr>
      <w:tr w:rsidR="00D125ED" w14:paraId="2536A040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2437CF3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C-T2-Normal-PID+LSTM-f0.20-s08</w:t>
            </w:r>
          </w:p>
        </w:tc>
        <w:tc>
          <w:tcPr>
            <w:tcW w:w="1057" w:type="dxa"/>
            <w:vAlign w:val="center"/>
          </w:tcPr>
          <w:p w14:paraId="321D4B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9,850</w:t>
            </w:r>
          </w:p>
        </w:tc>
        <w:tc>
          <w:tcPr>
            <w:tcW w:w="634" w:type="dxa"/>
            <w:vAlign w:val="center"/>
          </w:tcPr>
          <w:p w14:paraId="28D3E9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0.820</w:t>
            </w:r>
          </w:p>
        </w:tc>
        <w:tc>
          <w:tcPr>
            <w:tcW w:w="634" w:type="dxa"/>
            <w:vAlign w:val="center"/>
          </w:tcPr>
          <w:p w14:paraId="64AC79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3.53</w:t>
            </w:r>
          </w:p>
        </w:tc>
        <w:tc>
          <w:tcPr>
            <w:tcW w:w="634" w:type="dxa"/>
            <w:vAlign w:val="center"/>
          </w:tcPr>
          <w:p w14:paraId="47CBEE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758594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47.21</w:t>
            </w:r>
          </w:p>
        </w:tc>
        <w:tc>
          <w:tcPr>
            <w:tcW w:w="846" w:type="dxa"/>
            <w:vAlign w:val="center"/>
          </w:tcPr>
          <w:p w14:paraId="208F63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52.92</w:t>
            </w:r>
          </w:p>
        </w:tc>
        <w:tc>
          <w:tcPr>
            <w:tcW w:w="740" w:type="dxa"/>
            <w:vAlign w:val="center"/>
          </w:tcPr>
          <w:p w14:paraId="37DB30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2.583</w:t>
            </w:r>
          </w:p>
        </w:tc>
        <w:tc>
          <w:tcPr>
            <w:tcW w:w="634" w:type="dxa"/>
            <w:vAlign w:val="center"/>
          </w:tcPr>
          <w:p w14:paraId="6EECD2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0E6140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40093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5268B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</w:t>
            </w:r>
          </w:p>
        </w:tc>
        <w:tc>
          <w:tcPr>
            <w:tcW w:w="634" w:type="dxa"/>
            <w:vAlign w:val="center"/>
          </w:tcPr>
          <w:p w14:paraId="12BC17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0.978</w:t>
            </w:r>
          </w:p>
        </w:tc>
        <w:tc>
          <w:tcPr>
            <w:tcW w:w="634" w:type="dxa"/>
            <w:vAlign w:val="center"/>
          </w:tcPr>
          <w:p w14:paraId="54EA81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51</w:t>
            </w:r>
          </w:p>
        </w:tc>
        <w:tc>
          <w:tcPr>
            <w:tcW w:w="846" w:type="dxa"/>
            <w:vAlign w:val="center"/>
          </w:tcPr>
          <w:p w14:paraId="438607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1.071</w:t>
            </w:r>
          </w:p>
        </w:tc>
        <w:tc>
          <w:tcPr>
            <w:tcW w:w="846" w:type="dxa"/>
            <w:vAlign w:val="center"/>
          </w:tcPr>
          <w:p w14:paraId="07D22D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1.067</w:t>
            </w:r>
          </w:p>
        </w:tc>
      </w:tr>
      <w:tr w:rsidR="00D125ED" w14:paraId="01CD3647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3BAE81BB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C-T2-Normal-PID+LSTM-f0.20-s09</w:t>
            </w:r>
          </w:p>
        </w:tc>
        <w:tc>
          <w:tcPr>
            <w:tcW w:w="1057" w:type="dxa"/>
            <w:vAlign w:val="center"/>
          </w:tcPr>
          <w:p w14:paraId="30B3AB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9,444</w:t>
            </w:r>
          </w:p>
        </w:tc>
        <w:tc>
          <w:tcPr>
            <w:tcW w:w="634" w:type="dxa"/>
            <w:vAlign w:val="center"/>
          </w:tcPr>
          <w:p w14:paraId="77C8A7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0.777</w:t>
            </w:r>
          </w:p>
        </w:tc>
        <w:tc>
          <w:tcPr>
            <w:tcW w:w="634" w:type="dxa"/>
            <w:vAlign w:val="center"/>
          </w:tcPr>
          <w:p w14:paraId="67C8CF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3.04</w:t>
            </w:r>
          </w:p>
        </w:tc>
        <w:tc>
          <w:tcPr>
            <w:tcW w:w="634" w:type="dxa"/>
            <w:vAlign w:val="center"/>
          </w:tcPr>
          <w:p w14:paraId="1DCC8C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4B4677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46.81</w:t>
            </w:r>
          </w:p>
        </w:tc>
        <w:tc>
          <w:tcPr>
            <w:tcW w:w="846" w:type="dxa"/>
            <w:vAlign w:val="center"/>
          </w:tcPr>
          <w:p w14:paraId="695D6D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52.68</w:t>
            </w:r>
          </w:p>
        </w:tc>
        <w:tc>
          <w:tcPr>
            <w:tcW w:w="740" w:type="dxa"/>
            <w:vAlign w:val="center"/>
          </w:tcPr>
          <w:p w14:paraId="404704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2.234</w:t>
            </w:r>
          </w:p>
        </w:tc>
        <w:tc>
          <w:tcPr>
            <w:tcW w:w="634" w:type="dxa"/>
            <w:vAlign w:val="center"/>
          </w:tcPr>
          <w:p w14:paraId="7F7B3E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6215A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8941C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250F1F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111</w:t>
            </w:r>
          </w:p>
        </w:tc>
        <w:tc>
          <w:tcPr>
            <w:tcW w:w="634" w:type="dxa"/>
            <w:vAlign w:val="center"/>
          </w:tcPr>
          <w:p w14:paraId="503098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0.999</w:t>
            </w:r>
          </w:p>
        </w:tc>
        <w:tc>
          <w:tcPr>
            <w:tcW w:w="634" w:type="dxa"/>
            <w:vAlign w:val="center"/>
          </w:tcPr>
          <w:p w14:paraId="735A23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</w:t>
            </w:r>
          </w:p>
        </w:tc>
        <w:tc>
          <w:tcPr>
            <w:tcW w:w="846" w:type="dxa"/>
            <w:vAlign w:val="center"/>
          </w:tcPr>
          <w:p w14:paraId="641C7E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0.963</w:t>
            </w:r>
          </w:p>
        </w:tc>
        <w:tc>
          <w:tcPr>
            <w:tcW w:w="846" w:type="dxa"/>
            <w:vAlign w:val="center"/>
          </w:tcPr>
          <w:p w14:paraId="343F77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0.895</w:t>
            </w:r>
          </w:p>
        </w:tc>
      </w:tr>
      <w:tr w:rsidR="00D125ED" w14:paraId="1A806B71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38A7E53C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C-T2-Normal-PID+LSTM-f0.20-s10</w:t>
            </w:r>
          </w:p>
        </w:tc>
        <w:tc>
          <w:tcPr>
            <w:tcW w:w="1057" w:type="dxa"/>
            <w:vAlign w:val="center"/>
          </w:tcPr>
          <w:p w14:paraId="1C1205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9,422</w:t>
            </w:r>
          </w:p>
        </w:tc>
        <w:tc>
          <w:tcPr>
            <w:tcW w:w="634" w:type="dxa"/>
            <w:vAlign w:val="center"/>
          </w:tcPr>
          <w:p w14:paraId="7A66A3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0.767</w:t>
            </w:r>
          </w:p>
        </w:tc>
        <w:tc>
          <w:tcPr>
            <w:tcW w:w="634" w:type="dxa"/>
            <w:vAlign w:val="center"/>
          </w:tcPr>
          <w:p w14:paraId="4E995A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3.06</w:t>
            </w:r>
          </w:p>
        </w:tc>
        <w:tc>
          <w:tcPr>
            <w:tcW w:w="634" w:type="dxa"/>
            <w:vAlign w:val="center"/>
          </w:tcPr>
          <w:p w14:paraId="6C3F42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51E9D2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46.99</w:t>
            </w:r>
          </w:p>
        </w:tc>
        <w:tc>
          <w:tcPr>
            <w:tcW w:w="846" w:type="dxa"/>
            <w:vAlign w:val="center"/>
          </w:tcPr>
          <w:p w14:paraId="122B1B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52.80</w:t>
            </w:r>
          </w:p>
        </w:tc>
        <w:tc>
          <w:tcPr>
            <w:tcW w:w="740" w:type="dxa"/>
            <w:vAlign w:val="center"/>
          </w:tcPr>
          <w:p w14:paraId="1ABB96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2.355</w:t>
            </w:r>
          </w:p>
        </w:tc>
        <w:tc>
          <w:tcPr>
            <w:tcW w:w="634" w:type="dxa"/>
            <w:vAlign w:val="center"/>
          </w:tcPr>
          <w:p w14:paraId="29766A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EEEC3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8DF4F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5A097E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</w:t>
            </w:r>
          </w:p>
        </w:tc>
        <w:tc>
          <w:tcPr>
            <w:tcW w:w="634" w:type="dxa"/>
            <w:vAlign w:val="center"/>
          </w:tcPr>
          <w:p w14:paraId="393F35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0.993</w:t>
            </w:r>
          </w:p>
        </w:tc>
        <w:tc>
          <w:tcPr>
            <w:tcW w:w="634" w:type="dxa"/>
            <w:vAlign w:val="center"/>
          </w:tcPr>
          <w:p w14:paraId="49058D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</w:t>
            </w:r>
          </w:p>
        </w:tc>
        <w:tc>
          <w:tcPr>
            <w:tcW w:w="846" w:type="dxa"/>
            <w:vAlign w:val="center"/>
          </w:tcPr>
          <w:p w14:paraId="7509F3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1.031</w:t>
            </w:r>
          </w:p>
        </w:tc>
        <w:tc>
          <w:tcPr>
            <w:tcW w:w="846" w:type="dxa"/>
            <w:vAlign w:val="center"/>
          </w:tcPr>
          <w:p w14:paraId="19CE4D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0.943</w:t>
            </w:r>
          </w:p>
        </w:tc>
      </w:tr>
      <w:tr w:rsidR="00D125ED" w14:paraId="741E4588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BA68127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C-T2-Hightraffic-PID-f0.10-s01</w:t>
            </w:r>
          </w:p>
        </w:tc>
        <w:tc>
          <w:tcPr>
            <w:tcW w:w="1057" w:type="dxa"/>
            <w:vAlign w:val="center"/>
          </w:tcPr>
          <w:p w14:paraId="4DB58A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10,135</w:t>
            </w:r>
          </w:p>
        </w:tc>
        <w:tc>
          <w:tcPr>
            <w:tcW w:w="634" w:type="dxa"/>
            <w:vAlign w:val="center"/>
          </w:tcPr>
          <w:p w14:paraId="4889D9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0.868</w:t>
            </w:r>
          </w:p>
        </w:tc>
        <w:tc>
          <w:tcPr>
            <w:tcW w:w="634" w:type="dxa"/>
            <w:vAlign w:val="center"/>
          </w:tcPr>
          <w:p w14:paraId="6B66AA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3.70</w:t>
            </w:r>
          </w:p>
        </w:tc>
        <w:tc>
          <w:tcPr>
            <w:tcW w:w="634" w:type="dxa"/>
            <w:vAlign w:val="center"/>
          </w:tcPr>
          <w:p w14:paraId="5C9D2A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1463B4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47.56</w:t>
            </w:r>
          </w:p>
        </w:tc>
        <w:tc>
          <w:tcPr>
            <w:tcW w:w="846" w:type="dxa"/>
            <w:vAlign w:val="center"/>
          </w:tcPr>
          <w:p w14:paraId="50145D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54.40</w:t>
            </w:r>
          </w:p>
        </w:tc>
        <w:tc>
          <w:tcPr>
            <w:tcW w:w="740" w:type="dxa"/>
            <w:vAlign w:val="center"/>
          </w:tcPr>
          <w:p w14:paraId="384FE9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2.630</w:t>
            </w:r>
          </w:p>
        </w:tc>
        <w:tc>
          <w:tcPr>
            <w:tcW w:w="634" w:type="dxa"/>
            <w:vAlign w:val="center"/>
          </w:tcPr>
          <w:p w14:paraId="6CC345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A576B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6D559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1C6AA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</w:t>
            </w:r>
          </w:p>
        </w:tc>
        <w:tc>
          <w:tcPr>
            <w:tcW w:w="634" w:type="dxa"/>
            <w:vAlign w:val="center"/>
          </w:tcPr>
          <w:p w14:paraId="1D8616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0.994</w:t>
            </w:r>
          </w:p>
        </w:tc>
        <w:tc>
          <w:tcPr>
            <w:tcW w:w="634" w:type="dxa"/>
            <w:vAlign w:val="center"/>
          </w:tcPr>
          <w:p w14:paraId="3C21ED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</w:t>
            </w:r>
          </w:p>
        </w:tc>
        <w:tc>
          <w:tcPr>
            <w:tcW w:w="846" w:type="dxa"/>
            <w:vAlign w:val="center"/>
          </w:tcPr>
          <w:p w14:paraId="7C94C5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7277AC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6F9B7E41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85E6951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C-T2-Hightraffic-PID-f0.10-s02</w:t>
            </w:r>
          </w:p>
        </w:tc>
        <w:tc>
          <w:tcPr>
            <w:tcW w:w="1057" w:type="dxa"/>
            <w:vAlign w:val="center"/>
          </w:tcPr>
          <w:p w14:paraId="68FB2C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10,570</w:t>
            </w:r>
          </w:p>
        </w:tc>
        <w:tc>
          <w:tcPr>
            <w:tcW w:w="634" w:type="dxa"/>
            <w:vAlign w:val="center"/>
          </w:tcPr>
          <w:p w14:paraId="06E54A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0.885</w:t>
            </w:r>
          </w:p>
        </w:tc>
        <w:tc>
          <w:tcPr>
            <w:tcW w:w="634" w:type="dxa"/>
            <w:vAlign w:val="center"/>
          </w:tcPr>
          <w:p w14:paraId="2572E9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4.25</w:t>
            </w:r>
          </w:p>
        </w:tc>
        <w:tc>
          <w:tcPr>
            <w:tcW w:w="634" w:type="dxa"/>
            <w:vAlign w:val="center"/>
          </w:tcPr>
          <w:p w14:paraId="4470A2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30170E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48.05</w:t>
            </w:r>
          </w:p>
        </w:tc>
        <w:tc>
          <w:tcPr>
            <w:tcW w:w="846" w:type="dxa"/>
            <w:vAlign w:val="center"/>
          </w:tcPr>
          <w:p w14:paraId="7F9029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54.76</w:t>
            </w:r>
          </w:p>
        </w:tc>
        <w:tc>
          <w:tcPr>
            <w:tcW w:w="740" w:type="dxa"/>
            <w:vAlign w:val="center"/>
          </w:tcPr>
          <w:p w14:paraId="588AB5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2.955</w:t>
            </w:r>
          </w:p>
        </w:tc>
        <w:tc>
          <w:tcPr>
            <w:tcW w:w="634" w:type="dxa"/>
            <w:vAlign w:val="center"/>
          </w:tcPr>
          <w:p w14:paraId="5C70D6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FE5A5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80D7A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81E7D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4CE7D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34" w:type="dxa"/>
            <w:vAlign w:val="center"/>
          </w:tcPr>
          <w:p w14:paraId="60B403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</w:t>
            </w:r>
          </w:p>
        </w:tc>
        <w:tc>
          <w:tcPr>
            <w:tcW w:w="846" w:type="dxa"/>
            <w:vAlign w:val="center"/>
          </w:tcPr>
          <w:p w14:paraId="74E639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3F27A9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67677C5F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3B4784A4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C-T2-Hightraffic-PID-f0.10-s03</w:t>
            </w:r>
          </w:p>
        </w:tc>
        <w:tc>
          <w:tcPr>
            <w:tcW w:w="1057" w:type="dxa"/>
            <w:vAlign w:val="center"/>
          </w:tcPr>
          <w:p w14:paraId="41B859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9,956</w:t>
            </w:r>
          </w:p>
        </w:tc>
        <w:tc>
          <w:tcPr>
            <w:tcW w:w="634" w:type="dxa"/>
            <w:vAlign w:val="center"/>
          </w:tcPr>
          <w:p w14:paraId="5847A5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0.845</w:t>
            </w:r>
          </w:p>
        </w:tc>
        <w:tc>
          <w:tcPr>
            <w:tcW w:w="634" w:type="dxa"/>
            <w:vAlign w:val="center"/>
          </w:tcPr>
          <w:p w14:paraId="4FA55C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3.71</w:t>
            </w:r>
          </w:p>
        </w:tc>
        <w:tc>
          <w:tcPr>
            <w:tcW w:w="634" w:type="dxa"/>
            <w:vAlign w:val="center"/>
          </w:tcPr>
          <w:p w14:paraId="15E1E4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161308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47.48</w:t>
            </w:r>
          </w:p>
        </w:tc>
        <w:tc>
          <w:tcPr>
            <w:tcW w:w="846" w:type="dxa"/>
            <w:vAlign w:val="center"/>
          </w:tcPr>
          <w:p w14:paraId="732E7F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54.40</w:t>
            </w:r>
          </w:p>
        </w:tc>
        <w:tc>
          <w:tcPr>
            <w:tcW w:w="740" w:type="dxa"/>
            <w:vAlign w:val="center"/>
          </w:tcPr>
          <w:p w14:paraId="59D16B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2.575</w:t>
            </w:r>
          </w:p>
        </w:tc>
        <w:tc>
          <w:tcPr>
            <w:tcW w:w="634" w:type="dxa"/>
            <w:vAlign w:val="center"/>
          </w:tcPr>
          <w:p w14:paraId="52033C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1373E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F6294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23E694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105</w:t>
            </w:r>
          </w:p>
        </w:tc>
        <w:tc>
          <w:tcPr>
            <w:tcW w:w="634" w:type="dxa"/>
            <w:vAlign w:val="center"/>
          </w:tcPr>
          <w:p w14:paraId="5FD2B1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0.997</w:t>
            </w:r>
          </w:p>
        </w:tc>
        <w:tc>
          <w:tcPr>
            <w:tcW w:w="634" w:type="dxa"/>
            <w:vAlign w:val="center"/>
          </w:tcPr>
          <w:p w14:paraId="31006D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</w:t>
            </w:r>
          </w:p>
        </w:tc>
        <w:tc>
          <w:tcPr>
            <w:tcW w:w="846" w:type="dxa"/>
            <w:vAlign w:val="center"/>
          </w:tcPr>
          <w:p w14:paraId="787854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3B592E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6C3DA1EA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81B292C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C-T2-Hightraffic-PID-f0.10-s04</w:t>
            </w:r>
          </w:p>
        </w:tc>
        <w:tc>
          <w:tcPr>
            <w:tcW w:w="1057" w:type="dxa"/>
            <w:vAlign w:val="center"/>
          </w:tcPr>
          <w:p w14:paraId="15073C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10,109</w:t>
            </w:r>
          </w:p>
        </w:tc>
        <w:tc>
          <w:tcPr>
            <w:tcW w:w="634" w:type="dxa"/>
            <w:vAlign w:val="center"/>
          </w:tcPr>
          <w:p w14:paraId="51AC9B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0.830</w:t>
            </w:r>
          </w:p>
        </w:tc>
        <w:tc>
          <w:tcPr>
            <w:tcW w:w="634" w:type="dxa"/>
            <w:vAlign w:val="center"/>
          </w:tcPr>
          <w:p w14:paraId="65D9B9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3.85</w:t>
            </w:r>
          </w:p>
        </w:tc>
        <w:tc>
          <w:tcPr>
            <w:tcW w:w="634" w:type="dxa"/>
            <w:vAlign w:val="center"/>
          </w:tcPr>
          <w:p w14:paraId="6CBA1E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3B3AA2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47.63</w:t>
            </w:r>
          </w:p>
        </w:tc>
        <w:tc>
          <w:tcPr>
            <w:tcW w:w="846" w:type="dxa"/>
            <w:vAlign w:val="center"/>
          </w:tcPr>
          <w:p w14:paraId="5384D1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54.40</w:t>
            </w:r>
          </w:p>
        </w:tc>
        <w:tc>
          <w:tcPr>
            <w:tcW w:w="740" w:type="dxa"/>
            <w:vAlign w:val="center"/>
          </w:tcPr>
          <w:p w14:paraId="29591C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2.728</w:t>
            </w:r>
          </w:p>
        </w:tc>
        <w:tc>
          <w:tcPr>
            <w:tcW w:w="634" w:type="dxa"/>
            <w:vAlign w:val="center"/>
          </w:tcPr>
          <w:p w14:paraId="5AAD68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498F8A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2B14A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068AC3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63</w:t>
            </w:r>
          </w:p>
        </w:tc>
        <w:tc>
          <w:tcPr>
            <w:tcW w:w="634" w:type="dxa"/>
            <w:vAlign w:val="center"/>
          </w:tcPr>
          <w:p w14:paraId="146CEB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0.996</w:t>
            </w:r>
          </w:p>
        </w:tc>
        <w:tc>
          <w:tcPr>
            <w:tcW w:w="634" w:type="dxa"/>
            <w:vAlign w:val="center"/>
          </w:tcPr>
          <w:p w14:paraId="31A4F2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</w:t>
            </w:r>
          </w:p>
        </w:tc>
        <w:tc>
          <w:tcPr>
            <w:tcW w:w="846" w:type="dxa"/>
            <w:vAlign w:val="center"/>
          </w:tcPr>
          <w:p w14:paraId="1FF69E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532FCF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4B3AA027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37977F6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C-T2-Hightraffic-PID-f0.10-s05</w:t>
            </w:r>
          </w:p>
        </w:tc>
        <w:tc>
          <w:tcPr>
            <w:tcW w:w="1057" w:type="dxa"/>
            <w:vAlign w:val="center"/>
          </w:tcPr>
          <w:p w14:paraId="35FBC5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10,468</w:t>
            </w:r>
          </w:p>
        </w:tc>
        <w:tc>
          <w:tcPr>
            <w:tcW w:w="634" w:type="dxa"/>
            <w:vAlign w:val="center"/>
          </w:tcPr>
          <w:p w14:paraId="16E1F9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0.882</w:t>
            </w:r>
          </w:p>
        </w:tc>
        <w:tc>
          <w:tcPr>
            <w:tcW w:w="634" w:type="dxa"/>
            <w:vAlign w:val="center"/>
          </w:tcPr>
          <w:p w14:paraId="762CFA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4.13</w:t>
            </w:r>
          </w:p>
        </w:tc>
        <w:tc>
          <w:tcPr>
            <w:tcW w:w="634" w:type="dxa"/>
            <w:vAlign w:val="center"/>
          </w:tcPr>
          <w:p w14:paraId="3687E6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16A654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47.96</w:t>
            </w:r>
          </w:p>
        </w:tc>
        <w:tc>
          <w:tcPr>
            <w:tcW w:w="846" w:type="dxa"/>
            <w:vAlign w:val="center"/>
          </w:tcPr>
          <w:p w14:paraId="060563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54.64</w:t>
            </w:r>
          </w:p>
        </w:tc>
        <w:tc>
          <w:tcPr>
            <w:tcW w:w="740" w:type="dxa"/>
            <w:vAlign w:val="center"/>
          </w:tcPr>
          <w:p w14:paraId="17C563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2.924</w:t>
            </w:r>
          </w:p>
        </w:tc>
        <w:tc>
          <w:tcPr>
            <w:tcW w:w="634" w:type="dxa"/>
            <w:vAlign w:val="center"/>
          </w:tcPr>
          <w:p w14:paraId="0A9984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E7467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2B137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39C1D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73568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34" w:type="dxa"/>
            <w:vAlign w:val="center"/>
          </w:tcPr>
          <w:p w14:paraId="26EAD7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</w:t>
            </w:r>
          </w:p>
        </w:tc>
        <w:tc>
          <w:tcPr>
            <w:tcW w:w="846" w:type="dxa"/>
            <w:vAlign w:val="center"/>
          </w:tcPr>
          <w:p w14:paraId="1A6494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1FA9AC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01A80BF5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31ED6CE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C-T2-Hightraffic-PID-f0.10-s06</w:t>
            </w:r>
          </w:p>
        </w:tc>
        <w:tc>
          <w:tcPr>
            <w:tcW w:w="1057" w:type="dxa"/>
            <w:vAlign w:val="center"/>
          </w:tcPr>
          <w:p w14:paraId="712360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10,509</w:t>
            </w:r>
          </w:p>
        </w:tc>
        <w:tc>
          <w:tcPr>
            <w:tcW w:w="634" w:type="dxa"/>
            <w:vAlign w:val="center"/>
          </w:tcPr>
          <w:p w14:paraId="752B63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0.890</w:t>
            </w:r>
          </w:p>
        </w:tc>
        <w:tc>
          <w:tcPr>
            <w:tcW w:w="634" w:type="dxa"/>
            <w:vAlign w:val="center"/>
          </w:tcPr>
          <w:p w14:paraId="1C92F2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4.28</w:t>
            </w:r>
          </w:p>
        </w:tc>
        <w:tc>
          <w:tcPr>
            <w:tcW w:w="634" w:type="dxa"/>
            <w:vAlign w:val="center"/>
          </w:tcPr>
          <w:p w14:paraId="4C7547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4A53DC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47.97</w:t>
            </w:r>
          </w:p>
        </w:tc>
        <w:tc>
          <w:tcPr>
            <w:tcW w:w="846" w:type="dxa"/>
            <w:vAlign w:val="center"/>
          </w:tcPr>
          <w:p w14:paraId="0E43EE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55.00</w:t>
            </w:r>
          </w:p>
        </w:tc>
        <w:tc>
          <w:tcPr>
            <w:tcW w:w="740" w:type="dxa"/>
            <w:vAlign w:val="center"/>
          </w:tcPr>
          <w:p w14:paraId="5F1E68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2.946</w:t>
            </w:r>
          </w:p>
        </w:tc>
        <w:tc>
          <w:tcPr>
            <w:tcW w:w="634" w:type="dxa"/>
            <w:vAlign w:val="center"/>
          </w:tcPr>
          <w:p w14:paraId="2C9115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4E031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7CA01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5B9A1A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1FDD7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0.991</w:t>
            </w:r>
          </w:p>
        </w:tc>
        <w:tc>
          <w:tcPr>
            <w:tcW w:w="634" w:type="dxa"/>
            <w:vAlign w:val="center"/>
          </w:tcPr>
          <w:p w14:paraId="4232F1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</w:t>
            </w:r>
          </w:p>
        </w:tc>
        <w:tc>
          <w:tcPr>
            <w:tcW w:w="846" w:type="dxa"/>
            <w:vAlign w:val="center"/>
          </w:tcPr>
          <w:p w14:paraId="377A71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6F5DEF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35F33306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6DF67D5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C-T2-Hightraffic-PID-f0.10-s07</w:t>
            </w:r>
          </w:p>
        </w:tc>
        <w:tc>
          <w:tcPr>
            <w:tcW w:w="1057" w:type="dxa"/>
            <w:vAlign w:val="center"/>
          </w:tcPr>
          <w:p w14:paraId="639F28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10,495</w:t>
            </w:r>
          </w:p>
        </w:tc>
        <w:tc>
          <w:tcPr>
            <w:tcW w:w="634" w:type="dxa"/>
            <w:vAlign w:val="center"/>
          </w:tcPr>
          <w:p w14:paraId="6BD61F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0.897</w:t>
            </w:r>
          </w:p>
        </w:tc>
        <w:tc>
          <w:tcPr>
            <w:tcW w:w="634" w:type="dxa"/>
            <w:vAlign w:val="center"/>
          </w:tcPr>
          <w:p w14:paraId="107DBA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4.19</w:t>
            </w:r>
          </w:p>
        </w:tc>
        <w:tc>
          <w:tcPr>
            <w:tcW w:w="634" w:type="dxa"/>
            <w:vAlign w:val="center"/>
          </w:tcPr>
          <w:p w14:paraId="427155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10E23B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47.97</w:t>
            </w:r>
          </w:p>
        </w:tc>
        <w:tc>
          <w:tcPr>
            <w:tcW w:w="846" w:type="dxa"/>
            <w:vAlign w:val="center"/>
          </w:tcPr>
          <w:p w14:paraId="521AE0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54.52</w:t>
            </w:r>
          </w:p>
        </w:tc>
        <w:tc>
          <w:tcPr>
            <w:tcW w:w="740" w:type="dxa"/>
            <w:vAlign w:val="center"/>
          </w:tcPr>
          <w:p w14:paraId="6C3217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2.937</w:t>
            </w:r>
          </w:p>
        </w:tc>
        <w:tc>
          <w:tcPr>
            <w:tcW w:w="634" w:type="dxa"/>
            <w:vAlign w:val="center"/>
          </w:tcPr>
          <w:p w14:paraId="58B92B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2B860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66BA9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B5C57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09F96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0.976</w:t>
            </w:r>
          </w:p>
        </w:tc>
        <w:tc>
          <w:tcPr>
            <w:tcW w:w="634" w:type="dxa"/>
            <w:vAlign w:val="center"/>
          </w:tcPr>
          <w:p w14:paraId="156FC5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</w:t>
            </w:r>
          </w:p>
        </w:tc>
        <w:tc>
          <w:tcPr>
            <w:tcW w:w="846" w:type="dxa"/>
            <w:vAlign w:val="center"/>
          </w:tcPr>
          <w:p w14:paraId="7BE80B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1012A2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5DE772F3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DF9364F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C-T2-Hightraffic-PID-f0.10-s08</w:t>
            </w:r>
          </w:p>
        </w:tc>
        <w:tc>
          <w:tcPr>
            <w:tcW w:w="1057" w:type="dxa"/>
            <w:vAlign w:val="center"/>
          </w:tcPr>
          <w:p w14:paraId="6CA559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10,180</w:t>
            </w:r>
          </w:p>
        </w:tc>
        <w:tc>
          <w:tcPr>
            <w:tcW w:w="634" w:type="dxa"/>
            <w:vAlign w:val="center"/>
          </w:tcPr>
          <w:p w14:paraId="1E60C3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0.833</w:t>
            </w:r>
          </w:p>
        </w:tc>
        <w:tc>
          <w:tcPr>
            <w:tcW w:w="634" w:type="dxa"/>
            <w:vAlign w:val="center"/>
          </w:tcPr>
          <w:p w14:paraId="012CA9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4.24</w:t>
            </w:r>
          </w:p>
        </w:tc>
        <w:tc>
          <w:tcPr>
            <w:tcW w:w="634" w:type="dxa"/>
            <w:vAlign w:val="center"/>
          </w:tcPr>
          <w:p w14:paraId="297471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9.0</w:t>
            </w:r>
          </w:p>
        </w:tc>
        <w:tc>
          <w:tcPr>
            <w:tcW w:w="846" w:type="dxa"/>
            <w:vAlign w:val="center"/>
          </w:tcPr>
          <w:p w14:paraId="7328EC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47.97</w:t>
            </w:r>
          </w:p>
        </w:tc>
        <w:tc>
          <w:tcPr>
            <w:tcW w:w="846" w:type="dxa"/>
            <w:vAlign w:val="center"/>
          </w:tcPr>
          <w:p w14:paraId="03FD51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55.39</w:t>
            </w:r>
          </w:p>
        </w:tc>
        <w:tc>
          <w:tcPr>
            <w:tcW w:w="740" w:type="dxa"/>
            <w:vAlign w:val="center"/>
          </w:tcPr>
          <w:p w14:paraId="2820D4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2.964</w:t>
            </w:r>
          </w:p>
        </w:tc>
        <w:tc>
          <w:tcPr>
            <w:tcW w:w="634" w:type="dxa"/>
            <w:vAlign w:val="center"/>
          </w:tcPr>
          <w:p w14:paraId="0E93ED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C0FA8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FBF47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482AE5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</w:t>
            </w:r>
          </w:p>
        </w:tc>
        <w:tc>
          <w:tcPr>
            <w:tcW w:w="634" w:type="dxa"/>
            <w:vAlign w:val="center"/>
          </w:tcPr>
          <w:p w14:paraId="30BC7B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0.986</w:t>
            </w:r>
          </w:p>
        </w:tc>
        <w:tc>
          <w:tcPr>
            <w:tcW w:w="634" w:type="dxa"/>
            <w:vAlign w:val="center"/>
          </w:tcPr>
          <w:p w14:paraId="49CB36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</w:t>
            </w:r>
          </w:p>
        </w:tc>
        <w:tc>
          <w:tcPr>
            <w:tcW w:w="846" w:type="dxa"/>
            <w:vAlign w:val="center"/>
          </w:tcPr>
          <w:p w14:paraId="13E6D9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1A26CF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1BCF16CE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331C08D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C-T2-Hightraffic-PID-f0.10-s09</w:t>
            </w:r>
          </w:p>
        </w:tc>
        <w:tc>
          <w:tcPr>
            <w:tcW w:w="1057" w:type="dxa"/>
            <w:vAlign w:val="center"/>
          </w:tcPr>
          <w:p w14:paraId="76B4A6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10,441</w:t>
            </w:r>
          </w:p>
        </w:tc>
        <w:tc>
          <w:tcPr>
            <w:tcW w:w="634" w:type="dxa"/>
            <w:vAlign w:val="center"/>
          </w:tcPr>
          <w:p w14:paraId="0B6E29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0.880</w:t>
            </w:r>
          </w:p>
        </w:tc>
        <w:tc>
          <w:tcPr>
            <w:tcW w:w="634" w:type="dxa"/>
            <w:vAlign w:val="center"/>
          </w:tcPr>
          <w:p w14:paraId="1C3C24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3.91</w:t>
            </w:r>
          </w:p>
        </w:tc>
        <w:tc>
          <w:tcPr>
            <w:tcW w:w="634" w:type="dxa"/>
            <w:vAlign w:val="center"/>
          </w:tcPr>
          <w:p w14:paraId="4A435B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1526E3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47.67</w:t>
            </w:r>
          </w:p>
        </w:tc>
        <w:tc>
          <w:tcPr>
            <w:tcW w:w="846" w:type="dxa"/>
            <w:vAlign w:val="center"/>
          </w:tcPr>
          <w:p w14:paraId="0FF85F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54.40</w:t>
            </w:r>
          </w:p>
        </w:tc>
        <w:tc>
          <w:tcPr>
            <w:tcW w:w="740" w:type="dxa"/>
            <w:vAlign w:val="center"/>
          </w:tcPr>
          <w:p w14:paraId="466FBA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2.750</w:t>
            </w:r>
          </w:p>
        </w:tc>
        <w:tc>
          <w:tcPr>
            <w:tcW w:w="634" w:type="dxa"/>
            <w:vAlign w:val="center"/>
          </w:tcPr>
          <w:p w14:paraId="474BAA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CD766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E8163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4D5E1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C3A04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0.979</w:t>
            </w:r>
          </w:p>
        </w:tc>
        <w:tc>
          <w:tcPr>
            <w:tcW w:w="634" w:type="dxa"/>
            <w:vAlign w:val="center"/>
          </w:tcPr>
          <w:p w14:paraId="28BE65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</w:t>
            </w:r>
          </w:p>
        </w:tc>
        <w:tc>
          <w:tcPr>
            <w:tcW w:w="846" w:type="dxa"/>
            <w:vAlign w:val="center"/>
          </w:tcPr>
          <w:p w14:paraId="2B5BBD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79931D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7FD27734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72AA999A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C-T2-Hightraffic-PID-f0.10-s10</w:t>
            </w:r>
          </w:p>
        </w:tc>
        <w:tc>
          <w:tcPr>
            <w:tcW w:w="1057" w:type="dxa"/>
            <w:vAlign w:val="center"/>
          </w:tcPr>
          <w:p w14:paraId="15D38E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10,122</w:t>
            </w:r>
          </w:p>
        </w:tc>
        <w:tc>
          <w:tcPr>
            <w:tcW w:w="634" w:type="dxa"/>
            <w:vAlign w:val="center"/>
          </w:tcPr>
          <w:p w14:paraId="701636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0.873</w:t>
            </w:r>
          </w:p>
        </w:tc>
        <w:tc>
          <w:tcPr>
            <w:tcW w:w="634" w:type="dxa"/>
            <w:vAlign w:val="center"/>
          </w:tcPr>
          <w:p w14:paraId="1F2D26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4.03</w:t>
            </w:r>
          </w:p>
        </w:tc>
        <w:tc>
          <w:tcPr>
            <w:tcW w:w="634" w:type="dxa"/>
            <w:vAlign w:val="center"/>
          </w:tcPr>
          <w:p w14:paraId="221975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9.0</w:t>
            </w:r>
          </w:p>
        </w:tc>
        <w:tc>
          <w:tcPr>
            <w:tcW w:w="846" w:type="dxa"/>
            <w:vAlign w:val="center"/>
          </w:tcPr>
          <w:p w14:paraId="45C517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47.80</w:t>
            </w:r>
          </w:p>
        </w:tc>
        <w:tc>
          <w:tcPr>
            <w:tcW w:w="846" w:type="dxa"/>
            <w:vAlign w:val="center"/>
          </w:tcPr>
          <w:p w14:paraId="3527B5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54.52</w:t>
            </w:r>
          </w:p>
        </w:tc>
        <w:tc>
          <w:tcPr>
            <w:tcW w:w="740" w:type="dxa"/>
            <w:vAlign w:val="center"/>
          </w:tcPr>
          <w:p w14:paraId="4F739C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2.819</w:t>
            </w:r>
          </w:p>
        </w:tc>
        <w:tc>
          <w:tcPr>
            <w:tcW w:w="634" w:type="dxa"/>
            <w:vAlign w:val="center"/>
          </w:tcPr>
          <w:p w14:paraId="214D84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5E936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ED6D4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229BF5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</w:t>
            </w:r>
          </w:p>
        </w:tc>
        <w:tc>
          <w:tcPr>
            <w:tcW w:w="634" w:type="dxa"/>
            <w:vAlign w:val="center"/>
          </w:tcPr>
          <w:p w14:paraId="5414D4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0.999</w:t>
            </w:r>
          </w:p>
        </w:tc>
        <w:tc>
          <w:tcPr>
            <w:tcW w:w="634" w:type="dxa"/>
            <w:vAlign w:val="center"/>
          </w:tcPr>
          <w:p w14:paraId="3E2753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</w:t>
            </w:r>
          </w:p>
        </w:tc>
        <w:tc>
          <w:tcPr>
            <w:tcW w:w="846" w:type="dxa"/>
            <w:vAlign w:val="center"/>
          </w:tcPr>
          <w:p w14:paraId="05AB50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184A92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2FC910D6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8340EB6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C-T2-Hightraffic-PID-f0.20-s01</w:t>
            </w:r>
          </w:p>
        </w:tc>
        <w:tc>
          <w:tcPr>
            <w:tcW w:w="1057" w:type="dxa"/>
            <w:vAlign w:val="center"/>
          </w:tcPr>
          <w:p w14:paraId="102529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10,405</w:t>
            </w:r>
          </w:p>
        </w:tc>
        <w:tc>
          <w:tcPr>
            <w:tcW w:w="634" w:type="dxa"/>
            <w:vAlign w:val="center"/>
          </w:tcPr>
          <w:p w14:paraId="7CBC5E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0.880</w:t>
            </w:r>
          </w:p>
        </w:tc>
        <w:tc>
          <w:tcPr>
            <w:tcW w:w="634" w:type="dxa"/>
            <w:vAlign w:val="center"/>
          </w:tcPr>
          <w:p w14:paraId="6190F5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4.12</w:t>
            </w:r>
          </w:p>
        </w:tc>
        <w:tc>
          <w:tcPr>
            <w:tcW w:w="634" w:type="dxa"/>
            <w:vAlign w:val="center"/>
          </w:tcPr>
          <w:p w14:paraId="111A50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9.0</w:t>
            </w:r>
          </w:p>
        </w:tc>
        <w:tc>
          <w:tcPr>
            <w:tcW w:w="846" w:type="dxa"/>
            <w:vAlign w:val="center"/>
          </w:tcPr>
          <w:p w14:paraId="3983D6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48.00</w:t>
            </w:r>
          </w:p>
        </w:tc>
        <w:tc>
          <w:tcPr>
            <w:tcW w:w="846" w:type="dxa"/>
            <w:vAlign w:val="center"/>
          </w:tcPr>
          <w:p w14:paraId="11B862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55.27</w:t>
            </w:r>
          </w:p>
        </w:tc>
        <w:tc>
          <w:tcPr>
            <w:tcW w:w="740" w:type="dxa"/>
            <w:vAlign w:val="center"/>
          </w:tcPr>
          <w:p w14:paraId="699694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2.944</w:t>
            </w:r>
          </w:p>
        </w:tc>
        <w:tc>
          <w:tcPr>
            <w:tcW w:w="634" w:type="dxa"/>
            <w:vAlign w:val="center"/>
          </w:tcPr>
          <w:p w14:paraId="50BA45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50877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0DFE7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28C0A3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1434C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0.993</w:t>
            </w:r>
          </w:p>
        </w:tc>
        <w:tc>
          <w:tcPr>
            <w:tcW w:w="634" w:type="dxa"/>
            <w:vAlign w:val="center"/>
          </w:tcPr>
          <w:p w14:paraId="0DDBB5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</w:t>
            </w:r>
          </w:p>
        </w:tc>
        <w:tc>
          <w:tcPr>
            <w:tcW w:w="846" w:type="dxa"/>
            <w:vAlign w:val="center"/>
          </w:tcPr>
          <w:p w14:paraId="40D147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37B82D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5AA0AC93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F97B7FC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C-T2-Hightraffic-PID-f0.20-s02</w:t>
            </w:r>
          </w:p>
        </w:tc>
        <w:tc>
          <w:tcPr>
            <w:tcW w:w="1057" w:type="dxa"/>
            <w:vAlign w:val="center"/>
          </w:tcPr>
          <w:p w14:paraId="0A7A1B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10,570</w:t>
            </w:r>
          </w:p>
        </w:tc>
        <w:tc>
          <w:tcPr>
            <w:tcW w:w="634" w:type="dxa"/>
            <w:vAlign w:val="center"/>
          </w:tcPr>
          <w:p w14:paraId="096AFB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0.885</w:t>
            </w:r>
          </w:p>
        </w:tc>
        <w:tc>
          <w:tcPr>
            <w:tcW w:w="634" w:type="dxa"/>
            <w:vAlign w:val="center"/>
          </w:tcPr>
          <w:p w14:paraId="683043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4.25</w:t>
            </w:r>
          </w:p>
        </w:tc>
        <w:tc>
          <w:tcPr>
            <w:tcW w:w="634" w:type="dxa"/>
            <w:vAlign w:val="center"/>
          </w:tcPr>
          <w:p w14:paraId="1EA504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3BAF7E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48.05</w:t>
            </w:r>
          </w:p>
        </w:tc>
        <w:tc>
          <w:tcPr>
            <w:tcW w:w="846" w:type="dxa"/>
            <w:vAlign w:val="center"/>
          </w:tcPr>
          <w:p w14:paraId="569262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54.76</w:t>
            </w:r>
          </w:p>
        </w:tc>
        <w:tc>
          <w:tcPr>
            <w:tcW w:w="740" w:type="dxa"/>
            <w:vAlign w:val="center"/>
          </w:tcPr>
          <w:p w14:paraId="48D51F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2.955</w:t>
            </w:r>
          </w:p>
        </w:tc>
        <w:tc>
          <w:tcPr>
            <w:tcW w:w="634" w:type="dxa"/>
            <w:vAlign w:val="center"/>
          </w:tcPr>
          <w:p w14:paraId="331F5E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5860D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2C4F9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29AA6F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A8A60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34" w:type="dxa"/>
            <w:vAlign w:val="center"/>
          </w:tcPr>
          <w:p w14:paraId="79AF05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</w:t>
            </w:r>
          </w:p>
        </w:tc>
        <w:tc>
          <w:tcPr>
            <w:tcW w:w="846" w:type="dxa"/>
            <w:vAlign w:val="center"/>
          </w:tcPr>
          <w:p w14:paraId="4A7DCD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575107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528358DC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10961BC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C-T2-Hightraffic-PID-f0.20-s03</w:t>
            </w:r>
          </w:p>
        </w:tc>
        <w:tc>
          <w:tcPr>
            <w:tcW w:w="1057" w:type="dxa"/>
            <w:vAlign w:val="center"/>
          </w:tcPr>
          <w:p w14:paraId="3FF75D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10,541</w:t>
            </w:r>
          </w:p>
        </w:tc>
        <w:tc>
          <w:tcPr>
            <w:tcW w:w="634" w:type="dxa"/>
            <w:vAlign w:val="center"/>
          </w:tcPr>
          <w:p w14:paraId="0FC859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0.895</w:t>
            </w:r>
          </w:p>
        </w:tc>
        <w:tc>
          <w:tcPr>
            <w:tcW w:w="634" w:type="dxa"/>
            <w:vAlign w:val="center"/>
          </w:tcPr>
          <w:p w14:paraId="143149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4.57</w:t>
            </w:r>
          </w:p>
        </w:tc>
        <w:tc>
          <w:tcPr>
            <w:tcW w:w="634" w:type="dxa"/>
            <w:vAlign w:val="center"/>
          </w:tcPr>
          <w:p w14:paraId="41EFDA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9.0</w:t>
            </w:r>
          </w:p>
        </w:tc>
        <w:tc>
          <w:tcPr>
            <w:tcW w:w="846" w:type="dxa"/>
            <w:vAlign w:val="center"/>
          </w:tcPr>
          <w:p w14:paraId="299C7D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48.14</w:t>
            </w:r>
          </w:p>
        </w:tc>
        <w:tc>
          <w:tcPr>
            <w:tcW w:w="846" w:type="dxa"/>
            <w:vAlign w:val="center"/>
          </w:tcPr>
          <w:p w14:paraId="73928C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55.76</w:t>
            </w:r>
          </w:p>
        </w:tc>
        <w:tc>
          <w:tcPr>
            <w:tcW w:w="740" w:type="dxa"/>
            <w:vAlign w:val="center"/>
          </w:tcPr>
          <w:p w14:paraId="58277C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3.101</w:t>
            </w:r>
          </w:p>
        </w:tc>
        <w:tc>
          <w:tcPr>
            <w:tcW w:w="634" w:type="dxa"/>
            <w:vAlign w:val="center"/>
          </w:tcPr>
          <w:p w14:paraId="7DEE94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44BB98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BD53F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EFCD6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4AE02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0.985</w:t>
            </w:r>
          </w:p>
        </w:tc>
        <w:tc>
          <w:tcPr>
            <w:tcW w:w="634" w:type="dxa"/>
            <w:vAlign w:val="center"/>
          </w:tcPr>
          <w:p w14:paraId="52AA7E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</w:t>
            </w:r>
          </w:p>
        </w:tc>
        <w:tc>
          <w:tcPr>
            <w:tcW w:w="846" w:type="dxa"/>
            <w:vAlign w:val="center"/>
          </w:tcPr>
          <w:p w14:paraId="71D0FB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793A74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39B23B20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3F4E20A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C-T2-Hightraffic-PID-f0.20-s04</w:t>
            </w:r>
          </w:p>
        </w:tc>
        <w:tc>
          <w:tcPr>
            <w:tcW w:w="1057" w:type="dxa"/>
            <w:vAlign w:val="center"/>
          </w:tcPr>
          <w:p w14:paraId="349065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10,518</w:t>
            </w:r>
          </w:p>
        </w:tc>
        <w:tc>
          <w:tcPr>
            <w:tcW w:w="634" w:type="dxa"/>
            <w:vAlign w:val="center"/>
          </w:tcPr>
          <w:p w14:paraId="2296F2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0.868</w:t>
            </w:r>
          </w:p>
        </w:tc>
        <w:tc>
          <w:tcPr>
            <w:tcW w:w="634" w:type="dxa"/>
            <w:vAlign w:val="center"/>
          </w:tcPr>
          <w:p w14:paraId="13E406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4.49</w:t>
            </w:r>
          </w:p>
        </w:tc>
        <w:tc>
          <w:tcPr>
            <w:tcW w:w="634" w:type="dxa"/>
            <w:vAlign w:val="center"/>
          </w:tcPr>
          <w:p w14:paraId="2DCB0F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621CA0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48.07</w:t>
            </w:r>
          </w:p>
        </w:tc>
        <w:tc>
          <w:tcPr>
            <w:tcW w:w="846" w:type="dxa"/>
            <w:vAlign w:val="center"/>
          </w:tcPr>
          <w:p w14:paraId="7F3B5E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55.64</w:t>
            </w:r>
          </w:p>
        </w:tc>
        <w:tc>
          <w:tcPr>
            <w:tcW w:w="740" w:type="dxa"/>
            <w:vAlign w:val="center"/>
          </w:tcPr>
          <w:p w14:paraId="239EC2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3.073</w:t>
            </w:r>
          </w:p>
        </w:tc>
        <w:tc>
          <w:tcPr>
            <w:tcW w:w="634" w:type="dxa"/>
            <w:vAlign w:val="center"/>
          </w:tcPr>
          <w:p w14:paraId="1C9806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0F406A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552CA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443B30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DB9EB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0.997</w:t>
            </w:r>
          </w:p>
        </w:tc>
        <w:tc>
          <w:tcPr>
            <w:tcW w:w="634" w:type="dxa"/>
            <w:vAlign w:val="center"/>
          </w:tcPr>
          <w:p w14:paraId="507EC2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</w:t>
            </w:r>
          </w:p>
        </w:tc>
        <w:tc>
          <w:tcPr>
            <w:tcW w:w="846" w:type="dxa"/>
            <w:vAlign w:val="center"/>
          </w:tcPr>
          <w:p w14:paraId="29E973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7C03D2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65DAEF4F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5931FDB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C-T2-Hightraffic-PID-f0.20-s05</w:t>
            </w:r>
          </w:p>
        </w:tc>
        <w:tc>
          <w:tcPr>
            <w:tcW w:w="1057" w:type="dxa"/>
            <w:vAlign w:val="center"/>
          </w:tcPr>
          <w:p w14:paraId="7839D7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10,468</w:t>
            </w:r>
          </w:p>
        </w:tc>
        <w:tc>
          <w:tcPr>
            <w:tcW w:w="634" w:type="dxa"/>
            <w:vAlign w:val="center"/>
          </w:tcPr>
          <w:p w14:paraId="5E0358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0.882</w:t>
            </w:r>
          </w:p>
        </w:tc>
        <w:tc>
          <w:tcPr>
            <w:tcW w:w="634" w:type="dxa"/>
            <w:vAlign w:val="center"/>
          </w:tcPr>
          <w:p w14:paraId="416E38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4.13</w:t>
            </w:r>
          </w:p>
        </w:tc>
        <w:tc>
          <w:tcPr>
            <w:tcW w:w="634" w:type="dxa"/>
            <w:vAlign w:val="center"/>
          </w:tcPr>
          <w:p w14:paraId="3C86A4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146D6E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47.96</w:t>
            </w:r>
          </w:p>
        </w:tc>
        <w:tc>
          <w:tcPr>
            <w:tcW w:w="846" w:type="dxa"/>
            <w:vAlign w:val="center"/>
          </w:tcPr>
          <w:p w14:paraId="45421F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54.64</w:t>
            </w:r>
          </w:p>
        </w:tc>
        <w:tc>
          <w:tcPr>
            <w:tcW w:w="740" w:type="dxa"/>
            <w:vAlign w:val="center"/>
          </w:tcPr>
          <w:p w14:paraId="14C117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2.924</w:t>
            </w:r>
          </w:p>
        </w:tc>
        <w:tc>
          <w:tcPr>
            <w:tcW w:w="634" w:type="dxa"/>
            <w:vAlign w:val="center"/>
          </w:tcPr>
          <w:p w14:paraId="4EBCBF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A0923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B982A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7A35B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0FCDF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34" w:type="dxa"/>
            <w:vAlign w:val="center"/>
          </w:tcPr>
          <w:p w14:paraId="001849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</w:t>
            </w:r>
          </w:p>
        </w:tc>
        <w:tc>
          <w:tcPr>
            <w:tcW w:w="846" w:type="dxa"/>
            <w:vAlign w:val="center"/>
          </w:tcPr>
          <w:p w14:paraId="3EB6B5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026E8B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66AEA878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B1B9081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C-T2-Hightraffic-PID-f0.20-s06</w:t>
            </w:r>
          </w:p>
        </w:tc>
        <w:tc>
          <w:tcPr>
            <w:tcW w:w="1057" w:type="dxa"/>
            <w:vAlign w:val="center"/>
          </w:tcPr>
          <w:p w14:paraId="0B8377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10,509</w:t>
            </w:r>
          </w:p>
        </w:tc>
        <w:tc>
          <w:tcPr>
            <w:tcW w:w="634" w:type="dxa"/>
            <w:vAlign w:val="center"/>
          </w:tcPr>
          <w:p w14:paraId="4D89BD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0.890</w:t>
            </w:r>
          </w:p>
        </w:tc>
        <w:tc>
          <w:tcPr>
            <w:tcW w:w="634" w:type="dxa"/>
            <w:vAlign w:val="center"/>
          </w:tcPr>
          <w:p w14:paraId="383BCC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4.28</w:t>
            </w:r>
          </w:p>
        </w:tc>
        <w:tc>
          <w:tcPr>
            <w:tcW w:w="634" w:type="dxa"/>
            <w:vAlign w:val="center"/>
          </w:tcPr>
          <w:p w14:paraId="692CF1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7C3790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47.97</w:t>
            </w:r>
          </w:p>
        </w:tc>
        <w:tc>
          <w:tcPr>
            <w:tcW w:w="846" w:type="dxa"/>
            <w:vAlign w:val="center"/>
          </w:tcPr>
          <w:p w14:paraId="7ABD17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55.00</w:t>
            </w:r>
          </w:p>
        </w:tc>
        <w:tc>
          <w:tcPr>
            <w:tcW w:w="740" w:type="dxa"/>
            <w:vAlign w:val="center"/>
          </w:tcPr>
          <w:p w14:paraId="4343D8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2.946</w:t>
            </w:r>
          </w:p>
        </w:tc>
        <w:tc>
          <w:tcPr>
            <w:tcW w:w="634" w:type="dxa"/>
            <w:vAlign w:val="center"/>
          </w:tcPr>
          <w:p w14:paraId="1CE578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A4F8B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89452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7D2F8C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43349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0.991</w:t>
            </w:r>
          </w:p>
        </w:tc>
        <w:tc>
          <w:tcPr>
            <w:tcW w:w="634" w:type="dxa"/>
            <w:vAlign w:val="center"/>
          </w:tcPr>
          <w:p w14:paraId="5EA59E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</w:t>
            </w:r>
          </w:p>
        </w:tc>
        <w:tc>
          <w:tcPr>
            <w:tcW w:w="846" w:type="dxa"/>
            <w:vAlign w:val="center"/>
          </w:tcPr>
          <w:p w14:paraId="12CB8C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25CA8D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24EEB27A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5581E9DF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C-T2-Hightraffic-PID-f0.20-s07</w:t>
            </w:r>
          </w:p>
        </w:tc>
        <w:tc>
          <w:tcPr>
            <w:tcW w:w="1057" w:type="dxa"/>
            <w:vAlign w:val="center"/>
          </w:tcPr>
          <w:p w14:paraId="73F5E7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10,495</w:t>
            </w:r>
          </w:p>
        </w:tc>
        <w:tc>
          <w:tcPr>
            <w:tcW w:w="634" w:type="dxa"/>
            <w:vAlign w:val="center"/>
          </w:tcPr>
          <w:p w14:paraId="3BC005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0.897</w:t>
            </w:r>
          </w:p>
        </w:tc>
        <w:tc>
          <w:tcPr>
            <w:tcW w:w="634" w:type="dxa"/>
            <w:vAlign w:val="center"/>
          </w:tcPr>
          <w:p w14:paraId="50AE48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4.19</w:t>
            </w:r>
          </w:p>
        </w:tc>
        <w:tc>
          <w:tcPr>
            <w:tcW w:w="634" w:type="dxa"/>
            <w:vAlign w:val="center"/>
          </w:tcPr>
          <w:p w14:paraId="492046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763B45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47.97</w:t>
            </w:r>
          </w:p>
        </w:tc>
        <w:tc>
          <w:tcPr>
            <w:tcW w:w="846" w:type="dxa"/>
            <w:vAlign w:val="center"/>
          </w:tcPr>
          <w:p w14:paraId="5AD7C1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54.52</w:t>
            </w:r>
          </w:p>
        </w:tc>
        <w:tc>
          <w:tcPr>
            <w:tcW w:w="740" w:type="dxa"/>
            <w:vAlign w:val="center"/>
          </w:tcPr>
          <w:p w14:paraId="223791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2.937</w:t>
            </w:r>
          </w:p>
        </w:tc>
        <w:tc>
          <w:tcPr>
            <w:tcW w:w="634" w:type="dxa"/>
            <w:vAlign w:val="center"/>
          </w:tcPr>
          <w:p w14:paraId="48C6F4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3A1B2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D5ADE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20F41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E5E61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0.976</w:t>
            </w:r>
          </w:p>
        </w:tc>
        <w:tc>
          <w:tcPr>
            <w:tcW w:w="634" w:type="dxa"/>
            <w:vAlign w:val="center"/>
          </w:tcPr>
          <w:p w14:paraId="05CF37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</w:t>
            </w:r>
          </w:p>
        </w:tc>
        <w:tc>
          <w:tcPr>
            <w:tcW w:w="846" w:type="dxa"/>
            <w:vAlign w:val="center"/>
          </w:tcPr>
          <w:p w14:paraId="798D44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3B8629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5475EFC8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7441C14B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C-T2-Hightraffic-PID-f0.20-s08</w:t>
            </w:r>
          </w:p>
        </w:tc>
        <w:tc>
          <w:tcPr>
            <w:tcW w:w="1057" w:type="dxa"/>
            <w:vAlign w:val="center"/>
          </w:tcPr>
          <w:p w14:paraId="19A145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10,467</w:t>
            </w:r>
          </w:p>
        </w:tc>
        <w:tc>
          <w:tcPr>
            <w:tcW w:w="634" w:type="dxa"/>
            <w:vAlign w:val="center"/>
          </w:tcPr>
          <w:p w14:paraId="5AED23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0.863</w:t>
            </w:r>
          </w:p>
        </w:tc>
        <w:tc>
          <w:tcPr>
            <w:tcW w:w="634" w:type="dxa"/>
            <w:vAlign w:val="center"/>
          </w:tcPr>
          <w:p w14:paraId="568AB2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4.51</w:t>
            </w:r>
          </w:p>
        </w:tc>
        <w:tc>
          <w:tcPr>
            <w:tcW w:w="634" w:type="dxa"/>
            <w:vAlign w:val="center"/>
          </w:tcPr>
          <w:p w14:paraId="21FCE8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9.0</w:t>
            </w:r>
          </w:p>
        </w:tc>
        <w:tc>
          <w:tcPr>
            <w:tcW w:w="846" w:type="dxa"/>
            <w:vAlign w:val="center"/>
          </w:tcPr>
          <w:p w14:paraId="7E727D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48.11</w:t>
            </w:r>
          </w:p>
        </w:tc>
        <w:tc>
          <w:tcPr>
            <w:tcW w:w="846" w:type="dxa"/>
            <w:vAlign w:val="center"/>
          </w:tcPr>
          <w:p w14:paraId="094E49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55.51</w:t>
            </w:r>
          </w:p>
        </w:tc>
        <w:tc>
          <w:tcPr>
            <w:tcW w:w="740" w:type="dxa"/>
            <w:vAlign w:val="center"/>
          </w:tcPr>
          <w:p w14:paraId="1B5BE4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3.128</w:t>
            </w:r>
          </w:p>
        </w:tc>
        <w:tc>
          <w:tcPr>
            <w:tcW w:w="634" w:type="dxa"/>
            <w:vAlign w:val="center"/>
          </w:tcPr>
          <w:p w14:paraId="2F6939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2D1A2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F56BE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DE125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15F87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34" w:type="dxa"/>
            <w:vAlign w:val="center"/>
          </w:tcPr>
          <w:p w14:paraId="78D3C1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</w:t>
            </w:r>
          </w:p>
        </w:tc>
        <w:tc>
          <w:tcPr>
            <w:tcW w:w="846" w:type="dxa"/>
            <w:vAlign w:val="center"/>
          </w:tcPr>
          <w:p w14:paraId="6EA292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6DEA66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3ABECD35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B7C9F80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C-T2-Hightraffic-PID-f0.20-s09</w:t>
            </w:r>
          </w:p>
        </w:tc>
        <w:tc>
          <w:tcPr>
            <w:tcW w:w="1057" w:type="dxa"/>
            <w:vAlign w:val="center"/>
          </w:tcPr>
          <w:p w14:paraId="06FFD5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10,441</w:t>
            </w:r>
          </w:p>
        </w:tc>
        <w:tc>
          <w:tcPr>
            <w:tcW w:w="634" w:type="dxa"/>
            <w:vAlign w:val="center"/>
          </w:tcPr>
          <w:p w14:paraId="1FA129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0.880</w:t>
            </w:r>
          </w:p>
        </w:tc>
        <w:tc>
          <w:tcPr>
            <w:tcW w:w="634" w:type="dxa"/>
            <w:vAlign w:val="center"/>
          </w:tcPr>
          <w:p w14:paraId="04BB9E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3.91</w:t>
            </w:r>
          </w:p>
        </w:tc>
        <w:tc>
          <w:tcPr>
            <w:tcW w:w="634" w:type="dxa"/>
            <w:vAlign w:val="center"/>
          </w:tcPr>
          <w:p w14:paraId="2CCA36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64A787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47.67</w:t>
            </w:r>
          </w:p>
        </w:tc>
        <w:tc>
          <w:tcPr>
            <w:tcW w:w="846" w:type="dxa"/>
            <w:vAlign w:val="center"/>
          </w:tcPr>
          <w:p w14:paraId="09F555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54.40</w:t>
            </w:r>
          </w:p>
        </w:tc>
        <w:tc>
          <w:tcPr>
            <w:tcW w:w="740" w:type="dxa"/>
            <w:vAlign w:val="center"/>
          </w:tcPr>
          <w:p w14:paraId="23D5E7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2.750</w:t>
            </w:r>
          </w:p>
        </w:tc>
        <w:tc>
          <w:tcPr>
            <w:tcW w:w="634" w:type="dxa"/>
            <w:vAlign w:val="center"/>
          </w:tcPr>
          <w:p w14:paraId="603131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A43A5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036E8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057FD2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3B498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0.979</w:t>
            </w:r>
          </w:p>
        </w:tc>
        <w:tc>
          <w:tcPr>
            <w:tcW w:w="634" w:type="dxa"/>
            <w:vAlign w:val="center"/>
          </w:tcPr>
          <w:p w14:paraId="124AC1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</w:t>
            </w:r>
          </w:p>
        </w:tc>
        <w:tc>
          <w:tcPr>
            <w:tcW w:w="846" w:type="dxa"/>
            <w:vAlign w:val="center"/>
          </w:tcPr>
          <w:p w14:paraId="58E216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748F5B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19238F63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4D32D9D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C-T2-Hightraffic-PID-f0.20-s10</w:t>
            </w:r>
          </w:p>
        </w:tc>
        <w:tc>
          <w:tcPr>
            <w:tcW w:w="1057" w:type="dxa"/>
            <w:vAlign w:val="center"/>
          </w:tcPr>
          <w:p w14:paraId="7489C5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10,488</w:t>
            </w:r>
          </w:p>
        </w:tc>
        <w:tc>
          <w:tcPr>
            <w:tcW w:w="634" w:type="dxa"/>
            <w:vAlign w:val="center"/>
          </w:tcPr>
          <w:p w14:paraId="645EA4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0.885</w:t>
            </w:r>
          </w:p>
        </w:tc>
        <w:tc>
          <w:tcPr>
            <w:tcW w:w="634" w:type="dxa"/>
            <w:vAlign w:val="center"/>
          </w:tcPr>
          <w:p w14:paraId="1DDA53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4.33</w:t>
            </w:r>
          </w:p>
        </w:tc>
        <w:tc>
          <w:tcPr>
            <w:tcW w:w="634" w:type="dxa"/>
            <w:vAlign w:val="center"/>
          </w:tcPr>
          <w:p w14:paraId="5BBB0B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9.0</w:t>
            </w:r>
          </w:p>
        </w:tc>
        <w:tc>
          <w:tcPr>
            <w:tcW w:w="846" w:type="dxa"/>
            <w:vAlign w:val="center"/>
          </w:tcPr>
          <w:p w14:paraId="31B3A1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48.05</w:t>
            </w:r>
          </w:p>
        </w:tc>
        <w:tc>
          <w:tcPr>
            <w:tcW w:w="846" w:type="dxa"/>
            <w:vAlign w:val="center"/>
          </w:tcPr>
          <w:p w14:paraId="533B50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55.52</w:t>
            </w:r>
          </w:p>
        </w:tc>
        <w:tc>
          <w:tcPr>
            <w:tcW w:w="740" w:type="dxa"/>
            <w:vAlign w:val="center"/>
          </w:tcPr>
          <w:p w14:paraId="258A5D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3.056</w:t>
            </w:r>
          </w:p>
        </w:tc>
        <w:tc>
          <w:tcPr>
            <w:tcW w:w="634" w:type="dxa"/>
            <w:vAlign w:val="center"/>
          </w:tcPr>
          <w:p w14:paraId="483DCF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063DF5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2105F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9368D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CDCD4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34" w:type="dxa"/>
            <w:vAlign w:val="center"/>
          </w:tcPr>
          <w:p w14:paraId="1EC208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</w:t>
            </w:r>
          </w:p>
        </w:tc>
        <w:tc>
          <w:tcPr>
            <w:tcW w:w="846" w:type="dxa"/>
            <w:vAlign w:val="center"/>
          </w:tcPr>
          <w:p w14:paraId="14CDA1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2FC0F9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17B41CED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4407540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C-T2-Hightraffic-PID+LSTM-f0.10-s01</w:t>
            </w:r>
          </w:p>
        </w:tc>
        <w:tc>
          <w:tcPr>
            <w:tcW w:w="1057" w:type="dxa"/>
            <w:vAlign w:val="center"/>
          </w:tcPr>
          <w:p w14:paraId="37DED9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6,827</w:t>
            </w:r>
          </w:p>
        </w:tc>
        <w:tc>
          <w:tcPr>
            <w:tcW w:w="634" w:type="dxa"/>
            <w:vAlign w:val="center"/>
          </w:tcPr>
          <w:p w14:paraId="7B3CF9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0.580</w:t>
            </w:r>
          </w:p>
        </w:tc>
        <w:tc>
          <w:tcPr>
            <w:tcW w:w="634" w:type="dxa"/>
            <w:vAlign w:val="center"/>
          </w:tcPr>
          <w:p w14:paraId="6D2CDE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1.69</w:t>
            </w:r>
          </w:p>
        </w:tc>
        <w:tc>
          <w:tcPr>
            <w:tcW w:w="634" w:type="dxa"/>
            <w:vAlign w:val="center"/>
          </w:tcPr>
          <w:p w14:paraId="6D5A9A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47E70E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45.95</w:t>
            </w:r>
          </w:p>
        </w:tc>
        <w:tc>
          <w:tcPr>
            <w:tcW w:w="846" w:type="dxa"/>
            <w:vAlign w:val="center"/>
          </w:tcPr>
          <w:p w14:paraId="062AD0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50.84</w:t>
            </w:r>
          </w:p>
        </w:tc>
        <w:tc>
          <w:tcPr>
            <w:tcW w:w="740" w:type="dxa"/>
            <w:vAlign w:val="center"/>
          </w:tcPr>
          <w:p w14:paraId="3389B2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1.430</w:t>
            </w:r>
          </w:p>
        </w:tc>
        <w:tc>
          <w:tcPr>
            <w:tcW w:w="634" w:type="dxa"/>
            <w:vAlign w:val="center"/>
          </w:tcPr>
          <w:p w14:paraId="449DEC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999A9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71351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5B38A7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595</w:t>
            </w:r>
          </w:p>
        </w:tc>
        <w:tc>
          <w:tcPr>
            <w:tcW w:w="634" w:type="dxa"/>
            <w:vAlign w:val="center"/>
          </w:tcPr>
          <w:p w14:paraId="27795B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0.999</w:t>
            </w:r>
          </w:p>
        </w:tc>
        <w:tc>
          <w:tcPr>
            <w:tcW w:w="634" w:type="dxa"/>
            <w:vAlign w:val="center"/>
          </w:tcPr>
          <w:p w14:paraId="75CA3A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</w:t>
            </w:r>
          </w:p>
        </w:tc>
        <w:tc>
          <w:tcPr>
            <w:tcW w:w="846" w:type="dxa"/>
            <w:vAlign w:val="center"/>
          </w:tcPr>
          <w:p w14:paraId="6A2D28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0.779</w:t>
            </w:r>
          </w:p>
        </w:tc>
        <w:tc>
          <w:tcPr>
            <w:tcW w:w="846" w:type="dxa"/>
            <w:vAlign w:val="center"/>
          </w:tcPr>
          <w:p w14:paraId="617670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0.599</w:t>
            </w:r>
          </w:p>
        </w:tc>
      </w:tr>
      <w:tr w:rsidR="00D125ED" w14:paraId="7460DD29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73C670E8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C-T2-Hightraffic-PID+LSTM-f0.10-s02</w:t>
            </w:r>
          </w:p>
        </w:tc>
        <w:tc>
          <w:tcPr>
            <w:tcW w:w="1057" w:type="dxa"/>
            <w:vAlign w:val="center"/>
          </w:tcPr>
          <w:p w14:paraId="1EE679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7,782</w:t>
            </w:r>
          </w:p>
        </w:tc>
        <w:tc>
          <w:tcPr>
            <w:tcW w:w="634" w:type="dxa"/>
            <w:vAlign w:val="center"/>
          </w:tcPr>
          <w:p w14:paraId="0ABEE2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0.610</w:t>
            </w:r>
          </w:p>
        </w:tc>
        <w:tc>
          <w:tcPr>
            <w:tcW w:w="634" w:type="dxa"/>
            <w:vAlign w:val="center"/>
          </w:tcPr>
          <w:p w14:paraId="5810C9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1.96</w:t>
            </w:r>
          </w:p>
        </w:tc>
        <w:tc>
          <w:tcPr>
            <w:tcW w:w="634" w:type="dxa"/>
            <w:vAlign w:val="center"/>
          </w:tcPr>
          <w:p w14:paraId="17117E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152A9D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45.97</w:t>
            </w:r>
          </w:p>
        </w:tc>
        <w:tc>
          <w:tcPr>
            <w:tcW w:w="846" w:type="dxa"/>
            <w:vAlign w:val="center"/>
          </w:tcPr>
          <w:p w14:paraId="1EE6CD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50.96</w:t>
            </w:r>
          </w:p>
        </w:tc>
        <w:tc>
          <w:tcPr>
            <w:tcW w:w="740" w:type="dxa"/>
            <w:vAlign w:val="center"/>
          </w:tcPr>
          <w:p w14:paraId="1756F1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1.452</w:t>
            </w:r>
          </w:p>
        </w:tc>
        <w:tc>
          <w:tcPr>
            <w:tcW w:w="634" w:type="dxa"/>
            <w:vAlign w:val="center"/>
          </w:tcPr>
          <w:p w14:paraId="7D8633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08168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F828E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E96FB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386</w:t>
            </w:r>
          </w:p>
        </w:tc>
        <w:tc>
          <w:tcPr>
            <w:tcW w:w="634" w:type="dxa"/>
            <w:vAlign w:val="center"/>
          </w:tcPr>
          <w:p w14:paraId="312ABD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34" w:type="dxa"/>
            <w:vAlign w:val="center"/>
          </w:tcPr>
          <w:p w14:paraId="4FB986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</w:t>
            </w:r>
          </w:p>
        </w:tc>
        <w:tc>
          <w:tcPr>
            <w:tcW w:w="846" w:type="dxa"/>
            <w:vAlign w:val="center"/>
          </w:tcPr>
          <w:p w14:paraId="1B5A91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0.752</w:t>
            </w:r>
          </w:p>
        </w:tc>
        <w:tc>
          <w:tcPr>
            <w:tcW w:w="846" w:type="dxa"/>
            <w:vAlign w:val="center"/>
          </w:tcPr>
          <w:p w14:paraId="7C917C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0.684</w:t>
            </w:r>
          </w:p>
        </w:tc>
      </w:tr>
      <w:tr w:rsidR="00D125ED" w14:paraId="01DE0111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3115885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C-T2-Hightraffic-PID+LSTM-f0.10-s03</w:t>
            </w:r>
          </w:p>
        </w:tc>
        <w:tc>
          <w:tcPr>
            <w:tcW w:w="1057" w:type="dxa"/>
            <w:vAlign w:val="center"/>
          </w:tcPr>
          <w:p w14:paraId="0B7DAC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6,488</w:t>
            </w:r>
          </w:p>
        </w:tc>
        <w:tc>
          <w:tcPr>
            <w:tcW w:w="634" w:type="dxa"/>
            <w:vAlign w:val="center"/>
          </w:tcPr>
          <w:p w14:paraId="6F3F32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0.547</w:t>
            </w:r>
          </w:p>
        </w:tc>
        <w:tc>
          <w:tcPr>
            <w:tcW w:w="634" w:type="dxa"/>
            <w:vAlign w:val="center"/>
          </w:tcPr>
          <w:p w14:paraId="668F19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1.59</w:t>
            </w:r>
          </w:p>
        </w:tc>
        <w:tc>
          <w:tcPr>
            <w:tcW w:w="634" w:type="dxa"/>
            <w:vAlign w:val="center"/>
          </w:tcPr>
          <w:p w14:paraId="1AD546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02EFB0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45.73</w:t>
            </w:r>
          </w:p>
        </w:tc>
        <w:tc>
          <w:tcPr>
            <w:tcW w:w="846" w:type="dxa"/>
            <w:vAlign w:val="center"/>
          </w:tcPr>
          <w:p w14:paraId="404C99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49.72</w:t>
            </w:r>
          </w:p>
        </w:tc>
        <w:tc>
          <w:tcPr>
            <w:tcW w:w="740" w:type="dxa"/>
            <w:vAlign w:val="center"/>
          </w:tcPr>
          <w:p w14:paraId="559672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1.265</w:t>
            </w:r>
          </w:p>
        </w:tc>
        <w:tc>
          <w:tcPr>
            <w:tcW w:w="634" w:type="dxa"/>
            <w:vAlign w:val="center"/>
          </w:tcPr>
          <w:p w14:paraId="07C52F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2C286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BC095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562FC0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598</w:t>
            </w:r>
          </w:p>
        </w:tc>
        <w:tc>
          <w:tcPr>
            <w:tcW w:w="634" w:type="dxa"/>
            <w:vAlign w:val="center"/>
          </w:tcPr>
          <w:p w14:paraId="01031C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0.994</w:t>
            </w:r>
          </w:p>
        </w:tc>
        <w:tc>
          <w:tcPr>
            <w:tcW w:w="634" w:type="dxa"/>
            <w:vAlign w:val="center"/>
          </w:tcPr>
          <w:p w14:paraId="6F5FEF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48</w:t>
            </w:r>
          </w:p>
        </w:tc>
        <w:tc>
          <w:tcPr>
            <w:tcW w:w="846" w:type="dxa"/>
            <w:vAlign w:val="center"/>
          </w:tcPr>
          <w:p w14:paraId="4E829E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0.726</w:t>
            </w:r>
          </w:p>
        </w:tc>
        <w:tc>
          <w:tcPr>
            <w:tcW w:w="846" w:type="dxa"/>
            <w:vAlign w:val="center"/>
          </w:tcPr>
          <w:p w14:paraId="03F8FB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0.542</w:t>
            </w:r>
          </w:p>
        </w:tc>
      </w:tr>
      <w:tr w:rsidR="00D125ED" w14:paraId="25A28030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3CDB8B45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C-T2-Hightraffic-PID+LSTM-f0.10-s04</w:t>
            </w:r>
          </w:p>
        </w:tc>
        <w:tc>
          <w:tcPr>
            <w:tcW w:w="1057" w:type="dxa"/>
            <w:vAlign w:val="center"/>
          </w:tcPr>
          <w:p w14:paraId="4D7AA2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6,423</w:t>
            </w:r>
          </w:p>
        </w:tc>
        <w:tc>
          <w:tcPr>
            <w:tcW w:w="634" w:type="dxa"/>
            <w:vAlign w:val="center"/>
          </w:tcPr>
          <w:p w14:paraId="74B2F7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0.535</w:t>
            </w:r>
          </w:p>
        </w:tc>
        <w:tc>
          <w:tcPr>
            <w:tcW w:w="634" w:type="dxa"/>
            <w:vAlign w:val="center"/>
          </w:tcPr>
          <w:p w14:paraId="10C88C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1.69</w:t>
            </w:r>
          </w:p>
        </w:tc>
        <w:tc>
          <w:tcPr>
            <w:tcW w:w="634" w:type="dxa"/>
            <w:vAlign w:val="center"/>
          </w:tcPr>
          <w:p w14:paraId="78B432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34130B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45.92</w:t>
            </w:r>
          </w:p>
        </w:tc>
        <w:tc>
          <w:tcPr>
            <w:tcW w:w="846" w:type="dxa"/>
            <w:vAlign w:val="center"/>
          </w:tcPr>
          <w:p w14:paraId="59AA91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50.84</w:t>
            </w:r>
          </w:p>
        </w:tc>
        <w:tc>
          <w:tcPr>
            <w:tcW w:w="740" w:type="dxa"/>
            <w:vAlign w:val="center"/>
          </w:tcPr>
          <w:p w14:paraId="7F8B26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1.421</w:t>
            </w:r>
          </w:p>
        </w:tc>
        <w:tc>
          <w:tcPr>
            <w:tcW w:w="634" w:type="dxa"/>
            <w:vAlign w:val="center"/>
          </w:tcPr>
          <w:p w14:paraId="18440A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0563EE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5C949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76198D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639</w:t>
            </w:r>
          </w:p>
        </w:tc>
        <w:tc>
          <w:tcPr>
            <w:tcW w:w="634" w:type="dxa"/>
            <w:vAlign w:val="center"/>
          </w:tcPr>
          <w:p w14:paraId="4D54AC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0.990</w:t>
            </w:r>
          </w:p>
        </w:tc>
        <w:tc>
          <w:tcPr>
            <w:tcW w:w="634" w:type="dxa"/>
            <w:vAlign w:val="center"/>
          </w:tcPr>
          <w:p w14:paraId="447052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</w:t>
            </w:r>
          </w:p>
        </w:tc>
        <w:tc>
          <w:tcPr>
            <w:tcW w:w="846" w:type="dxa"/>
            <w:vAlign w:val="center"/>
          </w:tcPr>
          <w:p w14:paraId="2429C9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0.785</w:t>
            </w:r>
          </w:p>
        </w:tc>
        <w:tc>
          <w:tcPr>
            <w:tcW w:w="846" w:type="dxa"/>
            <w:vAlign w:val="center"/>
          </w:tcPr>
          <w:p w14:paraId="722236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0.574</w:t>
            </w:r>
          </w:p>
        </w:tc>
      </w:tr>
      <w:tr w:rsidR="00D125ED" w14:paraId="48B5384A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61C7399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C-T2-Hightraffic-PID+LSTM-f0.10-s05</w:t>
            </w:r>
          </w:p>
        </w:tc>
        <w:tc>
          <w:tcPr>
            <w:tcW w:w="1057" w:type="dxa"/>
            <w:vAlign w:val="center"/>
          </w:tcPr>
          <w:p w14:paraId="6C8B9D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7,977</w:t>
            </w:r>
          </w:p>
        </w:tc>
        <w:tc>
          <w:tcPr>
            <w:tcW w:w="634" w:type="dxa"/>
            <w:vAlign w:val="center"/>
          </w:tcPr>
          <w:p w14:paraId="431F9D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0.675</w:t>
            </w:r>
          </w:p>
        </w:tc>
        <w:tc>
          <w:tcPr>
            <w:tcW w:w="634" w:type="dxa"/>
            <w:vAlign w:val="center"/>
          </w:tcPr>
          <w:p w14:paraId="2EDD6B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1.90</w:t>
            </w:r>
          </w:p>
        </w:tc>
        <w:tc>
          <w:tcPr>
            <w:tcW w:w="634" w:type="dxa"/>
            <w:vAlign w:val="center"/>
          </w:tcPr>
          <w:p w14:paraId="7F849B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1D5EDD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45.72</w:t>
            </w:r>
          </w:p>
        </w:tc>
        <w:tc>
          <w:tcPr>
            <w:tcW w:w="846" w:type="dxa"/>
            <w:vAlign w:val="center"/>
          </w:tcPr>
          <w:p w14:paraId="5B5871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49.60</w:t>
            </w:r>
          </w:p>
        </w:tc>
        <w:tc>
          <w:tcPr>
            <w:tcW w:w="740" w:type="dxa"/>
            <w:vAlign w:val="center"/>
          </w:tcPr>
          <w:p w14:paraId="6B0CC6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1.258</w:t>
            </w:r>
          </w:p>
        </w:tc>
        <w:tc>
          <w:tcPr>
            <w:tcW w:w="634" w:type="dxa"/>
            <w:vAlign w:val="center"/>
          </w:tcPr>
          <w:p w14:paraId="643248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81E28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80656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624FB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328</w:t>
            </w:r>
          </w:p>
        </w:tc>
        <w:tc>
          <w:tcPr>
            <w:tcW w:w="634" w:type="dxa"/>
            <w:vAlign w:val="center"/>
          </w:tcPr>
          <w:p w14:paraId="33E27F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0.999</w:t>
            </w:r>
          </w:p>
        </w:tc>
        <w:tc>
          <w:tcPr>
            <w:tcW w:w="634" w:type="dxa"/>
            <w:vAlign w:val="center"/>
          </w:tcPr>
          <w:p w14:paraId="1352A1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</w:t>
            </w:r>
          </w:p>
        </w:tc>
        <w:tc>
          <w:tcPr>
            <w:tcW w:w="846" w:type="dxa"/>
            <w:vAlign w:val="center"/>
          </w:tcPr>
          <w:p w14:paraId="6408D0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0.738</w:t>
            </w:r>
          </w:p>
        </w:tc>
        <w:tc>
          <w:tcPr>
            <w:tcW w:w="846" w:type="dxa"/>
            <w:vAlign w:val="center"/>
          </w:tcPr>
          <w:p w14:paraId="413C7D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0.676</w:t>
            </w:r>
          </w:p>
        </w:tc>
      </w:tr>
      <w:tr w:rsidR="00D125ED" w14:paraId="1E745FE7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B3D40C7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C-T2-Hightraffic-PID+LSTM-f0.10-s06</w:t>
            </w:r>
          </w:p>
        </w:tc>
        <w:tc>
          <w:tcPr>
            <w:tcW w:w="1057" w:type="dxa"/>
            <w:vAlign w:val="center"/>
          </w:tcPr>
          <w:p w14:paraId="27EB00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7,165</w:t>
            </w:r>
          </w:p>
        </w:tc>
        <w:tc>
          <w:tcPr>
            <w:tcW w:w="634" w:type="dxa"/>
            <w:vAlign w:val="center"/>
          </w:tcPr>
          <w:p w14:paraId="7D8262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0.618</w:t>
            </w:r>
          </w:p>
        </w:tc>
        <w:tc>
          <w:tcPr>
            <w:tcW w:w="634" w:type="dxa"/>
            <w:vAlign w:val="center"/>
          </w:tcPr>
          <w:p w14:paraId="0E11F9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1.76</w:t>
            </w:r>
          </w:p>
        </w:tc>
        <w:tc>
          <w:tcPr>
            <w:tcW w:w="634" w:type="dxa"/>
            <w:vAlign w:val="center"/>
          </w:tcPr>
          <w:p w14:paraId="62A5EF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</w:t>
            </w:r>
          </w:p>
        </w:tc>
        <w:tc>
          <w:tcPr>
            <w:tcW w:w="846" w:type="dxa"/>
            <w:vAlign w:val="center"/>
          </w:tcPr>
          <w:p w14:paraId="12EC2F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45.70</w:t>
            </w:r>
          </w:p>
        </w:tc>
        <w:tc>
          <w:tcPr>
            <w:tcW w:w="846" w:type="dxa"/>
            <w:vAlign w:val="center"/>
          </w:tcPr>
          <w:p w14:paraId="09F7B5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49.60</w:t>
            </w:r>
          </w:p>
        </w:tc>
        <w:tc>
          <w:tcPr>
            <w:tcW w:w="740" w:type="dxa"/>
            <w:vAlign w:val="center"/>
          </w:tcPr>
          <w:p w14:paraId="7F0342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1.215</w:t>
            </w:r>
          </w:p>
        </w:tc>
        <w:tc>
          <w:tcPr>
            <w:tcW w:w="634" w:type="dxa"/>
            <w:vAlign w:val="center"/>
          </w:tcPr>
          <w:p w14:paraId="3B0D20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01B58A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C8F3F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0E7A19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467</w:t>
            </w:r>
          </w:p>
        </w:tc>
        <w:tc>
          <w:tcPr>
            <w:tcW w:w="634" w:type="dxa"/>
            <w:vAlign w:val="center"/>
          </w:tcPr>
          <w:p w14:paraId="7D2584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0.982</w:t>
            </w:r>
          </w:p>
        </w:tc>
        <w:tc>
          <w:tcPr>
            <w:tcW w:w="634" w:type="dxa"/>
            <w:vAlign w:val="center"/>
          </w:tcPr>
          <w:p w14:paraId="235FE8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</w:t>
            </w:r>
          </w:p>
        </w:tc>
        <w:tc>
          <w:tcPr>
            <w:tcW w:w="846" w:type="dxa"/>
            <w:vAlign w:val="center"/>
          </w:tcPr>
          <w:p w14:paraId="315A95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0.701</w:t>
            </w:r>
          </w:p>
        </w:tc>
        <w:tc>
          <w:tcPr>
            <w:tcW w:w="846" w:type="dxa"/>
            <w:vAlign w:val="center"/>
          </w:tcPr>
          <w:p w14:paraId="7B1CE4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0.577</w:t>
            </w:r>
          </w:p>
        </w:tc>
      </w:tr>
      <w:tr w:rsidR="00D125ED" w14:paraId="1DEDA9D1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718FD1D8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C-T2-Hightraffic-PID+LSTM-f0.10-s07</w:t>
            </w:r>
          </w:p>
        </w:tc>
        <w:tc>
          <w:tcPr>
            <w:tcW w:w="1057" w:type="dxa"/>
            <w:vAlign w:val="center"/>
          </w:tcPr>
          <w:p w14:paraId="35723C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6,538</w:t>
            </w:r>
          </w:p>
        </w:tc>
        <w:tc>
          <w:tcPr>
            <w:tcW w:w="634" w:type="dxa"/>
            <w:vAlign w:val="center"/>
          </w:tcPr>
          <w:p w14:paraId="7A91D0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0.542</w:t>
            </w:r>
          </w:p>
        </w:tc>
        <w:tc>
          <w:tcPr>
            <w:tcW w:w="634" w:type="dxa"/>
            <w:vAlign w:val="center"/>
          </w:tcPr>
          <w:p w14:paraId="4707A2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1.47</w:t>
            </w:r>
          </w:p>
        </w:tc>
        <w:tc>
          <w:tcPr>
            <w:tcW w:w="634" w:type="dxa"/>
            <w:vAlign w:val="center"/>
          </w:tcPr>
          <w:p w14:paraId="0AF8BD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</w:t>
            </w:r>
          </w:p>
        </w:tc>
        <w:tc>
          <w:tcPr>
            <w:tcW w:w="846" w:type="dxa"/>
            <w:vAlign w:val="center"/>
          </w:tcPr>
          <w:p w14:paraId="03949F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45.85</w:t>
            </w:r>
          </w:p>
        </w:tc>
        <w:tc>
          <w:tcPr>
            <w:tcW w:w="846" w:type="dxa"/>
            <w:vAlign w:val="center"/>
          </w:tcPr>
          <w:p w14:paraId="77B524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50.71</w:t>
            </w:r>
          </w:p>
        </w:tc>
        <w:tc>
          <w:tcPr>
            <w:tcW w:w="740" w:type="dxa"/>
            <w:vAlign w:val="center"/>
          </w:tcPr>
          <w:p w14:paraId="7B4B6D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1.363</w:t>
            </w:r>
          </w:p>
        </w:tc>
        <w:tc>
          <w:tcPr>
            <w:tcW w:w="634" w:type="dxa"/>
            <w:vAlign w:val="center"/>
          </w:tcPr>
          <w:p w14:paraId="17BCB9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E275F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78FD5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3F42B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594</w:t>
            </w:r>
          </w:p>
        </w:tc>
        <w:tc>
          <w:tcPr>
            <w:tcW w:w="634" w:type="dxa"/>
            <w:vAlign w:val="center"/>
          </w:tcPr>
          <w:p w14:paraId="3944EC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0.999</w:t>
            </w:r>
          </w:p>
        </w:tc>
        <w:tc>
          <w:tcPr>
            <w:tcW w:w="634" w:type="dxa"/>
            <w:vAlign w:val="center"/>
          </w:tcPr>
          <w:p w14:paraId="24400A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48</w:t>
            </w:r>
          </w:p>
        </w:tc>
        <w:tc>
          <w:tcPr>
            <w:tcW w:w="846" w:type="dxa"/>
            <w:vAlign w:val="center"/>
          </w:tcPr>
          <w:p w14:paraId="47DD6C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0.748</w:t>
            </w:r>
          </w:p>
        </w:tc>
        <w:tc>
          <w:tcPr>
            <w:tcW w:w="846" w:type="dxa"/>
            <w:vAlign w:val="center"/>
          </w:tcPr>
          <w:p w14:paraId="14911C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0.541</w:t>
            </w:r>
          </w:p>
        </w:tc>
      </w:tr>
      <w:tr w:rsidR="00D125ED" w14:paraId="39D1C8DE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19865E8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C-T2-Hightraffic-PID+LSTM-f0.10-s08</w:t>
            </w:r>
          </w:p>
        </w:tc>
        <w:tc>
          <w:tcPr>
            <w:tcW w:w="1057" w:type="dxa"/>
            <w:vAlign w:val="center"/>
          </w:tcPr>
          <w:p w14:paraId="0E8A4A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7,351</w:t>
            </w:r>
          </w:p>
        </w:tc>
        <w:tc>
          <w:tcPr>
            <w:tcW w:w="634" w:type="dxa"/>
            <w:vAlign w:val="center"/>
          </w:tcPr>
          <w:p w14:paraId="6A6651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0.608</w:t>
            </w:r>
          </w:p>
        </w:tc>
        <w:tc>
          <w:tcPr>
            <w:tcW w:w="634" w:type="dxa"/>
            <w:vAlign w:val="center"/>
          </w:tcPr>
          <w:p w14:paraId="7249FB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1.68</w:t>
            </w:r>
          </w:p>
        </w:tc>
        <w:tc>
          <w:tcPr>
            <w:tcW w:w="634" w:type="dxa"/>
            <w:vAlign w:val="center"/>
          </w:tcPr>
          <w:p w14:paraId="1B4023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06A46C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45.57</w:t>
            </w:r>
          </w:p>
        </w:tc>
        <w:tc>
          <w:tcPr>
            <w:tcW w:w="846" w:type="dxa"/>
            <w:vAlign w:val="center"/>
          </w:tcPr>
          <w:p w14:paraId="6CD1F2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49.48</w:t>
            </w:r>
          </w:p>
        </w:tc>
        <w:tc>
          <w:tcPr>
            <w:tcW w:w="740" w:type="dxa"/>
            <w:vAlign w:val="center"/>
          </w:tcPr>
          <w:p w14:paraId="4D6093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1.099</w:t>
            </w:r>
          </w:p>
        </w:tc>
        <w:tc>
          <w:tcPr>
            <w:tcW w:w="634" w:type="dxa"/>
            <w:vAlign w:val="center"/>
          </w:tcPr>
          <w:p w14:paraId="0D020B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2843B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5F284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03D26A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420</w:t>
            </w:r>
          </w:p>
        </w:tc>
        <w:tc>
          <w:tcPr>
            <w:tcW w:w="634" w:type="dxa"/>
            <w:vAlign w:val="center"/>
          </w:tcPr>
          <w:p w14:paraId="3A4EC9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0.999</w:t>
            </w:r>
          </w:p>
        </w:tc>
        <w:tc>
          <w:tcPr>
            <w:tcW w:w="634" w:type="dxa"/>
            <w:vAlign w:val="center"/>
          </w:tcPr>
          <w:p w14:paraId="7B835D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48</w:t>
            </w:r>
          </w:p>
        </w:tc>
        <w:tc>
          <w:tcPr>
            <w:tcW w:w="846" w:type="dxa"/>
            <w:vAlign w:val="center"/>
          </w:tcPr>
          <w:p w14:paraId="79A0FB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0.687</w:t>
            </w:r>
          </w:p>
        </w:tc>
        <w:tc>
          <w:tcPr>
            <w:tcW w:w="846" w:type="dxa"/>
            <w:vAlign w:val="center"/>
          </w:tcPr>
          <w:p w14:paraId="2FDFDA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0.598</w:t>
            </w:r>
          </w:p>
        </w:tc>
      </w:tr>
      <w:tr w:rsidR="00D125ED" w14:paraId="479E301D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013C9B6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C-T2-Hightraffic-PID+LSTM-f0.10-s09</w:t>
            </w:r>
          </w:p>
        </w:tc>
        <w:tc>
          <w:tcPr>
            <w:tcW w:w="1057" w:type="dxa"/>
            <w:vAlign w:val="center"/>
          </w:tcPr>
          <w:p w14:paraId="522E15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6,718</w:t>
            </w:r>
          </w:p>
        </w:tc>
        <w:tc>
          <w:tcPr>
            <w:tcW w:w="634" w:type="dxa"/>
            <w:vAlign w:val="center"/>
          </w:tcPr>
          <w:p w14:paraId="4CFC77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0.537</w:t>
            </w:r>
          </w:p>
        </w:tc>
        <w:tc>
          <w:tcPr>
            <w:tcW w:w="634" w:type="dxa"/>
            <w:vAlign w:val="center"/>
          </w:tcPr>
          <w:p w14:paraId="0C7A3C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1.52</w:t>
            </w:r>
          </w:p>
        </w:tc>
        <w:tc>
          <w:tcPr>
            <w:tcW w:w="634" w:type="dxa"/>
            <w:vAlign w:val="center"/>
          </w:tcPr>
          <w:p w14:paraId="4879D2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</w:t>
            </w:r>
          </w:p>
        </w:tc>
        <w:tc>
          <w:tcPr>
            <w:tcW w:w="846" w:type="dxa"/>
            <w:vAlign w:val="center"/>
          </w:tcPr>
          <w:p w14:paraId="0491BF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45.75</w:t>
            </w:r>
          </w:p>
        </w:tc>
        <w:tc>
          <w:tcPr>
            <w:tcW w:w="846" w:type="dxa"/>
            <w:vAlign w:val="center"/>
          </w:tcPr>
          <w:p w14:paraId="667441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49.60</w:t>
            </w:r>
          </w:p>
        </w:tc>
        <w:tc>
          <w:tcPr>
            <w:tcW w:w="740" w:type="dxa"/>
            <w:vAlign w:val="center"/>
          </w:tcPr>
          <w:p w14:paraId="14F214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1.264</w:t>
            </w:r>
          </w:p>
        </w:tc>
        <w:tc>
          <w:tcPr>
            <w:tcW w:w="634" w:type="dxa"/>
            <w:vAlign w:val="center"/>
          </w:tcPr>
          <w:p w14:paraId="2603AA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5AAD0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5004E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7CB63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570</w:t>
            </w:r>
          </w:p>
        </w:tc>
        <w:tc>
          <w:tcPr>
            <w:tcW w:w="634" w:type="dxa"/>
            <w:vAlign w:val="center"/>
          </w:tcPr>
          <w:p w14:paraId="00A41A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34" w:type="dxa"/>
            <w:vAlign w:val="center"/>
          </w:tcPr>
          <w:p w14:paraId="3295C7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48</w:t>
            </w:r>
          </w:p>
        </w:tc>
        <w:tc>
          <w:tcPr>
            <w:tcW w:w="846" w:type="dxa"/>
            <w:vAlign w:val="center"/>
          </w:tcPr>
          <w:p w14:paraId="3703D0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0.733</w:t>
            </w:r>
          </w:p>
        </w:tc>
        <w:tc>
          <w:tcPr>
            <w:tcW w:w="846" w:type="dxa"/>
            <w:vAlign w:val="center"/>
          </w:tcPr>
          <w:p w14:paraId="2857B3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0.562</w:t>
            </w:r>
          </w:p>
        </w:tc>
      </w:tr>
      <w:tr w:rsidR="00D125ED" w14:paraId="534A17E5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AA89809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C-T2-Hightraffic-PID+LSTM-f0.10-s10</w:t>
            </w:r>
          </w:p>
        </w:tc>
        <w:tc>
          <w:tcPr>
            <w:tcW w:w="1057" w:type="dxa"/>
            <w:vAlign w:val="center"/>
          </w:tcPr>
          <w:p w14:paraId="50DD60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5,509</w:t>
            </w:r>
          </w:p>
        </w:tc>
        <w:tc>
          <w:tcPr>
            <w:tcW w:w="634" w:type="dxa"/>
            <w:vAlign w:val="center"/>
          </w:tcPr>
          <w:p w14:paraId="57C7D5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0.492</w:t>
            </w:r>
          </w:p>
        </w:tc>
        <w:tc>
          <w:tcPr>
            <w:tcW w:w="634" w:type="dxa"/>
            <w:vAlign w:val="center"/>
          </w:tcPr>
          <w:p w14:paraId="28502B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1.43</w:t>
            </w:r>
          </w:p>
        </w:tc>
        <w:tc>
          <w:tcPr>
            <w:tcW w:w="634" w:type="dxa"/>
            <w:vAlign w:val="center"/>
          </w:tcPr>
          <w:p w14:paraId="26A166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</w:t>
            </w:r>
          </w:p>
        </w:tc>
        <w:tc>
          <w:tcPr>
            <w:tcW w:w="846" w:type="dxa"/>
            <w:vAlign w:val="center"/>
          </w:tcPr>
          <w:p w14:paraId="18D8B6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45.96</w:t>
            </w:r>
          </w:p>
        </w:tc>
        <w:tc>
          <w:tcPr>
            <w:tcW w:w="846" w:type="dxa"/>
            <w:vAlign w:val="center"/>
          </w:tcPr>
          <w:p w14:paraId="4CE94E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50.84</w:t>
            </w:r>
          </w:p>
        </w:tc>
        <w:tc>
          <w:tcPr>
            <w:tcW w:w="740" w:type="dxa"/>
            <w:vAlign w:val="center"/>
          </w:tcPr>
          <w:p w14:paraId="2D6DE7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1.422</w:t>
            </w:r>
          </w:p>
        </w:tc>
        <w:tc>
          <w:tcPr>
            <w:tcW w:w="634" w:type="dxa"/>
            <w:vAlign w:val="center"/>
          </w:tcPr>
          <w:p w14:paraId="6C6602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08263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54109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B1115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848</w:t>
            </w:r>
          </w:p>
        </w:tc>
        <w:tc>
          <w:tcPr>
            <w:tcW w:w="634" w:type="dxa"/>
            <w:vAlign w:val="center"/>
          </w:tcPr>
          <w:p w14:paraId="097076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0.999</w:t>
            </w:r>
          </w:p>
        </w:tc>
        <w:tc>
          <w:tcPr>
            <w:tcW w:w="634" w:type="dxa"/>
            <w:vAlign w:val="center"/>
          </w:tcPr>
          <w:p w14:paraId="3A6CCC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</w:t>
            </w:r>
          </w:p>
        </w:tc>
        <w:tc>
          <w:tcPr>
            <w:tcW w:w="846" w:type="dxa"/>
            <w:vAlign w:val="center"/>
          </w:tcPr>
          <w:p w14:paraId="7AF2E7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0.734</w:t>
            </w:r>
          </w:p>
        </w:tc>
        <w:tc>
          <w:tcPr>
            <w:tcW w:w="846" w:type="dxa"/>
            <w:vAlign w:val="center"/>
          </w:tcPr>
          <w:p w14:paraId="539697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0.461</w:t>
            </w:r>
          </w:p>
        </w:tc>
      </w:tr>
      <w:tr w:rsidR="00D125ED" w14:paraId="5251CC7A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5C837B2A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C-T2-Hightraffic-PID+LSTM-f0.20-s01</w:t>
            </w:r>
          </w:p>
        </w:tc>
        <w:tc>
          <w:tcPr>
            <w:tcW w:w="1057" w:type="dxa"/>
            <w:vAlign w:val="center"/>
          </w:tcPr>
          <w:p w14:paraId="3B18E5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9,868</w:t>
            </w:r>
          </w:p>
        </w:tc>
        <w:tc>
          <w:tcPr>
            <w:tcW w:w="634" w:type="dxa"/>
            <w:vAlign w:val="center"/>
          </w:tcPr>
          <w:p w14:paraId="4522B7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0.843</w:t>
            </w:r>
          </w:p>
        </w:tc>
        <w:tc>
          <w:tcPr>
            <w:tcW w:w="634" w:type="dxa"/>
            <w:vAlign w:val="center"/>
          </w:tcPr>
          <w:p w14:paraId="5FD3AC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3.58</w:t>
            </w:r>
          </w:p>
        </w:tc>
        <w:tc>
          <w:tcPr>
            <w:tcW w:w="634" w:type="dxa"/>
            <w:vAlign w:val="center"/>
          </w:tcPr>
          <w:p w14:paraId="5687F6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391104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47.70</w:t>
            </w:r>
          </w:p>
        </w:tc>
        <w:tc>
          <w:tcPr>
            <w:tcW w:w="846" w:type="dxa"/>
            <w:vAlign w:val="center"/>
          </w:tcPr>
          <w:p w14:paraId="5CF8C8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54.40</w:t>
            </w:r>
          </w:p>
        </w:tc>
        <w:tc>
          <w:tcPr>
            <w:tcW w:w="740" w:type="dxa"/>
            <w:vAlign w:val="center"/>
          </w:tcPr>
          <w:p w14:paraId="4F35B2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2.728</w:t>
            </w:r>
          </w:p>
        </w:tc>
        <w:tc>
          <w:tcPr>
            <w:tcW w:w="634" w:type="dxa"/>
            <w:vAlign w:val="center"/>
          </w:tcPr>
          <w:p w14:paraId="5A02A6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2C4B5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F7972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11FFB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118</w:t>
            </w:r>
          </w:p>
        </w:tc>
        <w:tc>
          <w:tcPr>
            <w:tcW w:w="634" w:type="dxa"/>
            <w:vAlign w:val="center"/>
          </w:tcPr>
          <w:p w14:paraId="330054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0.998</w:t>
            </w:r>
          </w:p>
        </w:tc>
        <w:tc>
          <w:tcPr>
            <w:tcW w:w="634" w:type="dxa"/>
            <w:vAlign w:val="center"/>
          </w:tcPr>
          <w:p w14:paraId="2EC743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</w:t>
            </w:r>
          </w:p>
        </w:tc>
        <w:tc>
          <w:tcPr>
            <w:tcW w:w="846" w:type="dxa"/>
            <w:vAlign w:val="center"/>
          </w:tcPr>
          <w:p w14:paraId="2D699D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1.074</w:t>
            </w:r>
          </w:p>
        </w:tc>
        <w:tc>
          <w:tcPr>
            <w:tcW w:w="846" w:type="dxa"/>
            <w:vAlign w:val="center"/>
          </w:tcPr>
          <w:p w14:paraId="47DF08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0.985</w:t>
            </w:r>
          </w:p>
        </w:tc>
      </w:tr>
      <w:tr w:rsidR="00D125ED" w14:paraId="69D48859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71E5098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C-T2-Hightraffic-PID+LSTM-f0.20-s02</w:t>
            </w:r>
          </w:p>
        </w:tc>
        <w:tc>
          <w:tcPr>
            <w:tcW w:w="1057" w:type="dxa"/>
            <w:vAlign w:val="center"/>
          </w:tcPr>
          <w:p w14:paraId="51069C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9,089</w:t>
            </w:r>
          </w:p>
        </w:tc>
        <w:tc>
          <w:tcPr>
            <w:tcW w:w="634" w:type="dxa"/>
            <w:vAlign w:val="center"/>
          </w:tcPr>
          <w:p w14:paraId="05B861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0.785</w:t>
            </w:r>
          </w:p>
        </w:tc>
        <w:tc>
          <w:tcPr>
            <w:tcW w:w="634" w:type="dxa"/>
            <w:vAlign w:val="center"/>
          </w:tcPr>
          <w:p w14:paraId="0D748C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3.02</w:t>
            </w:r>
          </w:p>
        </w:tc>
        <w:tc>
          <w:tcPr>
            <w:tcW w:w="634" w:type="dxa"/>
            <w:vAlign w:val="center"/>
          </w:tcPr>
          <w:p w14:paraId="4B3681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0523E7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46.97</w:t>
            </w:r>
          </w:p>
        </w:tc>
        <w:tc>
          <w:tcPr>
            <w:tcW w:w="846" w:type="dxa"/>
            <w:vAlign w:val="center"/>
          </w:tcPr>
          <w:p w14:paraId="4D8610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53.16</w:t>
            </w:r>
          </w:p>
        </w:tc>
        <w:tc>
          <w:tcPr>
            <w:tcW w:w="740" w:type="dxa"/>
            <w:vAlign w:val="center"/>
          </w:tcPr>
          <w:p w14:paraId="2B2A18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2.207</w:t>
            </w:r>
          </w:p>
        </w:tc>
        <w:tc>
          <w:tcPr>
            <w:tcW w:w="634" w:type="dxa"/>
            <w:vAlign w:val="center"/>
          </w:tcPr>
          <w:p w14:paraId="090846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D8483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FBB3C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4CFFEE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217</w:t>
            </w:r>
          </w:p>
        </w:tc>
        <w:tc>
          <w:tcPr>
            <w:tcW w:w="634" w:type="dxa"/>
            <w:vAlign w:val="center"/>
          </w:tcPr>
          <w:p w14:paraId="1166C2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34" w:type="dxa"/>
            <w:vAlign w:val="center"/>
          </w:tcPr>
          <w:p w14:paraId="2E47C0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51</w:t>
            </w:r>
          </w:p>
        </w:tc>
        <w:tc>
          <w:tcPr>
            <w:tcW w:w="846" w:type="dxa"/>
            <w:vAlign w:val="center"/>
          </w:tcPr>
          <w:p w14:paraId="11A8B5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1.096</w:t>
            </w:r>
          </w:p>
        </w:tc>
        <w:tc>
          <w:tcPr>
            <w:tcW w:w="846" w:type="dxa"/>
            <w:vAlign w:val="center"/>
          </w:tcPr>
          <w:p w14:paraId="1042B2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0.984</w:t>
            </w:r>
          </w:p>
        </w:tc>
      </w:tr>
      <w:tr w:rsidR="00D125ED" w14:paraId="481D0637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97FA3CA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C-T2-Hightraffic-PID+LSTM-f0.20-s03</w:t>
            </w:r>
          </w:p>
        </w:tc>
        <w:tc>
          <w:tcPr>
            <w:tcW w:w="1057" w:type="dxa"/>
            <w:vAlign w:val="center"/>
          </w:tcPr>
          <w:p w14:paraId="50BB2D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10,166</w:t>
            </w:r>
          </w:p>
        </w:tc>
        <w:tc>
          <w:tcPr>
            <w:tcW w:w="634" w:type="dxa"/>
            <w:vAlign w:val="center"/>
          </w:tcPr>
          <w:p w14:paraId="37D1A0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0.863</w:t>
            </w:r>
          </w:p>
        </w:tc>
        <w:tc>
          <w:tcPr>
            <w:tcW w:w="634" w:type="dxa"/>
            <w:vAlign w:val="center"/>
          </w:tcPr>
          <w:p w14:paraId="000623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3.65</w:t>
            </w:r>
          </w:p>
        </w:tc>
        <w:tc>
          <w:tcPr>
            <w:tcW w:w="634" w:type="dxa"/>
            <w:vAlign w:val="center"/>
          </w:tcPr>
          <w:p w14:paraId="069BA4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1C0EA8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47.55</w:t>
            </w:r>
          </w:p>
        </w:tc>
        <w:tc>
          <w:tcPr>
            <w:tcW w:w="846" w:type="dxa"/>
            <w:vAlign w:val="center"/>
          </w:tcPr>
          <w:p w14:paraId="79590A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54.40</w:t>
            </w:r>
          </w:p>
        </w:tc>
        <w:tc>
          <w:tcPr>
            <w:tcW w:w="740" w:type="dxa"/>
            <w:vAlign w:val="center"/>
          </w:tcPr>
          <w:p w14:paraId="67E6D0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2.602</w:t>
            </w:r>
          </w:p>
        </w:tc>
        <w:tc>
          <w:tcPr>
            <w:tcW w:w="634" w:type="dxa"/>
            <w:vAlign w:val="center"/>
          </w:tcPr>
          <w:p w14:paraId="1CD9E5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E410E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0CF9B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47983D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</w:t>
            </w:r>
          </w:p>
        </w:tc>
        <w:tc>
          <w:tcPr>
            <w:tcW w:w="634" w:type="dxa"/>
            <w:vAlign w:val="center"/>
          </w:tcPr>
          <w:p w14:paraId="368865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0.972</w:t>
            </w:r>
          </w:p>
        </w:tc>
        <w:tc>
          <w:tcPr>
            <w:tcW w:w="634" w:type="dxa"/>
            <w:vAlign w:val="center"/>
          </w:tcPr>
          <w:p w14:paraId="29BAF7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</w:t>
            </w:r>
          </w:p>
        </w:tc>
        <w:tc>
          <w:tcPr>
            <w:tcW w:w="846" w:type="dxa"/>
            <w:vAlign w:val="center"/>
          </w:tcPr>
          <w:p w14:paraId="04AC87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1.057</w:t>
            </w:r>
          </w:p>
        </w:tc>
        <w:tc>
          <w:tcPr>
            <w:tcW w:w="846" w:type="dxa"/>
            <w:vAlign w:val="center"/>
          </w:tcPr>
          <w:p w14:paraId="69DFC1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1.012</w:t>
            </w:r>
          </w:p>
        </w:tc>
      </w:tr>
      <w:tr w:rsidR="00D125ED" w14:paraId="627D5B37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C843809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C-T2-Hightraffic-PID+LSTM-f0.20-s04</w:t>
            </w:r>
          </w:p>
        </w:tc>
        <w:tc>
          <w:tcPr>
            <w:tcW w:w="1057" w:type="dxa"/>
            <w:vAlign w:val="center"/>
          </w:tcPr>
          <w:p w14:paraId="176672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9,203</w:t>
            </w:r>
          </w:p>
        </w:tc>
        <w:tc>
          <w:tcPr>
            <w:tcW w:w="634" w:type="dxa"/>
            <w:vAlign w:val="center"/>
          </w:tcPr>
          <w:p w14:paraId="504D4C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0.745</w:t>
            </w:r>
          </w:p>
        </w:tc>
        <w:tc>
          <w:tcPr>
            <w:tcW w:w="634" w:type="dxa"/>
            <w:vAlign w:val="center"/>
          </w:tcPr>
          <w:p w14:paraId="408B03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3.25</w:t>
            </w:r>
          </w:p>
        </w:tc>
        <w:tc>
          <w:tcPr>
            <w:tcW w:w="634" w:type="dxa"/>
            <w:vAlign w:val="center"/>
          </w:tcPr>
          <w:p w14:paraId="300E01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2452B9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47.12</w:t>
            </w:r>
          </w:p>
        </w:tc>
        <w:tc>
          <w:tcPr>
            <w:tcW w:w="846" w:type="dxa"/>
            <w:vAlign w:val="center"/>
          </w:tcPr>
          <w:p w14:paraId="14A85D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53.67</w:t>
            </w:r>
          </w:p>
        </w:tc>
        <w:tc>
          <w:tcPr>
            <w:tcW w:w="740" w:type="dxa"/>
            <w:vAlign w:val="center"/>
          </w:tcPr>
          <w:p w14:paraId="1A116B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2.353</w:t>
            </w:r>
          </w:p>
        </w:tc>
        <w:tc>
          <w:tcPr>
            <w:tcW w:w="634" w:type="dxa"/>
            <w:vAlign w:val="center"/>
          </w:tcPr>
          <w:p w14:paraId="2960B2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DB424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2F24A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242DEE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173</w:t>
            </w:r>
          </w:p>
        </w:tc>
        <w:tc>
          <w:tcPr>
            <w:tcW w:w="634" w:type="dxa"/>
            <w:vAlign w:val="center"/>
          </w:tcPr>
          <w:p w14:paraId="111FA6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0.998</w:t>
            </w:r>
          </w:p>
        </w:tc>
        <w:tc>
          <w:tcPr>
            <w:tcW w:w="634" w:type="dxa"/>
            <w:vAlign w:val="center"/>
          </w:tcPr>
          <w:p w14:paraId="06363A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</w:t>
            </w:r>
          </w:p>
        </w:tc>
        <w:tc>
          <w:tcPr>
            <w:tcW w:w="846" w:type="dxa"/>
            <w:vAlign w:val="center"/>
          </w:tcPr>
          <w:p w14:paraId="698158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1.097</w:t>
            </w:r>
          </w:p>
        </w:tc>
        <w:tc>
          <w:tcPr>
            <w:tcW w:w="846" w:type="dxa"/>
            <w:vAlign w:val="center"/>
          </w:tcPr>
          <w:p w14:paraId="223190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0.998</w:t>
            </w:r>
          </w:p>
        </w:tc>
      </w:tr>
      <w:tr w:rsidR="00D125ED" w14:paraId="48221834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7E2135BA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C-T2-Hightraffic-PID+LSTM-f0.20-s05</w:t>
            </w:r>
          </w:p>
        </w:tc>
        <w:tc>
          <w:tcPr>
            <w:tcW w:w="1057" w:type="dxa"/>
            <w:vAlign w:val="center"/>
          </w:tcPr>
          <w:p w14:paraId="5B171E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9,938</w:t>
            </w:r>
          </w:p>
        </w:tc>
        <w:tc>
          <w:tcPr>
            <w:tcW w:w="634" w:type="dxa"/>
            <w:vAlign w:val="center"/>
          </w:tcPr>
          <w:p w14:paraId="20EF62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0.848</w:t>
            </w:r>
          </w:p>
        </w:tc>
        <w:tc>
          <w:tcPr>
            <w:tcW w:w="634" w:type="dxa"/>
            <w:vAlign w:val="center"/>
          </w:tcPr>
          <w:p w14:paraId="1A9245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3.65</w:t>
            </w:r>
          </w:p>
        </w:tc>
        <w:tc>
          <w:tcPr>
            <w:tcW w:w="634" w:type="dxa"/>
            <w:vAlign w:val="center"/>
          </w:tcPr>
          <w:p w14:paraId="789152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7A1570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47.57</w:t>
            </w:r>
          </w:p>
        </w:tc>
        <w:tc>
          <w:tcPr>
            <w:tcW w:w="846" w:type="dxa"/>
            <w:vAlign w:val="center"/>
          </w:tcPr>
          <w:p w14:paraId="2376A9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54.40</w:t>
            </w:r>
          </w:p>
        </w:tc>
        <w:tc>
          <w:tcPr>
            <w:tcW w:w="740" w:type="dxa"/>
            <w:vAlign w:val="center"/>
          </w:tcPr>
          <w:p w14:paraId="1A3E99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2.643</w:t>
            </w:r>
          </w:p>
        </w:tc>
        <w:tc>
          <w:tcPr>
            <w:tcW w:w="634" w:type="dxa"/>
            <w:vAlign w:val="center"/>
          </w:tcPr>
          <w:p w14:paraId="6E8274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DABA3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C9AA2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345E5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</w:t>
            </w:r>
          </w:p>
        </w:tc>
        <w:tc>
          <w:tcPr>
            <w:tcW w:w="634" w:type="dxa"/>
            <w:vAlign w:val="center"/>
          </w:tcPr>
          <w:p w14:paraId="1B7D1B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34" w:type="dxa"/>
            <w:vAlign w:val="center"/>
          </w:tcPr>
          <w:p w14:paraId="298CE5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</w:t>
            </w:r>
          </w:p>
        </w:tc>
        <w:tc>
          <w:tcPr>
            <w:tcW w:w="846" w:type="dxa"/>
            <w:vAlign w:val="center"/>
          </w:tcPr>
          <w:p w14:paraId="1D49CC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1.073</w:t>
            </w:r>
          </w:p>
        </w:tc>
        <w:tc>
          <w:tcPr>
            <w:tcW w:w="846" w:type="dxa"/>
            <w:vAlign w:val="center"/>
          </w:tcPr>
          <w:p w14:paraId="3343B9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1.019</w:t>
            </w:r>
          </w:p>
        </w:tc>
      </w:tr>
      <w:tr w:rsidR="00D125ED" w14:paraId="3A2C8C0B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5F076E56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C-T2-Hightraffic-PID+LSTM-f0.20-s06</w:t>
            </w:r>
          </w:p>
        </w:tc>
        <w:tc>
          <w:tcPr>
            <w:tcW w:w="1057" w:type="dxa"/>
            <w:vAlign w:val="center"/>
          </w:tcPr>
          <w:p w14:paraId="3B20C5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9,963</w:t>
            </w:r>
          </w:p>
        </w:tc>
        <w:tc>
          <w:tcPr>
            <w:tcW w:w="634" w:type="dxa"/>
            <w:vAlign w:val="center"/>
          </w:tcPr>
          <w:p w14:paraId="733A9F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0.825</w:t>
            </w:r>
          </w:p>
        </w:tc>
        <w:tc>
          <w:tcPr>
            <w:tcW w:w="634" w:type="dxa"/>
            <w:vAlign w:val="center"/>
          </w:tcPr>
          <w:p w14:paraId="2AF2C2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3.64</w:t>
            </w:r>
          </w:p>
        </w:tc>
        <w:tc>
          <w:tcPr>
            <w:tcW w:w="634" w:type="dxa"/>
            <w:vAlign w:val="center"/>
          </w:tcPr>
          <w:p w14:paraId="3E2BF4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37426D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47.43</w:t>
            </w:r>
          </w:p>
        </w:tc>
        <w:tc>
          <w:tcPr>
            <w:tcW w:w="846" w:type="dxa"/>
            <w:vAlign w:val="center"/>
          </w:tcPr>
          <w:p w14:paraId="0A5CD4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54.40</w:t>
            </w:r>
          </w:p>
        </w:tc>
        <w:tc>
          <w:tcPr>
            <w:tcW w:w="740" w:type="dxa"/>
            <w:vAlign w:val="center"/>
          </w:tcPr>
          <w:p w14:paraId="26588A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2.622</w:t>
            </w:r>
          </w:p>
        </w:tc>
        <w:tc>
          <w:tcPr>
            <w:tcW w:w="634" w:type="dxa"/>
            <w:vAlign w:val="center"/>
          </w:tcPr>
          <w:p w14:paraId="2DD4A7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2399A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6ED49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581B7D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51</w:t>
            </w:r>
          </w:p>
        </w:tc>
        <w:tc>
          <w:tcPr>
            <w:tcW w:w="634" w:type="dxa"/>
            <w:vAlign w:val="center"/>
          </w:tcPr>
          <w:p w14:paraId="31B838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34" w:type="dxa"/>
            <w:vAlign w:val="center"/>
          </w:tcPr>
          <w:p w14:paraId="036E1F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</w:t>
            </w:r>
          </w:p>
        </w:tc>
        <w:tc>
          <w:tcPr>
            <w:tcW w:w="846" w:type="dxa"/>
            <w:vAlign w:val="center"/>
          </w:tcPr>
          <w:p w14:paraId="32BFB9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1.038</w:t>
            </w:r>
          </w:p>
        </w:tc>
        <w:tc>
          <w:tcPr>
            <w:tcW w:w="846" w:type="dxa"/>
            <w:vAlign w:val="center"/>
          </w:tcPr>
          <w:p w14:paraId="004034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1.019</w:t>
            </w:r>
          </w:p>
        </w:tc>
      </w:tr>
      <w:tr w:rsidR="00D125ED" w14:paraId="30DFAB39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5A0549C7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C-T2-Hightraffic-PID+LSTM-f0.20-s07</w:t>
            </w:r>
          </w:p>
        </w:tc>
        <w:tc>
          <w:tcPr>
            <w:tcW w:w="1057" w:type="dxa"/>
            <w:vAlign w:val="center"/>
          </w:tcPr>
          <w:p w14:paraId="17EC3F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9,693</w:t>
            </w:r>
          </w:p>
        </w:tc>
        <w:tc>
          <w:tcPr>
            <w:tcW w:w="634" w:type="dxa"/>
            <w:vAlign w:val="center"/>
          </w:tcPr>
          <w:p w14:paraId="5D5EDD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0.823</w:t>
            </w:r>
          </w:p>
        </w:tc>
        <w:tc>
          <w:tcPr>
            <w:tcW w:w="634" w:type="dxa"/>
            <w:vAlign w:val="center"/>
          </w:tcPr>
          <w:p w14:paraId="1B6120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3.38</w:t>
            </w:r>
          </w:p>
        </w:tc>
        <w:tc>
          <w:tcPr>
            <w:tcW w:w="634" w:type="dxa"/>
            <w:vAlign w:val="center"/>
          </w:tcPr>
          <w:p w14:paraId="7838C9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3593AC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47.26</w:t>
            </w:r>
          </w:p>
        </w:tc>
        <w:tc>
          <w:tcPr>
            <w:tcW w:w="846" w:type="dxa"/>
            <w:vAlign w:val="center"/>
          </w:tcPr>
          <w:p w14:paraId="7D4E29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54.04</w:t>
            </w:r>
          </w:p>
        </w:tc>
        <w:tc>
          <w:tcPr>
            <w:tcW w:w="740" w:type="dxa"/>
            <w:vAlign w:val="center"/>
          </w:tcPr>
          <w:p w14:paraId="3A88F3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2.445</w:t>
            </w:r>
          </w:p>
        </w:tc>
        <w:tc>
          <w:tcPr>
            <w:tcW w:w="634" w:type="dxa"/>
            <w:vAlign w:val="center"/>
          </w:tcPr>
          <w:p w14:paraId="32DFDB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10266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4357F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7373D1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109</w:t>
            </w:r>
          </w:p>
        </w:tc>
        <w:tc>
          <w:tcPr>
            <w:tcW w:w="634" w:type="dxa"/>
            <w:vAlign w:val="center"/>
          </w:tcPr>
          <w:p w14:paraId="3D4878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0.987</w:t>
            </w:r>
          </w:p>
        </w:tc>
        <w:tc>
          <w:tcPr>
            <w:tcW w:w="634" w:type="dxa"/>
            <w:vAlign w:val="center"/>
          </w:tcPr>
          <w:p w14:paraId="203996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</w:t>
            </w:r>
          </w:p>
        </w:tc>
        <w:tc>
          <w:tcPr>
            <w:tcW w:w="846" w:type="dxa"/>
            <w:vAlign w:val="center"/>
          </w:tcPr>
          <w:p w14:paraId="5C534E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1.054</w:t>
            </w:r>
          </w:p>
        </w:tc>
        <w:tc>
          <w:tcPr>
            <w:tcW w:w="846" w:type="dxa"/>
            <w:vAlign w:val="center"/>
          </w:tcPr>
          <w:p w14:paraId="02FCA2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1.026</w:t>
            </w:r>
          </w:p>
        </w:tc>
      </w:tr>
      <w:tr w:rsidR="00D125ED" w14:paraId="425B0C51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FB87FA8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C-T2-Hightraffic-PID+LSTM-f0.20-s08</w:t>
            </w:r>
          </w:p>
        </w:tc>
        <w:tc>
          <w:tcPr>
            <w:tcW w:w="1057" w:type="dxa"/>
            <w:vAlign w:val="center"/>
          </w:tcPr>
          <w:p w14:paraId="340601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10,159</w:t>
            </w:r>
          </w:p>
        </w:tc>
        <w:tc>
          <w:tcPr>
            <w:tcW w:w="634" w:type="dxa"/>
            <w:vAlign w:val="center"/>
          </w:tcPr>
          <w:p w14:paraId="656B27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0.833</w:t>
            </w:r>
          </w:p>
        </w:tc>
        <w:tc>
          <w:tcPr>
            <w:tcW w:w="634" w:type="dxa"/>
            <w:vAlign w:val="center"/>
          </w:tcPr>
          <w:p w14:paraId="5AE1DF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4.21</w:t>
            </w:r>
          </w:p>
        </w:tc>
        <w:tc>
          <w:tcPr>
            <w:tcW w:w="634" w:type="dxa"/>
            <w:vAlign w:val="center"/>
          </w:tcPr>
          <w:p w14:paraId="263D77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9.0</w:t>
            </w:r>
          </w:p>
        </w:tc>
        <w:tc>
          <w:tcPr>
            <w:tcW w:w="846" w:type="dxa"/>
            <w:vAlign w:val="center"/>
          </w:tcPr>
          <w:p w14:paraId="1F0D3C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47.93</w:t>
            </w:r>
          </w:p>
        </w:tc>
        <w:tc>
          <w:tcPr>
            <w:tcW w:w="846" w:type="dxa"/>
            <w:vAlign w:val="center"/>
          </w:tcPr>
          <w:p w14:paraId="59E0D5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55.39</w:t>
            </w:r>
          </w:p>
        </w:tc>
        <w:tc>
          <w:tcPr>
            <w:tcW w:w="740" w:type="dxa"/>
            <w:vAlign w:val="center"/>
          </w:tcPr>
          <w:p w14:paraId="215E7B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2.944</w:t>
            </w:r>
          </w:p>
        </w:tc>
        <w:tc>
          <w:tcPr>
            <w:tcW w:w="634" w:type="dxa"/>
            <w:vAlign w:val="center"/>
          </w:tcPr>
          <w:p w14:paraId="40AD51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417BB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D7744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539AB2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107</w:t>
            </w:r>
          </w:p>
        </w:tc>
        <w:tc>
          <w:tcPr>
            <w:tcW w:w="634" w:type="dxa"/>
            <w:vAlign w:val="center"/>
          </w:tcPr>
          <w:p w14:paraId="70D0D3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0.986</w:t>
            </w:r>
          </w:p>
        </w:tc>
        <w:tc>
          <w:tcPr>
            <w:tcW w:w="634" w:type="dxa"/>
            <w:vAlign w:val="center"/>
          </w:tcPr>
          <w:p w14:paraId="16535A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</w:t>
            </w:r>
          </w:p>
        </w:tc>
        <w:tc>
          <w:tcPr>
            <w:tcW w:w="846" w:type="dxa"/>
            <w:vAlign w:val="center"/>
          </w:tcPr>
          <w:p w14:paraId="16C19F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1.249</w:t>
            </w:r>
          </w:p>
        </w:tc>
        <w:tc>
          <w:tcPr>
            <w:tcW w:w="846" w:type="dxa"/>
            <w:vAlign w:val="center"/>
          </w:tcPr>
          <w:p w14:paraId="1D14CF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1.186</w:t>
            </w:r>
          </w:p>
        </w:tc>
      </w:tr>
      <w:tr w:rsidR="00D125ED" w14:paraId="53D9A889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39F44569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C-T2-Hightraffic-PID+LSTM-f0.20-s09</w:t>
            </w:r>
          </w:p>
        </w:tc>
        <w:tc>
          <w:tcPr>
            <w:tcW w:w="1057" w:type="dxa"/>
            <w:vAlign w:val="center"/>
          </w:tcPr>
          <w:p w14:paraId="6B1799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10,028</w:t>
            </w:r>
          </w:p>
        </w:tc>
        <w:tc>
          <w:tcPr>
            <w:tcW w:w="634" w:type="dxa"/>
            <w:vAlign w:val="center"/>
          </w:tcPr>
          <w:p w14:paraId="036E3A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0.855</w:t>
            </w:r>
          </w:p>
        </w:tc>
        <w:tc>
          <w:tcPr>
            <w:tcW w:w="634" w:type="dxa"/>
            <w:vAlign w:val="center"/>
          </w:tcPr>
          <w:p w14:paraId="36BD14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3.60</w:t>
            </w:r>
          </w:p>
        </w:tc>
        <w:tc>
          <w:tcPr>
            <w:tcW w:w="634" w:type="dxa"/>
            <w:vAlign w:val="center"/>
          </w:tcPr>
          <w:p w14:paraId="0EBC9A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747D46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47.47</w:t>
            </w:r>
          </w:p>
        </w:tc>
        <w:tc>
          <w:tcPr>
            <w:tcW w:w="846" w:type="dxa"/>
            <w:vAlign w:val="center"/>
          </w:tcPr>
          <w:p w14:paraId="051016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54.16</w:t>
            </w:r>
          </w:p>
        </w:tc>
        <w:tc>
          <w:tcPr>
            <w:tcW w:w="740" w:type="dxa"/>
            <w:vAlign w:val="center"/>
          </w:tcPr>
          <w:p w14:paraId="554D7B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2.590</w:t>
            </w:r>
          </w:p>
        </w:tc>
        <w:tc>
          <w:tcPr>
            <w:tcW w:w="634" w:type="dxa"/>
            <w:vAlign w:val="center"/>
          </w:tcPr>
          <w:p w14:paraId="188267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DD3A0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AD051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44C419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</w:t>
            </w:r>
          </w:p>
        </w:tc>
        <w:tc>
          <w:tcPr>
            <w:tcW w:w="634" w:type="dxa"/>
            <w:vAlign w:val="center"/>
          </w:tcPr>
          <w:p w14:paraId="3203DF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0.967</w:t>
            </w:r>
          </w:p>
        </w:tc>
        <w:tc>
          <w:tcPr>
            <w:tcW w:w="634" w:type="dxa"/>
            <w:vAlign w:val="center"/>
          </w:tcPr>
          <w:p w14:paraId="599A53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</w:t>
            </w:r>
          </w:p>
        </w:tc>
        <w:tc>
          <w:tcPr>
            <w:tcW w:w="846" w:type="dxa"/>
            <w:vAlign w:val="center"/>
          </w:tcPr>
          <w:p w14:paraId="1075ED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1.044</w:t>
            </w:r>
          </w:p>
        </w:tc>
        <w:tc>
          <w:tcPr>
            <w:tcW w:w="846" w:type="dxa"/>
            <w:vAlign w:val="center"/>
          </w:tcPr>
          <w:p w14:paraId="171676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1.014</w:t>
            </w:r>
          </w:p>
        </w:tc>
      </w:tr>
      <w:tr w:rsidR="00D125ED" w14:paraId="52C1B807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02383D5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C-T2-Hightraffic-PID+LSTM-f0.20-s10</w:t>
            </w:r>
          </w:p>
        </w:tc>
        <w:tc>
          <w:tcPr>
            <w:tcW w:w="1057" w:type="dxa"/>
            <w:vAlign w:val="center"/>
          </w:tcPr>
          <w:p w14:paraId="4D856A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9,884</w:t>
            </w:r>
          </w:p>
        </w:tc>
        <w:tc>
          <w:tcPr>
            <w:tcW w:w="634" w:type="dxa"/>
            <w:vAlign w:val="center"/>
          </w:tcPr>
          <w:p w14:paraId="12436A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0.805</w:t>
            </w:r>
          </w:p>
        </w:tc>
        <w:tc>
          <w:tcPr>
            <w:tcW w:w="634" w:type="dxa"/>
            <w:vAlign w:val="center"/>
          </w:tcPr>
          <w:p w14:paraId="3F49D2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3.88</w:t>
            </w:r>
          </w:p>
        </w:tc>
        <w:tc>
          <w:tcPr>
            <w:tcW w:w="634" w:type="dxa"/>
            <w:vAlign w:val="center"/>
          </w:tcPr>
          <w:p w14:paraId="0E21BE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9.0</w:t>
            </w:r>
          </w:p>
        </w:tc>
        <w:tc>
          <w:tcPr>
            <w:tcW w:w="846" w:type="dxa"/>
            <w:vAlign w:val="center"/>
          </w:tcPr>
          <w:p w14:paraId="3F8AC3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47.65</w:t>
            </w:r>
          </w:p>
        </w:tc>
        <w:tc>
          <w:tcPr>
            <w:tcW w:w="846" w:type="dxa"/>
            <w:vAlign w:val="center"/>
          </w:tcPr>
          <w:p w14:paraId="4981CE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54.76</w:t>
            </w:r>
          </w:p>
        </w:tc>
        <w:tc>
          <w:tcPr>
            <w:tcW w:w="740" w:type="dxa"/>
            <w:vAlign w:val="center"/>
          </w:tcPr>
          <w:p w14:paraId="13DD66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2.693</w:t>
            </w:r>
          </w:p>
        </w:tc>
        <w:tc>
          <w:tcPr>
            <w:tcW w:w="634" w:type="dxa"/>
            <w:vAlign w:val="center"/>
          </w:tcPr>
          <w:p w14:paraId="2FA9FC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75314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93C5F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5C3A97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125</w:t>
            </w:r>
          </w:p>
        </w:tc>
        <w:tc>
          <w:tcPr>
            <w:tcW w:w="634" w:type="dxa"/>
            <w:vAlign w:val="center"/>
          </w:tcPr>
          <w:p w14:paraId="4EE3D3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1.000</w:t>
            </w:r>
          </w:p>
        </w:tc>
        <w:tc>
          <w:tcPr>
            <w:tcW w:w="634" w:type="dxa"/>
            <w:vAlign w:val="center"/>
          </w:tcPr>
          <w:p w14:paraId="1527D6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</w:t>
            </w:r>
          </w:p>
        </w:tc>
        <w:tc>
          <w:tcPr>
            <w:tcW w:w="846" w:type="dxa"/>
            <w:vAlign w:val="center"/>
          </w:tcPr>
          <w:p w14:paraId="3464B4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1.325</w:t>
            </w:r>
          </w:p>
        </w:tc>
        <w:tc>
          <w:tcPr>
            <w:tcW w:w="846" w:type="dxa"/>
            <w:vAlign w:val="center"/>
          </w:tcPr>
          <w:p w14:paraId="166599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1.183</w:t>
            </w:r>
          </w:p>
        </w:tc>
      </w:tr>
      <w:tr w:rsidR="00D125ED" w14:paraId="026EE207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CBDC8A5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C-T2-Loadsurge-PID-f0.10-s01</w:t>
            </w:r>
          </w:p>
        </w:tc>
        <w:tc>
          <w:tcPr>
            <w:tcW w:w="1057" w:type="dxa"/>
            <w:vAlign w:val="center"/>
          </w:tcPr>
          <w:p w14:paraId="47C755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9,441</w:t>
            </w:r>
          </w:p>
        </w:tc>
        <w:tc>
          <w:tcPr>
            <w:tcW w:w="634" w:type="dxa"/>
            <w:vAlign w:val="center"/>
          </w:tcPr>
          <w:p w14:paraId="452A0C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0.767</w:t>
            </w:r>
          </w:p>
        </w:tc>
        <w:tc>
          <w:tcPr>
            <w:tcW w:w="634" w:type="dxa"/>
            <w:vAlign w:val="center"/>
          </w:tcPr>
          <w:p w14:paraId="793E4F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3.13</w:t>
            </w:r>
          </w:p>
        </w:tc>
        <w:tc>
          <w:tcPr>
            <w:tcW w:w="634" w:type="dxa"/>
            <w:vAlign w:val="center"/>
          </w:tcPr>
          <w:p w14:paraId="666FD6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6B774C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47.01</w:t>
            </w:r>
          </w:p>
        </w:tc>
        <w:tc>
          <w:tcPr>
            <w:tcW w:w="846" w:type="dxa"/>
            <w:vAlign w:val="center"/>
          </w:tcPr>
          <w:p w14:paraId="5AB2CC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52.80</w:t>
            </w:r>
          </w:p>
        </w:tc>
        <w:tc>
          <w:tcPr>
            <w:tcW w:w="740" w:type="dxa"/>
            <w:vAlign w:val="center"/>
          </w:tcPr>
          <w:p w14:paraId="185140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2.655</w:t>
            </w:r>
          </w:p>
        </w:tc>
        <w:tc>
          <w:tcPr>
            <w:tcW w:w="634" w:type="dxa"/>
            <w:vAlign w:val="center"/>
          </w:tcPr>
          <w:p w14:paraId="002C3A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BD56B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59B31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2DC9DD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43001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0.745</w:t>
            </w:r>
          </w:p>
        </w:tc>
        <w:tc>
          <w:tcPr>
            <w:tcW w:w="634" w:type="dxa"/>
            <w:vAlign w:val="center"/>
          </w:tcPr>
          <w:p w14:paraId="30B63D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51</w:t>
            </w:r>
          </w:p>
        </w:tc>
        <w:tc>
          <w:tcPr>
            <w:tcW w:w="846" w:type="dxa"/>
            <w:vAlign w:val="center"/>
          </w:tcPr>
          <w:p w14:paraId="5A5B91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05E377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1A6EDAC4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72E1CCAE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lastRenderedPageBreak/>
              <w:t>C-T2-Loadsurge-PID-f0.10-s02</w:t>
            </w:r>
          </w:p>
        </w:tc>
        <w:tc>
          <w:tcPr>
            <w:tcW w:w="1057" w:type="dxa"/>
            <w:vAlign w:val="center"/>
          </w:tcPr>
          <w:p w14:paraId="5B761A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8,321</w:t>
            </w:r>
          </w:p>
        </w:tc>
        <w:tc>
          <w:tcPr>
            <w:tcW w:w="634" w:type="dxa"/>
            <w:vAlign w:val="center"/>
          </w:tcPr>
          <w:p w14:paraId="5CE3E2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0.703</w:t>
            </w:r>
          </w:p>
        </w:tc>
        <w:tc>
          <w:tcPr>
            <w:tcW w:w="634" w:type="dxa"/>
            <w:vAlign w:val="center"/>
          </w:tcPr>
          <w:p w14:paraId="2D6EF9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2.73</w:t>
            </w:r>
          </w:p>
        </w:tc>
        <w:tc>
          <w:tcPr>
            <w:tcW w:w="634" w:type="dxa"/>
            <w:vAlign w:val="center"/>
          </w:tcPr>
          <w:p w14:paraId="1570F6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29AA70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46.74</w:t>
            </w:r>
          </w:p>
        </w:tc>
        <w:tc>
          <w:tcPr>
            <w:tcW w:w="846" w:type="dxa"/>
            <w:vAlign w:val="center"/>
          </w:tcPr>
          <w:p w14:paraId="0AB3E4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52.80</w:t>
            </w:r>
          </w:p>
        </w:tc>
        <w:tc>
          <w:tcPr>
            <w:tcW w:w="740" w:type="dxa"/>
            <w:vAlign w:val="center"/>
          </w:tcPr>
          <w:p w14:paraId="3260DD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2.412</w:t>
            </w:r>
          </w:p>
        </w:tc>
        <w:tc>
          <w:tcPr>
            <w:tcW w:w="634" w:type="dxa"/>
            <w:vAlign w:val="center"/>
          </w:tcPr>
          <w:p w14:paraId="492581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ED7A0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1410C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78A5D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157</w:t>
            </w:r>
          </w:p>
        </w:tc>
        <w:tc>
          <w:tcPr>
            <w:tcW w:w="634" w:type="dxa"/>
            <w:vAlign w:val="center"/>
          </w:tcPr>
          <w:p w14:paraId="421FA2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0.762</w:t>
            </w:r>
          </w:p>
        </w:tc>
        <w:tc>
          <w:tcPr>
            <w:tcW w:w="634" w:type="dxa"/>
            <w:vAlign w:val="center"/>
          </w:tcPr>
          <w:p w14:paraId="529E2B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</w:t>
            </w:r>
          </w:p>
        </w:tc>
        <w:tc>
          <w:tcPr>
            <w:tcW w:w="846" w:type="dxa"/>
            <w:vAlign w:val="center"/>
          </w:tcPr>
          <w:p w14:paraId="18E5CE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431F14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32C051A7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9CB4B33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C-T2-Loadsurge-PID-f0.10-s03</w:t>
            </w:r>
          </w:p>
        </w:tc>
        <w:tc>
          <w:tcPr>
            <w:tcW w:w="1057" w:type="dxa"/>
            <w:vAlign w:val="center"/>
          </w:tcPr>
          <w:p w14:paraId="7710AD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9,472</w:t>
            </w:r>
          </w:p>
        </w:tc>
        <w:tc>
          <w:tcPr>
            <w:tcW w:w="634" w:type="dxa"/>
            <w:vAlign w:val="center"/>
          </w:tcPr>
          <w:p w14:paraId="55E1EB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0.805</w:t>
            </w:r>
          </w:p>
        </w:tc>
        <w:tc>
          <w:tcPr>
            <w:tcW w:w="634" w:type="dxa"/>
            <w:vAlign w:val="center"/>
          </w:tcPr>
          <w:p w14:paraId="5726C4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3.16</w:t>
            </w:r>
          </w:p>
        </w:tc>
        <w:tc>
          <w:tcPr>
            <w:tcW w:w="634" w:type="dxa"/>
            <w:vAlign w:val="center"/>
          </w:tcPr>
          <w:p w14:paraId="055293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4BFF0E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46.89</w:t>
            </w:r>
          </w:p>
        </w:tc>
        <w:tc>
          <w:tcPr>
            <w:tcW w:w="846" w:type="dxa"/>
            <w:vAlign w:val="center"/>
          </w:tcPr>
          <w:p w14:paraId="12ED6A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52.68</w:t>
            </w:r>
          </w:p>
        </w:tc>
        <w:tc>
          <w:tcPr>
            <w:tcW w:w="740" w:type="dxa"/>
            <w:vAlign w:val="center"/>
          </w:tcPr>
          <w:p w14:paraId="392245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2.536</w:t>
            </w:r>
          </w:p>
        </w:tc>
        <w:tc>
          <w:tcPr>
            <w:tcW w:w="634" w:type="dxa"/>
            <w:vAlign w:val="center"/>
          </w:tcPr>
          <w:p w14:paraId="72E3DE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AD2AB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EF6DF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0FF50C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6FF81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0.737</w:t>
            </w:r>
          </w:p>
        </w:tc>
        <w:tc>
          <w:tcPr>
            <w:tcW w:w="634" w:type="dxa"/>
            <w:vAlign w:val="center"/>
          </w:tcPr>
          <w:p w14:paraId="530C6C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</w:t>
            </w:r>
          </w:p>
        </w:tc>
        <w:tc>
          <w:tcPr>
            <w:tcW w:w="846" w:type="dxa"/>
            <w:vAlign w:val="center"/>
          </w:tcPr>
          <w:p w14:paraId="1E9AF9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3A74ED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59D67C93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70953BB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C-T2-Loadsurge-PID-f0.10-s04</w:t>
            </w:r>
          </w:p>
        </w:tc>
        <w:tc>
          <w:tcPr>
            <w:tcW w:w="1057" w:type="dxa"/>
            <w:vAlign w:val="center"/>
          </w:tcPr>
          <w:p w14:paraId="5BDDDB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9,239</w:t>
            </w:r>
          </w:p>
        </w:tc>
        <w:tc>
          <w:tcPr>
            <w:tcW w:w="634" w:type="dxa"/>
            <w:vAlign w:val="center"/>
          </w:tcPr>
          <w:p w14:paraId="692DB6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0.775</w:t>
            </w:r>
          </w:p>
        </w:tc>
        <w:tc>
          <w:tcPr>
            <w:tcW w:w="634" w:type="dxa"/>
            <w:vAlign w:val="center"/>
          </w:tcPr>
          <w:p w14:paraId="19CD4F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3.19</w:t>
            </w:r>
          </w:p>
        </w:tc>
        <w:tc>
          <w:tcPr>
            <w:tcW w:w="634" w:type="dxa"/>
            <w:vAlign w:val="center"/>
          </w:tcPr>
          <w:p w14:paraId="7481B7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2F67DF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47.08</w:t>
            </w:r>
          </w:p>
        </w:tc>
        <w:tc>
          <w:tcPr>
            <w:tcW w:w="846" w:type="dxa"/>
            <w:vAlign w:val="center"/>
          </w:tcPr>
          <w:p w14:paraId="3EF986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52.80</w:t>
            </w:r>
          </w:p>
        </w:tc>
        <w:tc>
          <w:tcPr>
            <w:tcW w:w="740" w:type="dxa"/>
            <w:vAlign w:val="center"/>
          </w:tcPr>
          <w:p w14:paraId="05B697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2.704</w:t>
            </w:r>
          </w:p>
        </w:tc>
        <w:tc>
          <w:tcPr>
            <w:tcW w:w="634" w:type="dxa"/>
            <w:vAlign w:val="center"/>
          </w:tcPr>
          <w:p w14:paraId="48E11E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F53F8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37D2E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045BED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5B161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0.702</w:t>
            </w:r>
          </w:p>
        </w:tc>
        <w:tc>
          <w:tcPr>
            <w:tcW w:w="634" w:type="dxa"/>
            <w:vAlign w:val="center"/>
          </w:tcPr>
          <w:p w14:paraId="10F03D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</w:t>
            </w:r>
          </w:p>
        </w:tc>
        <w:tc>
          <w:tcPr>
            <w:tcW w:w="846" w:type="dxa"/>
            <w:vAlign w:val="center"/>
          </w:tcPr>
          <w:p w14:paraId="6B74D4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7C18AD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44764BAE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475F4E3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C-T2-Loadsurge-PID-f0.10-s05</w:t>
            </w:r>
          </w:p>
        </w:tc>
        <w:tc>
          <w:tcPr>
            <w:tcW w:w="1057" w:type="dxa"/>
            <w:vAlign w:val="center"/>
          </w:tcPr>
          <w:p w14:paraId="0C4068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9,518</w:t>
            </w:r>
          </w:p>
        </w:tc>
        <w:tc>
          <w:tcPr>
            <w:tcW w:w="634" w:type="dxa"/>
            <w:vAlign w:val="center"/>
          </w:tcPr>
          <w:p w14:paraId="1DE2C9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0.785</w:t>
            </w:r>
          </w:p>
        </w:tc>
        <w:tc>
          <w:tcPr>
            <w:tcW w:w="634" w:type="dxa"/>
            <w:vAlign w:val="center"/>
          </w:tcPr>
          <w:p w14:paraId="205542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3.37</w:t>
            </w:r>
          </w:p>
        </w:tc>
        <w:tc>
          <w:tcPr>
            <w:tcW w:w="634" w:type="dxa"/>
            <w:vAlign w:val="center"/>
          </w:tcPr>
          <w:p w14:paraId="01E4BF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3FA4C7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47.31</w:t>
            </w:r>
          </w:p>
        </w:tc>
        <w:tc>
          <w:tcPr>
            <w:tcW w:w="846" w:type="dxa"/>
            <w:vAlign w:val="center"/>
          </w:tcPr>
          <w:p w14:paraId="2F9423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53.28</w:t>
            </w:r>
          </w:p>
        </w:tc>
        <w:tc>
          <w:tcPr>
            <w:tcW w:w="740" w:type="dxa"/>
            <w:vAlign w:val="center"/>
          </w:tcPr>
          <w:p w14:paraId="6111C2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2.908</w:t>
            </w:r>
          </w:p>
        </w:tc>
        <w:tc>
          <w:tcPr>
            <w:tcW w:w="634" w:type="dxa"/>
            <w:vAlign w:val="center"/>
          </w:tcPr>
          <w:p w14:paraId="016550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6BE70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2FD18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72940F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521CC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0.653</w:t>
            </w:r>
          </w:p>
        </w:tc>
        <w:tc>
          <w:tcPr>
            <w:tcW w:w="634" w:type="dxa"/>
            <w:vAlign w:val="center"/>
          </w:tcPr>
          <w:p w14:paraId="6CBAB1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</w:t>
            </w:r>
          </w:p>
        </w:tc>
        <w:tc>
          <w:tcPr>
            <w:tcW w:w="846" w:type="dxa"/>
            <w:vAlign w:val="center"/>
          </w:tcPr>
          <w:p w14:paraId="5136BF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3C55D9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72608FC2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9422383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C-T2-Loadsurge-PID-f0.10-s06</w:t>
            </w:r>
          </w:p>
        </w:tc>
        <w:tc>
          <w:tcPr>
            <w:tcW w:w="1057" w:type="dxa"/>
            <w:vAlign w:val="center"/>
          </w:tcPr>
          <w:p w14:paraId="49590F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9,461</w:t>
            </w:r>
          </w:p>
        </w:tc>
        <w:tc>
          <w:tcPr>
            <w:tcW w:w="634" w:type="dxa"/>
            <w:vAlign w:val="center"/>
          </w:tcPr>
          <w:p w14:paraId="78A694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0.785</w:t>
            </w:r>
          </w:p>
        </w:tc>
        <w:tc>
          <w:tcPr>
            <w:tcW w:w="634" w:type="dxa"/>
            <w:vAlign w:val="center"/>
          </w:tcPr>
          <w:p w14:paraId="299D88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3.34</w:t>
            </w:r>
          </w:p>
        </w:tc>
        <w:tc>
          <w:tcPr>
            <w:tcW w:w="634" w:type="dxa"/>
            <w:vAlign w:val="center"/>
          </w:tcPr>
          <w:p w14:paraId="1B9398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084A3D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47.04</w:t>
            </w:r>
          </w:p>
        </w:tc>
        <w:tc>
          <w:tcPr>
            <w:tcW w:w="846" w:type="dxa"/>
            <w:vAlign w:val="center"/>
          </w:tcPr>
          <w:p w14:paraId="232427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52.80</w:t>
            </w:r>
          </w:p>
        </w:tc>
        <w:tc>
          <w:tcPr>
            <w:tcW w:w="740" w:type="dxa"/>
            <w:vAlign w:val="center"/>
          </w:tcPr>
          <w:p w14:paraId="3D136C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2.655</w:t>
            </w:r>
          </w:p>
        </w:tc>
        <w:tc>
          <w:tcPr>
            <w:tcW w:w="634" w:type="dxa"/>
            <w:vAlign w:val="center"/>
          </w:tcPr>
          <w:p w14:paraId="2D3BCA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9D006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C9B90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270DFB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E85D6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0.641</w:t>
            </w:r>
          </w:p>
        </w:tc>
        <w:tc>
          <w:tcPr>
            <w:tcW w:w="634" w:type="dxa"/>
            <w:vAlign w:val="center"/>
          </w:tcPr>
          <w:p w14:paraId="4F7F5F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</w:t>
            </w:r>
          </w:p>
        </w:tc>
        <w:tc>
          <w:tcPr>
            <w:tcW w:w="846" w:type="dxa"/>
            <w:vAlign w:val="center"/>
          </w:tcPr>
          <w:p w14:paraId="648EC7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548E4E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2E691BC0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7D780719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C-T2-Loadsurge-PID-f0.10-s07</w:t>
            </w:r>
          </w:p>
        </w:tc>
        <w:tc>
          <w:tcPr>
            <w:tcW w:w="1057" w:type="dxa"/>
            <w:vAlign w:val="center"/>
          </w:tcPr>
          <w:p w14:paraId="00B553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9,444</w:t>
            </w:r>
          </w:p>
        </w:tc>
        <w:tc>
          <w:tcPr>
            <w:tcW w:w="634" w:type="dxa"/>
            <w:vAlign w:val="center"/>
          </w:tcPr>
          <w:p w14:paraId="475414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0.785</w:t>
            </w:r>
          </w:p>
        </w:tc>
        <w:tc>
          <w:tcPr>
            <w:tcW w:w="634" w:type="dxa"/>
            <w:vAlign w:val="center"/>
          </w:tcPr>
          <w:p w14:paraId="7F98EF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3.17</w:t>
            </w:r>
          </w:p>
        </w:tc>
        <w:tc>
          <w:tcPr>
            <w:tcW w:w="634" w:type="dxa"/>
            <w:vAlign w:val="center"/>
          </w:tcPr>
          <w:p w14:paraId="292905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25C5C1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46.91</w:t>
            </w:r>
          </w:p>
        </w:tc>
        <w:tc>
          <w:tcPr>
            <w:tcW w:w="846" w:type="dxa"/>
            <w:vAlign w:val="center"/>
          </w:tcPr>
          <w:p w14:paraId="2EA19F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52.56</w:t>
            </w:r>
          </w:p>
        </w:tc>
        <w:tc>
          <w:tcPr>
            <w:tcW w:w="740" w:type="dxa"/>
            <w:vAlign w:val="center"/>
          </w:tcPr>
          <w:p w14:paraId="096BB2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2.530</w:t>
            </w:r>
          </w:p>
        </w:tc>
        <w:tc>
          <w:tcPr>
            <w:tcW w:w="634" w:type="dxa"/>
            <w:vAlign w:val="center"/>
          </w:tcPr>
          <w:p w14:paraId="03A1A6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B8BBB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AA940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7A1CD0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E7F97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0.709</w:t>
            </w:r>
          </w:p>
        </w:tc>
        <w:tc>
          <w:tcPr>
            <w:tcW w:w="634" w:type="dxa"/>
            <w:vAlign w:val="center"/>
          </w:tcPr>
          <w:p w14:paraId="3FF365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</w:t>
            </w:r>
          </w:p>
        </w:tc>
        <w:tc>
          <w:tcPr>
            <w:tcW w:w="846" w:type="dxa"/>
            <w:vAlign w:val="center"/>
          </w:tcPr>
          <w:p w14:paraId="77838E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0CEE56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4929A0FC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15A7077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C-T2-Loadsurge-PID-f0.10-s08</w:t>
            </w:r>
          </w:p>
        </w:tc>
        <w:tc>
          <w:tcPr>
            <w:tcW w:w="1057" w:type="dxa"/>
            <w:vAlign w:val="center"/>
          </w:tcPr>
          <w:p w14:paraId="559945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9,533</w:t>
            </w:r>
          </w:p>
        </w:tc>
        <w:tc>
          <w:tcPr>
            <w:tcW w:w="634" w:type="dxa"/>
            <w:vAlign w:val="center"/>
          </w:tcPr>
          <w:p w14:paraId="740433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0.770</w:t>
            </w:r>
          </w:p>
        </w:tc>
        <w:tc>
          <w:tcPr>
            <w:tcW w:w="634" w:type="dxa"/>
            <w:vAlign w:val="center"/>
          </w:tcPr>
          <w:p w14:paraId="604031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3.15</w:t>
            </w:r>
          </w:p>
        </w:tc>
        <w:tc>
          <w:tcPr>
            <w:tcW w:w="634" w:type="dxa"/>
            <w:vAlign w:val="center"/>
          </w:tcPr>
          <w:p w14:paraId="19BC61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6AECA3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47.01</w:t>
            </w:r>
          </w:p>
        </w:tc>
        <w:tc>
          <w:tcPr>
            <w:tcW w:w="846" w:type="dxa"/>
            <w:vAlign w:val="center"/>
          </w:tcPr>
          <w:p w14:paraId="1342B2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52.80</w:t>
            </w:r>
          </w:p>
        </w:tc>
        <w:tc>
          <w:tcPr>
            <w:tcW w:w="740" w:type="dxa"/>
            <w:vAlign w:val="center"/>
          </w:tcPr>
          <w:p w14:paraId="00D00C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2.636</w:t>
            </w:r>
          </w:p>
        </w:tc>
        <w:tc>
          <w:tcPr>
            <w:tcW w:w="634" w:type="dxa"/>
            <w:vAlign w:val="center"/>
          </w:tcPr>
          <w:p w14:paraId="486EE1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0D0A1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EC0C8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04E215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063F3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0.661</w:t>
            </w:r>
          </w:p>
        </w:tc>
        <w:tc>
          <w:tcPr>
            <w:tcW w:w="634" w:type="dxa"/>
            <w:vAlign w:val="center"/>
          </w:tcPr>
          <w:p w14:paraId="458C58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</w:t>
            </w:r>
          </w:p>
        </w:tc>
        <w:tc>
          <w:tcPr>
            <w:tcW w:w="846" w:type="dxa"/>
            <w:vAlign w:val="center"/>
          </w:tcPr>
          <w:p w14:paraId="3426A2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49331E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3DEC15CF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5D11AF5F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C-T2-Loadsurge-PID-f0.10-s09</w:t>
            </w:r>
          </w:p>
        </w:tc>
        <w:tc>
          <w:tcPr>
            <w:tcW w:w="1057" w:type="dxa"/>
            <w:vAlign w:val="center"/>
          </w:tcPr>
          <w:p w14:paraId="0A81C8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9,543</w:t>
            </w:r>
          </w:p>
        </w:tc>
        <w:tc>
          <w:tcPr>
            <w:tcW w:w="634" w:type="dxa"/>
            <w:vAlign w:val="center"/>
          </w:tcPr>
          <w:p w14:paraId="3001FD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0.782</w:t>
            </w:r>
          </w:p>
        </w:tc>
        <w:tc>
          <w:tcPr>
            <w:tcW w:w="634" w:type="dxa"/>
            <w:vAlign w:val="center"/>
          </w:tcPr>
          <w:p w14:paraId="5755B0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3.22</w:t>
            </w:r>
          </w:p>
        </w:tc>
        <w:tc>
          <w:tcPr>
            <w:tcW w:w="634" w:type="dxa"/>
            <w:vAlign w:val="center"/>
          </w:tcPr>
          <w:p w14:paraId="0D656F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07741E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47.11</w:t>
            </w:r>
          </w:p>
        </w:tc>
        <w:tc>
          <w:tcPr>
            <w:tcW w:w="846" w:type="dxa"/>
            <w:vAlign w:val="center"/>
          </w:tcPr>
          <w:p w14:paraId="0CB59A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52.80</w:t>
            </w:r>
          </w:p>
        </w:tc>
        <w:tc>
          <w:tcPr>
            <w:tcW w:w="740" w:type="dxa"/>
            <w:vAlign w:val="center"/>
          </w:tcPr>
          <w:p w14:paraId="2DE2F2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2.706</w:t>
            </w:r>
          </w:p>
        </w:tc>
        <w:tc>
          <w:tcPr>
            <w:tcW w:w="634" w:type="dxa"/>
            <w:vAlign w:val="center"/>
          </w:tcPr>
          <w:p w14:paraId="768D8B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F2D39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4F4ED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734315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F912E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0.639</w:t>
            </w:r>
          </w:p>
        </w:tc>
        <w:tc>
          <w:tcPr>
            <w:tcW w:w="634" w:type="dxa"/>
            <w:vAlign w:val="center"/>
          </w:tcPr>
          <w:p w14:paraId="2FB790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</w:t>
            </w:r>
          </w:p>
        </w:tc>
        <w:tc>
          <w:tcPr>
            <w:tcW w:w="846" w:type="dxa"/>
            <w:vAlign w:val="center"/>
          </w:tcPr>
          <w:p w14:paraId="302FD5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36177B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148728F4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50D7F84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C-T2-Loadsurge-PID-f0.10-s10</w:t>
            </w:r>
          </w:p>
        </w:tc>
        <w:tc>
          <w:tcPr>
            <w:tcW w:w="1057" w:type="dxa"/>
            <w:vAlign w:val="center"/>
          </w:tcPr>
          <w:p w14:paraId="11E1B2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9,385</w:t>
            </w:r>
          </w:p>
        </w:tc>
        <w:tc>
          <w:tcPr>
            <w:tcW w:w="634" w:type="dxa"/>
            <w:vAlign w:val="center"/>
          </w:tcPr>
          <w:p w14:paraId="1A7E91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0.770</w:t>
            </w:r>
          </w:p>
        </w:tc>
        <w:tc>
          <w:tcPr>
            <w:tcW w:w="634" w:type="dxa"/>
            <w:vAlign w:val="center"/>
          </w:tcPr>
          <w:p w14:paraId="04A05A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3.13</w:t>
            </w:r>
          </w:p>
        </w:tc>
        <w:tc>
          <w:tcPr>
            <w:tcW w:w="634" w:type="dxa"/>
            <w:vAlign w:val="center"/>
          </w:tcPr>
          <w:p w14:paraId="16B7F9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2AE301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47.15</w:t>
            </w:r>
          </w:p>
        </w:tc>
        <w:tc>
          <w:tcPr>
            <w:tcW w:w="846" w:type="dxa"/>
            <w:vAlign w:val="center"/>
          </w:tcPr>
          <w:p w14:paraId="61CD68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53.16</w:t>
            </w:r>
          </w:p>
        </w:tc>
        <w:tc>
          <w:tcPr>
            <w:tcW w:w="740" w:type="dxa"/>
            <w:vAlign w:val="center"/>
          </w:tcPr>
          <w:p w14:paraId="202109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2.724</w:t>
            </w:r>
          </w:p>
        </w:tc>
        <w:tc>
          <w:tcPr>
            <w:tcW w:w="634" w:type="dxa"/>
            <w:vAlign w:val="center"/>
          </w:tcPr>
          <w:p w14:paraId="2E8072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0A732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93EDD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7BD379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AEBDF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0.714</w:t>
            </w:r>
          </w:p>
        </w:tc>
        <w:tc>
          <w:tcPr>
            <w:tcW w:w="634" w:type="dxa"/>
            <w:vAlign w:val="center"/>
          </w:tcPr>
          <w:p w14:paraId="45DA0B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</w:t>
            </w:r>
          </w:p>
        </w:tc>
        <w:tc>
          <w:tcPr>
            <w:tcW w:w="846" w:type="dxa"/>
            <w:vAlign w:val="center"/>
          </w:tcPr>
          <w:p w14:paraId="58E538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6CB91C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147D3949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03AD303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C-T2-Loadsurge-PID-f0.20-s01</w:t>
            </w:r>
          </w:p>
        </w:tc>
        <w:tc>
          <w:tcPr>
            <w:tcW w:w="1057" w:type="dxa"/>
            <w:vAlign w:val="center"/>
          </w:tcPr>
          <w:p w14:paraId="0BBDE0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9,441</w:t>
            </w:r>
          </w:p>
        </w:tc>
        <w:tc>
          <w:tcPr>
            <w:tcW w:w="634" w:type="dxa"/>
            <w:vAlign w:val="center"/>
          </w:tcPr>
          <w:p w14:paraId="0E6104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0.767</w:t>
            </w:r>
          </w:p>
        </w:tc>
        <w:tc>
          <w:tcPr>
            <w:tcW w:w="634" w:type="dxa"/>
            <w:vAlign w:val="center"/>
          </w:tcPr>
          <w:p w14:paraId="3AF17A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3.13</w:t>
            </w:r>
          </w:p>
        </w:tc>
        <w:tc>
          <w:tcPr>
            <w:tcW w:w="634" w:type="dxa"/>
            <w:vAlign w:val="center"/>
          </w:tcPr>
          <w:p w14:paraId="5D026B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40D500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47.01</w:t>
            </w:r>
          </w:p>
        </w:tc>
        <w:tc>
          <w:tcPr>
            <w:tcW w:w="846" w:type="dxa"/>
            <w:vAlign w:val="center"/>
          </w:tcPr>
          <w:p w14:paraId="467465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52.80</w:t>
            </w:r>
          </w:p>
        </w:tc>
        <w:tc>
          <w:tcPr>
            <w:tcW w:w="740" w:type="dxa"/>
            <w:vAlign w:val="center"/>
          </w:tcPr>
          <w:p w14:paraId="7A6252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2.655</w:t>
            </w:r>
          </w:p>
        </w:tc>
        <w:tc>
          <w:tcPr>
            <w:tcW w:w="634" w:type="dxa"/>
            <w:vAlign w:val="center"/>
          </w:tcPr>
          <w:p w14:paraId="290F08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40CD4B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EC859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072150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4244C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0.745</w:t>
            </w:r>
          </w:p>
        </w:tc>
        <w:tc>
          <w:tcPr>
            <w:tcW w:w="634" w:type="dxa"/>
            <w:vAlign w:val="center"/>
          </w:tcPr>
          <w:p w14:paraId="1F9456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51</w:t>
            </w:r>
          </w:p>
        </w:tc>
        <w:tc>
          <w:tcPr>
            <w:tcW w:w="846" w:type="dxa"/>
            <w:vAlign w:val="center"/>
          </w:tcPr>
          <w:p w14:paraId="18D4A2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306E59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58F33856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30B6AFB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C-T2-Loadsurge-PID-f0.20-s02</w:t>
            </w:r>
          </w:p>
        </w:tc>
        <w:tc>
          <w:tcPr>
            <w:tcW w:w="1057" w:type="dxa"/>
            <w:vAlign w:val="center"/>
          </w:tcPr>
          <w:p w14:paraId="0813E1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9,570</w:t>
            </w:r>
          </w:p>
        </w:tc>
        <w:tc>
          <w:tcPr>
            <w:tcW w:w="634" w:type="dxa"/>
            <w:vAlign w:val="center"/>
          </w:tcPr>
          <w:p w14:paraId="7DB5F5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0.805</w:t>
            </w:r>
          </w:p>
        </w:tc>
        <w:tc>
          <w:tcPr>
            <w:tcW w:w="634" w:type="dxa"/>
            <w:vAlign w:val="center"/>
          </w:tcPr>
          <w:p w14:paraId="48A561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3.42</w:t>
            </w:r>
          </w:p>
        </w:tc>
        <w:tc>
          <w:tcPr>
            <w:tcW w:w="634" w:type="dxa"/>
            <w:vAlign w:val="center"/>
          </w:tcPr>
          <w:p w14:paraId="0B9078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406956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47.16</w:t>
            </w:r>
          </w:p>
        </w:tc>
        <w:tc>
          <w:tcPr>
            <w:tcW w:w="846" w:type="dxa"/>
            <w:vAlign w:val="center"/>
          </w:tcPr>
          <w:p w14:paraId="242D0E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53.04</w:t>
            </w:r>
          </w:p>
        </w:tc>
        <w:tc>
          <w:tcPr>
            <w:tcW w:w="740" w:type="dxa"/>
            <w:vAlign w:val="center"/>
          </w:tcPr>
          <w:p w14:paraId="6F8748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2.814</w:t>
            </w:r>
          </w:p>
        </w:tc>
        <w:tc>
          <w:tcPr>
            <w:tcW w:w="634" w:type="dxa"/>
            <w:vAlign w:val="center"/>
          </w:tcPr>
          <w:p w14:paraId="340354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EC4E3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25329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2B7653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56A01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0.635</w:t>
            </w:r>
          </w:p>
        </w:tc>
        <w:tc>
          <w:tcPr>
            <w:tcW w:w="634" w:type="dxa"/>
            <w:vAlign w:val="center"/>
          </w:tcPr>
          <w:p w14:paraId="7ECBC4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51</w:t>
            </w:r>
          </w:p>
        </w:tc>
        <w:tc>
          <w:tcPr>
            <w:tcW w:w="846" w:type="dxa"/>
            <w:vAlign w:val="center"/>
          </w:tcPr>
          <w:p w14:paraId="6A447A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601321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5D1B5162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5C50F64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C-T2-Loadsurge-PID-f0.20-s03</w:t>
            </w:r>
          </w:p>
        </w:tc>
        <w:tc>
          <w:tcPr>
            <w:tcW w:w="1057" w:type="dxa"/>
            <w:vAlign w:val="center"/>
          </w:tcPr>
          <w:p w14:paraId="73EC22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9,472</w:t>
            </w:r>
          </w:p>
        </w:tc>
        <w:tc>
          <w:tcPr>
            <w:tcW w:w="634" w:type="dxa"/>
            <w:vAlign w:val="center"/>
          </w:tcPr>
          <w:p w14:paraId="44E62B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0.805</w:t>
            </w:r>
          </w:p>
        </w:tc>
        <w:tc>
          <w:tcPr>
            <w:tcW w:w="634" w:type="dxa"/>
            <w:vAlign w:val="center"/>
          </w:tcPr>
          <w:p w14:paraId="4D263D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3.16</w:t>
            </w:r>
          </w:p>
        </w:tc>
        <w:tc>
          <w:tcPr>
            <w:tcW w:w="634" w:type="dxa"/>
            <w:vAlign w:val="center"/>
          </w:tcPr>
          <w:p w14:paraId="4F18E7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097C72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46.89</w:t>
            </w:r>
          </w:p>
        </w:tc>
        <w:tc>
          <w:tcPr>
            <w:tcW w:w="846" w:type="dxa"/>
            <w:vAlign w:val="center"/>
          </w:tcPr>
          <w:p w14:paraId="063F6B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52.68</w:t>
            </w:r>
          </w:p>
        </w:tc>
        <w:tc>
          <w:tcPr>
            <w:tcW w:w="740" w:type="dxa"/>
            <w:vAlign w:val="center"/>
          </w:tcPr>
          <w:p w14:paraId="4A15E4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2.536</w:t>
            </w:r>
          </w:p>
        </w:tc>
        <w:tc>
          <w:tcPr>
            <w:tcW w:w="634" w:type="dxa"/>
            <w:vAlign w:val="center"/>
          </w:tcPr>
          <w:p w14:paraId="44E5C8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E5923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CC51F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165E0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C51F5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0.737</w:t>
            </w:r>
          </w:p>
        </w:tc>
        <w:tc>
          <w:tcPr>
            <w:tcW w:w="634" w:type="dxa"/>
            <w:vAlign w:val="center"/>
          </w:tcPr>
          <w:p w14:paraId="5F5046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</w:t>
            </w:r>
          </w:p>
        </w:tc>
        <w:tc>
          <w:tcPr>
            <w:tcW w:w="846" w:type="dxa"/>
            <w:vAlign w:val="center"/>
          </w:tcPr>
          <w:p w14:paraId="25B1E0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33F51B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59648437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7C0DF503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C-T2-Loadsurge-PID-f0.20-s04</w:t>
            </w:r>
          </w:p>
        </w:tc>
        <w:tc>
          <w:tcPr>
            <w:tcW w:w="1057" w:type="dxa"/>
            <w:vAlign w:val="center"/>
          </w:tcPr>
          <w:p w14:paraId="3E7D81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9,239</w:t>
            </w:r>
          </w:p>
        </w:tc>
        <w:tc>
          <w:tcPr>
            <w:tcW w:w="634" w:type="dxa"/>
            <w:vAlign w:val="center"/>
          </w:tcPr>
          <w:p w14:paraId="6FD19C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0.775</w:t>
            </w:r>
          </w:p>
        </w:tc>
        <w:tc>
          <w:tcPr>
            <w:tcW w:w="634" w:type="dxa"/>
            <w:vAlign w:val="center"/>
          </w:tcPr>
          <w:p w14:paraId="57773F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3.19</w:t>
            </w:r>
          </w:p>
        </w:tc>
        <w:tc>
          <w:tcPr>
            <w:tcW w:w="634" w:type="dxa"/>
            <w:vAlign w:val="center"/>
          </w:tcPr>
          <w:p w14:paraId="14D865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4CCD30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47.08</w:t>
            </w:r>
          </w:p>
        </w:tc>
        <w:tc>
          <w:tcPr>
            <w:tcW w:w="846" w:type="dxa"/>
            <w:vAlign w:val="center"/>
          </w:tcPr>
          <w:p w14:paraId="76C451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52.80</w:t>
            </w:r>
          </w:p>
        </w:tc>
        <w:tc>
          <w:tcPr>
            <w:tcW w:w="740" w:type="dxa"/>
            <w:vAlign w:val="center"/>
          </w:tcPr>
          <w:p w14:paraId="647751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2.704</w:t>
            </w:r>
          </w:p>
        </w:tc>
        <w:tc>
          <w:tcPr>
            <w:tcW w:w="634" w:type="dxa"/>
            <w:vAlign w:val="center"/>
          </w:tcPr>
          <w:p w14:paraId="507C7A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269C7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F196D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4D7E21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AEA4A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0.702</w:t>
            </w:r>
          </w:p>
        </w:tc>
        <w:tc>
          <w:tcPr>
            <w:tcW w:w="634" w:type="dxa"/>
            <w:vAlign w:val="center"/>
          </w:tcPr>
          <w:p w14:paraId="0933A3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</w:t>
            </w:r>
          </w:p>
        </w:tc>
        <w:tc>
          <w:tcPr>
            <w:tcW w:w="846" w:type="dxa"/>
            <w:vAlign w:val="center"/>
          </w:tcPr>
          <w:p w14:paraId="1D1E18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269FBE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3D5AAE00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03116FD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C-T2-Loadsurge-PID-f0.20-s05</w:t>
            </w:r>
          </w:p>
        </w:tc>
        <w:tc>
          <w:tcPr>
            <w:tcW w:w="1057" w:type="dxa"/>
            <w:vAlign w:val="center"/>
          </w:tcPr>
          <w:p w14:paraId="764B95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9,518</w:t>
            </w:r>
          </w:p>
        </w:tc>
        <w:tc>
          <w:tcPr>
            <w:tcW w:w="634" w:type="dxa"/>
            <w:vAlign w:val="center"/>
          </w:tcPr>
          <w:p w14:paraId="4CBA80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0.785</w:t>
            </w:r>
          </w:p>
        </w:tc>
        <w:tc>
          <w:tcPr>
            <w:tcW w:w="634" w:type="dxa"/>
            <w:vAlign w:val="center"/>
          </w:tcPr>
          <w:p w14:paraId="29DF43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3.37</w:t>
            </w:r>
          </w:p>
        </w:tc>
        <w:tc>
          <w:tcPr>
            <w:tcW w:w="634" w:type="dxa"/>
            <w:vAlign w:val="center"/>
          </w:tcPr>
          <w:p w14:paraId="7525B4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42827A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47.31</w:t>
            </w:r>
          </w:p>
        </w:tc>
        <w:tc>
          <w:tcPr>
            <w:tcW w:w="846" w:type="dxa"/>
            <w:vAlign w:val="center"/>
          </w:tcPr>
          <w:p w14:paraId="22A1CD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53.28</w:t>
            </w:r>
          </w:p>
        </w:tc>
        <w:tc>
          <w:tcPr>
            <w:tcW w:w="740" w:type="dxa"/>
            <w:vAlign w:val="center"/>
          </w:tcPr>
          <w:p w14:paraId="345FFF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2.908</w:t>
            </w:r>
          </w:p>
        </w:tc>
        <w:tc>
          <w:tcPr>
            <w:tcW w:w="634" w:type="dxa"/>
            <w:vAlign w:val="center"/>
          </w:tcPr>
          <w:p w14:paraId="61E8BB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8663A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4EED0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8C12F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63768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0.653</w:t>
            </w:r>
          </w:p>
        </w:tc>
        <w:tc>
          <w:tcPr>
            <w:tcW w:w="634" w:type="dxa"/>
            <w:vAlign w:val="center"/>
          </w:tcPr>
          <w:p w14:paraId="56C33B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</w:t>
            </w:r>
          </w:p>
        </w:tc>
        <w:tc>
          <w:tcPr>
            <w:tcW w:w="846" w:type="dxa"/>
            <w:vAlign w:val="center"/>
          </w:tcPr>
          <w:p w14:paraId="1ADA00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384EAD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2D911D1A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5AD1FFBA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C-T2-Loadsurge-PID-f0.20-s06</w:t>
            </w:r>
          </w:p>
        </w:tc>
        <w:tc>
          <w:tcPr>
            <w:tcW w:w="1057" w:type="dxa"/>
            <w:vAlign w:val="center"/>
          </w:tcPr>
          <w:p w14:paraId="454C78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9,461</w:t>
            </w:r>
          </w:p>
        </w:tc>
        <w:tc>
          <w:tcPr>
            <w:tcW w:w="634" w:type="dxa"/>
            <w:vAlign w:val="center"/>
          </w:tcPr>
          <w:p w14:paraId="21BAC9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0.785</w:t>
            </w:r>
          </w:p>
        </w:tc>
        <w:tc>
          <w:tcPr>
            <w:tcW w:w="634" w:type="dxa"/>
            <w:vAlign w:val="center"/>
          </w:tcPr>
          <w:p w14:paraId="15C527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3.34</w:t>
            </w:r>
          </w:p>
        </w:tc>
        <w:tc>
          <w:tcPr>
            <w:tcW w:w="634" w:type="dxa"/>
            <w:vAlign w:val="center"/>
          </w:tcPr>
          <w:p w14:paraId="477DDD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42B652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47.04</w:t>
            </w:r>
          </w:p>
        </w:tc>
        <w:tc>
          <w:tcPr>
            <w:tcW w:w="846" w:type="dxa"/>
            <w:vAlign w:val="center"/>
          </w:tcPr>
          <w:p w14:paraId="677AE3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52.80</w:t>
            </w:r>
          </w:p>
        </w:tc>
        <w:tc>
          <w:tcPr>
            <w:tcW w:w="740" w:type="dxa"/>
            <w:vAlign w:val="center"/>
          </w:tcPr>
          <w:p w14:paraId="706498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2.655</w:t>
            </w:r>
          </w:p>
        </w:tc>
        <w:tc>
          <w:tcPr>
            <w:tcW w:w="634" w:type="dxa"/>
            <w:vAlign w:val="center"/>
          </w:tcPr>
          <w:p w14:paraId="5E3E24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0FBFE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E5D1E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456F97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508D8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0.641</w:t>
            </w:r>
          </w:p>
        </w:tc>
        <w:tc>
          <w:tcPr>
            <w:tcW w:w="634" w:type="dxa"/>
            <w:vAlign w:val="center"/>
          </w:tcPr>
          <w:p w14:paraId="1F72C0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</w:t>
            </w:r>
          </w:p>
        </w:tc>
        <w:tc>
          <w:tcPr>
            <w:tcW w:w="846" w:type="dxa"/>
            <w:vAlign w:val="center"/>
          </w:tcPr>
          <w:p w14:paraId="105CB5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4FB353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2B8A87BE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331648E3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C-T2-Loadsurge-PID-f0.20-s07</w:t>
            </w:r>
          </w:p>
        </w:tc>
        <w:tc>
          <w:tcPr>
            <w:tcW w:w="1057" w:type="dxa"/>
            <w:vAlign w:val="center"/>
          </w:tcPr>
          <w:p w14:paraId="78F6E9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9,444</w:t>
            </w:r>
          </w:p>
        </w:tc>
        <w:tc>
          <w:tcPr>
            <w:tcW w:w="634" w:type="dxa"/>
            <w:vAlign w:val="center"/>
          </w:tcPr>
          <w:p w14:paraId="335B82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0.785</w:t>
            </w:r>
          </w:p>
        </w:tc>
        <w:tc>
          <w:tcPr>
            <w:tcW w:w="634" w:type="dxa"/>
            <w:vAlign w:val="center"/>
          </w:tcPr>
          <w:p w14:paraId="58A32E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3.17</w:t>
            </w:r>
          </w:p>
        </w:tc>
        <w:tc>
          <w:tcPr>
            <w:tcW w:w="634" w:type="dxa"/>
            <w:vAlign w:val="center"/>
          </w:tcPr>
          <w:p w14:paraId="07444C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6228FD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46.91</w:t>
            </w:r>
          </w:p>
        </w:tc>
        <w:tc>
          <w:tcPr>
            <w:tcW w:w="846" w:type="dxa"/>
            <w:vAlign w:val="center"/>
          </w:tcPr>
          <w:p w14:paraId="599AB8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52.56</w:t>
            </w:r>
          </w:p>
        </w:tc>
        <w:tc>
          <w:tcPr>
            <w:tcW w:w="740" w:type="dxa"/>
            <w:vAlign w:val="center"/>
          </w:tcPr>
          <w:p w14:paraId="1FB0E1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2.530</w:t>
            </w:r>
          </w:p>
        </w:tc>
        <w:tc>
          <w:tcPr>
            <w:tcW w:w="634" w:type="dxa"/>
            <w:vAlign w:val="center"/>
          </w:tcPr>
          <w:p w14:paraId="5FBA43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07C11C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666B0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7C9791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DABA2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0.709</w:t>
            </w:r>
          </w:p>
        </w:tc>
        <w:tc>
          <w:tcPr>
            <w:tcW w:w="634" w:type="dxa"/>
            <w:vAlign w:val="center"/>
          </w:tcPr>
          <w:p w14:paraId="1C8CDF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</w:t>
            </w:r>
          </w:p>
        </w:tc>
        <w:tc>
          <w:tcPr>
            <w:tcW w:w="846" w:type="dxa"/>
            <w:vAlign w:val="center"/>
          </w:tcPr>
          <w:p w14:paraId="6354E6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4B08CC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035C53A9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7C864163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C-T2-Loadsurge-PID-f0.20-s08</w:t>
            </w:r>
          </w:p>
        </w:tc>
        <w:tc>
          <w:tcPr>
            <w:tcW w:w="1057" w:type="dxa"/>
            <w:vAlign w:val="center"/>
          </w:tcPr>
          <w:p w14:paraId="45876A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9,533</w:t>
            </w:r>
          </w:p>
        </w:tc>
        <w:tc>
          <w:tcPr>
            <w:tcW w:w="634" w:type="dxa"/>
            <w:vAlign w:val="center"/>
          </w:tcPr>
          <w:p w14:paraId="76FE3A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0.770</w:t>
            </w:r>
          </w:p>
        </w:tc>
        <w:tc>
          <w:tcPr>
            <w:tcW w:w="634" w:type="dxa"/>
            <w:vAlign w:val="center"/>
          </w:tcPr>
          <w:p w14:paraId="12076B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3.15</w:t>
            </w:r>
          </w:p>
        </w:tc>
        <w:tc>
          <w:tcPr>
            <w:tcW w:w="634" w:type="dxa"/>
            <w:vAlign w:val="center"/>
          </w:tcPr>
          <w:p w14:paraId="41B7FE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4AB836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47.01</w:t>
            </w:r>
          </w:p>
        </w:tc>
        <w:tc>
          <w:tcPr>
            <w:tcW w:w="846" w:type="dxa"/>
            <w:vAlign w:val="center"/>
          </w:tcPr>
          <w:p w14:paraId="18080A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52.80</w:t>
            </w:r>
          </w:p>
        </w:tc>
        <w:tc>
          <w:tcPr>
            <w:tcW w:w="740" w:type="dxa"/>
            <w:vAlign w:val="center"/>
          </w:tcPr>
          <w:p w14:paraId="078D8A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2.636</w:t>
            </w:r>
          </w:p>
        </w:tc>
        <w:tc>
          <w:tcPr>
            <w:tcW w:w="634" w:type="dxa"/>
            <w:vAlign w:val="center"/>
          </w:tcPr>
          <w:p w14:paraId="5C1958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35CBC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7BBBF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89D39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2B4C7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0.661</w:t>
            </w:r>
          </w:p>
        </w:tc>
        <w:tc>
          <w:tcPr>
            <w:tcW w:w="634" w:type="dxa"/>
            <w:vAlign w:val="center"/>
          </w:tcPr>
          <w:p w14:paraId="1C6138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</w:t>
            </w:r>
          </w:p>
        </w:tc>
        <w:tc>
          <w:tcPr>
            <w:tcW w:w="846" w:type="dxa"/>
            <w:vAlign w:val="center"/>
          </w:tcPr>
          <w:p w14:paraId="58BD54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7260B7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0D721BD3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8022256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C-T2-Loadsurge-PID-f0.20-s09</w:t>
            </w:r>
          </w:p>
        </w:tc>
        <w:tc>
          <w:tcPr>
            <w:tcW w:w="1057" w:type="dxa"/>
            <w:vAlign w:val="center"/>
          </w:tcPr>
          <w:p w14:paraId="54EBE9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9,543</w:t>
            </w:r>
          </w:p>
        </w:tc>
        <w:tc>
          <w:tcPr>
            <w:tcW w:w="634" w:type="dxa"/>
            <w:vAlign w:val="center"/>
          </w:tcPr>
          <w:p w14:paraId="796D80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0.782</w:t>
            </w:r>
          </w:p>
        </w:tc>
        <w:tc>
          <w:tcPr>
            <w:tcW w:w="634" w:type="dxa"/>
            <w:vAlign w:val="center"/>
          </w:tcPr>
          <w:p w14:paraId="78F319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3.22</w:t>
            </w:r>
          </w:p>
        </w:tc>
        <w:tc>
          <w:tcPr>
            <w:tcW w:w="634" w:type="dxa"/>
            <w:vAlign w:val="center"/>
          </w:tcPr>
          <w:p w14:paraId="212EEC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2023B0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47.11</w:t>
            </w:r>
          </w:p>
        </w:tc>
        <w:tc>
          <w:tcPr>
            <w:tcW w:w="846" w:type="dxa"/>
            <w:vAlign w:val="center"/>
          </w:tcPr>
          <w:p w14:paraId="143DCE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52.80</w:t>
            </w:r>
          </w:p>
        </w:tc>
        <w:tc>
          <w:tcPr>
            <w:tcW w:w="740" w:type="dxa"/>
            <w:vAlign w:val="center"/>
          </w:tcPr>
          <w:p w14:paraId="2236C5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2.706</w:t>
            </w:r>
          </w:p>
        </w:tc>
        <w:tc>
          <w:tcPr>
            <w:tcW w:w="634" w:type="dxa"/>
            <w:vAlign w:val="center"/>
          </w:tcPr>
          <w:p w14:paraId="2A5087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E747E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62700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214DC0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EED11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0.639</w:t>
            </w:r>
          </w:p>
        </w:tc>
        <w:tc>
          <w:tcPr>
            <w:tcW w:w="634" w:type="dxa"/>
            <w:vAlign w:val="center"/>
          </w:tcPr>
          <w:p w14:paraId="27B47B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</w:t>
            </w:r>
          </w:p>
        </w:tc>
        <w:tc>
          <w:tcPr>
            <w:tcW w:w="846" w:type="dxa"/>
            <w:vAlign w:val="center"/>
          </w:tcPr>
          <w:p w14:paraId="51FDBA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0DDDB4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6F5670D0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DA22493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C-T2-Loadsurge-PID-f0.20-s10</w:t>
            </w:r>
          </w:p>
        </w:tc>
        <w:tc>
          <w:tcPr>
            <w:tcW w:w="1057" w:type="dxa"/>
            <w:vAlign w:val="center"/>
          </w:tcPr>
          <w:p w14:paraId="0061FA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9,385</w:t>
            </w:r>
          </w:p>
        </w:tc>
        <w:tc>
          <w:tcPr>
            <w:tcW w:w="634" w:type="dxa"/>
            <w:vAlign w:val="center"/>
          </w:tcPr>
          <w:p w14:paraId="49DBF3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0.770</w:t>
            </w:r>
          </w:p>
        </w:tc>
        <w:tc>
          <w:tcPr>
            <w:tcW w:w="634" w:type="dxa"/>
            <w:vAlign w:val="center"/>
          </w:tcPr>
          <w:p w14:paraId="162312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3.13</w:t>
            </w:r>
          </w:p>
        </w:tc>
        <w:tc>
          <w:tcPr>
            <w:tcW w:w="634" w:type="dxa"/>
            <w:vAlign w:val="center"/>
          </w:tcPr>
          <w:p w14:paraId="5A8C62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56BEC9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47.15</w:t>
            </w:r>
          </w:p>
        </w:tc>
        <w:tc>
          <w:tcPr>
            <w:tcW w:w="846" w:type="dxa"/>
            <w:vAlign w:val="center"/>
          </w:tcPr>
          <w:p w14:paraId="704206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53.16</w:t>
            </w:r>
          </w:p>
        </w:tc>
        <w:tc>
          <w:tcPr>
            <w:tcW w:w="740" w:type="dxa"/>
            <w:vAlign w:val="center"/>
          </w:tcPr>
          <w:p w14:paraId="30034D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2.724</w:t>
            </w:r>
          </w:p>
        </w:tc>
        <w:tc>
          <w:tcPr>
            <w:tcW w:w="634" w:type="dxa"/>
            <w:vAlign w:val="center"/>
          </w:tcPr>
          <w:p w14:paraId="09C143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655C5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38424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F696E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ABB77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0.714</w:t>
            </w:r>
          </w:p>
        </w:tc>
        <w:tc>
          <w:tcPr>
            <w:tcW w:w="634" w:type="dxa"/>
            <w:vAlign w:val="center"/>
          </w:tcPr>
          <w:p w14:paraId="44E02B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</w:t>
            </w:r>
          </w:p>
        </w:tc>
        <w:tc>
          <w:tcPr>
            <w:tcW w:w="846" w:type="dxa"/>
            <w:vAlign w:val="center"/>
          </w:tcPr>
          <w:p w14:paraId="66F342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1D5560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0E589067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232C1B0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C-T2-Loadsurge-PID+LSTM-f0.10-s01</w:t>
            </w:r>
          </w:p>
        </w:tc>
        <w:tc>
          <w:tcPr>
            <w:tcW w:w="1057" w:type="dxa"/>
            <w:vAlign w:val="center"/>
          </w:tcPr>
          <w:p w14:paraId="503D6C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6,907</w:t>
            </w:r>
          </w:p>
        </w:tc>
        <w:tc>
          <w:tcPr>
            <w:tcW w:w="634" w:type="dxa"/>
            <w:vAlign w:val="center"/>
          </w:tcPr>
          <w:p w14:paraId="5F89BB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0.568</w:t>
            </w:r>
          </w:p>
        </w:tc>
        <w:tc>
          <w:tcPr>
            <w:tcW w:w="634" w:type="dxa"/>
            <w:vAlign w:val="center"/>
          </w:tcPr>
          <w:p w14:paraId="41F209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1.50</w:t>
            </w:r>
          </w:p>
        </w:tc>
        <w:tc>
          <w:tcPr>
            <w:tcW w:w="634" w:type="dxa"/>
            <w:vAlign w:val="center"/>
          </w:tcPr>
          <w:p w14:paraId="7D6D21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</w:t>
            </w:r>
          </w:p>
        </w:tc>
        <w:tc>
          <w:tcPr>
            <w:tcW w:w="846" w:type="dxa"/>
            <w:vAlign w:val="center"/>
          </w:tcPr>
          <w:p w14:paraId="5EAB3D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45.47</w:t>
            </w:r>
          </w:p>
        </w:tc>
        <w:tc>
          <w:tcPr>
            <w:tcW w:w="846" w:type="dxa"/>
            <w:vAlign w:val="center"/>
          </w:tcPr>
          <w:p w14:paraId="6A5ECB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49.24</w:t>
            </w:r>
          </w:p>
        </w:tc>
        <w:tc>
          <w:tcPr>
            <w:tcW w:w="740" w:type="dxa"/>
            <w:vAlign w:val="center"/>
          </w:tcPr>
          <w:p w14:paraId="51B63F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1.152</w:t>
            </w:r>
          </w:p>
        </w:tc>
        <w:tc>
          <w:tcPr>
            <w:tcW w:w="634" w:type="dxa"/>
            <w:vAlign w:val="center"/>
          </w:tcPr>
          <w:p w14:paraId="57A60F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8BB43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32A1F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217F4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287</w:t>
            </w:r>
          </w:p>
        </w:tc>
        <w:tc>
          <w:tcPr>
            <w:tcW w:w="634" w:type="dxa"/>
            <w:vAlign w:val="center"/>
          </w:tcPr>
          <w:p w14:paraId="4BFF79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0.823</w:t>
            </w:r>
          </w:p>
        </w:tc>
        <w:tc>
          <w:tcPr>
            <w:tcW w:w="634" w:type="dxa"/>
            <w:vAlign w:val="center"/>
          </w:tcPr>
          <w:p w14:paraId="22D8A5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</w:t>
            </w:r>
          </w:p>
        </w:tc>
        <w:tc>
          <w:tcPr>
            <w:tcW w:w="846" w:type="dxa"/>
            <w:vAlign w:val="center"/>
          </w:tcPr>
          <w:p w14:paraId="6C5EF1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0.663</w:t>
            </w:r>
          </w:p>
        </w:tc>
        <w:tc>
          <w:tcPr>
            <w:tcW w:w="846" w:type="dxa"/>
            <w:vAlign w:val="center"/>
          </w:tcPr>
          <w:p w14:paraId="1165ED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0.527</w:t>
            </w:r>
          </w:p>
        </w:tc>
      </w:tr>
      <w:tr w:rsidR="00D125ED" w14:paraId="1D925F94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76A86B06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C-T2-Loadsurge-PID+LSTM-f0.10-s02</w:t>
            </w:r>
          </w:p>
        </w:tc>
        <w:tc>
          <w:tcPr>
            <w:tcW w:w="1057" w:type="dxa"/>
            <w:vAlign w:val="center"/>
          </w:tcPr>
          <w:p w14:paraId="361EBA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6,120</w:t>
            </w:r>
          </w:p>
        </w:tc>
        <w:tc>
          <w:tcPr>
            <w:tcW w:w="634" w:type="dxa"/>
            <w:vAlign w:val="center"/>
          </w:tcPr>
          <w:p w14:paraId="53E365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0.530</w:t>
            </w:r>
          </w:p>
        </w:tc>
        <w:tc>
          <w:tcPr>
            <w:tcW w:w="634" w:type="dxa"/>
            <w:vAlign w:val="center"/>
          </w:tcPr>
          <w:p w14:paraId="55AF5C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1.39</w:t>
            </w:r>
          </w:p>
        </w:tc>
        <w:tc>
          <w:tcPr>
            <w:tcW w:w="634" w:type="dxa"/>
            <w:vAlign w:val="center"/>
          </w:tcPr>
          <w:p w14:paraId="438252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</w:t>
            </w:r>
          </w:p>
        </w:tc>
        <w:tc>
          <w:tcPr>
            <w:tcW w:w="846" w:type="dxa"/>
            <w:vAlign w:val="center"/>
          </w:tcPr>
          <w:p w14:paraId="79AF5E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45.57</w:t>
            </w:r>
          </w:p>
        </w:tc>
        <w:tc>
          <w:tcPr>
            <w:tcW w:w="846" w:type="dxa"/>
            <w:vAlign w:val="center"/>
          </w:tcPr>
          <w:p w14:paraId="57B757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49.48</w:t>
            </w:r>
          </w:p>
        </w:tc>
        <w:tc>
          <w:tcPr>
            <w:tcW w:w="740" w:type="dxa"/>
            <w:vAlign w:val="center"/>
          </w:tcPr>
          <w:p w14:paraId="2FAE9B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1.224</w:t>
            </w:r>
          </w:p>
        </w:tc>
        <w:tc>
          <w:tcPr>
            <w:tcW w:w="634" w:type="dxa"/>
            <w:vAlign w:val="center"/>
          </w:tcPr>
          <w:p w14:paraId="58869D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F5C9F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F5B7E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540226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592</w:t>
            </w:r>
          </w:p>
        </w:tc>
        <w:tc>
          <w:tcPr>
            <w:tcW w:w="634" w:type="dxa"/>
            <w:vAlign w:val="center"/>
          </w:tcPr>
          <w:p w14:paraId="719E3C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0.995</w:t>
            </w:r>
          </w:p>
        </w:tc>
        <w:tc>
          <w:tcPr>
            <w:tcW w:w="634" w:type="dxa"/>
            <w:vAlign w:val="center"/>
          </w:tcPr>
          <w:p w14:paraId="5E74B8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</w:t>
            </w:r>
          </w:p>
        </w:tc>
        <w:tc>
          <w:tcPr>
            <w:tcW w:w="846" w:type="dxa"/>
            <w:vAlign w:val="center"/>
          </w:tcPr>
          <w:p w14:paraId="3ECCF3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0.797</w:t>
            </w:r>
          </w:p>
        </w:tc>
        <w:tc>
          <w:tcPr>
            <w:tcW w:w="846" w:type="dxa"/>
            <w:vAlign w:val="center"/>
          </w:tcPr>
          <w:p w14:paraId="57ACDC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0.524</w:t>
            </w:r>
          </w:p>
        </w:tc>
      </w:tr>
      <w:tr w:rsidR="00D125ED" w14:paraId="11189532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36979E6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C-T2-Loadsurge-PID+LSTM-f0.10-s03</w:t>
            </w:r>
          </w:p>
        </w:tc>
        <w:tc>
          <w:tcPr>
            <w:tcW w:w="1057" w:type="dxa"/>
            <w:vAlign w:val="center"/>
          </w:tcPr>
          <w:p w14:paraId="50762A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6,512</w:t>
            </w:r>
          </w:p>
        </w:tc>
        <w:tc>
          <w:tcPr>
            <w:tcW w:w="634" w:type="dxa"/>
            <w:vAlign w:val="center"/>
          </w:tcPr>
          <w:p w14:paraId="605591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0.562</w:t>
            </w:r>
          </w:p>
        </w:tc>
        <w:tc>
          <w:tcPr>
            <w:tcW w:w="634" w:type="dxa"/>
            <w:vAlign w:val="center"/>
          </w:tcPr>
          <w:p w14:paraId="4DCD2B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1.54</w:t>
            </w:r>
          </w:p>
        </w:tc>
        <w:tc>
          <w:tcPr>
            <w:tcW w:w="634" w:type="dxa"/>
            <w:vAlign w:val="center"/>
          </w:tcPr>
          <w:p w14:paraId="530738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</w:t>
            </w:r>
          </w:p>
        </w:tc>
        <w:tc>
          <w:tcPr>
            <w:tcW w:w="846" w:type="dxa"/>
            <w:vAlign w:val="center"/>
          </w:tcPr>
          <w:p w14:paraId="5720D2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45.54</w:t>
            </w:r>
          </w:p>
        </w:tc>
        <w:tc>
          <w:tcPr>
            <w:tcW w:w="846" w:type="dxa"/>
            <w:vAlign w:val="center"/>
          </w:tcPr>
          <w:p w14:paraId="21331E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49.48</w:t>
            </w:r>
          </w:p>
        </w:tc>
        <w:tc>
          <w:tcPr>
            <w:tcW w:w="740" w:type="dxa"/>
            <w:vAlign w:val="center"/>
          </w:tcPr>
          <w:p w14:paraId="4136BF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1.194</w:t>
            </w:r>
          </w:p>
        </w:tc>
        <w:tc>
          <w:tcPr>
            <w:tcW w:w="634" w:type="dxa"/>
            <w:vAlign w:val="center"/>
          </w:tcPr>
          <w:p w14:paraId="6C548A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0264EC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4CBBD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4722F6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628</w:t>
            </w:r>
          </w:p>
        </w:tc>
        <w:tc>
          <w:tcPr>
            <w:tcW w:w="634" w:type="dxa"/>
            <w:vAlign w:val="center"/>
          </w:tcPr>
          <w:p w14:paraId="2365CB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0.753</w:t>
            </w:r>
          </w:p>
        </w:tc>
        <w:tc>
          <w:tcPr>
            <w:tcW w:w="634" w:type="dxa"/>
            <w:vAlign w:val="center"/>
          </w:tcPr>
          <w:p w14:paraId="132FD1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48</w:t>
            </w:r>
          </w:p>
        </w:tc>
        <w:tc>
          <w:tcPr>
            <w:tcW w:w="846" w:type="dxa"/>
            <w:vAlign w:val="center"/>
          </w:tcPr>
          <w:p w14:paraId="2C7CE5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0.678</w:t>
            </w:r>
          </w:p>
        </w:tc>
        <w:tc>
          <w:tcPr>
            <w:tcW w:w="846" w:type="dxa"/>
            <w:vAlign w:val="center"/>
          </w:tcPr>
          <w:p w14:paraId="4E7246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0.532</w:t>
            </w:r>
          </w:p>
        </w:tc>
      </w:tr>
      <w:tr w:rsidR="00D125ED" w14:paraId="0E64FFDE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77206C7D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C-T2-Loadsurge-PID+LSTM-f0.10-s04</w:t>
            </w:r>
          </w:p>
        </w:tc>
        <w:tc>
          <w:tcPr>
            <w:tcW w:w="1057" w:type="dxa"/>
            <w:vAlign w:val="center"/>
          </w:tcPr>
          <w:p w14:paraId="31EEE2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5,659</w:t>
            </w:r>
          </w:p>
        </w:tc>
        <w:tc>
          <w:tcPr>
            <w:tcW w:w="634" w:type="dxa"/>
            <w:vAlign w:val="center"/>
          </w:tcPr>
          <w:p w14:paraId="347937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0.475</w:t>
            </w:r>
          </w:p>
        </w:tc>
        <w:tc>
          <w:tcPr>
            <w:tcW w:w="634" w:type="dxa"/>
            <w:vAlign w:val="center"/>
          </w:tcPr>
          <w:p w14:paraId="2965EE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1.25</w:t>
            </w:r>
          </w:p>
        </w:tc>
        <w:tc>
          <w:tcPr>
            <w:tcW w:w="634" w:type="dxa"/>
            <w:vAlign w:val="center"/>
          </w:tcPr>
          <w:p w14:paraId="46806A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</w:t>
            </w:r>
          </w:p>
        </w:tc>
        <w:tc>
          <w:tcPr>
            <w:tcW w:w="846" w:type="dxa"/>
            <w:vAlign w:val="center"/>
          </w:tcPr>
          <w:p w14:paraId="478D61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45.49</w:t>
            </w:r>
          </w:p>
        </w:tc>
        <w:tc>
          <w:tcPr>
            <w:tcW w:w="846" w:type="dxa"/>
            <w:vAlign w:val="center"/>
          </w:tcPr>
          <w:p w14:paraId="15EC26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49.24</w:t>
            </w:r>
          </w:p>
        </w:tc>
        <w:tc>
          <w:tcPr>
            <w:tcW w:w="740" w:type="dxa"/>
            <w:vAlign w:val="center"/>
          </w:tcPr>
          <w:p w14:paraId="1F9DDE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1.159</w:t>
            </w:r>
          </w:p>
        </w:tc>
        <w:tc>
          <w:tcPr>
            <w:tcW w:w="634" w:type="dxa"/>
            <w:vAlign w:val="center"/>
          </w:tcPr>
          <w:p w14:paraId="06638D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44A4B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146B5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09B53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528</w:t>
            </w:r>
          </w:p>
        </w:tc>
        <w:tc>
          <w:tcPr>
            <w:tcW w:w="634" w:type="dxa"/>
            <w:vAlign w:val="center"/>
          </w:tcPr>
          <w:p w14:paraId="51F1DC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0.957</w:t>
            </w:r>
          </w:p>
        </w:tc>
        <w:tc>
          <w:tcPr>
            <w:tcW w:w="634" w:type="dxa"/>
            <w:vAlign w:val="center"/>
          </w:tcPr>
          <w:p w14:paraId="4699F2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</w:t>
            </w:r>
          </w:p>
        </w:tc>
        <w:tc>
          <w:tcPr>
            <w:tcW w:w="846" w:type="dxa"/>
            <w:vAlign w:val="center"/>
          </w:tcPr>
          <w:p w14:paraId="1AF95E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0.690</w:t>
            </w:r>
          </w:p>
        </w:tc>
        <w:tc>
          <w:tcPr>
            <w:tcW w:w="846" w:type="dxa"/>
            <w:vAlign w:val="center"/>
          </w:tcPr>
          <w:p w14:paraId="6BB80A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0.452</w:t>
            </w:r>
          </w:p>
        </w:tc>
      </w:tr>
      <w:tr w:rsidR="00D125ED" w14:paraId="59871055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53B894FB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C-T2-Loadsurge-PID+LSTM-f0.10-s05</w:t>
            </w:r>
          </w:p>
        </w:tc>
        <w:tc>
          <w:tcPr>
            <w:tcW w:w="1057" w:type="dxa"/>
            <w:vAlign w:val="center"/>
          </w:tcPr>
          <w:p w14:paraId="6B3836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6,191</w:t>
            </w:r>
          </w:p>
        </w:tc>
        <w:tc>
          <w:tcPr>
            <w:tcW w:w="634" w:type="dxa"/>
            <w:vAlign w:val="center"/>
          </w:tcPr>
          <w:p w14:paraId="669F0D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0.502</w:t>
            </w:r>
          </w:p>
        </w:tc>
        <w:tc>
          <w:tcPr>
            <w:tcW w:w="634" w:type="dxa"/>
            <w:vAlign w:val="center"/>
          </w:tcPr>
          <w:p w14:paraId="7EE792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1.40</w:t>
            </w:r>
          </w:p>
        </w:tc>
        <w:tc>
          <w:tcPr>
            <w:tcW w:w="634" w:type="dxa"/>
            <w:vAlign w:val="center"/>
          </w:tcPr>
          <w:p w14:paraId="14F2B7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</w:t>
            </w:r>
          </w:p>
        </w:tc>
        <w:tc>
          <w:tcPr>
            <w:tcW w:w="846" w:type="dxa"/>
            <w:vAlign w:val="center"/>
          </w:tcPr>
          <w:p w14:paraId="3E740D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45.55</w:t>
            </w:r>
          </w:p>
        </w:tc>
        <w:tc>
          <w:tcPr>
            <w:tcW w:w="846" w:type="dxa"/>
            <w:vAlign w:val="center"/>
          </w:tcPr>
          <w:p w14:paraId="0530B1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49.36</w:t>
            </w:r>
          </w:p>
        </w:tc>
        <w:tc>
          <w:tcPr>
            <w:tcW w:w="740" w:type="dxa"/>
            <w:vAlign w:val="center"/>
          </w:tcPr>
          <w:p w14:paraId="381C0E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1.209</w:t>
            </w:r>
          </w:p>
        </w:tc>
        <w:tc>
          <w:tcPr>
            <w:tcW w:w="634" w:type="dxa"/>
            <w:vAlign w:val="center"/>
          </w:tcPr>
          <w:p w14:paraId="27649B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9AC03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703FB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2EC879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369</w:t>
            </w:r>
          </w:p>
        </w:tc>
        <w:tc>
          <w:tcPr>
            <w:tcW w:w="634" w:type="dxa"/>
            <w:vAlign w:val="center"/>
          </w:tcPr>
          <w:p w14:paraId="5BD95B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0.819</w:t>
            </w:r>
          </w:p>
        </w:tc>
        <w:tc>
          <w:tcPr>
            <w:tcW w:w="634" w:type="dxa"/>
            <w:vAlign w:val="center"/>
          </w:tcPr>
          <w:p w14:paraId="3C8859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</w:t>
            </w:r>
          </w:p>
        </w:tc>
        <w:tc>
          <w:tcPr>
            <w:tcW w:w="846" w:type="dxa"/>
            <w:vAlign w:val="center"/>
          </w:tcPr>
          <w:p w14:paraId="55F160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0.645</w:t>
            </w:r>
          </w:p>
        </w:tc>
        <w:tc>
          <w:tcPr>
            <w:tcW w:w="846" w:type="dxa"/>
            <w:vAlign w:val="center"/>
          </w:tcPr>
          <w:p w14:paraId="281F72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0.493</w:t>
            </w:r>
          </w:p>
        </w:tc>
      </w:tr>
      <w:tr w:rsidR="00D125ED" w14:paraId="3C633412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D8A6A9E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C-T2-Loadsurge-PID+LSTM-f0.10-s06</w:t>
            </w:r>
          </w:p>
        </w:tc>
        <w:tc>
          <w:tcPr>
            <w:tcW w:w="1057" w:type="dxa"/>
            <w:vAlign w:val="center"/>
          </w:tcPr>
          <w:p w14:paraId="3228EB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5,562</w:t>
            </w:r>
          </w:p>
        </w:tc>
        <w:tc>
          <w:tcPr>
            <w:tcW w:w="634" w:type="dxa"/>
            <w:vAlign w:val="center"/>
          </w:tcPr>
          <w:p w14:paraId="66EA8D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0.468</w:t>
            </w:r>
          </w:p>
        </w:tc>
        <w:tc>
          <w:tcPr>
            <w:tcW w:w="634" w:type="dxa"/>
            <w:vAlign w:val="center"/>
          </w:tcPr>
          <w:p w14:paraId="4F4947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1.25</w:t>
            </w:r>
          </w:p>
        </w:tc>
        <w:tc>
          <w:tcPr>
            <w:tcW w:w="634" w:type="dxa"/>
            <w:vAlign w:val="center"/>
          </w:tcPr>
          <w:p w14:paraId="4951F2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</w:t>
            </w:r>
          </w:p>
        </w:tc>
        <w:tc>
          <w:tcPr>
            <w:tcW w:w="846" w:type="dxa"/>
            <w:vAlign w:val="center"/>
          </w:tcPr>
          <w:p w14:paraId="67C1C4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45.48</w:t>
            </w:r>
          </w:p>
        </w:tc>
        <w:tc>
          <w:tcPr>
            <w:tcW w:w="846" w:type="dxa"/>
            <w:vAlign w:val="center"/>
          </w:tcPr>
          <w:p w14:paraId="0F9B98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49.24</w:t>
            </w:r>
          </w:p>
        </w:tc>
        <w:tc>
          <w:tcPr>
            <w:tcW w:w="740" w:type="dxa"/>
            <w:vAlign w:val="center"/>
          </w:tcPr>
          <w:p w14:paraId="5F2C82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1.163</w:t>
            </w:r>
          </w:p>
        </w:tc>
        <w:tc>
          <w:tcPr>
            <w:tcW w:w="634" w:type="dxa"/>
            <w:vAlign w:val="center"/>
          </w:tcPr>
          <w:p w14:paraId="49974B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4C3D45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59628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4CA158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502</w:t>
            </w:r>
          </w:p>
        </w:tc>
        <w:tc>
          <w:tcPr>
            <w:tcW w:w="634" w:type="dxa"/>
            <w:vAlign w:val="center"/>
          </w:tcPr>
          <w:p w14:paraId="64CACA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0.732</w:t>
            </w:r>
          </w:p>
        </w:tc>
        <w:tc>
          <w:tcPr>
            <w:tcW w:w="634" w:type="dxa"/>
            <w:vAlign w:val="center"/>
          </w:tcPr>
          <w:p w14:paraId="52C6AB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48</w:t>
            </w:r>
          </w:p>
        </w:tc>
        <w:tc>
          <w:tcPr>
            <w:tcW w:w="846" w:type="dxa"/>
            <w:vAlign w:val="center"/>
          </w:tcPr>
          <w:p w14:paraId="2ABF45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0.650</w:t>
            </w:r>
          </w:p>
        </w:tc>
        <w:tc>
          <w:tcPr>
            <w:tcW w:w="846" w:type="dxa"/>
            <w:vAlign w:val="center"/>
          </w:tcPr>
          <w:p w14:paraId="06E93A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0.482</w:t>
            </w:r>
          </w:p>
        </w:tc>
      </w:tr>
      <w:tr w:rsidR="00D125ED" w14:paraId="4FE00F58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4D16C1B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C-T2-Loadsurge-PID+LSTM-f0.10-s07</w:t>
            </w:r>
          </w:p>
        </w:tc>
        <w:tc>
          <w:tcPr>
            <w:tcW w:w="1057" w:type="dxa"/>
            <w:vAlign w:val="center"/>
          </w:tcPr>
          <w:p w14:paraId="312D32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6,414</w:t>
            </w:r>
          </w:p>
        </w:tc>
        <w:tc>
          <w:tcPr>
            <w:tcW w:w="634" w:type="dxa"/>
            <w:vAlign w:val="center"/>
          </w:tcPr>
          <w:p w14:paraId="2DEED2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0.555</w:t>
            </w:r>
          </w:p>
        </w:tc>
        <w:tc>
          <w:tcPr>
            <w:tcW w:w="634" w:type="dxa"/>
            <w:vAlign w:val="center"/>
          </w:tcPr>
          <w:p w14:paraId="3E0559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1.53</w:t>
            </w:r>
          </w:p>
        </w:tc>
        <w:tc>
          <w:tcPr>
            <w:tcW w:w="634" w:type="dxa"/>
            <w:vAlign w:val="center"/>
          </w:tcPr>
          <w:p w14:paraId="6E5820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</w:t>
            </w:r>
          </w:p>
        </w:tc>
        <w:tc>
          <w:tcPr>
            <w:tcW w:w="846" w:type="dxa"/>
            <w:vAlign w:val="center"/>
          </w:tcPr>
          <w:p w14:paraId="45F155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45.68</w:t>
            </w:r>
          </w:p>
        </w:tc>
        <w:tc>
          <w:tcPr>
            <w:tcW w:w="846" w:type="dxa"/>
            <w:vAlign w:val="center"/>
          </w:tcPr>
          <w:p w14:paraId="565C08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49.48</w:t>
            </w:r>
          </w:p>
        </w:tc>
        <w:tc>
          <w:tcPr>
            <w:tcW w:w="740" w:type="dxa"/>
            <w:vAlign w:val="center"/>
          </w:tcPr>
          <w:p w14:paraId="23D1B3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1.288</w:t>
            </w:r>
          </w:p>
        </w:tc>
        <w:tc>
          <w:tcPr>
            <w:tcW w:w="634" w:type="dxa"/>
            <w:vAlign w:val="center"/>
          </w:tcPr>
          <w:p w14:paraId="3EE488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06295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1007B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4A941C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724</w:t>
            </w:r>
          </w:p>
        </w:tc>
        <w:tc>
          <w:tcPr>
            <w:tcW w:w="634" w:type="dxa"/>
            <w:vAlign w:val="center"/>
          </w:tcPr>
          <w:p w14:paraId="2F0A66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0.979</w:t>
            </w:r>
          </w:p>
        </w:tc>
        <w:tc>
          <w:tcPr>
            <w:tcW w:w="634" w:type="dxa"/>
            <w:vAlign w:val="center"/>
          </w:tcPr>
          <w:p w14:paraId="3D1B9E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48</w:t>
            </w:r>
          </w:p>
        </w:tc>
        <w:tc>
          <w:tcPr>
            <w:tcW w:w="846" w:type="dxa"/>
            <w:vAlign w:val="center"/>
          </w:tcPr>
          <w:p w14:paraId="679171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0.748</w:t>
            </w:r>
          </w:p>
        </w:tc>
        <w:tc>
          <w:tcPr>
            <w:tcW w:w="846" w:type="dxa"/>
            <w:vAlign w:val="center"/>
          </w:tcPr>
          <w:p w14:paraId="51AC08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0.537</w:t>
            </w:r>
          </w:p>
        </w:tc>
      </w:tr>
      <w:tr w:rsidR="00D125ED" w14:paraId="3FA063D3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1B97E3B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C-T2-Loadsurge-PID+LSTM-f0.10-s08</w:t>
            </w:r>
          </w:p>
        </w:tc>
        <w:tc>
          <w:tcPr>
            <w:tcW w:w="1057" w:type="dxa"/>
            <w:vAlign w:val="center"/>
          </w:tcPr>
          <w:p w14:paraId="242C80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7,721</w:t>
            </w:r>
          </w:p>
        </w:tc>
        <w:tc>
          <w:tcPr>
            <w:tcW w:w="634" w:type="dxa"/>
            <w:vAlign w:val="center"/>
          </w:tcPr>
          <w:p w14:paraId="5A473A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0.600</w:t>
            </w:r>
          </w:p>
        </w:tc>
        <w:tc>
          <w:tcPr>
            <w:tcW w:w="634" w:type="dxa"/>
            <w:vAlign w:val="center"/>
          </w:tcPr>
          <w:p w14:paraId="799557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1.77</w:t>
            </w:r>
          </w:p>
        </w:tc>
        <w:tc>
          <w:tcPr>
            <w:tcW w:w="634" w:type="dxa"/>
            <w:vAlign w:val="center"/>
          </w:tcPr>
          <w:p w14:paraId="714A78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</w:t>
            </w:r>
          </w:p>
        </w:tc>
        <w:tc>
          <w:tcPr>
            <w:tcW w:w="846" w:type="dxa"/>
            <w:vAlign w:val="center"/>
          </w:tcPr>
          <w:p w14:paraId="51057C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45.72</w:t>
            </w:r>
          </w:p>
        </w:tc>
        <w:tc>
          <w:tcPr>
            <w:tcW w:w="846" w:type="dxa"/>
            <w:vAlign w:val="center"/>
          </w:tcPr>
          <w:p w14:paraId="5A736B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49.60</w:t>
            </w:r>
          </w:p>
        </w:tc>
        <w:tc>
          <w:tcPr>
            <w:tcW w:w="740" w:type="dxa"/>
            <w:vAlign w:val="center"/>
          </w:tcPr>
          <w:p w14:paraId="18E4D4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1.387</w:t>
            </w:r>
          </w:p>
        </w:tc>
        <w:tc>
          <w:tcPr>
            <w:tcW w:w="634" w:type="dxa"/>
            <w:vAlign w:val="center"/>
          </w:tcPr>
          <w:p w14:paraId="1DBC03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0CE59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754F1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0AFD6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474</w:t>
            </w:r>
          </w:p>
        </w:tc>
        <w:tc>
          <w:tcPr>
            <w:tcW w:w="634" w:type="dxa"/>
            <w:vAlign w:val="center"/>
          </w:tcPr>
          <w:p w14:paraId="64C53D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0.785</w:t>
            </w:r>
          </w:p>
        </w:tc>
        <w:tc>
          <w:tcPr>
            <w:tcW w:w="634" w:type="dxa"/>
            <w:vAlign w:val="center"/>
          </w:tcPr>
          <w:p w14:paraId="7DC8BC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</w:t>
            </w:r>
          </w:p>
        </w:tc>
        <w:tc>
          <w:tcPr>
            <w:tcW w:w="846" w:type="dxa"/>
            <w:vAlign w:val="center"/>
          </w:tcPr>
          <w:p w14:paraId="18E788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0.739</w:t>
            </w:r>
          </w:p>
        </w:tc>
        <w:tc>
          <w:tcPr>
            <w:tcW w:w="846" w:type="dxa"/>
            <w:vAlign w:val="center"/>
          </w:tcPr>
          <w:p w14:paraId="0576F4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0.643</w:t>
            </w:r>
          </w:p>
        </w:tc>
      </w:tr>
      <w:tr w:rsidR="00D125ED" w14:paraId="06A6AF35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722630F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C-T2-Loadsurge-PID+LSTM-f0.10-s09</w:t>
            </w:r>
          </w:p>
        </w:tc>
        <w:tc>
          <w:tcPr>
            <w:tcW w:w="1057" w:type="dxa"/>
            <w:vAlign w:val="center"/>
          </w:tcPr>
          <w:p w14:paraId="4D3EDB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5,656</w:t>
            </w:r>
          </w:p>
        </w:tc>
        <w:tc>
          <w:tcPr>
            <w:tcW w:w="634" w:type="dxa"/>
            <w:vAlign w:val="center"/>
          </w:tcPr>
          <w:p w14:paraId="7F8772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0.502</w:t>
            </w:r>
          </w:p>
        </w:tc>
        <w:tc>
          <w:tcPr>
            <w:tcW w:w="634" w:type="dxa"/>
            <w:vAlign w:val="center"/>
          </w:tcPr>
          <w:p w14:paraId="0A51D7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1.36</w:t>
            </w:r>
          </w:p>
        </w:tc>
        <w:tc>
          <w:tcPr>
            <w:tcW w:w="634" w:type="dxa"/>
            <w:vAlign w:val="center"/>
          </w:tcPr>
          <w:p w14:paraId="00C15F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</w:t>
            </w:r>
          </w:p>
        </w:tc>
        <w:tc>
          <w:tcPr>
            <w:tcW w:w="846" w:type="dxa"/>
            <w:vAlign w:val="center"/>
          </w:tcPr>
          <w:p w14:paraId="157811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45.42</w:t>
            </w:r>
          </w:p>
        </w:tc>
        <w:tc>
          <w:tcPr>
            <w:tcW w:w="846" w:type="dxa"/>
            <w:vAlign w:val="center"/>
          </w:tcPr>
          <w:p w14:paraId="3A5485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48.76</w:t>
            </w:r>
          </w:p>
        </w:tc>
        <w:tc>
          <w:tcPr>
            <w:tcW w:w="740" w:type="dxa"/>
            <w:vAlign w:val="center"/>
          </w:tcPr>
          <w:p w14:paraId="5799BF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1.069</w:t>
            </w:r>
          </w:p>
        </w:tc>
        <w:tc>
          <w:tcPr>
            <w:tcW w:w="634" w:type="dxa"/>
            <w:vAlign w:val="center"/>
          </w:tcPr>
          <w:p w14:paraId="40511B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028892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C644A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E9D84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506</w:t>
            </w:r>
          </w:p>
        </w:tc>
        <w:tc>
          <w:tcPr>
            <w:tcW w:w="634" w:type="dxa"/>
            <w:vAlign w:val="center"/>
          </w:tcPr>
          <w:p w14:paraId="3BFBD8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0.687</w:t>
            </w:r>
          </w:p>
        </w:tc>
        <w:tc>
          <w:tcPr>
            <w:tcW w:w="634" w:type="dxa"/>
            <w:vAlign w:val="center"/>
          </w:tcPr>
          <w:p w14:paraId="47A6E9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</w:t>
            </w:r>
          </w:p>
        </w:tc>
        <w:tc>
          <w:tcPr>
            <w:tcW w:w="846" w:type="dxa"/>
            <w:vAlign w:val="center"/>
          </w:tcPr>
          <w:p w14:paraId="69469B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0.701</w:t>
            </w:r>
          </w:p>
        </w:tc>
        <w:tc>
          <w:tcPr>
            <w:tcW w:w="846" w:type="dxa"/>
            <w:vAlign w:val="center"/>
          </w:tcPr>
          <w:p w14:paraId="54CAE4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0.523</w:t>
            </w:r>
          </w:p>
        </w:tc>
      </w:tr>
      <w:tr w:rsidR="00D125ED" w14:paraId="4E6A1B97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39C3050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C-T2-Loadsurge-PID+LSTM-f0.10-s10</w:t>
            </w:r>
          </w:p>
        </w:tc>
        <w:tc>
          <w:tcPr>
            <w:tcW w:w="1057" w:type="dxa"/>
            <w:vAlign w:val="center"/>
          </w:tcPr>
          <w:p w14:paraId="59F63F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6,999</w:t>
            </w:r>
          </w:p>
        </w:tc>
        <w:tc>
          <w:tcPr>
            <w:tcW w:w="634" w:type="dxa"/>
            <w:vAlign w:val="center"/>
          </w:tcPr>
          <w:p w14:paraId="56EB6A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0.585</w:t>
            </w:r>
          </w:p>
        </w:tc>
        <w:tc>
          <w:tcPr>
            <w:tcW w:w="634" w:type="dxa"/>
            <w:vAlign w:val="center"/>
          </w:tcPr>
          <w:p w14:paraId="206266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1.54</w:t>
            </w:r>
          </w:p>
        </w:tc>
        <w:tc>
          <w:tcPr>
            <w:tcW w:w="634" w:type="dxa"/>
            <w:vAlign w:val="center"/>
          </w:tcPr>
          <w:p w14:paraId="79F6C1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</w:t>
            </w:r>
          </w:p>
        </w:tc>
        <w:tc>
          <w:tcPr>
            <w:tcW w:w="846" w:type="dxa"/>
            <w:vAlign w:val="center"/>
          </w:tcPr>
          <w:p w14:paraId="0A7701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45.40</w:t>
            </w:r>
          </w:p>
        </w:tc>
        <w:tc>
          <w:tcPr>
            <w:tcW w:w="846" w:type="dxa"/>
            <w:vAlign w:val="center"/>
          </w:tcPr>
          <w:p w14:paraId="127D1A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49.12</w:t>
            </w:r>
          </w:p>
        </w:tc>
        <w:tc>
          <w:tcPr>
            <w:tcW w:w="740" w:type="dxa"/>
            <w:vAlign w:val="center"/>
          </w:tcPr>
          <w:p w14:paraId="646675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1.073</w:t>
            </w:r>
          </w:p>
        </w:tc>
        <w:tc>
          <w:tcPr>
            <w:tcW w:w="634" w:type="dxa"/>
            <w:vAlign w:val="center"/>
          </w:tcPr>
          <w:p w14:paraId="49AC24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C11D0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26A13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A7322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259</w:t>
            </w:r>
          </w:p>
        </w:tc>
        <w:tc>
          <w:tcPr>
            <w:tcW w:w="634" w:type="dxa"/>
            <w:vAlign w:val="center"/>
          </w:tcPr>
          <w:p w14:paraId="6E10A4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0.831</w:t>
            </w:r>
          </w:p>
        </w:tc>
        <w:tc>
          <w:tcPr>
            <w:tcW w:w="634" w:type="dxa"/>
            <w:vAlign w:val="center"/>
          </w:tcPr>
          <w:p w14:paraId="0F71E3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</w:t>
            </w:r>
          </w:p>
        </w:tc>
        <w:tc>
          <w:tcPr>
            <w:tcW w:w="846" w:type="dxa"/>
            <w:vAlign w:val="center"/>
          </w:tcPr>
          <w:p w14:paraId="1F2BFE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0.643</w:t>
            </w:r>
          </w:p>
        </w:tc>
        <w:tc>
          <w:tcPr>
            <w:tcW w:w="846" w:type="dxa"/>
            <w:vAlign w:val="center"/>
          </w:tcPr>
          <w:p w14:paraId="75BF7E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0.551</w:t>
            </w:r>
          </w:p>
        </w:tc>
      </w:tr>
      <w:tr w:rsidR="00D125ED" w14:paraId="3D561200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57B14ABE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C-T2-Loadsurge-PID+LSTM-f0.20-s01</w:t>
            </w:r>
          </w:p>
        </w:tc>
        <w:tc>
          <w:tcPr>
            <w:tcW w:w="1057" w:type="dxa"/>
            <w:vAlign w:val="center"/>
          </w:tcPr>
          <w:p w14:paraId="478D41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8,783</w:t>
            </w:r>
          </w:p>
        </w:tc>
        <w:tc>
          <w:tcPr>
            <w:tcW w:w="634" w:type="dxa"/>
            <w:vAlign w:val="center"/>
          </w:tcPr>
          <w:p w14:paraId="11179E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0.715</w:t>
            </w:r>
          </w:p>
        </w:tc>
        <w:tc>
          <w:tcPr>
            <w:tcW w:w="634" w:type="dxa"/>
            <w:vAlign w:val="center"/>
          </w:tcPr>
          <w:p w14:paraId="52191E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2.69</w:t>
            </w:r>
          </w:p>
        </w:tc>
        <w:tc>
          <w:tcPr>
            <w:tcW w:w="634" w:type="dxa"/>
            <w:vAlign w:val="center"/>
          </w:tcPr>
          <w:p w14:paraId="28C3DE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7D2F8F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46.57</w:t>
            </w:r>
          </w:p>
        </w:tc>
        <w:tc>
          <w:tcPr>
            <w:tcW w:w="846" w:type="dxa"/>
            <w:vAlign w:val="center"/>
          </w:tcPr>
          <w:p w14:paraId="24A05C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52.44</w:t>
            </w:r>
          </w:p>
        </w:tc>
        <w:tc>
          <w:tcPr>
            <w:tcW w:w="740" w:type="dxa"/>
            <w:vAlign w:val="center"/>
          </w:tcPr>
          <w:p w14:paraId="37149C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2.143</w:t>
            </w:r>
          </w:p>
        </w:tc>
        <w:tc>
          <w:tcPr>
            <w:tcW w:w="634" w:type="dxa"/>
            <w:vAlign w:val="center"/>
          </w:tcPr>
          <w:p w14:paraId="2CB1BE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9E299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519A9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047A59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114</w:t>
            </w:r>
          </w:p>
        </w:tc>
        <w:tc>
          <w:tcPr>
            <w:tcW w:w="634" w:type="dxa"/>
            <w:vAlign w:val="center"/>
          </w:tcPr>
          <w:p w14:paraId="64D73F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0.786</w:t>
            </w:r>
          </w:p>
        </w:tc>
        <w:tc>
          <w:tcPr>
            <w:tcW w:w="634" w:type="dxa"/>
            <w:vAlign w:val="center"/>
          </w:tcPr>
          <w:p w14:paraId="30B813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</w:t>
            </w:r>
          </w:p>
        </w:tc>
        <w:tc>
          <w:tcPr>
            <w:tcW w:w="846" w:type="dxa"/>
            <w:vAlign w:val="center"/>
          </w:tcPr>
          <w:p w14:paraId="20CD7E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1.001</w:t>
            </w:r>
          </w:p>
        </w:tc>
        <w:tc>
          <w:tcPr>
            <w:tcW w:w="846" w:type="dxa"/>
            <w:vAlign w:val="center"/>
          </w:tcPr>
          <w:p w14:paraId="06887D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0.887</w:t>
            </w:r>
          </w:p>
        </w:tc>
      </w:tr>
      <w:tr w:rsidR="00D125ED" w14:paraId="64FF4379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9FD6198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C-T2-Loadsurge-PID+LSTM-f0.20-s02</w:t>
            </w:r>
          </w:p>
        </w:tc>
        <w:tc>
          <w:tcPr>
            <w:tcW w:w="1057" w:type="dxa"/>
            <w:vAlign w:val="center"/>
          </w:tcPr>
          <w:p w14:paraId="7895C4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9,030</w:t>
            </w:r>
          </w:p>
        </w:tc>
        <w:tc>
          <w:tcPr>
            <w:tcW w:w="634" w:type="dxa"/>
            <w:vAlign w:val="center"/>
          </w:tcPr>
          <w:p w14:paraId="24A642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0.755</w:t>
            </w:r>
          </w:p>
        </w:tc>
        <w:tc>
          <w:tcPr>
            <w:tcW w:w="634" w:type="dxa"/>
            <w:vAlign w:val="center"/>
          </w:tcPr>
          <w:p w14:paraId="1963C0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2.81</w:t>
            </w:r>
          </w:p>
        </w:tc>
        <w:tc>
          <w:tcPr>
            <w:tcW w:w="634" w:type="dxa"/>
            <w:vAlign w:val="center"/>
          </w:tcPr>
          <w:p w14:paraId="22E7F5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37AFD9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46.72</w:t>
            </w:r>
          </w:p>
        </w:tc>
        <w:tc>
          <w:tcPr>
            <w:tcW w:w="846" w:type="dxa"/>
            <w:vAlign w:val="center"/>
          </w:tcPr>
          <w:p w14:paraId="704143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52.80</w:t>
            </w:r>
          </w:p>
        </w:tc>
        <w:tc>
          <w:tcPr>
            <w:tcW w:w="740" w:type="dxa"/>
            <w:vAlign w:val="center"/>
          </w:tcPr>
          <w:p w14:paraId="12D34A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2.451</w:t>
            </w:r>
          </w:p>
        </w:tc>
        <w:tc>
          <w:tcPr>
            <w:tcW w:w="634" w:type="dxa"/>
            <w:vAlign w:val="center"/>
          </w:tcPr>
          <w:p w14:paraId="4EE64B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3F266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54FFB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5875F4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57</w:t>
            </w:r>
          </w:p>
        </w:tc>
        <w:tc>
          <w:tcPr>
            <w:tcW w:w="634" w:type="dxa"/>
            <w:vAlign w:val="center"/>
          </w:tcPr>
          <w:p w14:paraId="40442D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0.693</w:t>
            </w:r>
          </w:p>
        </w:tc>
        <w:tc>
          <w:tcPr>
            <w:tcW w:w="634" w:type="dxa"/>
            <w:vAlign w:val="center"/>
          </w:tcPr>
          <w:p w14:paraId="129946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</w:t>
            </w:r>
          </w:p>
        </w:tc>
        <w:tc>
          <w:tcPr>
            <w:tcW w:w="846" w:type="dxa"/>
            <w:vAlign w:val="center"/>
          </w:tcPr>
          <w:p w14:paraId="1D3831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1.071</w:t>
            </w:r>
          </w:p>
        </w:tc>
        <w:tc>
          <w:tcPr>
            <w:tcW w:w="846" w:type="dxa"/>
            <w:vAlign w:val="center"/>
          </w:tcPr>
          <w:p w14:paraId="0FCA75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0.933</w:t>
            </w:r>
          </w:p>
        </w:tc>
      </w:tr>
      <w:tr w:rsidR="00D125ED" w14:paraId="5426C08B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FCC7544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C-T2-Loadsurge-PID+LSTM-f0.20-s03</w:t>
            </w:r>
          </w:p>
        </w:tc>
        <w:tc>
          <w:tcPr>
            <w:tcW w:w="1057" w:type="dxa"/>
            <w:vAlign w:val="center"/>
          </w:tcPr>
          <w:p w14:paraId="51BB72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9,472</w:t>
            </w:r>
          </w:p>
        </w:tc>
        <w:tc>
          <w:tcPr>
            <w:tcW w:w="634" w:type="dxa"/>
            <w:vAlign w:val="center"/>
          </w:tcPr>
          <w:p w14:paraId="1F1C70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0.805</w:t>
            </w:r>
          </w:p>
        </w:tc>
        <w:tc>
          <w:tcPr>
            <w:tcW w:w="634" w:type="dxa"/>
            <w:vAlign w:val="center"/>
          </w:tcPr>
          <w:p w14:paraId="211E56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3.16</w:t>
            </w:r>
          </w:p>
        </w:tc>
        <w:tc>
          <w:tcPr>
            <w:tcW w:w="634" w:type="dxa"/>
            <w:vAlign w:val="center"/>
          </w:tcPr>
          <w:p w14:paraId="23F6F8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54BAA4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46.89</w:t>
            </w:r>
          </w:p>
        </w:tc>
        <w:tc>
          <w:tcPr>
            <w:tcW w:w="846" w:type="dxa"/>
            <w:vAlign w:val="center"/>
          </w:tcPr>
          <w:p w14:paraId="175225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52.68</w:t>
            </w:r>
          </w:p>
        </w:tc>
        <w:tc>
          <w:tcPr>
            <w:tcW w:w="740" w:type="dxa"/>
            <w:vAlign w:val="center"/>
          </w:tcPr>
          <w:p w14:paraId="456AA4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2.536</w:t>
            </w:r>
          </w:p>
        </w:tc>
        <w:tc>
          <w:tcPr>
            <w:tcW w:w="634" w:type="dxa"/>
            <w:vAlign w:val="center"/>
          </w:tcPr>
          <w:p w14:paraId="273FE1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8C34C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76CD3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04F44C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B3253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0.737</w:t>
            </w:r>
          </w:p>
        </w:tc>
        <w:tc>
          <w:tcPr>
            <w:tcW w:w="634" w:type="dxa"/>
            <w:vAlign w:val="center"/>
          </w:tcPr>
          <w:p w14:paraId="44BAFE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</w:t>
            </w:r>
          </w:p>
        </w:tc>
        <w:tc>
          <w:tcPr>
            <w:tcW w:w="846" w:type="dxa"/>
            <w:vAlign w:val="center"/>
          </w:tcPr>
          <w:p w14:paraId="54BD28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1.034</w:t>
            </w:r>
          </w:p>
        </w:tc>
        <w:tc>
          <w:tcPr>
            <w:tcW w:w="846" w:type="dxa"/>
            <w:vAlign w:val="center"/>
          </w:tcPr>
          <w:p w14:paraId="77D8D3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0.964</w:t>
            </w:r>
          </w:p>
        </w:tc>
      </w:tr>
      <w:tr w:rsidR="00D125ED" w14:paraId="36DD4FD1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DB56E55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C-T2-Loadsurge-PID+LSTM-f0.20-s04</w:t>
            </w:r>
          </w:p>
        </w:tc>
        <w:tc>
          <w:tcPr>
            <w:tcW w:w="1057" w:type="dxa"/>
            <w:vAlign w:val="center"/>
          </w:tcPr>
          <w:p w14:paraId="6456AA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8,862</w:t>
            </w:r>
          </w:p>
        </w:tc>
        <w:tc>
          <w:tcPr>
            <w:tcW w:w="634" w:type="dxa"/>
            <w:vAlign w:val="center"/>
          </w:tcPr>
          <w:p w14:paraId="6BE7AC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0.745</w:t>
            </w:r>
          </w:p>
        </w:tc>
        <w:tc>
          <w:tcPr>
            <w:tcW w:w="634" w:type="dxa"/>
            <w:vAlign w:val="center"/>
          </w:tcPr>
          <w:p w14:paraId="31D353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2.73</w:t>
            </w:r>
          </w:p>
        </w:tc>
        <w:tc>
          <w:tcPr>
            <w:tcW w:w="634" w:type="dxa"/>
            <w:vAlign w:val="center"/>
          </w:tcPr>
          <w:p w14:paraId="1324D0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066CA2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46.69</w:t>
            </w:r>
          </w:p>
        </w:tc>
        <w:tc>
          <w:tcPr>
            <w:tcW w:w="846" w:type="dxa"/>
            <w:vAlign w:val="center"/>
          </w:tcPr>
          <w:p w14:paraId="10AD31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52.44</w:t>
            </w:r>
          </w:p>
        </w:tc>
        <w:tc>
          <w:tcPr>
            <w:tcW w:w="740" w:type="dxa"/>
            <w:vAlign w:val="center"/>
          </w:tcPr>
          <w:p w14:paraId="5F43EA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2.361</w:t>
            </w:r>
          </w:p>
        </w:tc>
        <w:tc>
          <w:tcPr>
            <w:tcW w:w="634" w:type="dxa"/>
            <w:vAlign w:val="center"/>
          </w:tcPr>
          <w:p w14:paraId="4B8EE7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445624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7BC7A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54A1BA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63</w:t>
            </w:r>
          </w:p>
        </w:tc>
        <w:tc>
          <w:tcPr>
            <w:tcW w:w="634" w:type="dxa"/>
            <w:vAlign w:val="center"/>
          </w:tcPr>
          <w:p w14:paraId="5B7F92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0.715</w:t>
            </w:r>
          </w:p>
        </w:tc>
        <w:tc>
          <w:tcPr>
            <w:tcW w:w="634" w:type="dxa"/>
            <w:vAlign w:val="center"/>
          </w:tcPr>
          <w:p w14:paraId="4820AD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</w:t>
            </w:r>
          </w:p>
        </w:tc>
        <w:tc>
          <w:tcPr>
            <w:tcW w:w="846" w:type="dxa"/>
            <w:vAlign w:val="center"/>
          </w:tcPr>
          <w:p w14:paraId="28A8E1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0.957</w:t>
            </w:r>
          </w:p>
        </w:tc>
        <w:tc>
          <w:tcPr>
            <w:tcW w:w="846" w:type="dxa"/>
            <w:vAlign w:val="center"/>
          </w:tcPr>
          <w:p w14:paraId="71CF40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0.877</w:t>
            </w:r>
          </w:p>
        </w:tc>
      </w:tr>
      <w:tr w:rsidR="00D125ED" w14:paraId="1F187B83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34BE68E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C-T2-Loadsurge-PID+LSTM-f0.20-s05</w:t>
            </w:r>
          </w:p>
        </w:tc>
        <w:tc>
          <w:tcPr>
            <w:tcW w:w="1057" w:type="dxa"/>
            <w:vAlign w:val="center"/>
          </w:tcPr>
          <w:p w14:paraId="71D8C9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8,713</w:t>
            </w:r>
          </w:p>
        </w:tc>
        <w:tc>
          <w:tcPr>
            <w:tcW w:w="634" w:type="dxa"/>
            <w:vAlign w:val="center"/>
          </w:tcPr>
          <w:p w14:paraId="24B42D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0.728</w:t>
            </w:r>
          </w:p>
        </w:tc>
        <w:tc>
          <w:tcPr>
            <w:tcW w:w="634" w:type="dxa"/>
            <w:vAlign w:val="center"/>
          </w:tcPr>
          <w:p w14:paraId="2F3E4A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2.68</w:t>
            </w:r>
          </w:p>
        </w:tc>
        <w:tc>
          <w:tcPr>
            <w:tcW w:w="634" w:type="dxa"/>
            <w:vAlign w:val="center"/>
          </w:tcPr>
          <w:p w14:paraId="03C066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073AB8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46.61</w:t>
            </w:r>
          </w:p>
        </w:tc>
        <w:tc>
          <w:tcPr>
            <w:tcW w:w="846" w:type="dxa"/>
            <w:vAlign w:val="center"/>
          </w:tcPr>
          <w:p w14:paraId="72C969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52.55</w:t>
            </w:r>
          </w:p>
        </w:tc>
        <w:tc>
          <w:tcPr>
            <w:tcW w:w="740" w:type="dxa"/>
            <w:vAlign w:val="center"/>
          </w:tcPr>
          <w:p w14:paraId="33E706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2.240</w:t>
            </w:r>
          </w:p>
        </w:tc>
        <w:tc>
          <w:tcPr>
            <w:tcW w:w="634" w:type="dxa"/>
            <w:vAlign w:val="center"/>
          </w:tcPr>
          <w:p w14:paraId="40FEDB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0C3D2B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1C7F4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0F0290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112</w:t>
            </w:r>
          </w:p>
        </w:tc>
        <w:tc>
          <w:tcPr>
            <w:tcW w:w="634" w:type="dxa"/>
            <w:vAlign w:val="center"/>
          </w:tcPr>
          <w:p w14:paraId="707512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0.680</w:t>
            </w:r>
          </w:p>
        </w:tc>
        <w:tc>
          <w:tcPr>
            <w:tcW w:w="634" w:type="dxa"/>
            <w:vAlign w:val="center"/>
          </w:tcPr>
          <w:p w14:paraId="5641F7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51</w:t>
            </w:r>
          </w:p>
        </w:tc>
        <w:tc>
          <w:tcPr>
            <w:tcW w:w="846" w:type="dxa"/>
            <w:vAlign w:val="center"/>
          </w:tcPr>
          <w:p w14:paraId="3BC5A7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0.897</w:t>
            </w:r>
          </w:p>
        </w:tc>
        <w:tc>
          <w:tcPr>
            <w:tcW w:w="846" w:type="dxa"/>
            <w:vAlign w:val="center"/>
          </w:tcPr>
          <w:p w14:paraId="28C4C0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0.787</w:t>
            </w:r>
          </w:p>
        </w:tc>
      </w:tr>
      <w:tr w:rsidR="00D125ED" w14:paraId="2C873027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94701BF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C-T2-Loadsurge-PID+LSTM-f0.20-s06</w:t>
            </w:r>
          </w:p>
        </w:tc>
        <w:tc>
          <w:tcPr>
            <w:tcW w:w="1057" w:type="dxa"/>
            <w:vAlign w:val="center"/>
          </w:tcPr>
          <w:p w14:paraId="041AB5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9,192</w:t>
            </w:r>
          </w:p>
        </w:tc>
        <w:tc>
          <w:tcPr>
            <w:tcW w:w="634" w:type="dxa"/>
            <w:vAlign w:val="center"/>
          </w:tcPr>
          <w:p w14:paraId="0FBF78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0.760</w:t>
            </w:r>
          </w:p>
        </w:tc>
        <w:tc>
          <w:tcPr>
            <w:tcW w:w="634" w:type="dxa"/>
            <w:vAlign w:val="center"/>
          </w:tcPr>
          <w:p w14:paraId="3F82E1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3.16</w:t>
            </w:r>
          </w:p>
        </w:tc>
        <w:tc>
          <w:tcPr>
            <w:tcW w:w="634" w:type="dxa"/>
            <w:vAlign w:val="center"/>
          </w:tcPr>
          <w:p w14:paraId="1B1763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6B431A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46.91</w:t>
            </w:r>
          </w:p>
        </w:tc>
        <w:tc>
          <w:tcPr>
            <w:tcW w:w="846" w:type="dxa"/>
            <w:vAlign w:val="center"/>
          </w:tcPr>
          <w:p w14:paraId="0861F9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52.68</w:t>
            </w:r>
          </w:p>
        </w:tc>
        <w:tc>
          <w:tcPr>
            <w:tcW w:w="740" w:type="dxa"/>
            <w:vAlign w:val="center"/>
          </w:tcPr>
          <w:p w14:paraId="319ED1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2.518</w:t>
            </w:r>
          </w:p>
        </w:tc>
        <w:tc>
          <w:tcPr>
            <w:tcW w:w="634" w:type="dxa"/>
            <w:vAlign w:val="center"/>
          </w:tcPr>
          <w:p w14:paraId="34D197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79F7A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C18F2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409B2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55</w:t>
            </w:r>
          </w:p>
        </w:tc>
        <w:tc>
          <w:tcPr>
            <w:tcW w:w="634" w:type="dxa"/>
            <w:vAlign w:val="center"/>
          </w:tcPr>
          <w:p w14:paraId="5319C4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0.628</w:t>
            </w:r>
          </w:p>
        </w:tc>
        <w:tc>
          <w:tcPr>
            <w:tcW w:w="634" w:type="dxa"/>
            <w:vAlign w:val="center"/>
          </w:tcPr>
          <w:p w14:paraId="1E9696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</w:t>
            </w:r>
          </w:p>
        </w:tc>
        <w:tc>
          <w:tcPr>
            <w:tcW w:w="846" w:type="dxa"/>
            <w:vAlign w:val="center"/>
          </w:tcPr>
          <w:p w14:paraId="122B37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1.051</w:t>
            </w:r>
          </w:p>
        </w:tc>
        <w:tc>
          <w:tcPr>
            <w:tcW w:w="846" w:type="dxa"/>
            <w:vAlign w:val="center"/>
          </w:tcPr>
          <w:p w14:paraId="1EEE06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0.953</w:t>
            </w:r>
          </w:p>
        </w:tc>
      </w:tr>
      <w:tr w:rsidR="00D125ED" w14:paraId="1665D61B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594F078E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C-T2-Loadsurge-PID+LSTM-f0.20-s07</w:t>
            </w:r>
          </w:p>
        </w:tc>
        <w:tc>
          <w:tcPr>
            <w:tcW w:w="1057" w:type="dxa"/>
            <w:vAlign w:val="center"/>
          </w:tcPr>
          <w:p w14:paraId="47E1C6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9,444</w:t>
            </w:r>
          </w:p>
        </w:tc>
        <w:tc>
          <w:tcPr>
            <w:tcW w:w="634" w:type="dxa"/>
            <w:vAlign w:val="center"/>
          </w:tcPr>
          <w:p w14:paraId="3B77B7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0.785</w:t>
            </w:r>
          </w:p>
        </w:tc>
        <w:tc>
          <w:tcPr>
            <w:tcW w:w="634" w:type="dxa"/>
            <w:vAlign w:val="center"/>
          </w:tcPr>
          <w:p w14:paraId="7AB5DE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3.17</w:t>
            </w:r>
          </w:p>
        </w:tc>
        <w:tc>
          <w:tcPr>
            <w:tcW w:w="634" w:type="dxa"/>
            <w:vAlign w:val="center"/>
          </w:tcPr>
          <w:p w14:paraId="2E14E7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72F1A7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46.91</w:t>
            </w:r>
          </w:p>
        </w:tc>
        <w:tc>
          <w:tcPr>
            <w:tcW w:w="846" w:type="dxa"/>
            <w:vAlign w:val="center"/>
          </w:tcPr>
          <w:p w14:paraId="3BA1C3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52.56</w:t>
            </w:r>
          </w:p>
        </w:tc>
        <w:tc>
          <w:tcPr>
            <w:tcW w:w="740" w:type="dxa"/>
            <w:vAlign w:val="center"/>
          </w:tcPr>
          <w:p w14:paraId="47DBF7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2.530</w:t>
            </w:r>
          </w:p>
        </w:tc>
        <w:tc>
          <w:tcPr>
            <w:tcW w:w="634" w:type="dxa"/>
            <w:vAlign w:val="center"/>
          </w:tcPr>
          <w:p w14:paraId="5CB859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742AE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4278E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C9A91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0D408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0.709</w:t>
            </w:r>
          </w:p>
        </w:tc>
        <w:tc>
          <w:tcPr>
            <w:tcW w:w="634" w:type="dxa"/>
            <w:vAlign w:val="center"/>
          </w:tcPr>
          <w:p w14:paraId="314E18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</w:t>
            </w:r>
          </w:p>
        </w:tc>
        <w:tc>
          <w:tcPr>
            <w:tcW w:w="846" w:type="dxa"/>
            <w:vAlign w:val="center"/>
          </w:tcPr>
          <w:p w14:paraId="1C018F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1.054</w:t>
            </w:r>
          </w:p>
        </w:tc>
        <w:tc>
          <w:tcPr>
            <w:tcW w:w="846" w:type="dxa"/>
            <w:vAlign w:val="center"/>
          </w:tcPr>
          <w:p w14:paraId="02E140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0.930</w:t>
            </w:r>
          </w:p>
        </w:tc>
      </w:tr>
      <w:tr w:rsidR="00D125ED" w14:paraId="63A4F357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5BD3926A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C-T2-Loadsurge-PID+LSTM-f0.20-s08</w:t>
            </w:r>
          </w:p>
        </w:tc>
        <w:tc>
          <w:tcPr>
            <w:tcW w:w="1057" w:type="dxa"/>
            <w:vAlign w:val="center"/>
          </w:tcPr>
          <w:p w14:paraId="5EA4DD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9,533</w:t>
            </w:r>
          </w:p>
        </w:tc>
        <w:tc>
          <w:tcPr>
            <w:tcW w:w="634" w:type="dxa"/>
            <w:vAlign w:val="center"/>
          </w:tcPr>
          <w:p w14:paraId="75DAED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0.770</w:t>
            </w:r>
          </w:p>
        </w:tc>
        <w:tc>
          <w:tcPr>
            <w:tcW w:w="634" w:type="dxa"/>
            <w:vAlign w:val="center"/>
          </w:tcPr>
          <w:p w14:paraId="6ADC0B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3.15</w:t>
            </w:r>
          </w:p>
        </w:tc>
        <w:tc>
          <w:tcPr>
            <w:tcW w:w="634" w:type="dxa"/>
            <w:vAlign w:val="center"/>
          </w:tcPr>
          <w:p w14:paraId="16B762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145167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47.01</w:t>
            </w:r>
          </w:p>
        </w:tc>
        <w:tc>
          <w:tcPr>
            <w:tcW w:w="846" w:type="dxa"/>
            <w:vAlign w:val="center"/>
          </w:tcPr>
          <w:p w14:paraId="11F9C5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52.80</w:t>
            </w:r>
          </w:p>
        </w:tc>
        <w:tc>
          <w:tcPr>
            <w:tcW w:w="740" w:type="dxa"/>
            <w:vAlign w:val="center"/>
          </w:tcPr>
          <w:p w14:paraId="362CA1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2.636</w:t>
            </w:r>
          </w:p>
        </w:tc>
        <w:tc>
          <w:tcPr>
            <w:tcW w:w="634" w:type="dxa"/>
            <w:vAlign w:val="center"/>
          </w:tcPr>
          <w:p w14:paraId="6931D1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736C5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B473D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071007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CF636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0.661</w:t>
            </w:r>
          </w:p>
        </w:tc>
        <w:tc>
          <w:tcPr>
            <w:tcW w:w="634" w:type="dxa"/>
            <w:vAlign w:val="center"/>
          </w:tcPr>
          <w:p w14:paraId="5CA5DC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</w:t>
            </w:r>
          </w:p>
        </w:tc>
        <w:tc>
          <w:tcPr>
            <w:tcW w:w="846" w:type="dxa"/>
            <w:vAlign w:val="center"/>
          </w:tcPr>
          <w:p w14:paraId="6218ED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1.002</w:t>
            </w:r>
          </w:p>
        </w:tc>
        <w:tc>
          <w:tcPr>
            <w:tcW w:w="846" w:type="dxa"/>
            <w:vAlign w:val="center"/>
          </w:tcPr>
          <w:p w14:paraId="71584D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0.947</w:t>
            </w:r>
          </w:p>
        </w:tc>
      </w:tr>
      <w:tr w:rsidR="00D125ED" w14:paraId="334A754D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A184305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C-T2-Loadsurge-PID+LSTM-f0.20-s09</w:t>
            </w:r>
          </w:p>
        </w:tc>
        <w:tc>
          <w:tcPr>
            <w:tcW w:w="1057" w:type="dxa"/>
            <w:vAlign w:val="center"/>
          </w:tcPr>
          <w:p w14:paraId="1FCFFE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9,543</w:t>
            </w:r>
          </w:p>
        </w:tc>
        <w:tc>
          <w:tcPr>
            <w:tcW w:w="634" w:type="dxa"/>
            <w:vAlign w:val="center"/>
          </w:tcPr>
          <w:p w14:paraId="0969B6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0.782</w:t>
            </w:r>
          </w:p>
        </w:tc>
        <w:tc>
          <w:tcPr>
            <w:tcW w:w="634" w:type="dxa"/>
            <w:vAlign w:val="center"/>
          </w:tcPr>
          <w:p w14:paraId="378BE2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3.22</w:t>
            </w:r>
          </w:p>
        </w:tc>
        <w:tc>
          <w:tcPr>
            <w:tcW w:w="634" w:type="dxa"/>
            <w:vAlign w:val="center"/>
          </w:tcPr>
          <w:p w14:paraId="0C76C4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4368B1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47.11</w:t>
            </w:r>
          </w:p>
        </w:tc>
        <w:tc>
          <w:tcPr>
            <w:tcW w:w="846" w:type="dxa"/>
            <w:vAlign w:val="center"/>
          </w:tcPr>
          <w:p w14:paraId="227C00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52.80</w:t>
            </w:r>
          </w:p>
        </w:tc>
        <w:tc>
          <w:tcPr>
            <w:tcW w:w="740" w:type="dxa"/>
            <w:vAlign w:val="center"/>
          </w:tcPr>
          <w:p w14:paraId="0A1A65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2.706</w:t>
            </w:r>
          </w:p>
        </w:tc>
        <w:tc>
          <w:tcPr>
            <w:tcW w:w="634" w:type="dxa"/>
            <w:vAlign w:val="center"/>
          </w:tcPr>
          <w:p w14:paraId="31B613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122BA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C50F3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89E7B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303B9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0.639</w:t>
            </w:r>
          </w:p>
        </w:tc>
        <w:tc>
          <w:tcPr>
            <w:tcW w:w="634" w:type="dxa"/>
            <w:vAlign w:val="center"/>
          </w:tcPr>
          <w:p w14:paraId="6101ED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</w:t>
            </w:r>
          </w:p>
        </w:tc>
        <w:tc>
          <w:tcPr>
            <w:tcW w:w="846" w:type="dxa"/>
            <w:vAlign w:val="center"/>
          </w:tcPr>
          <w:p w14:paraId="22119B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1.025</w:t>
            </w:r>
          </w:p>
        </w:tc>
        <w:tc>
          <w:tcPr>
            <w:tcW w:w="846" w:type="dxa"/>
            <w:vAlign w:val="center"/>
          </w:tcPr>
          <w:p w14:paraId="1898A6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0.906</w:t>
            </w:r>
          </w:p>
        </w:tc>
      </w:tr>
      <w:tr w:rsidR="00D125ED" w14:paraId="2CD94D38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A82D274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C-T2-Loadsurge-PID+LSTM-f0.20-s10</w:t>
            </w:r>
          </w:p>
        </w:tc>
        <w:tc>
          <w:tcPr>
            <w:tcW w:w="1057" w:type="dxa"/>
            <w:vAlign w:val="center"/>
          </w:tcPr>
          <w:p w14:paraId="17D090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9,385</w:t>
            </w:r>
          </w:p>
        </w:tc>
        <w:tc>
          <w:tcPr>
            <w:tcW w:w="634" w:type="dxa"/>
            <w:vAlign w:val="center"/>
          </w:tcPr>
          <w:p w14:paraId="37546C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0.770</w:t>
            </w:r>
          </w:p>
        </w:tc>
        <w:tc>
          <w:tcPr>
            <w:tcW w:w="634" w:type="dxa"/>
            <w:vAlign w:val="center"/>
          </w:tcPr>
          <w:p w14:paraId="3CE571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3.13</w:t>
            </w:r>
          </w:p>
        </w:tc>
        <w:tc>
          <w:tcPr>
            <w:tcW w:w="634" w:type="dxa"/>
            <w:vAlign w:val="center"/>
          </w:tcPr>
          <w:p w14:paraId="4952AF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041481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47.15</w:t>
            </w:r>
          </w:p>
        </w:tc>
        <w:tc>
          <w:tcPr>
            <w:tcW w:w="846" w:type="dxa"/>
            <w:vAlign w:val="center"/>
          </w:tcPr>
          <w:p w14:paraId="21B87A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53.16</w:t>
            </w:r>
          </w:p>
        </w:tc>
        <w:tc>
          <w:tcPr>
            <w:tcW w:w="740" w:type="dxa"/>
            <w:vAlign w:val="center"/>
          </w:tcPr>
          <w:p w14:paraId="3D48A4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2.724</w:t>
            </w:r>
          </w:p>
        </w:tc>
        <w:tc>
          <w:tcPr>
            <w:tcW w:w="634" w:type="dxa"/>
            <w:vAlign w:val="center"/>
          </w:tcPr>
          <w:p w14:paraId="26D43E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778DD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2E065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5A842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31301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0.714</w:t>
            </w:r>
          </w:p>
        </w:tc>
        <w:tc>
          <w:tcPr>
            <w:tcW w:w="634" w:type="dxa"/>
            <w:vAlign w:val="center"/>
          </w:tcPr>
          <w:p w14:paraId="0B3EA0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</w:t>
            </w:r>
          </w:p>
        </w:tc>
        <w:tc>
          <w:tcPr>
            <w:tcW w:w="846" w:type="dxa"/>
            <w:vAlign w:val="center"/>
          </w:tcPr>
          <w:p w14:paraId="7CB20D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0.999</w:t>
            </w:r>
          </w:p>
        </w:tc>
        <w:tc>
          <w:tcPr>
            <w:tcW w:w="846" w:type="dxa"/>
            <w:vAlign w:val="center"/>
          </w:tcPr>
          <w:p w14:paraId="55C976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0.943</w:t>
            </w:r>
          </w:p>
        </w:tc>
      </w:tr>
      <w:tr w:rsidR="00D125ED" w14:paraId="16141665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7741671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C-T3-Normal-PID-f0.10-s01</w:t>
            </w:r>
          </w:p>
        </w:tc>
        <w:tc>
          <w:tcPr>
            <w:tcW w:w="1057" w:type="dxa"/>
            <w:vAlign w:val="center"/>
          </w:tcPr>
          <w:p w14:paraId="2B8DB0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45,492</w:t>
            </w:r>
          </w:p>
        </w:tc>
        <w:tc>
          <w:tcPr>
            <w:tcW w:w="634" w:type="dxa"/>
            <w:vAlign w:val="center"/>
          </w:tcPr>
          <w:p w14:paraId="75AFD1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0.835</w:t>
            </w:r>
          </w:p>
        </w:tc>
        <w:tc>
          <w:tcPr>
            <w:tcW w:w="634" w:type="dxa"/>
            <w:vAlign w:val="center"/>
          </w:tcPr>
          <w:p w14:paraId="75071E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2.25</w:t>
            </w:r>
          </w:p>
        </w:tc>
        <w:tc>
          <w:tcPr>
            <w:tcW w:w="634" w:type="dxa"/>
            <w:vAlign w:val="center"/>
          </w:tcPr>
          <w:p w14:paraId="2D39A0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16DE39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20.94</w:t>
            </w:r>
          </w:p>
        </w:tc>
        <w:tc>
          <w:tcPr>
            <w:tcW w:w="846" w:type="dxa"/>
            <w:vAlign w:val="center"/>
          </w:tcPr>
          <w:p w14:paraId="664AE2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59.20</w:t>
            </w:r>
          </w:p>
        </w:tc>
        <w:tc>
          <w:tcPr>
            <w:tcW w:w="740" w:type="dxa"/>
            <w:vAlign w:val="center"/>
          </w:tcPr>
          <w:p w14:paraId="61D0BF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0.531</w:t>
            </w:r>
          </w:p>
        </w:tc>
        <w:tc>
          <w:tcPr>
            <w:tcW w:w="634" w:type="dxa"/>
            <w:vAlign w:val="center"/>
          </w:tcPr>
          <w:p w14:paraId="206102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44B93D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16B9D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885B7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973</w:t>
            </w:r>
          </w:p>
        </w:tc>
        <w:tc>
          <w:tcPr>
            <w:tcW w:w="634" w:type="dxa"/>
            <w:vAlign w:val="center"/>
          </w:tcPr>
          <w:p w14:paraId="6CE063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0.606</w:t>
            </w:r>
          </w:p>
        </w:tc>
        <w:tc>
          <w:tcPr>
            <w:tcW w:w="634" w:type="dxa"/>
            <w:vAlign w:val="center"/>
          </w:tcPr>
          <w:p w14:paraId="774ADC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0DED37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60757B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0DAF18C4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BABEACC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C-T3-Normal-PID-f0.10-s02</w:t>
            </w:r>
          </w:p>
        </w:tc>
        <w:tc>
          <w:tcPr>
            <w:tcW w:w="1057" w:type="dxa"/>
            <w:vAlign w:val="center"/>
          </w:tcPr>
          <w:p w14:paraId="2D5B60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45,717</w:t>
            </w:r>
          </w:p>
        </w:tc>
        <w:tc>
          <w:tcPr>
            <w:tcW w:w="634" w:type="dxa"/>
            <w:vAlign w:val="center"/>
          </w:tcPr>
          <w:p w14:paraId="2587CC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0.835</w:t>
            </w:r>
          </w:p>
        </w:tc>
        <w:tc>
          <w:tcPr>
            <w:tcW w:w="634" w:type="dxa"/>
            <w:vAlign w:val="center"/>
          </w:tcPr>
          <w:p w14:paraId="65C195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2.33</w:t>
            </w:r>
          </w:p>
        </w:tc>
        <w:tc>
          <w:tcPr>
            <w:tcW w:w="634" w:type="dxa"/>
            <w:vAlign w:val="center"/>
          </w:tcPr>
          <w:p w14:paraId="4E97E4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341BE2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20.80</w:t>
            </w:r>
          </w:p>
        </w:tc>
        <w:tc>
          <w:tcPr>
            <w:tcW w:w="846" w:type="dxa"/>
            <w:vAlign w:val="center"/>
          </w:tcPr>
          <w:p w14:paraId="2CCF5F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59.20</w:t>
            </w:r>
          </w:p>
        </w:tc>
        <w:tc>
          <w:tcPr>
            <w:tcW w:w="740" w:type="dxa"/>
            <w:vAlign w:val="center"/>
          </w:tcPr>
          <w:p w14:paraId="2A7FD8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0.558</w:t>
            </w:r>
          </w:p>
        </w:tc>
        <w:tc>
          <w:tcPr>
            <w:tcW w:w="634" w:type="dxa"/>
            <w:vAlign w:val="center"/>
          </w:tcPr>
          <w:p w14:paraId="05A992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562AD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59D21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8146C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977</w:t>
            </w:r>
          </w:p>
        </w:tc>
        <w:tc>
          <w:tcPr>
            <w:tcW w:w="634" w:type="dxa"/>
            <w:vAlign w:val="center"/>
          </w:tcPr>
          <w:p w14:paraId="028EAF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0.606</w:t>
            </w:r>
          </w:p>
        </w:tc>
        <w:tc>
          <w:tcPr>
            <w:tcW w:w="634" w:type="dxa"/>
            <w:vAlign w:val="center"/>
          </w:tcPr>
          <w:p w14:paraId="36EC37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35</w:t>
            </w:r>
          </w:p>
        </w:tc>
        <w:tc>
          <w:tcPr>
            <w:tcW w:w="846" w:type="dxa"/>
            <w:vAlign w:val="center"/>
          </w:tcPr>
          <w:p w14:paraId="1F2363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2BB65A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7D9F3E1E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155E090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C-T3-Normal-PID-f0.10-s03</w:t>
            </w:r>
          </w:p>
        </w:tc>
        <w:tc>
          <w:tcPr>
            <w:tcW w:w="1057" w:type="dxa"/>
            <w:vAlign w:val="center"/>
          </w:tcPr>
          <w:p w14:paraId="2694A1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47,493</w:t>
            </w:r>
          </w:p>
        </w:tc>
        <w:tc>
          <w:tcPr>
            <w:tcW w:w="634" w:type="dxa"/>
            <w:vAlign w:val="center"/>
          </w:tcPr>
          <w:p w14:paraId="2EF5ED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0.920</w:t>
            </w:r>
          </w:p>
        </w:tc>
        <w:tc>
          <w:tcPr>
            <w:tcW w:w="634" w:type="dxa"/>
            <w:vAlign w:val="center"/>
          </w:tcPr>
          <w:p w14:paraId="2BA79C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2.67</w:t>
            </w:r>
          </w:p>
        </w:tc>
        <w:tc>
          <w:tcPr>
            <w:tcW w:w="634" w:type="dxa"/>
            <w:vAlign w:val="center"/>
          </w:tcPr>
          <w:p w14:paraId="582070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6F88B0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21.09</w:t>
            </w:r>
          </w:p>
        </w:tc>
        <w:tc>
          <w:tcPr>
            <w:tcW w:w="846" w:type="dxa"/>
            <w:vAlign w:val="center"/>
          </w:tcPr>
          <w:p w14:paraId="69F260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59.66</w:t>
            </w:r>
          </w:p>
        </w:tc>
        <w:tc>
          <w:tcPr>
            <w:tcW w:w="740" w:type="dxa"/>
            <w:vAlign w:val="center"/>
          </w:tcPr>
          <w:p w14:paraId="1266BD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0.551</w:t>
            </w:r>
          </w:p>
        </w:tc>
        <w:tc>
          <w:tcPr>
            <w:tcW w:w="634" w:type="dxa"/>
            <w:vAlign w:val="center"/>
          </w:tcPr>
          <w:p w14:paraId="0A7908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04F40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B646C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697C0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475</w:t>
            </w:r>
          </w:p>
        </w:tc>
        <w:tc>
          <w:tcPr>
            <w:tcW w:w="634" w:type="dxa"/>
            <w:vAlign w:val="center"/>
          </w:tcPr>
          <w:p w14:paraId="76C12F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0.605</w:t>
            </w:r>
          </w:p>
        </w:tc>
        <w:tc>
          <w:tcPr>
            <w:tcW w:w="634" w:type="dxa"/>
            <w:vAlign w:val="center"/>
          </w:tcPr>
          <w:p w14:paraId="6C3D31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02A900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287723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39ECADCD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11EF92F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C-T3-Normal-PID-f0.10-s04</w:t>
            </w:r>
          </w:p>
        </w:tc>
        <w:tc>
          <w:tcPr>
            <w:tcW w:w="1057" w:type="dxa"/>
            <w:vAlign w:val="center"/>
          </w:tcPr>
          <w:p w14:paraId="7C4A7C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45,243</w:t>
            </w:r>
          </w:p>
        </w:tc>
        <w:tc>
          <w:tcPr>
            <w:tcW w:w="634" w:type="dxa"/>
            <w:vAlign w:val="center"/>
          </w:tcPr>
          <w:p w14:paraId="509DFB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0.800</w:t>
            </w:r>
          </w:p>
        </w:tc>
        <w:tc>
          <w:tcPr>
            <w:tcW w:w="634" w:type="dxa"/>
            <w:vAlign w:val="center"/>
          </w:tcPr>
          <w:p w14:paraId="57CCD5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2.11</w:t>
            </w:r>
          </w:p>
        </w:tc>
        <w:tc>
          <w:tcPr>
            <w:tcW w:w="634" w:type="dxa"/>
            <w:vAlign w:val="center"/>
          </w:tcPr>
          <w:p w14:paraId="6814EA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05880B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20.78</w:t>
            </w:r>
          </w:p>
        </w:tc>
        <w:tc>
          <w:tcPr>
            <w:tcW w:w="846" w:type="dxa"/>
            <w:vAlign w:val="center"/>
          </w:tcPr>
          <w:p w14:paraId="4F36EF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59.20</w:t>
            </w:r>
          </w:p>
        </w:tc>
        <w:tc>
          <w:tcPr>
            <w:tcW w:w="740" w:type="dxa"/>
            <w:vAlign w:val="center"/>
          </w:tcPr>
          <w:p w14:paraId="0993E6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0.557</w:t>
            </w:r>
          </w:p>
        </w:tc>
        <w:tc>
          <w:tcPr>
            <w:tcW w:w="634" w:type="dxa"/>
            <w:vAlign w:val="center"/>
          </w:tcPr>
          <w:p w14:paraId="09FEB5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0B8EC3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EDF22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513668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975</w:t>
            </w:r>
          </w:p>
        </w:tc>
        <w:tc>
          <w:tcPr>
            <w:tcW w:w="634" w:type="dxa"/>
            <w:vAlign w:val="center"/>
          </w:tcPr>
          <w:p w14:paraId="2F4A8C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0.597</w:t>
            </w:r>
          </w:p>
        </w:tc>
        <w:tc>
          <w:tcPr>
            <w:tcW w:w="634" w:type="dxa"/>
            <w:vAlign w:val="center"/>
          </w:tcPr>
          <w:p w14:paraId="59F969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504651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34ABB2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63A00C3E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7D45342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C-T3-Normal-PID-f0.10-s05</w:t>
            </w:r>
          </w:p>
        </w:tc>
        <w:tc>
          <w:tcPr>
            <w:tcW w:w="1057" w:type="dxa"/>
            <w:vAlign w:val="center"/>
          </w:tcPr>
          <w:p w14:paraId="378AF7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47,408</w:t>
            </w:r>
          </w:p>
        </w:tc>
        <w:tc>
          <w:tcPr>
            <w:tcW w:w="634" w:type="dxa"/>
            <w:vAlign w:val="center"/>
          </w:tcPr>
          <w:p w14:paraId="693C17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0.895</w:t>
            </w:r>
          </w:p>
        </w:tc>
        <w:tc>
          <w:tcPr>
            <w:tcW w:w="634" w:type="dxa"/>
            <w:vAlign w:val="center"/>
          </w:tcPr>
          <w:p w14:paraId="416943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2.57</w:t>
            </w:r>
          </w:p>
        </w:tc>
        <w:tc>
          <w:tcPr>
            <w:tcW w:w="634" w:type="dxa"/>
            <w:vAlign w:val="center"/>
          </w:tcPr>
          <w:p w14:paraId="7E3F0D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53F829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20.94</w:t>
            </w:r>
          </w:p>
        </w:tc>
        <w:tc>
          <w:tcPr>
            <w:tcW w:w="846" w:type="dxa"/>
            <w:vAlign w:val="center"/>
          </w:tcPr>
          <w:p w14:paraId="724D91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59.20</w:t>
            </w:r>
          </w:p>
        </w:tc>
        <w:tc>
          <w:tcPr>
            <w:tcW w:w="740" w:type="dxa"/>
            <w:vAlign w:val="center"/>
          </w:tcPr>
          <w:p w14:paraId="24D5B6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0.569</w:t>
            </w:r>
          </w:p>
        </w:tc>
        <w:tc>
          <w:tcPr>
            <w:tcW w:w="634" w:type="dxa"/>
            <w:vAlign w:val="center"/>
          </w:tcPr>
          <w:p w14:paraId="35C806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5AF26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B5E7B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2A351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493</w:t>
            </w:r>
          </w:p>
        </w:tc>
        <w:tc>
          <w:tcPr>
            <w:tcW w:w="634" w:type="dxa"/>
            <w:vAlign w:val="center"/>
          </w:tcPr>
          <w:p w14:paraId="3E8CBC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0.601</w:t>
            </w:r>
          </w:p>
        </w:tc>
        <w:tc>
          <w:tcPr>
            <w:tcW w:w="634" w:type="dxa"/>
            <w:vAlign w:val="center"/>
          </w:tcPr>
          <w:p w14:paraId="38324F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7D2544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19D035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06A0DFA7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E028396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C-T3-Normal-PID-f0.10-s06</w:t>
            </w:r>
          </w:p>
        </w:tc>
        <w:tc>
          <w:tcPr>
            <w:tcW w:w="1057" w:type="dxa"/>
            <w:vAlign w:val="center"/>
          </w:tcPr>
          <w:p w14:paraId="117EDB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45,553</w:t>
            </w:r>
          </w:p>
        </w:tc>
        <w:tc>
          <w:tcPr>
            <w:tcW w:w="634" w:type="dxa"/>
            <w:vAlign w:val="center"/>
          </w:tcPr>
          <w:p w14:paraId="4AC6C8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0.845</w:t>
            </w:r>
          </w:p>
        </w:tc>
        <w:tc>
          <w:tcPr>
            <w:tcW w:w="634" w:type="dxa"/>
            <w:vAlign w:val="center"/>
          </w:tcPr>
          <w:p w14:paraId="46FADE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2.41</w:t>
            </w:r>
          </w:p>
        </w:tc>
        <w:tc>
          <w:tcPr>
            <w:tcW w:w="634" w:type="dxa"/>
            <w:vAlign w:val="center"/>
          </w:tcPr>
          <w:p w14:paraId="2128B2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315454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20.82</w:t>
            </w:r>
          </w:p>
        </w:tc>
        <w:tc>
          <w:tcPr>
            <w:tcW w:w="846" w:type="dxa"/>
            <w:vAlign w:val="center"/>
          </w:tcPr>
          <w:p w14:paraId="0B2A67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59.32</w:t>
            </w:r>
          </w:p>
        </w:tc>
        <w:tc>
          <w:tcPr>
            <w:tcW w:w="740" w:type="dxa"/>
            <w:vAlign w:val="center"/>
          </w:tcPr>
          <w:p w14:paraId="74E373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0.562</w:t>
            </w:r>
          </w:p>
        </w:tc>
        <w:tc>
          <w:tcPr>
            <w:tcW w:w="634" w:type="dxa"/>
            <w:vAlign w:val="center"/>
          </w:tcPr>
          <w:p w14:paraId="54DB90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063892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35FEA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51C6B4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966</w:t>
            </w:r>
          </w:p>
        </w:tc>
        <w:tc>
          <w:tcPr>
            <w:tcW w:w="634" w:type="dxa"/>
            <w:vAlign w:val="center"/>
          </w:tcPr>
          <w:p w14:paraId="4EFC86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0.600</w:t>
            </w:r>
          </w:p>
        </w:tc>
        <w:tc>
          <w:tcPr>
            <w:tcW w:w="634" w:type="dxa"/>
            <w:vAlign w:val="center"/>
          </w:tcPr>
          <w:p w14:paraId="48C7C6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330BC8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662724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5E81DE39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4B0B3DA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C-T3-Normal-PID-f0.10-s07</w:t>
            </w:r>
          </w:p>
        </w:tc>
        <w:tc>
          <w:tcPr>
            <w:tcW w:w="1057" w:type="dxa"/>
            <w:vAlign w:val="center"/>
          </w:tcPr>
          <w:p w14:paraId="69F096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45,504</w:t>
            </w:r>
          </w:p>
        </w:tc>
        <w:tc>
          <w:tcPr>
            <w:tcW w:w="634" w:type="dxa"/>
            <w:vAlign w:val="center"/>
          </w:tcPr>
          <w:p w14:paraId="4DBD15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0.885</w:t>
            </w:r>
          </w:p>
        </w:tc>
        <w:tc>
          <w:tcPr>
            <w:tcW w:w="634" w:type="dxa"/>
            <w:vAlign w:val="center"/>
          </w:tcPr>
          <w:p w14:paraId="69EDFC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2.52</w:t>
            </w:r>
          </w:p>
        </w:tc>
        <w:tc>
          <w:tcPr>
            <w:tcW w:w="634" w:type="dxa"/>
            <w:vAlign w:val="center"/>
          </w:tcPr>
          <w:p w14:paraId="69F04B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427FD3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21.09</w:t>
            </w:r>
          </w:p>
        </w:tc>
        <w:tc>
          <w:tcPr>
            <w:tcW w:w="846" w:type="dxa"/>
            <w:vAlign w:val="center"/>
          </w:tcPr>
          <w:p w14:paraId="3CEF7D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59.31</w:t>
            </w:r>
          </w:p>
        </w:tc>
        <w:tc>
          <w:tcPr>
            <w:tcW w:w="740" w:type="dxa"/>
            <w:vAlign w:val="center"/>
          </w:tcPr>
          <w:p w14:paraId="4AB659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0.548</w:t>
            </w:r>
          </w:p>
        </w:tc>
        <w:tc>
          <w:tcPr>
            <w:tcW w:w="634" w:type="dxa"/>
            <w:vAlign w:val="center"/>
          </w:tcPr>
          <w:p w14:paraId="50A6A1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3989C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0C3E1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5A535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974</w:t>
            </w:r>
          </w:p>
        </w:tc>
        <w:tc>
          <w:tcPr>
            <w:tcW w:w="634" w:type="dxa"/>
            <w:vAlign w:val="center"/>
          </w:tcPr>
          <w:p w14:paraId="0DFCCD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0.611</w:t>
            </w:r>
          </w:p>
        </w:tc>
        <w:tc>
          <w:tcPr>
            <w:tcW w:w="634" w:type="dxa"/>
            <w:vAlign w:val="center"/>
          </w:tcPr>
          <w:p w14:paraId="3663D7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2F487D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0B0BCB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4D7C0066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3737077A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C-T3-Normal-PID-f0.10-s08</w:t>
            </w:r>
          </w:p>
        </w:tc>
        <w:tc>
          <w:tcPr>
            <w:tcW w:w="1057" w:type="dxa"/>
            <w:vAlign w:val="center"/>
          </w:tcPr>
          <w:p w14:paraId="552693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45,757</w:t>
            </w:r>
          </w:p>
        </w:tc>
        <w:tc>
          <w:tcPr>
            <w:tcW w:w="634" w:type="dxa"/>
            <w:vAlign w:val="center"/>
          </w:tcPr>
          <w:p w14:paraId="44023B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0.885</w:t>
            </w:r>
          </w:p>
        </w:tc>
        <w:tc>
          <w:tcPr>
            <w:tcW w:w="634" w:type="dxa"/>
            <w:vAlign w:val="center"/>
          </w:tcPr>
          <w:p w14:paraId="24A8F8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2.79</w:t>
            </w:r>
          </w:p>
        </w:tc>
        <w:tc>
          <w:tcPr>
            <w:tcW w:w="634" w:type="dxa"/>
            <w:vAlign w:val="center"/>
          </w:tcPr>
          <w:p w14:paraId="013FC0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05D6D1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21.22</w:t>
            </w:r>
          </w:p>
        </w:tc>
        <w:tc>
          <w:tcPr>
            <w:tcW w:w="846" w:type="dxa"/>
            <w:vAlign w:val="center"/>
          </w:tcPr>
          <w:p w14:paraId="1D2E09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0A3298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0.553</w:t>
            </w:r>
          </w:p>
        </w:tc>
        <w:tc>
          <w:tcPr>
            <w:tcW w:w="634" w:type="dxa"/>
            <w:vAlign w:val="center"/>
          </w:tcPr>
          <w:p w14:paraId="5212C6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56569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E805F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DD4EE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978</w:t>
            </w:r>
          </w:p>
        </w:tc>
        <w:tc>
          <w:tcPr>
            <w:tcW w:w="634" w:type="dxa"/>
            <w:vAlign w:val="center"/>
          </w:tcPr>
          <w:p w14:paraId="1CC13E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0.606</w:t>
            </w:r>
          </w:p>
        </w:tc>
        <w:tc>
          <w:tcPr>
            <w:tcW w:w="634" w:type="dxa"/>
            <w:vAlign w:val="center"/>
          </w:tcPr>
          <w:p w14:paraId="3C89DF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37</w:t>
            </w:r>
          </w:p>
        </w:tc>
        <w:tc>
          <w:tcPr>
            <w:tcW w:w="846" w:type="dxa"/>
            <w:vAlign w:val="center"/>
          </w:tcPr>
          <w:p w14:paraId="104EF1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3F94E0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7FE42DED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92821B2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C-T3-Normal-PID-f0.10-s09</w:t>
            </w:r>
          </w:p>
        </w:tc>
        <w:tc>
          <w:tcPr>
            <w:tcW w:w="1057" w:type="dxa"/>
            <w:vAlign w:val="center"/>
          </w:tcPr>
          <w:p w14:paraId="03A17E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45,567</w:t>
            </w:r>
          </w:p>
        </w:tc>
        <w:tc>
          <w:tcPr>
            <w:tcW w:w="634" w:type="dxa"/>
            <w:vAlign w:val="center"/>
          </w:tcPr>
          <w:p w14:paraId="658F65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0.835</w:t>
            </w:r>
          </w:p>
        </w:tc>
        <w:tc>
          <w:tcPr>
            <w:tcW w:w="634" w:type="dxa"/>
            <w:vAlign w:val="center"/>
          </w:tcPr>
          <w:p w14:paraId="4932CE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2.17</w:t>
            </w:r>
          </w:p>
        </w:tc>
        <w:tc>
          <w:tcPr>
            <w:tcW w:w="634" w:type="dxa"/>
            <w:vAlign w:val="center"/>
          </w:tcPr>
          <w:p w14:paraId="3D3578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476640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20.75</w:t>
            </w:r>
          </w:p>
        </w:tc>
        <w:tc>
          <w:tcPr>
            <w:tcW w:w="846" w:type="dxa"/>
            <w:vAlign w:val="center"/>
          </w:tcPr>
          <w:p w14:paraId="38C57E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58.92</w:t>
            </w:r>
          </w:p>
        </w:tc>
        <w:tc>
          <w:tcPr>
            <w:tcW w:w="740" w:type="dxa"/>
            <w:vAlign w:val="center"/>
          </w:tcPr>
          <w:p w14:paraId="0B84E6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0.560</w:t>
            </w:r>
          </w:p>
        </w:tc>
        <w:tc>
          <w:tcPr>
            <w:tcW w:w="634" w:type="dxa"/>
            <w:vAlign w:val="center"/>
          </w:tcPr>
          <w:p w14:paraId="048891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06498E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EFB69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E1178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969</w:t>
            </w:r>
          </w:p>
        </w:tc>
        <w:tc>
          <w:tcPr>
            <w:tcW w:w="634" w:type="dxa"/>
            <w:vAlign w:val="center"/>
          </w:tcPr>
          <w:p w14:paraId="1F43B7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0.602</w:t>
            </w:r>
          </w:p>
        </w:tc>
        <w:tc>
          <w:tcPr>
            <w:tcW w:w="634" w:type="dxa"/>
            <w:vAlign w:val="center"/>
          </w:tcPr>
          <w:p w14:paraId="03E8F4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35</w:t>
            </w:r>
          </w:p>
        </w:tc>
        <w:tc>
          <w:tcPr>
            <w:tcW w:w="846" w:type="dxa"/>
            <w:vAlign w:val="center"/>
          </w:tcPr>
          <w:p w14:paraId="1AF22D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57DACC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3A487522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FC2DEB9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C-T3-Normal-PID-f0.10-s10</w:t>
            </w:r>
          </w:p>
        </w:tc>
        <w:tc>
          <w:tcPr>
            <w:tcW w:w="1057" w:type="dxa"/>
            <w:vAlign w:val="center"/>
          </w:tcPr>
          <w:p w14:paraId="21E742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45,912</w:t>
            </w:r>
          </w:p>
        </w:tc>
        <w:tc>
          <w:tcPr>
            <w:tcW w:w="634" w:type="dxa"/>
            <w:vAlign w:val="center"/>
          </w:tcPr>
          <w:p w14:paraId="3FE8C3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0.890</w:t>
            </w:r>
          </w:p>
        </w:tc>
        <w:tc>
          <w:tcPr>
            <w:tcW w:w="634" w:type="dxa"/>
            <w:vAlign w:val="center"/>
          </w:tcPr>
          <w:p w14:paraId="5F905D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2.48</w:t>
            </w:r>
          </w:p>
        </w:tc>
        <w:tc>
          <w:tcPr>
            <w:tcW w:w="634" w:type="dxa"/>
            <w:vAlign w:val="center"/>
          </w:tcPr>
          <w:p w14:paraId="4063FB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56C257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21.06</w:t>
            </w:r>
          </w:p>
        </w:tc>
        <w:tc>
          <w:tcPr>
            <w:tcW w:w="846" w:type="dxa"/>
            <w:vAlign w:val="center"/>
          </w:tcPr>
          <w:p w14:paraId="78A1D4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59.24</w:t>
            </w:r>
          </w:p>
        </w:tc>
        <w:tc>
          <w:tcPr>
            <w:tcW w:w="740" w:type="dxa"/>
            <w:vAlign w:val="center"/>
          </w:tcPr>
          <w:p w14:paraId="7370B0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0.558</w:t>
            </w:r>
          </w:p>
        </w:tc>
        <w:tc>
          <w:tcPr>
            <w:tcW w:w="634" w:type="dxa"/>
            <w:vAlign w:val="center"/>
          </w:tcPr>
          <w:p w14:paraId="452F12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9D880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1CBF3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485A08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977</w:t>
            </w:r>
          </w:p>
        </w:tc>
        <w:tc>
          <w:tcPr>
            <w:tcW w:w="634" w:type="dxa"/>
            <w:vAlign w:val="center"/>
          </w:tcPr>
          <w:p w14:paraId="40FCF1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0.608</w:t>
            </w:r>
          </w:p>
        </w:tc>
        <w:tc>
          <w:tcPr>
            <w:tcW w:w="634" w:type="dxa"/>
            <w:vAlign w:val="center"/>
          </w:tcPr>
          <w:p w14:paraId="42C4B8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37</w:t>
            </w:r>
          </w:p>
        </w:tc>
        <w:tc>
          <w:tcPr>
            <w:tcW w:w="846" w:type="dxa"/>
            <w:vAlign w:val="center"/>
          </w:tcPr>
          <w:p w14:paraId="0FE061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2DFC11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361FB3D3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8C2707F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C-T3-Normal-PID-f0.20-s01</w:t>
            </w:r>
          </w:p>
        </w:tc>
        <w:tc>
          <w:tcPr>
            <w:tcW w:w="1057" w:type="dxa"/>
            <w:vAlign w:val="center"/>
          </w:tcPr>
          <w:p w14:paraId="266275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49,313</w:t>
            </w:r>
          </w:p>
        </w:tc>
        <w:tc>
          <w:tcPr>
            <w:tcW w:w="634" w:type="dxa"/>
            <w:vAlign w:val="center"/>
          </w:tcPr>
          <w:p w14:paraId="2A3447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0.955</w:t>
            </w:r>
          </w:p>
        </w:tc>
        <w:tc>
          <w:tcPr>
            <w:tcW w:w="634" w:type="dxa"/>
            <w:vAlign w:val="center"/>
          </w:tcPr>
          <w:p w14:paraId="329F7C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3.01</w:t>
            </w:r>
          </w:p>
        </w:tc>
        <w:tc>
          <w:tcPr>
            <w:tcW w:w="634" w:type="dxa"/>
            <w:vAlign w:val="center"/>
          </w:tcPr>
          <w:p w14:paraId="2B6EC7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53E52C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21.31</w:t>
            </w:r>
          </w:p>
        </w:tc>
        <w:tc>
          <w:tcPr>
            <w:tcW w:w="846" w:type="dxa"/>
            <w:vAlign w:val="center"/>
          </w:tcPr>
          <w:p w14:paraId="19F212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76BB6E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0.553</w:t>
            </w:r>
          </w:p>
        </w:tc>
        <w:tc>
          <w:tcPr>
            <w:tcW w:w="634" w:type="dxa"/>
            <w:vAlign w:val="center"/>
          </w:tcPr>
          <w:p w14:paraId="0F7F3D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F67EA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09E68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081F06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9589F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0.608</w:t>
            </w:r>
          </w:p>
        </w:tc>
        <w:tc>
          <w:tcPr>
            <w:tcW w:w="634" w:type="dxa"/>
            <w:vAlign w:val="center"/>
          </w:tcPr>
          <w:p w14:paraId="47F01F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61FF01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0EDC57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4FD3EE74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79427346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C-T3-Normal-PID-f0.20-s02</w:t>
            </w:r>
          </w:p>
        </w:tc>
        <w:tc>
          <w:tcPr>
            <w:tcW w:w="1057" w:type="dxa"/>
            <w:vAlign w:val="center"/>
          </w:tcPr>
          <w:p w14:paraId="054D4B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49,445</w:t>
            </w:r>
          </w:p>
        </w:tc>
        <w:tc>
          <w:tcPr>
            <w:tcW w:w="634" w:type="dxa"/>
            <w:vAlign w:val="center"/>
          </w:tcPr>
          <w:p w14:paraId="015740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0.970</w:t>
            </w:r>
          </w:p>
        </w:tc>
        <w:tc>
          <w:tcPr>
            <w:tcW w:w="634" w:type="dxa"/>
            <w:vAlign w:val="center"/>
          </w:tcPr>
          <w:p w14:paraId="0B59F7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3.12</w:t>
            </w:r>
          </w:p>
        </w:tc>
        <w:tc>
          <w:tcPr>
            <w:tcW w:w="634" w:type="dxa"/>
            <w:vAlign w:val="center"/>
          </w:tcPr>
          <w:p w14:paraId="15875F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056046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21.31</w:t>
            </w:r>
          </w:p>
        </w:tc>
        <w:tc>
          <w:tcPr>
            <w:tcW w:w="846" w:type="dxa"/>
            <w:vAlign w:val="center"/>
          </w:tcPr>
          <w:p w14:paraId="598195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5B602B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0.551</w:t>
            </w:r>
          </w:p>
        </w:tc>
        <w:tc>
          <w:tcPr>
            <w:tcW w:w="634" w:type="dxa"/>
            <w:vAlign w:val="center"/>
          </w:tcPr>
          <w:p w14:paraId="136DC8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5BF93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19752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54510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586BA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0.609</w:t>
            </w:r>
          </w:p>
        </w:tc>
        <w:tc>
          <w:tcPr>
            <w:tcW w:w="634" w:type="dxa"/>
            <w:vAlign w:val="center"/>
          </w:tcPr>
          <w:p w14:paraId="0CB5C4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343076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423A40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0FA774B4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06FC204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C-T3-Normal-PID-f0.20-s03</w:t>
            </w:r>
          </w:p>
        </w:tc>
        <w:tc>
          <w:tcPr>
            <w:tcW w:w="1057" w:type="dxa"/>
            <w:vAlign w:val="center"/>
          </w:tcPr>
          <w:p w14:paraId="2A72E0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49,392</w:t>
            </w:r>
          </w:p>
        </w:tc>
        <w:tc>
          <w:tcPr>
            <w:tcW w:w="634" w:type="dxa"/>
            <w:vAlign w:val="center"/>
          </w:tcPr>
          <w:p w14:paraId="140F1E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0.980</w:t>
            </w:r>
          </w:p>
        </w:tc>
        <w:tc>
          <w:tcPr>
            <w:tcW w:w="634" w:type="dxa"/>
            <w:vAlign w:val="center"/>
          </w:tcPr>
          <w:p w14:paraId="2313D8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3.12</w:t>
            </w:r>
          </w:p>
        </w:tc>
        <w:tc>
          <w:tcPr>
            <w:tcW w:w="634" w:type="dxa"/>
            <w:vAlign w:val="center"/>
          </w:tcPr>
          <w:p w14:paraId="4B74A2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548DFC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21.34</w:t>
            </w:r>
          </w:p>
        </w:tc>
        <w:tc>
          <w:tcPr>
            <w:tcW w:w="846" w:type="dxa"/>
            <w:vAlign w:val="center"/>
          </w:tcPr>
          <w:p w14:paraId="6616FA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1AA0C9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0.540</w:t>
            </w:r>
          </w:p>
        </w:tc>
        <w:tc>
          <w:tcPr>
            <w:tcW w:w="634" w:type="dxa"/>
            <w:vAlign w:val="center"/>
          </w:tcPr>
          <w:p w14:paraId="256094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051B31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F58F3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272F7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F8EA9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0.607</w:t>
            </w:r>
          </w:p>
        </w:tc>
        <w:tc>
          <w:tcPr>
            <w:tcW w:w="634" w:type="dxa"/>
            <w:vAlign w:val="center"/>
          </w:tcPr>
          <w:p w14:paraId="7F15A4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7C537E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2A36B4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56AC951C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634E686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C-T3-Normal-PID-f0.20-s04</w:t>
            </w:r>
          </w:p>
        </w:tc>
        <w:tc>
          <w:tcPr>
            <w:tcW w:w="1057" w:type="dxa"/>
            <w:vAlign w:val="center"/>
          </w:tcPr>
          <w:p w14:paraId="567C60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49,204</w:t>
            </w:r>
          </w:p>
        </w:tc>
        <w:tc>
          <w:tcPr>
            <w:tcW w:w="634" w:type="dxa"/>
            <w:vAlign w:val="center"/>
          </w:tcPr>
          <w:p w14:paraId="7C9FFB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0.975</w:t>
            </w:r>
          </w:p>
        </w:tc>
        <w:tc>
          <w:tcPr>
            <w:tcW w:w="634" w:type="dxa"/>
            <w:vAlign w:val="center"/>
          </w:tcPr>
          <w:p w14:paraId="20834A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3.05</w:t>
            </w:r>
          </w:p>
        </w:tc>
        <w:tc>
          <w:tcPr>
            <w:tcW w:w="634" w:type="dxa"/>
            <w:vAlign w:val="center"/>
          </w:tcPr>
          <w:p w14:paraId="67CF47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15FCC2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21.32</w:t>
            </w:r>
          </w:p>
        </w:tc>
        <w:tc>
          <w:tcPr>
            <w:tcW w:w="846" w:type="dxa"/>
            <w:vAlign w:val="center"/>
          </w:tcPr>
          <w:p w14:paraId="1CB924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05B858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0.558</w:t>
            </w:r>
          </w:p>
        </w:tc>
        <w:tc>
          <w:tcPr>
            <w:tcW w:w="634" w:type="dxa"/>
            <w:vAlign w:val="center"/>
          </w:tcPr>
          <w:p w14:paraId="0C2BB2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037E39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C6BEA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731C57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14462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0.607</w:t>
            </w:r>
          </w:p>
        </w:tc>
        <w:tc>
          <w:tcPr>
            <w:tcW w:w="634" w:type="dxa"/>
            <w:vAlign w:val="center"/>
          </w:tcPr>
          <w:p w14:paraId="578819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1B4AC0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1DB57D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42E95749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35E12CDD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C-T3-Normal-PID-f0.20-s05</w:t>
            </w:r>
          </w:p>
        </w:tc>
        <w:tc>
          <w:tcPr>
            <w:tcW w:w="1057" w:type="dxa"/>
            <w:vAlign w:val="center"/>
          </w:tcPr>
          <w:p w14:paraId="1A82DE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49,352</w:t>
            </w:r>
          </w:p>
        </w:tc>
        <w:tc>
          <w:tcPr>
            <w:tcW w:w="634" w:type="dxa"/>
            <w:vAlign w:val="center"/>
          </w:tcPr>
          <w:p w14:paraId="298C47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0.975</w:t>
            </w:r>
          </w:p>
        </w:tc>
        <w:tc>
          <w:tcPr>
            <w:tcW w:w="634" w:type="dxa"/>
            <w:vAlign w:val="center"/>
          </w:tcPr>
          <w:p w14:paraId="059DD4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2.97</w:t>
            </w:r>
          </w:p>
        </w:tc>
        <w:tc>
          <w:tcPr>
            <w:tcW w:w="634" w:type="dxa"/>
            <w:vAlign w:val="center"/>
          </w:tcPr>
          <w:p w14:paraId="12E494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661E4E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21.16</w:t>
            </w:r>
          </w:p>
        </w:tc>
        <w:tc>
          <w:tcPr>
            <w:tcW w:w="846" w:type="dxa"/>
            <w:vAlign w:val="center"/>
          </w:tcPr>
          <w:p w14:paraId="33C85D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59.37</w:t>
            </w:r>
          </w:p>
        </w:tc>
        <w:tc>
          <w:tcPr>
            <w:tcW w:w="740" w:type="dxa"/>
            <w:vAlign w:val="center"/>
          </w:tcPr>
          <w:p w14:paraId="28AD71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0.566</w:t>
            </w:r>
          </w:p>
        </w:tc>
        <w:tc>
          <w:tcPr>
            <w:tcW w:w="634" w:type="dxa"/>
            <w:vAlign w:val="center"/>
          </w:tcPr>
          <w:p w14:paraId="20F3CF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44747E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419E8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0E83B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83207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0.605</w:t>
            </w:r>
          </w:p>
        </w:tc>
        <w:tc>
          <w:tcPr>
            <w:tcW w:w="634" w:type="dxa"/>
            <w:vAlign w:val="center"/>
          </w:tcPr>
          <w:p w14:paraId="125207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6FFB7A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1DA44B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33FC4439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CC65999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C-T3-Normal-PID-f0.20-s06</w:t>
            </w:r>
          </w:p>
        </w:tc>
        <w:tc>
          <w:tcPr>
            <w:tcW w:w="1057" w:type="dxa"/>
            <w:vAlign w:val="center"/>
          </w:tcPr>
          <w:p w14:paraId="306800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49,397</w:t>
            </w:r>
          </w:p>
        </w:tc>
        <w:tc>
          <w:tcPr>
            <w:tcW w:w="634" w:type="dxa"/>
            <w:vAlign w:val="center"/>
          </w:tcPr>
          <w:p w14:paraId="20E41D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0.985</w:t>
            </w:r>
          </w:p>
        </w:tc>
        <w:tc>
          <w:tcPr>
            <w:tcW w:w="634" w:type="dxa"/>
            <w:vAlign w:val="center"/>
          </w:tcPr>
          <w:p w14:paraId="6A43E6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3.13</w:t>
            </w:r>
          </w:p>
        </w:tc>
        <w:tc>
          <w:tcPr>
            <w:tcW w:w="634" w:type="dxa"/>
            <w:vAlign w:val="center"/>
          </w:tcPr>
          <w:p w14:paraId="49F0FD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3D4852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21.25</w:t>
            </w:r>
          </w:p>
        </w:tc>
        <w:tc>
          <w:tcPr>
            <w:tcW w:w="846" w:type="dxa"/>
            <w:vAlign w:val="center"/>
          </w:tcPr>
          <w:p w14:paraId="1A9FD5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00E0D5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0.571</w:t>
            </w:r>
          </w:p>
        </w:tc>
        <w:tc>
          <w:tcPr>
            <w:tcW w:w="634" w:type="dxa"/>
            <w:vAlign w:val="center"/>
          </w:tcPr>
          <w:p w14:paraId="4C5935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5540B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45BA7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5B253B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E572F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0.604</w:t>
            </w:r>
          </w:p>
        </w:tc>
        <w:tc>
          <w:tcPr>
            <w:tcW w:w="634" w:type="dxa"/>
            <w:vAlign w:val="center"/>
          </w:tcPr>
          <w:p w14:paraId="31C8E9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03B972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7C67C4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087CEA1B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FD2085C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C-T3-Normal-PID-f0.20-s07</w:t>
            </w:r>
          </w:p>
        </w:tc>
        <w:tc>
          <w:tcPr>
            <w:tcW w:w="1057" w:type="dxa"/>
            <w:vAlign w:val="center"/>
          </w:tcPr>
          <w:p w14:paraId="6797A0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49,385</w:t>
            </w:r>
          </w:p>
        </w:tc>
        <w:tc>
          <w:tcPr>
            <w:tcW w:w="634" w:type="dxa"/>
            <w:vAlign w:val="center"/>
          </w:tcPr>
          <w:p w14:paraId="3EF3D6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0.980</w:t>
            </w:r>
          </w:p>
        </w:tc>
        <w:tc>
          <w:tcPr>
            <w:tcW w:w="634" w:type="dxa"/>
            <w:vAlign w:val="center"/>
          </w:tcPr>
          <w:p w14:paraId="2B7B2A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3.07</w:t>
            </w:r>
          </w:p>
        </w:tc>
        <w:tc>
          <w:tcPr>
            <w:tcW w:w="634" w:type="dxa"/>
            <w:vAlign w:val="center"/>
          </w:tcPr>
          <w:p w14:paraId="2F11C9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585BAB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21.20</w:t>
            </w:r>
          </w:p>
        </w:tc>
        <w:tc>
          <w:tcPr>
            <w:tcW w:w="846" w:type="dxa"/>
            <w:vAlign w:val="center"/>
          </w:tcPr>
          <w:p w14:paraId="4FC4BB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60.29</w:t>
            </w:r>
          </w:p>
        </w:tc>
        <w:tc>
          <w:tcPr>
            <w:tcW w:w="740" w:type="dxa"/>
            <w:vAlign w:val="center"/>
          </w:tcPr>
          <w:p w14:paraId="495203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0.562</w:t>
            </w:r>
          </w:p>
        </w:tc>
        <w:tc>
          <w:tcPr>
            <w:tcW w:w="634" w:type="dxa"/>
            <w:vAlign w:val="center"/>
          </w:tcPr>
          <w:p w14:paraId="6A55F0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DF644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BA2F2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53F00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CF2F3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0.610</w:t>
            </w:r>
          </w:p>
        </w:tc>
        <w:tc>
          <w:tcPr>
            <w:tcW w:w="634" w:type="dxa"/>
            <w:vAlign w:val="center"/>
          </w:tcPr>
          <w:p w14:paraId="4F7F04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56DA33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0BE919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56A9389F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3B2DD1B2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C-T3-Normal-PID-f0.20-s08</w:t>
            </w:r>
          </w:p>
        </w:tc>
        <w:tc>
          <w:tcPr>
            <w:tcW w:w="1057" w:type="dxa"/>
            <w:vAlign w:val="center"/>
          </w:tcPr>
          <w:p w14:paraId="67D262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49,516</w:t>
            </w:r>
          </w:p>
        </w:tc>
        <w:tc>
          <w:tcPr>
            <w:tcW w:w="634" w:type="dxa"/>
            <w:vAlign w:val="center"/>
          </w:tcPr>
          <w:p w14:paraId="0D27CA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0.980</w:t>
            </w:r>
          </w:p>
        </w:tc>
        <w:tc>
          <w:tcPr>
            <w:tcW w:w="634" w:type="dxa"/>
            <w:vAlign w:val="center"/>
          </w:tcPr>
          <w:p w14:paraId="4A86A6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3.21</w:t>
            </w:r>
          </w:p>
        </w:tc>
        <w:tc>
          <w:tcPr>
            <w:tcW w:w="634" w:type="dxa"/>
            <w:vAlign w:val="center"/>
          </w:tcPr>
          <w:p w14:paraId="2AABB8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18C2BE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21.28</w:t>
            </w:r>
          </w:p>
        </w:tc>
        <w:tc>
          <w:tcPr>
            <w:tcW w:w="846" w:type="dxa"/>
            <w:vAlign w:val="center"/>
          </w:tcPr>
          <w:p w14:paraId="02039A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5F3F7D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0.569</w:t>
            </w:r>
          </w:p>
        </w:tc>
        <w:tc>
          <w:tcPr>
            <w:tcW w:w="634" w:type="dxa"/>
            <w:vAlign w:val="center"/>
          </w:tcPr>
          <w:p w14:paraId="21C081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12410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F9779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4119EA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A5511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0.605</w:t>
            </w:r>
          </w:p>
        </w:tc>
        <w:tc>
          <w:tcPr>
            <w:tcW w:w="634" w:type="dxa"/>
            <w:vAlign w:val="center"/>
          </w:tcPr>
          <w:p w14:paraId="4C942C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6B86D6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2ECF02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7B2D4EAA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34EE006F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C-T3-Normal-PID-f0.20-s09</w:t>
            </w:r>
          </w:p>
        </w:tc>
        <w:tc>
          <w:tcPr>
            <w:tcW w:w="1057" w:type="dxa"/>
            <w:vAlign w:val="center"/>
          </w:tcPr>
          <w:p w14:paraId="29935F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49,420</w:t>
            </w:r>
          </w:p>
        </w:tc>
        <w:tc>
          <w:tcPr>
            <w:tcW w:w="634" w:type="dxa"/>
            <w:vAlign w:val="center"/>
          </w:tcPr>
          <w:p w14:paraId="15C51A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0.955</w:t>
            </w:r>
          </w:p>
        </w:tc>
        <w:tc>
          <w:tcPr>
            <w:tcW w:w="634" w:type="dxa"/>
            <w:vAlign w:val="center"/>
          </w:tcPr>
          <w:p w14:paraId="459009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2.87</w:t>
            </w:r>
          </w:p>
        </w:tc>
        <w:tc>
          <w:tcPr>
            <w:tcW w:w="634" w:type="dxa"/>
            <w:vAlign w:val="center"/>
          </w:tcPr>
          <w:p w14:paraId="41CDCA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0EF034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21.06</w:t>
            </w:r>
          </w:p>
        </w:tc>
        <w:tc>
          <w:tcPr>
            <w:tcW w:w="846" w:type="dxa"/>
            <w:vAlign w:val="center"/>
          </w:tcPr>
          <w:p w14:paraId="3008E9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59.20</w:t>
            </w:r>
          </w:p>
        </w:tc>
        <w:tc>
          <w:tcPr>
            <w:tcW w:w="740" w:type="dxa"/>
            <w:vAlign w:val="center"/>
          </w:tcPr>
          <w:p w14:paraId="60F78D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0.543</w:t>
            </w:r>
          </w:p>
        </w:tc>
        <w:tc>
          <w:tcPr>
            <w:tcW w:w="634" w:type="dxa"/>
            <w:vAlign w:val="center"/>
          </w:tcPr>
          <w:p w14:paraId="13F64A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A8A64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A2DC7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294E45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AD56C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0.601</w:t>
            </w:r>
          </w:p>
        </w:tc>
        <w:tc>
          <w:tcPr>
            <w:tcW w:w="634" w:type="dxa"/>
            <w:vAlign w:val="center"/>
          </w:tcPr>
          <w:p w14:paraId="28A5B2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35</w:t>
            </w:r>
          </w:p>
        </w:tc>
        <w:tc>
          <w:tcPr>
            <w:tcW w:w="846" w:type="dxa"/>
            <w:vAlign w:val="center"/>
          </w:tcPr>
          <w:p w14:paraId="77B90D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115168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66FA70D4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42FCEB0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C-T3-Normal-PID-f0.20-s10</w:t>
            </w:r>
          </w:p>
        </w:tc>
        <w:tc>
          <w:tcPr>
            <w:tcW w:w="1057" w:type="dxa"/>
            <w:vAlign w:val="center"/>
          </w:tcPr>
          <w:p w14:paraId="091904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49,131</w:t>
            </w:r>
          </w:p>
        </w:tc>
        <w:tc>
          <w:tcPr>
            <w:tcW w:w="634" w:type="dxa"/>
            <w:vAlign w:val="center"/>
          </w:tcPr>
          <w:p w14:paraId="1FCA2A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0.960</w:t>
            </w:r>
          </w:p>
        </w:tc>
        <w:tc>
          <w:tcPr>
            <w:tcW w:w="634" w:type="dxa"/>
            <w:vAlign w:val="center"/>
          </w:tcPr>
          <w:p w14:paraId="29D1FB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2.92</w:t>
            </w:r>
          </w:p>
        </w:tc>
        <w:tc>
          <w:tcPr>
            <w:tcW w:w="634" w:type="dxa"/>
            <w:vAlign w:val="center"/>
          </w:tcPr>
          <w:p w14:paraId="77B363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380361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21.27</w:t>
            </w:r>
          </w:p>
        </w:tc>
        <w:tc>
          <w:tcPr>
            <w:tcW w:w="846" w:type="dxa"/>
            <w:vAlign w:val="center"/>
          </w:tcPr>
          <w:p w14:paraId="74AFFA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60.36</w:t>
            </w:r>
          </w:p>
        </w:tc>
        <w:tc>
          <w:tcPr>
            <w:tcW w:w="740" w:type="dxa"/>
            <w:vAlign w:val="center"/>
          </w:tcPr>
          <w:p w14:paraId="1E2B0B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0.554</w:t>
            </w:r>
          </w:p>
        </w:tc>
        <w:tc>
          <w:tcPr>
            <w:tcW w:w="634" w:type="dxa"/>
            <w:vAlign w:val="center"/>
          </w:tcPr>
          <w:p w14:paraId="74549F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D7637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B3273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099472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EFF4A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0.608</w:t>
            </w:r>
          </w:p>
        </w:tc>
        <w:tc>
          <w:tcPr>
            <w:tcW w:w="634" w:type="dxa"/>
            <w:vAlign w:val="center"/>
          </w:tcPr>
          <w:p w14:paraId="42DA2E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37</w:t>
            </w:r>
          </w:p>
        </w:tc>
        <w:tc>
          <w:tcPr>
            <w:tcW w:w="846" w:type="dxa"/>
            <w:vAlign w:val="center"/>
          </w:tcPr>
          <w:p w14:paraId="474606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648540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1A41FAD3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30C7675C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C-T3-Normal-PID+LSTM-f0.10-s01</w:t>
            </w:r>
          </w:p>
        </w:tc>
        <w:tc>
          <w:tcPr>
            <w:tcW w:w="1057" w:type="dxa"/>
            <w:vAlign w:val="center"/>
          </w:tcPr>
          <w:p w14:paraId="6CD4EE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32,258</w:t>
            </w:r>
          </w:p>
        </w:tc>
        <w:tc>
          <w:tcPr>
            <w:tcW w:w="634" w:type="dxa"/>
            <w:vAlign w:val="center"/>
          </w:tcPr>
          <w:p w14:paraId="3FDF68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0.320</w:t>
            </w:r>
          </w:p>
        </w:tc>
        <w:tc>
          <w:tcPr>
            <w:tcW w:w="634" w:type="dxa"/>
            <w:vAlign w:val="center"/>
          </w:tcPr>
          <w:p w14:paraId="78A850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0.47</w:t>
            </w:r>
          </w:p>
        </w:tc>
        <w:tc>
          <w:tcPr>
            <w:tcW w:w="634" w:type="dxa"/>
            <w:vAlign w:val="center"/>
          </w:tcPr>
          <w:p w14:paraId="6C18E6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2.0</w:t>
            </w:r>
          </w:p>
        </w:tc>
        <w:tc>
          <w:tcPr>
            <w:tcW w:w="846" w:type="dxa"/>
            <w:vAlign w:val="center"/>
          </w:tcPr>
          <w:p w14:paraId="124240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18.27</w:t>
            </w:r>
          </w:p>
        </w:tc>
        <w:tc>
          <w:tcPr>
            <w:tcW w:w="846" w:type="dxa"/>
            <w:vAlign w:val="center"/>
          </w:tcPr>
          <w:p w14:paraId="12A9DD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50.24</w:t>
            </w:r>
          </w:p>
        </w:tc>
        <w:tc>
          <w:tcPr>
            <w:tcW w:w="740" w:type="dxa"/>
            <w:vAlign w:val="center"/>
          </w:tcPr>
          <w:p w14:paraId="19B4CF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0.499</w:t>
            </w:r>
          </w:p>
        </w:tc>
        <w:tc>
          <w:tcPr>
            <w:tcW w:w="634" w:type="dxa"/>
            <w:vAlign w:val="center"/>
          </w:tcPr>
          <w:p w14:paraId="4897B6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F3B0C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74891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56102C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4,440</w:t>
            </w:r>
          </w:p>
        </w:tc>
        <w:tc>
          <w:tcPr>
            <w:tcW w:w="634" w:type="dxa"/>
            <w:vAlign w:val="center"/>
          </w:tcPr>
          <w:p w14:paraId="45765F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0.556</w:t>
            </w:r>
          </w:p>
        </w:tc>
        <w:tc>
          <w:tcPr>
            <w:tcW w:w="634" w:type="dxa"/>
            <w:vAlign w:val="center"/>
          </w:tcPr>
          <w:p w14:paraId="693263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4D272D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2.431</w:t>
            </w:r>
          </w:p>
        </w:tc>
        <w:tc>
          <w:tcPr>
            <w:tcW w:w="846" w:type="dxa"/>
            <w:vAlign w:val="center"/>
          </w:tcPr>
          <w:p w14:paraId="730B79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2.009</w:t>
            </w:r>
          </w:p>
        </w:tc>
      </w:tr>
      <w:tr w:rsidR="00D125ED" w14:paraId="18CA4248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70402EEA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C-T3-Normal-PID+LSTM-f0.10-s02</w:t>
            </w:r>
          </w:p>
        </w:tc>
        <w:tc>
          <w:tcPr>
            <w:tcW w:w="1057" w:type="dxa"/>
            <w:vAlign w:val="center"/>
          </w:tcPr>
          <w:p w14:paraId="6954C5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28,724</w:t>
            </w:r>
          </w:p>
        </w:tc>
        <w:tc>
          <w:tcPr>
            <w:tcW w:w="634" w:type="dxa"/>
            <w:vAlign w:val="center"/>
          </w:tcPr>
          <w:p w14:paraId="7417D8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0.325</w:t>
            </w:r>
          </w:p>
        </w:tc>
        <w:tc>
          <w:tcPr>
            <w:tcW w:w="634" w:type="dxa"/>
            <w:vAlign w:val="center"/>
          </w:tcPr>
          <w:p w14:paraId="51CD95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</w:t>
            </w:r>
          </w:p>
        </w:tc>
        <w:tc>
          <w:tcPr>
            <w:tcW w:w="634" w:type="dxa"/>
            <w:vAlign w:val="center"/>
          </w:tcPr>
          <w:p w14:paraId="56E10D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3.0</w:t>
            </w:r>
          </w:p>
        </w:tc>
        <w:tc>
          <w:tcPr>
            <w:tcW w:w="846" w:type="dxa"/>
            <w:vAlign w:val="center"/>
          </w:tcPr>
          <w:p w14:paraId="12D7A6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18.75</w:t>
            </w:r>
          </w:p>
        </w:tc>
        <w:tc>
          <w:tcPr>
            <w:tcW w:w="846" w:type="dxa"/>
            <w:vAlign w:val="center"/>
          </w:tcPr>
          <w:p w14:paraId="7610F8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54.40</w:t>
            </w:r>
          </w:p>
        </w:tc>
        <w:tc>
          <w:tcPr>
            <w:tcW w:w="740" w:type="dxa"/>
            <w:vAlign w:val="center"/>
          </w:tcPr>
          <w:p w14:paraId="040FBE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0.478</w:t>
            </w:r>
          </w:p>
        </w:tc>
        <w:tc>
          <w:tcPr>
            <w:tcW w:w="634" w:type="dxa"/>
            <w:vAlign w:val="center"/>
          </w:tcPr>
          <w:p w14:paraId="6B02C7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49D74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79ACC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589CDF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5,321</w:t>
            </w:r>
          </w:p>
        </w:tc>
        <w:tc>
          <w:tcPr>
            <w:tcW w:w="634" w:type="dxa"/>
            <w:vAlign w:val="center"/>
          </w:tcPr>
          <w:p w14:paraId="15311B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0.576</w:t>
            </w:r>
          </w:p>
        </w:tc>
        <w:tc>
          <w:tcPr>
            <w:tcW w:w="634" w:type="dxa"/>
            <w:vAlign w:val="center"/>
          </w:tcPr>
          <w:p w14:paraId="17F2D9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34</w:t>
            </w:r>
          </w:p>
        </w:tc>
        <w:tc>
          <w:tcPr>
            <w:tcW w:w="846" w:type="dxa"/>
            <w:vAlign w:val="center"/>
          </w:tcPr>
          <w:p w14:paraId="5A99AD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1.823</w:t>
            </w:r>
          </w:p>
        </w:tc>
        <w:tc>
          <w:tcPr>
            <w:tcW w:w="846" w:type="dxa"/>
            <w:vAlign w:val="center"/>
          </w:tcPr>
          <w:p w14:paraId="5495FA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1.821</w:t>
            </w:r>
          </w:p>
        </w:tc>
      </w:tr>
      <w:tr w:rsidR="00D125ED" w14:paraId="0117FFB9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25D887E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C-T3-Normal-PID+LSTM-f0.10-s03</w:t>
            </w:r>
          </w:p>
        </w:tc>
        <w:tc>
          <w:tcPr>
            <w:tcW w:w="1057" w:type="dxa"/>
            <w:vAlign w:val="center"/>
          </w:tcPr>
          <w:p w14:paraId="794A16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28,682</w:t>
            </w:r>
          </w:p>
        </w:tc>
        <w:tc>
          <w:tcPr>
            <w:tcW w:w="634" w:type="dxa"/>
            <w:vAlign w:val="center"/>
          </w:tcPr>
          <w:p w14:paraId="2A4B26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0.340</w:t>
            </w:r>
          </w:p>
        </w:tc>
        <w:tc>
          <w:tcPr>
            <w:tcW w:w="634" w:type="dxa"/>
            <w:vAlign w:val="center"/>
          </w:tcPr>
          <w:p w14:paraId="200F9F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0.57</w:t>
            </w:r>
          </w:p>
        </w:tc>
        <w:tc>
          <w:tcPr>
            <w:tcW w:w="634" w:type="dxa"/>
            <w:vAlign w:val="center"/>
          </w:tcPr>
          <w:p w14:paraId="126831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3.0</w:t>
            </w:r>
          </w:p>
        </w:tc>
        <w:tc>
          <w:tcPr>
            <w:tcW w:w="846" w:type="dxa"/>
            <w:vAlign w:val="center"/>
          </w:tcPr>
          <w:p w14:paraId="42484F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18.58</w:t>
            </w:r>
          </w:p>
        </w:tc>
        <w:tc>
          <w:tcPr>
            <w:tcW w:w="846" w:type="dxa"/>
            <w:vAlign w:val="center"/>
          </w:tcPr>
          <w:p w14:paraId="6B26DA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51.68</w:t>
            </w:r>
          </w:p>
        </w:tc>
        <w:tc>
          <w:tcPr>
            <w:tcW w:w="740" w:type="dxa"/>
            <w:vAlign w:val="center"/>
          </w:tcPr>
          <w:p w14:paraId="4C8EA6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0.476</w:t>
            </w:r>
          </w:p>
        </w:tc>
        <w:tc>
          <w:tcPr>
            <w:tcW w:w="634" w:type="dxa"/>
            <w:vAlign w:val="center"/>
          </w:tcPr>
          <w:p w14:paraId="17882F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E9B05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C3F20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CCAD7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4,815</w:t>
            </w:r>
          </w:p>
        </w:tc>
        <w:tc>
          <w:tcPr>
            <w:tcW w:w="634" w:type="dxa"/>
            <w:vAlign w:val="center"/>
          </w:tcPr>
          <w:p w14:paraId="2CCB58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0.567</w:t>
            </w:r>
          </w:p>
        </w:tc>
        <w:tc>
          <w:tcPr>
            <w:tcW w:w="634" w:type="dxa"/>
            <w:vAlign w:val="center"/>
          </w:tcPr>
          <w:p w14:paraId="100FDE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4BE8FB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1.882</w:t>
            </w:r>
          </w:p>
        </w:tc>
        <w:tc>
          <w:tcPr>
            <w:tcW w:w="846" w:type="dxa"/>
            <w:vAlign w:val="center"/>
          </w:tcPr>
          <w:p w14:paraId="43F3F5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1.787</w:t>
            </w:r>
          </w:p>
        </w:tc>
      </w:tr>
      <w:tr w:rsidR="00D125ED" w14:paraId="079214B6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0BA0C04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C-T3-Normal-PID+LSTM-f0.10-s04</w:t>
            </w:r>
          </w:p>
        </w:tc>
        <w:tc>
          <w:tcPr>
            <w:tcW w:w="1057" w:type="dxa"/>
            <w:vAlign w:val="center"/>
          </w:tcPr>
          <w:p w14:paraId="4C6BA4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30,779</w:t>
            </w:r>
          </w:p>
        </w:tc>
        <w:tc>
          <w:tcPr>
            <w:tcW w:w="634" w:type="dxa"/>
            <w:vAlign w:val="center"/>
          </w:tcPr>
          <w:p w14:paraId="5895D7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0.380</w:t>
            </w:r>
          </w:p>
        </w:tc>
        <w:tc>
          <w:tcPr>
            <w:tcW w:w="634" w:type="dxa"/>
            <w:vAlign w:val="center"/>
          </w:tcPr>
          <w:p w14:paraId="076B24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0.54</w:t>
            </w:r>
          </w:p>
        </w:tc>
        <w:tc>
          <w:tcPr>
            <w:tcW w:w="634" w:type="dxa"/>
            <w:vAlign w:val="center"/>
          </w:tcPr>
          <w:p w14:paraId="34585A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3.0</w:t>
            </w:r>
          </w:p>
        </w:tc>
        <w:tc>
          <w:tcPr>
            <w:tcW w:w="846" w:type="dxa"/>
            <w:vAlign w:val="center"/>
          </w:tcPr>
          <w:p w14:paraId="3C9F11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18.53</w:t>
            </w:r>
          </w:p>
        </w:tc>
        <w:tc>
          <w:tcPr>
            <w:tcW w:w="846" w:type="dxa"/>
            <w:vAlign w:val="center"/>
          </w:tcPr>
          <w:p w14:paraId="3D79F3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51.50</w:t>
            </w:r>
          </w:p>
        </w:tc>
        <w:tc>
          <w:tcPr>
            <w:tcW w:w="740" w:type="dxa"/>
            <w:vAlign w:val="center"/>
          </w:tcPr>
          <w:p w14:paraId="0A8B10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0.472</w:t>
            </w:r>
          </w:p>
        </w:tc>
        <w:tc>
          <w:tcPr>
            <w:tcW w:w="634" w:type="dxa"/>
            <w:vAlign w:val="center"/>
          </w:tcPr>
          <w:p w14:paraId="141763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05691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416C0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27EFFC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4,337</w:t>
            </w:r>
          </w:p>
        </w:tc>
        <w:tc>
          <w:tcPr>
            <w:tcW w:w="634" w:type="dxa"/>
            <w:vAlign w:val="center"/>
          </w:tcPr>
          <w:p w14:paraId="3CAA13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0.565</w:t>
            </w:r>
          </w:p>
        </w:tc>
        <w:tc>
          <w:tcPr>
            <w:tcW w:w="634" w:type="dxa"/>
            <w:vAlign w:val="center"/>
          </w:tcPr>
          <w:p w14:paraId="63C2B3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3F6F66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1.937</w:t>
            </w:r>
          </w:p>
        </w:tc>
        <w:tc>
          <w:tcPr>
            <w:tcW w:w="846" w:type="dxa"/>
            <w:vAlign w:val="center"/>
          </w:tcPr>
          <w:p w14:paraId="2FC083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1.912</w:t>
            </w:r>
          </w:p>
        </w:tc>
      </w:tr>
      <w:tr w:rsidR="00D125ED" w14:paraId="0DCFC62D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A313607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C-T3-Normal-PID+LSTM-f0.10-s05</w:t>
            </w:r>
          </w:p>
        </w:tc>
        <w:tc>
          <w:tcPr>
            <w:tcW w:w="1057" w:type="dxa"/>
            <w:vAlign w:val="center"/>
          </w:tcPr>
          <w:p w14:paraId="1CF26E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33,039</w:t>
            </w:r>
          </w:p>
        </w:tc>
        <w:tc>
          <w:tcPr>
            <w:tcW w:w="634" w:type="dxa"/>
            <w:vAlign w:val="center"/>
          </w:tcPr>
          <w:p w14:paraId="1B975A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0.355</w:t>
            </w:r>
          </w:p>
        </w:tc>
        <w:tc>
          <w:tcPr>
            <w:tcW w:w="634" w:type="dxa"/>
            <w:vAlign w:val="center"/>
          </w:tcPr>
          <w:p w14:paraId="186E8B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0.57</w:t>
            </w:r>
          </w:p>
        </w:tc>
        <w:tc>
          <w:tcPr>
            <w:tcW w:w="634" w:type="dxa"/>
            <w:vAlign w:val="center"/>
          </w:tcPr>
          <w:p w14:paraId="63DAC7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2.0</w:t>
            </w:r>
          </w:p>
        </w:tc>
        <w:tc>
          <w:tcPr>
            <w:tcW w:w="846" w:type="dxa"/>
            <w:vAlign w:val="center"/>
          </w:tcPr>
          <w:p w14:paraId="5B2535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18.66</w:t>
            </w:r>
          </w:p>
        </w:tc>
        <w:tc>
          <w:tcPr>
            <w:tcW w:w="846" w:type="dxa"/>
            <w:vAlign w:val="center"/>
          </w:tcPr>
          <w:p w14:paraId="3D75BC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52.24</w:t>
            </w:r>
          </w:p>
        </w:tc>
        <w:tc>
          <w:tcPr>
            <w:tcW w:w="740" w:type="dxa"/>
            <w:vAlign w:val="center"/>
          </w:tcPr>
          <w:p w14:paraId="68CCE9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0.507</w:t>
            </w:r>
          </w:p>
        </w:tc>
        <w:tc>
          <w:tcPr>
            <w:tcW w:w="634" w:type="dxa"/>
            <w:vAlign w:val="center"/>
          </w:tcPr>
          <w:p w14:paraId="182C17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E8BFB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B4AB8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4C972D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3,860</w:t>
            </w:r>
          </w:p>
        </w:tc>
        <w:tc>
          <w:tcPr>
            <w:tcW w:w="634" w:type="dxa"/>
            <w:vAlign w:val="center"/>
          </w:tcPr>
          <w:p w14:paraId="5EB0C2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0.561</w:t>
            </w:r>
          </w:p>
        </w:tc>
        <w:tc>
          <w:tcPr>
            <w:tcW w:w="634" w:type="dxa"/>
            <w:vAlign w:val="center"/>
          </w:tcPr>
          <w:p w14:paraId="3E2D18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35</w:t>
            </w:r>
          </w:p>
        </w:tc>
        <w:tc>
          <w:tcPr>
            <w:tcW w:w="846" w:type="dxa"/>
            <w:vAlign w:val="center"/>
          </w:tcPr>
          <w:p w14:paraId="631D0F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2.114</w:t>
            </w:r>
          </w:p>
        </w:tc>
        <w:tc>
          <w:tcPr>
            <w:tcW w:w="846" w:type="dxa"/>
            <w:vAlign w:val="center"/>
          </w:tcPr>
          <w:p w14:paraId="6CD6F7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2.082</w:t>
            </w:r>
          </w:p>
        </w:tc>
      </w:tr>
      <w:tr w:rsidR="00D125ED" w14:paraId="56728375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76F25EEC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C-T3-Normal-PID+LSTM-f0.10-s06</w:t>
            </w:r>
          </w:p>
        </w:tc>
        <w:tc>
          <w:tcPr>
            <w:tcW w:w="1057" w:type="dxa"/>
            <w:vAlign w:val="center"/>
          </w:tcPr>
          <w:p w14:paraId="4B3074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34,600</w:t>
            </w:r>
          </w:p>
        </w:tc>
        <w:tc>
          <w:tcPr>
            <w:tcW w:w="634" w:type="dxa"/>
            <w:vAlign w:val="center"/>
          </w:tcPr>
          <w:p w14:paraId="1D009A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0.440</w:t>
            </w:r>
          </w:p>
        </w:tc>
        <w:tc>
          <w:tcPr>
            <w:tcW w:w="634" w:type="dxa"/>
            <w:vAlign w:val="center"/>
          </w:tcPr>
          <w:p w14:paraId="3B20F0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0.80</w:t>
            </w:r>
          </w:p>
        </w:tc>
        <w:tc>
          <w:tcPr>
            <w:tcW w:w="634" w:type="dxa"/>
            <w:vAlign w:val="center"/>
          </w:tcPr>
          <w:p w14:paraId="79A52A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3.0</w:t>
            </w:r>
          </w:p>
        </w:tc>
        <w:tc>
          <w:tcPr>
            <w:tcW w:w="846" w:type="dxa"/>
            <w:vAlign w:val="center"/>
          </w:tcPr>
          <w:p w14:paraId="50551C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18.98</w:t>
            </w:r>
          </w:p>
        </w:tc>
        <w:tc>
          <w:tcPr>
            <w:tcW w:w="846" w:type="dxa"/>
            <w:vAlign w:val="center"/>
          </w:tcPr>
          <w:p w14:paraId="6C4180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56.00</w:t>
            </w:r>
          </w:p>
        </w:tc>
        <w:tc>
          <w:tcPr>
            <w:tcW w:w="740" w:type="dxa"/>
            <w:vAlign w:val="center"/>
          </w:tcPr>
          <w:p w14:paraId="27F491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0.515</w:t>
            </w:r>
          </w:p>
        </w:tc>
        <w:tc>
          <w:tcPr>
            <w:tcW w:w="634" w:type="dxa"/>
            <w:vAlign w:val="center"/>
          </w:tcPr>
          <w:p w14:paraId="6C7CCB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0A84EA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82854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2E4B4F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3,641</w:t>
            </w:r>
          </w:p>
        </w:tc>
        <w:tc>
          <w:tcPr>
            <w:tcW w:w="634" w:type="dxa"/>
            <w:vAlign w:val="center"/>
          </w:tcPr>
          <w:p w14:paraId="1A27D0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0.573</w:t>
            </w:r>
          </w:p>
        </w:tc>
        <w:tc>
          <w:tcPr>
            <w:tcW w:w="634" w:type="dxa"/>
            <w:vAlign w:val="center"/>
          </w:tcPr>
          <w:p w14:paraId="04820F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0C8E29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2.064</w:t>
            </w:r>
          </w:p>
        </w:tc>
        <w:tc>
          <w:tcPr>
            <w:tcW w:w="846" w:type="dxa"/>
            <w:vAlign w:val="center"/>
          </w:tcPr>
          <w:p w14:paraId="44E313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1.932</w:t>
            </w:r>
          </w:p>
        </w:tc>
      </w:tr>
      <w:tr w:rsidR="00D125ED" w14:paraId="133B2F85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229FAEC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C-T3-Normal-PID+LSTM-f0.10-s07</w:t>
            </w:r>
          </w:p>
        </w:tc>
        <w:tc>
          <w:tcPr>
            <w:tcW w:w="1057" w:type="dxa"/>
            <w:vAlign w:val="center"/>
          </w:tcPr>
          <w:p w14:paraId="1F8BD3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33,188</w:t>
            </w:r>
          </w:p>
        </w:tc>
        <w:tc>
          <w:tcPr>
            <w:tcW w:w="634" w:type="dxa"/>
            <w:vAlign w:val="center"/>
          </w:tcPr>
          <w:p w14:paraId="524DFA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0.440</w:t>
            </w:r>
          </w:p>
        </w:tc>
        <w:tc>
          <w:tcPr>
            <w:tcW w:w="634" w:type="dxa"/>
            <w:vAlign w:val="center"/>
          </w:tcPr>
          <w:p w14:paraId="149685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0.89</w:t>
            </w:r>
          </w:p>
        </w:tc>
        <w:tc>
          <w:tcPr>
            <w:tcW w:w="634" w:type="dxa"/>
            <w:vAlign w:val="center"/>
          </w:tcPr>
          <w:p w14:paraId="6D8F6A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</w:t>
            </w:r>
          </w:p>
        </w:tc>
        <w:tc>
          <w:tcPr>
            <w:tcW w:w="846" w:type="dxa"/>
            <w:vAlign w:val="center"/>
          </w:tcPr>
          <w:p w14:paraId="31F8E4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19.46</w:t>
            </w:r>
          </w:p>
        </w:tc>
        <w:tc>
          <w:tcPr>
            <w:tcW w:w="846" w:type="dxa"/>
            <w:vAlign w:val="center"/>
          </w:tcPr>
          <w:p w14:paraId="3473D3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56.89</w:t>
            </w:r>
          </w:p>
        </w:tc>
        <w:tc>
          <w:tcPr>
            <w:tcW w:w="740" w:type="dxa"/>
            <w:vAlign w:val="center"/>
          </w:tcPr>
          <w:p w14:paraId="5A84FF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0.509</w:t>
            </w:r>
          </w:p>
        </w:tc>
        <w:tc>
          <w:tcPr>
            <w:tcW w:w="634" w:type="dxa"/>
            <w:vAlign w:val="center"/>
          </w:tcPr>
          <w:p w14:paraId="3B38BE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0AF42A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40D73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2308EA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3,861</w:t>
            </w:r>
          </w:p>
        </w:tc>
        <w:tc>
          <w:tcPr>
            <w:tcW w:w="634" w:type="dxa"/>
            <w:vAlign w:val="center"/>
          </w:tcPr>
          <w:p w14:paraId="281835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0.591</w:t>
            </w:r>
          </w:p>
        </w:tc>
        <w:tc>
          <w:tcPr>
            <w:tcW w:w="634" w:type="dxa"/>
            <w:vAlign w:val="center"/>
          </w:tcPr>
          <w:p w14:paraId="43D0AC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376F00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2.172</w:t>
            </w:r>
          </w:p>
        </w:tc>
        <w:tc>
          <w:tcPr>
            <w:tcW w:w="846" w:type="dxa"/>
            <w:vAlign w:val="center"/>
          </w:tcPr>
          <w:p w14:paraId="387247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2.213</w:t>
            </w:r>
          </w:p>
        </w:tc>
      </w:tr>
      <w:tr w:rsidR="00D125ED" w14:paraId="695F6C55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09AB311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C-T3-Normal-PID+LSTM-f0.10-s08</w:t>
            </w:r>
          </w:p>
        </w:tc>
        <w:tc>
          <w:tcPr>
            <w:tcW w:w="1057" w:type="dxa"/>
            <w:vAlign w:val="center"/>
          </w:tcPr>
          <w:p w14:paraId="29D484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31,576</w:t>
            </w:r>
          </w:p>
        </w:tc>
        <w:tc>
          <w:tcPr>
            <w:tcW w:w="634" w:type="dxa"/>
            <w:vAlign w:val="center"/>
          </w:tcPr>
          <w:p w14:paraId="58E7DB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0.335</w:t>
            </w:r>
          </w:p>
        </w:tc>
        <w:tc>
          <w:tcPr>
            <w:tcW w:w="634" w:type="dxa"/>
            <w:vAlign w:val="center"/>
          </w:tcPr>
          <w:p w14:paraId="51E726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0.52</w:t>
            </w:r>
          </w:p>
        </w:tc>
        <w:tc>
          <w:tcPr>
            <w:tcW w:w="634" w:type="dxa"/>
            <w:vAlign w:val="center"/>
          </w:tcPr>
          <w:p w14:paraId="2BCC3B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2.0</w:t>
            </w:r>
          </w:p>
        </w:tc>
        <w:tc>
          <w:tcPr>
            <w:tcW w:w="846" w:type="dxa"/>
            <w:vAlign w:val="center"/>
          </w:tcPr>
          <w:p w14:paraId="552466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18.53</w:t>
            </w:r>
          </w:p>
        </w:tc>
        <w:tc>
          <w:tcPr>
            <w:tcW w:w="846" w:type="dxa"/>
            <w:vAlign w:val="center"/>
          </w:tcPr>
          <w:p w14:paraId="706D5C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51.46</w:t>
            </w:r>
          </w:p>
        </w:tc>
        <w:tc>
          <w:tcPr>
            <w:tcW w:w="740" w:type="dxa"/>
            <w:vAlign w:val="center"/>
          </w:tcPr>
          <w:p w14:paraId="2E831D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0.487</w:t>
            </w:r>
          </w:p>
        </w:tc>
        <w:tc>
          <w:tcPr>
            <w:tcW w:w="634" w:type="dxa"/>
            <w:vAlign w:val="center"/>
          </w:tcPr>
          <w:p w14:paraId="771C1A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0C3DA4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3E58D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087F97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4,330</w:t>
            </w:r>
          </w:p>
        </w:tc>
        <w:tc>
          <w:tcPr>
            <w:tcW w:w="634" w:type="dxa"/>
            <w:vAlign w:val="center"/>
          </w:tcPr>
          <w:p w14:paraId="21E793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0.564</w:t>
            </w:r>
          </w:p>
        </w:tc>
        <w:tc>
          <w:tcPr>
            <w:tcW w:w="634" w:type="dxa"/>
            <w:vAlign w:val="center"/>
          </w:tcPr>
          <w:p w14:paraId="4C0A35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3EA141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2.066</w:t>
            </w:r>
          </w:p>
        </w:tc>
        <w:tc>
          <w:tcPr>
            <w:tcW w:w="846" w:type="dxa"/>
            <w:vAlign w:val="center"/>
          </w:tcPr>
          <w:p w14:paraId="4B647E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2.009</w:t>
            </w:r>
          </w:p>
        </w:tc>
      </w:tr>
      <w:tr w:rsidR="00D125ED" w14:paraId="08A4560B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CCBD7E4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C-T3-Normal-PID+LSTM-f0.10-s09</w:t>
            </w:r>
          </w:p>
        </w:tc>
        <w:tc>
          <w:tcPr>
            <w:tcW w:w="1057" w:type="dxa"/>
            <w:vAlign w:val="center"/>
          </w:tcPr>
          <w:p w14:paraId="032605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33,001</w:t>
            </w:r>
          </w:p>
        </w:tc>
        <w:tc>
          <w:tcPr>
            <w:tcW w:w="634" w:type="dxa"/>
            <w:vAlign w:val="center"/>
          </w:tcPr>
          <w:p w14:paraId="64B161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0.320</w:t>
            </w:r>
          </w:p>
        </w:tc>
        <w:tc>
          <w:tcPr>
            <w:tcW w:w="634" w:type="dxa"/>
            <w:vAlign w:val="center"/>
          </w:tcPr>
          <w:p w14:paraId="0401B7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0.48</w:t>
            </w:r>
          </w:p>
        </w:tc>
        <w:tc>
          <w:tcPr>
            <w:tcW w:w="634" w:type="dxa"/>
            <w:vAlign w:val="center"/>
          </w:tcPr>
          <w:p w14:paraId="50DD82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2.0</w:t>
            </w:r>
          </w:p>
        </w:tc>
        <w:tc>
          <w:tcPr>
            <w:tcW w:w="846" w:type="dxa"/>
            <w:vAlign w:val="center"/>
          </w:tcPr>
          <w:p w14:paraId="5CDFAA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18.64</w:t>
            </w:r>
          </w:p>
        </w:tc>
        <w:tc>
          <w:tcPr>
            <w:tcW w:w="846" w:type="dxa"/>
            <w:vAlign w:val="center"/>
          </w:tcPr>
          <w:p w14:paraId="0B90E3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52.10</w:t>
            </w:r>
          </w:p>
        </w:tc>
        <w:tc>
          <w:tcPr>
            <w:tcW w:w="740" w:type="dxa"/>
            <w:vAlign w:val="center"/>
          </w:tcPr>
          <w:p w14:paraId="506D08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0.506</w:t>
            </w:r>
          </w:p>
        </w:tc>
        <w:tc>
          <w:tcPr>
            <w:tcW w:w="634" w:type="dxa"/>
            <w:vAlign w:val="center"/>
          </w:tcPr>
          <w:p w14:paraId="01E9C0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F89D1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53ACD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BDD11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3,846</w:t>
            </w:r>
          </w:p>
        </w:tc>
        <w:tc>
          <w:tcPr>
            <w:tcW w:w="634" w:type="dxa"/>
            <w:vAlign w:val="center"/>
          </w:tcPr>
          <w:p w14:paraId="0AEAE9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0.562</w:t>
            </w:r>
          </w:p>
        </w:tc>
        <w:tc>
          <w:tcPr>
            <w:tcW w:w="634" w:type="dxa"/>
            <w:vAlign w:val="center"/>
          </w:tcPr>
          <w:p w14:paraId="711B81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</w:t>
            </w:r>
          </w:p>
        </w:tc>
        <w:tc>
          <w:tcPr>
            <w:tcW w:w="846" w:type="dxa"/>
            <w:vAlign w:val="center"/>
          </w:tcPr>
          <w:p w14:paraId="4732DC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1.929</w:t>
            </w:r>
          </w:p>
        </w:tc>
        <w:tc>
          <w:tcPr>
            <w:tcW w:w="846" w:type="dxa"/>
            <w:vAlign w:val="center"/>
          </w:tcPr>
          <w:p w14:paraId="0550D2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1.793</w:t>
            </w:r>
          </w:p>
        </w:tc>
      </w:tr>
      <w:tr w:rsidR="00D125ED" w14:paraId="4ACA60D2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385A64F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C-T3-Normal-PID+LSTM-f0.10-s10</w:t>
            </w:r>
          </w:p>
        </w:tc>
        <w:tc>
          <w:tcPr>
            <w:tcW w:w="1057" w:type="dxa"/>
            <w:vAlign w:val="center"/>
          </w:tcPr>
          <w:p w14:paraId="5949F5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30,543</w:t>
            </w:r>
          </w:p>
        </w:tc>
        <w:tc>
          <w:tcPr>
            <w:tcW w:w="634" w:type="dxa"/>
            <w:vAlign w:val="center"/>
          </w:tcPr>
          <w:p w14:paraId="0549B6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0.315</w:t>
            </w:r>
          </w:p>
        </w:tc>
        <w:tc>
          <w:tcPr>
            <w:tcW w:w="634" w:type="dxa"/>
            <w:vAlign w:val="center"/>
          </w:tcPr>
          <w:p w14:paraId="77E0C1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0.46</w:t>
            </w:r>
          </w:p>
        </w:tc>
        <w:tc>
          <w:tcPr>
            <w:tcW w:w="634" w:type="dxa"/>
            <w:vAlign w:val="center"/>
          </w:tcPr>
          <w:p w14:paraId="045D3A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2.0</w:t>
            </w:r>
          </w:p>
        </w:tc>
        <w:tc>
          <w:tcPr>
            <w:tcW w:w="846" w:type="dxa"/>
            <w:vAlign w:val="center"/>
          </w:tcPr>
          <w:p w14:paraId="079BCB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18.29</w:t>
            </w:r>
          </w:p>
        </w:tc>
        <w:tc>
          <w:tcPr>
            <w:tcW w:w="846" w:type="dxa"/>
            <w:vAlign w:val="center"/>
          </w:tcPr>
          <w:p w14:paraId="7EDDA1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50.43</w:t>
            </w:r>
          </w:p>
        </w:tc>
        <w:tc>
          <w:tcPr>
            <w:tcW w:w="740" w:type="dxa"/>
            <w:vAlign w:val="center"/>
          </w:tcPr>
          <w:p w14:paraId="178A1A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0.487</w:t>
            </w:r>
          </w:p>
        </w:tc>
        <w:tc>
          <w:tcPr>
            <w:tcW w:w="634" w:type="dxa"/>
            <w:vAlign w:val="center"/>
          </w:tcPr>
          <w:p w14:paraId="28142B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8E000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471CA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0C7198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4,329</w:t>
            </w:r>
          </w:p>
        </w:tc>
        <w:tc>
          <w:tcPr>
            <w:tcW w:w="634" w:type="dxa"/>
            <w:vAlign w:val="center"/>
          </w:tcPr>
          <w:p w14:paraId="7CE1A8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0.560</w:t>
            </w:r>
          </w:p>
        </w:tc>
        <w:tc>
          <w:tcPr>
            <w:tcW w:w="634" w:type="dxa"/>
            <w:vAlign w:val="center"/>
          </w:tcPr>
          <w:p w14:paraId="780233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32</w:t>
            </w:r>
          </w:p>
        </w:tc>
        <w:tc>
          <w:tcPr>
            <w:tcW w:w="846" w:type="dxa"/>
            <w:vAlign w:val="center"/>
          </w:tcPr>
          <w:p w14:paraId="076EDE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1.854</w:t>
            </w:r>
          </w:p>
        </w:tc>
        <w:tc>
          <w:tcPr>
            <w:tcW w:w="846" w:type="dxa"/>
            <w:vAlign w:val="center"/>
          </w:tcPr>
          <w:p w14:paraId="435263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2.131</w:t>
            </w:r>
          </w:p>
        </w:tc>
      </w:tr>
      <w:tr w:rsidR="00D125ED" w14:paraId="220562C4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50F1337A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C-T3-Normal-PID+LSTM-f0.20-s01</w:t>
            </w:r>
          </w:p>
        </w:tc>
        <w:tc>
          <w:tcPr>
            <w:tcW w:w="1057" w:type="dxa"/>
            <w:vAlign w:val="center"/>
          </w:tcPr>
          <w:p w14:paraId="5050AB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49,313</w:t>
            </w:r>
          </w:p>
        </w:tc>
        <w:tc>
          <w:tcPr>
            <w:tcW w:w="634" w:type="dxa"/>
            <w:vAlign w:val="center"/>
          </w:tcPr>
          <w:p w14:paraId="41C9B7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0.955</w:t>
            </w:r>
          </w:p>
        </w:tc>
        <w:tc>
          <w:tcPr>
            <w:tcW w:w="634" w:type="dxa"/>
            <w:vAlign w:val="center"/>
          </w:tcPr>
          <w:p w14:paraId="729DA1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3.01</w:t>
            </w:r>
          </w:p>
        </w:tc>
        <w:tc>
          <w:tcPr>
            <w:tcW w:w="634" w:type="dxa"/>
            <w:vAlign w:val="center"/>
          </w:tcPr>
          <w:p w14:paraId="2458A7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78164D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21.31</w:t>
            </w:r>
          </w:p>
        </w:tc>
        <w:tc>
          <w:tcPr>
            <w:tcW w:w="846" w:type="dxa"/>
            <w:vAlign w:val="center"/>
          </w:tcPr>
          <w:p w14:paraId="0AB920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7B120B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0.553</w:t>
            </w:r>
          </w:p>
        </w:tc>
        <w:tc>
          <w:tcPr>
            <w:tcW w:w="634" w:type="dxa"/>
            <w:vAlign w:val="center"/>
          </w:tcPr>
          <w:p w14:paraId="7E549B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0EE79E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6C672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61820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6A8EE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0.608</w:t>
            </w:r>
          </w:p>
        </w:tc>
        <w:tc>
          <w:tcPr>
            <w:tcW w:w="634" w:type="dxa"/>
            <w:vAlign w:val="center"/>
          </w:tcPr>
          <w:p w14:paraId="59DA08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1C877D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2.106</w:t>
            </w:r>
          </w:p>
        </w:tc>
        <w:tc>
          <w:tcPr>
            <w:tcW w:w="846" w:type="dxa"/>
            <w:vAlign w:val="center"/>
          </w:tcPr>
          <w:p w14:paraId="14EEA3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2.293</w:t>
            </w:r>
          </w:p>
        </w:tc>
      </w:tr>
      <w:tr w:rsidR="00D125ED" w14:paraId="616D17C2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3AACD6C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C-T3-Normal-PID+LSTM-f0.20-s02</w:t>
            </w:r>
          </w:p>
        </w:tc>
        <w:tc>
          <w:tcPr>
            <w:tcW w:w="1057" w:type="dxa"/>
            <w:vAlign w:val="center"/>
          </w:tcPr>
          <w:p w14:paraId="0A9788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49,445</w:t>
            </w:r>
          </w:p>
        </w:tc>
        <w:tc>
          <w:tcPr>
            <w:tcW w:w="634" w:type="dxa"/>
            <w:vAlign w:val="center"/>
          </w:tcPr>
          <w:p w14:paraId="725759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0.970</w:t>
            </w:r>
          </w:p>
        </w:tc>
        <w:tc>
          <w:tcPr>
            <w:tcW w:w="634" w:type="dxa"/>
            <w:vAlign w:val="center"/>
          </w:tcPr>
          <w:p w14:paraId="1C1973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3.12</w:t>
            </w:r>
          </w:p>
        </w:tc>
        <w:tc>
          <w:tcPr>
            <w:tcW w:w="634" w:type="dxa"/>
            <w:vAlign w:val="center"/>
          </w:tcPr>
          <w:p w14:paraId="1774EF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7C04B0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21.31</w:t>
            </w:r>
          </w:p>
        </w:tc>
        <w:tc>
          <w:tcPr>
            <w:tcW w:w="846" w:type="dxa"/>
            <w:vAlign w:val="center"/>
          </w:tcPr>
          <w:p w14:paraId="5AE3B2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6C4889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0.551</w:t>
            </w:r>
          </w:p>
        </w:tc>
        <w:tc>
          <w:tcPr>
            <w:tcW w:w="634" w:type="dxa"/>
            <w:vAlign w:val="center"/>
          </w:tcPr>
          <w:p w14:paraId="35CA2A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7D6AE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1EB07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09E3A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12C50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0.609</w:t>
            </w:r>
          </w:p>
        </w:tc>
        <w:tc>
          <w:tcPr>
            <w:tcW w:w="634" w:type="dxa"/>
            <w:vAlign w:val="center"/>
          </w:tcPr>
          <w:p w14:paraId="0C29AB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35A357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1.992</w:t>
            </w:r>
          </w:p>
        </w:tc>
        <w:tc>
          <w:tcPr>
            <w:tcW w:w="846" w:type="dxa"/>
            <w:vAlign w:val="center"/>
          </w:tcPr>
          <w:p w14:paraId="5667A6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2.170</w:t>
            </w:r>
          </w:p>
        </w:tc>
      </w:tr>
      <w:tr w:rsidR="00D125ED" w14:paraId="3092FF48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31355195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C-T3-Normal-PID+LSTM-f0.20-s03</w:t>
            </w:r>
          </w:p>
        </w:tc>
        <w:tc>
          <w:tcPr>
            <w:tcW w:w="1057" w:type="dxa"/>
            <w:vAlign w:val="center"/>
          </w:tcPr>
          <w:p w14:paraId="65878E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49,392</w:t>
            </w:r>
          </w:p>
        </w:tc>
        <w:tc>
          <w:tcPr>
            <w:tcW w:w="634" w:type="dxa"/>
            <w:vAlign w:val="center"/>
          </w:tcPr>
          <w:p w14:paraId="1C6E03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0.980</w:t>
            </w:r>
          </w:p>
        </w:tc>
        <w:tc>
          <w:tcPr>
            <w:tcW w:w="634" w:type="dxa"/>
            <w:vAlign w:val="center"/>
          </w:tcPr>
          <w:p w14:paraId="4388D3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3.12</w:t>
            </w:r>
          </w:p>
        </w:tc>
        <w:tc>
          <w:tcPr>
            <w:tcW w:w="634" w:type="dxa"/>
            <w:vAlign w:val="center"/>
          </w:tcPr>
          <w:p w14:paraId="733860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54D645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21.34</w:t>
            </w:r>
          </w:p>
        </w:tc>
        <w:tc>
          <w:tcPr>
            <w:tcW w:w="846" w:type="dxa"/>
            <w:vAlign w:val="center"/>
          </w:tcPr>
          <w:p w14:paraId="3B28A4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213770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0.540</w:t>
            </w:r>
          </w:p>
        </w:tc>
        <w:tc>
          <w:tcPr>
            <w:tcW w:w="634" w:type="dxa"/>
            <w:vAlign w:val="center"/>
          </w:tcPr>
          <w:p w14:paraId="66DF5A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1A1FC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E62E7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34F1C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D0284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0.607</w:t>
            </w:r>
          </w:p>
        </w:tc>
        <w:tc>
          <w:tcPr>
            <w:tcW w:w="634" w:type="dxa"/>
            <w:vAlign w:val="center"/>
          </w:tcPr>
          <w:p w14:paraId="4490A3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7BD438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2.045</w:t>
            </w:r>
          </w:p>
        </w:tc>
        <w:tc>
          <w:tcPr>
            <w:tcW w:w="846" w:type="dxa"/>
            <w:vAlign w:val="center"/>
          </w:tcPr>
          <w:p w14:paraId="178A52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2.185</w:t>
            </w:r>
          </w:p>
        </w:tc>
      </w:tr>
      <w:tr w:rsidR="00D125ED" w14:paraId="59738376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25842BA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C-T3-Normal-PID+LSTM-f0.20-s04</w:t>
            </w:r>
          </w:p>
        </w:tc>
        <w:tc>
          <w:tcPr>
            <w:tcW w:w="1057" w:type="dxa"/>
            <w:vAlign w:val="center"/>
          </w:tcPr>
          <w:p w14:paraId="5F049D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49,204</w:t>
            </w:r>
          </w:p>
        </w:tc>
        <w:tc>
          <w:tcPr>
            <w:tcW w:w="634" w:type="dxa"/>
            <w:vAlign w:val="center"/>
          </w:tcPr>
          <w:p w14:paraId="4F21FA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0.975</w:t>
            </w:r>
          </w:p>
        </w:tc>
        <w:tc>
          <w:tcPr>
            <w:tcW w:w="634" w:type="dxa"/>
            <w:vAlign w:val="center"/>
          </w:tcPr>
          <w:p w14:paraId="658CFB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3.05</w:t>
            </w:r>
          </w:p>
        </w:tc>
        <w:tc>
          <w:tcPr>
            <w:tcW w:w="634" w:type="dxa"/>
            <w:vAlign w:val="center"/>
          </w:tcPr>
          <w:p w14:paraId="6C86E9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0EC60D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21.32</w:t>
            </w:r>
          </w:p>
        </w:tc>
        <w:tc>
          <w:tcPr>
            <w:tcW w:w="846" w:type="dxa"/>
            <w:vAlign w:val="center"/>
          </w:tcPr>
          <w:p w14:paraId="5EFD5E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391C10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0.558</w:t>
            </w:r>
          </w:p>
        </w:tc>
        <w:tc>
          <w:tcPr>
            <w:tcW w:w="634" w:type="dxa"/>
            <w:vAlign w:val="center"/>
          </w:tcPr>
          <w:p w14:paraId="04B4D2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7F130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AD67C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4170FB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65B1E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0.607</w:t>
            </w:r>
          </w:p>
        </w:tc>
        <w:tc>
          <w:tcPr>
            <w:tcW w:w="634" w:type="dxa"/>
            <w:vAlign w:val="center"/>
          </w:tcPr>
          <w:p w14:paraId="10B492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7A5AFB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1.984</w:t>
            </w:r>
          </w:p>
        </w:tc>
        <w:tc>
          <w:tcPr>
            <w:tcW w:w="846" w:type="dxa"/>
            <w:vAlign w:val="center"/>
          </w:tcPr>
          <w:p w14:paraId="0F660F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2.188</w:t>
            </w:r>
          </w:p>
        </w:tc>
      </w:tr>
      <w:tr w:rsidR="00D125ED" w14:paraId="1F4BCA5A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3F872121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C-T3-Normal-PID+LSTM-f0.20-s05</w:t>
            </w:r>
          </w:p>
        </w:tc>
        <w:tc>
          <w:tcPr>
            <w:tcW w:w="1057" w:type="dxa"/>
            <w:vAlign w:val="center"/>
          </w:tcPr>
          <w:p w14:paraId="3E0ED1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49,352</w:t>
            </w:r>
          </w:p>
        </w:tc>
        <w:tc>
          <w:tcPr>
            <w:tcW w:w="634" w:type="dxa"/>
            <w:vAlign w:val="center"/>
          </w:tcPr>
          <w:p w14:paraId="5999EE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0.975</w:t>
            </w:r>
          </w:p>
        </w:tc>
        <w:tc>
          <w:tcPr>
            <w:tcW w:w="634" w:type="dxa"/>
            <w:vAlign w:val="center"/>
          </w:tcPr>
          <w:p w14:paraId="016F35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2.97</w:t>
            </w:r>
          </w:p>
        </w:tc>
        <w:tc>
          <w:tcPr>
            <w:tcW w:w="634" w:type="dxa"/>
            <w:vAlign w:val="center"/>
          </w:tcPr>
          <w:p w14:paraId="227700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4A5A32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21.16</w:t>
            </w:r>
          </w:p>
        </w:tc>
        <w:tc>
          <w:tcPr>
            <w:tcW w:w="846" w:type="dxa"/>
            <w:vAlign w:val="center"/>
          </w:tcPr>
          <w:p w14:paraId="015B7F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59.37</w:t>
            </w:r>
          </w:p>
        </w:tc>
        <w:tc>
          <w:tcPr>
            <w:tcW w:w="740" w:type="dxa"/>
            <w:vAlign w:val="center"/>
          </w:tcPr>
          <w:p w14:paraId="2E31B3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0.566</w:t>
            </w:r>
          </w:p>
        </w:tc>
        <w:tc>
          <w:tcPr>
            <w:tcW w:w="634" w:type="dxa"/>
            <w:vAlign w:val="center"/>
          </w:tcPr>
          <w:p w14:paraId="43CF89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0BE262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6F3ED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56E511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CD48F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0.605</w:t>
            </w:r>
          </w:p>
        </w:tc>
        <w:tc>
          <w:tcPr>
            <w:tcW w:w="634" w:type="dxa"/>
            <w:vAlign w:val="center"/>
          </w:tcPr>
          <w:p w14:paraId="7183E9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6CB452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1.934</w:t>
            </w:r>
          </w:p>
        </w:tc>
        <w:tc>
          <w:tcPr>
            <w:tcW w:w="846" w:type="dxa"/>
            <w:vAlign w:val="center"/>
          </w:tcPr>
          <w:p w14:paraId="5CC226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2.080</w:t>
            </w:r>
          </w:p>
        </w:tc>
      </w:tr>
      <w:tr w:rsidR="00D125ED" w14:paraId="260C934A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399EADF8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C-T3-Normal-PID+LSTM-f0.20-s06</w:t>
            </w:r>
          </w:p>
        </w:tc>
        <w:tc>
          <w:tcPr>
            <w:tcW w:w="1057" w:type="dxa"/>
            <w:vAlign w:val="center"/>
          </w:tcPr>
          <w:p w14:paraId="1784E3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49,397</w:t>
            </w:r>
          </w:p>
        </w:tc>
        <w:tc>
          <w:tcPr>
            <w:tcW w:w="634" w:type="dxa"/>
            <w:vAlign w:val="center"/>
          </w:tcPr>
          <w:p w14:paraId="601F42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0.985</w:t>
            </w:r>
          </w:p>
        </w:tc>
        <w:tc>
          <w:tcPr>
            <w:tcW w:w="634" w:type="dxa"/>
            <w:vAlign w:val="center"/>
          </w:tcPr>
          <w:p w14:paraId="2A54B1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3.13</w:t>
            </w:r>
          </w:p>
        </w:tc>
        <w:tc>
          <w:tcPr>
            <w:tcW w:w="634" w:type="dxa"/>
            <w:vAlign w:val="center"/>
          </w:tcPr>
          <w:p w14:paraId="0E3176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1A9C8E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21.25</w:t>
            </w:r>
          </w:p>
        </w:tc>
        <w:tc>
          <w:tcPr>
            <w:tcW w:w="846" w:type="dxa"/>
            <w:vAlign w:val="center"/>
          </w:tcPr>
          <w:p w14:paraId="030187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6CC559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0.571</w:t>
            </w:r>
          </w:p>
        </w:tc>
        <w:tc>
          <w:tcPr>
            <w:tcW w:w="634" w:type="dxa"/>
            <w:vAlign w:val="center"/>
          </w:tcPr>
          <w:p w14:paraId="6A06D9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3C33F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46C58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B8576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A2923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0.604</w:t>
            </w:r>
          </w:p>
        </w:tc>
        <w:tc>
          <w:tcPr>
            <w:tcW w:w="634" w:type="dxa"/>
            <w:vAlign w:val="center"/>
          </w:tcPr>
          <w:p w14:paraId="475316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598C84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1.833</w:t>
            </w:r>
          </w:p>
        </w:tc>
        <w:tc>
          <w:tcPr>
            <w:tcW w:w="846" w:type="dxa"/>
            <w:vAlign w:val="center"/>
          </w:tcPr>
          <w:p w14:paraId="7EBCA4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2.060</w:t>
            </w:r>
          </w:p>
        </w:tc>
      </w:tr>
      <w:tr w:rsidR="00D125ED" w14:paraId="0561B19E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B7B46F0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C-T3-Normal-PID+LSTM-f0.20-s07</w:t>
            </w:r>
          </w:p>
        </w:tc>
        <w:tc>
          <w:tcPr>
            <w:tcW w:w="1057" w:type="dxa"/>
            <w:vAlign w:val="center"/>
          </w:tcPr>
          <w:p w14:paraId="535D42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49,385</w:t>
            </w:r>
          </w:p>
        </w:tc>
        <w:tc>
          <w:tcPr>
            <w:tcW w:w="634" w:type="dxa"/>
            <w:vAlign w:val="center"/>
          </w:tcPr>
          <w:p w14:paraId="3BDA5A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0.980</w:t>
            </w:r>
          </w:p>
        </w:tc>
        <w:tc>
          <w:tcPr>
            <w:tcW w:w="634" w:type="dxa"/>
            <w:vAlign w:val="center"/>
          </w:tcPr>
          <w:p w14:paraId="42D34C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3.07</w:t>
            </w:r>
          </w:p>
        </w:tc>
        <w:tc>
          <w:tcPr>
            <w:tcW w:w="634" w:type="dxa"/>
            <w:vAlign w:val="center"/>
          </w:tcPr>
          <w:p w14:paraId="3F35E9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123B7C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21.20</w:t>
            </w:r>
          </w:p>
        </w:tc>
        <w:tc>
          <w:tcPr>
            <w:tcW w:w="846" w:type="dxa"/>
            <w:vAlign w:val="center"/>
          </w:tcPr>
          <w:p w14:paraId="0F19C6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60.29</w:t>
            </w:r>
          </w:p>
        </w:tc>
        <w:tc>
          <w:tcPr>
            <w:tcW w:w="740" w:type="dxa"/>
            <w:vAlign w:val="center"/>
          </w:tcPr>
          <w:p w14:paraId="6AE927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0.562</w:t>
            </w:r>
          </w:p>
        </w:tc>
        <w:tc>
          <w:tcPr>
            <w:tcW w:w="634" w:type="dxa"/>
            <w:vAlign w:val="center"/>
          </w:tcPr>
          <w:p w14:paraId="0DA8F5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5CE17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E6BDF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B5EEE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40047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0.610</w:t>
            </w:r>
          </w:p>
        </w:tc>
        <w:tc>
          <w:tcPr>
            <w:tcW w:w="634" w:type="dxa"/>
            <w:vAlign w:val="center"/>
          </w:tcPr>
          <w:p w14:paraId="59D021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20A9A4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1.866</w:t>
            </w:r>
          </w:p>
        </w:tc>
        <w:tc>
          <w:tcPr>
            <w:tcW w:w="846" w:type="dxa"/>
            <w:vAlign w:val="center"/>
          </w:tcPr>
          <w:p w14:paraId="272304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1.991</w:t>
            </w:r>
          </w:p>
        </w:tc>
      </w:tr>
      <w:tr w:rsidR="00D125ED" w14:paraId="6B0C4A86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FE7AF27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C-T3-Normal-PID+LSTM-f0.20-s08</w:t>
            </w:r>
          </w:p>
        </w:tc>
        <w:tc>
          <w:tcPr>
            <w:tcW w:w="1057" w:type="dxa"/>
            <w:vAlign w:val="center"/>
          </w:tcPr>
          <w:p w14:paraId="463719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49,516</w:t>
            </w:r>
          </w:p>
        </w:tc>
        <w:tc>
          <w:tcPr>
            <w:tcW w:w="634" w:type="dxa"/>
            <w:vAlign w:val="center"/>
          </w:tcPr>
          <w:p w14:paraId="4AE779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0.980</w:t>
            </w:r>
          </w:p>
        </w:tc>
        <w:tc>
          <w:tcPr>
            <w:tcW w:w="634" w:type="dxa"/>
            <w:vAlign w:val="center"/>
          </w:tcPr>
          <w:p w14:paraId="2D3BF4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3.21</w:t>
            </w:r>
          </w:p>
        </w:tc>
        <w:tc>
          <w:tcPr>
            <w:tcW w:w="634" w:type="dxa"/>
            <w:vAlign w:val="center"/>
          </w:tcPr>
          <w:p w14:paraId="701CAF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1792DE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21.28</w:t>
            </w:r>
          </w:p>
        </w:tc>
        <w:tc>
          <w:tcPr>
            <w:tcW w:w="846" w:type="dxa"/>
            <w:vAlign w:val="center"/>
          </w:tcPr>
          <w:p w14:paraId="7879C5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72A6EC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0.569</w:t>
            </w:r>
          </w:p>
        </w:tc>
        <w:tc>
          <w:tcPr>
            <w:tcW w:w="634" w:type="dxa"/>
            <w:vAlign w:val="center"/>
          </w:tcPr>
          <w:p w14:paraId="08C5CA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705DF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74EAF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0BC88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BC69A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0.605</w:t>
            </w:r>
          </w:p>
        </w:tc>
        <w:tc>
          <w:tcPr>
            <w:tcW w:w="634" w:type="dxa"/>
            <w:vAlign w:val="center"/>
          </w:tcPr>
          <w:p w14:paraId="7D34B6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6A4FD6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1.863</w:t>
            </w:r>
          </w:p>
        </w:tc>
        <w:tc>
          <w:tcPr>
            <w:tcW w:w="846" w:type="dxa"/>
            <w:vAlign w:val="center"/>
          </w:tcPr>
          <w:p w14:paraId="13F2F7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2.043</w:t>
            </w:r>
          </w:p>
        </w:tc>
      </w:tr>
      <w:tr w:rsidR="00D125ED" w14:paraId="540A3F62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5193DCA8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C-T3-Normal-PID+LSTM-f0.20-s09</w:t>
            </w:r>
          </w:p>
        </w:tc>
        <w:tc>
          <w:tcPr>
            <w:tcW w:w="1057" w:type="dxa"/>
            <w:vAlign w:val="center"/>
          </w:tcPr>
          <w:p w14:paraId="3084FB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49,420</w:t>
            </w:r>
          </w:p>
        </w:tc>
        <w:tc>
          <w:tcPr>
            <w:tcW w:w="634" w:type="dxa"/>
            <w:vAlign w:val="center"/>
          </w:tcPr>
          <w:p w14:paraId="78A258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0.955</w:t>
            </w:r>
          </w:p>
        </w:tc>
        <w:tc>
          <w:tcPr>
            <w:tcW w:w="634" w:type="dxa"/>
            <w:vAlign w:val="center"/>
          </w:tcPr>
          <w:p w14:paraId="072860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2.87</w:t>
            </w:r>
          </w:p>
        </w:tc>
        <w:tc>
          <w:tcPr>
            <w:tcW w:w="634" w:type="dxa"/>
            <w:vAlign w:val="center"/>
          </w:tcPr>
          <w:p w14:paraId="331BA8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4715BA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21.06</w:t>
            </w:r>
          </w:p>
        </w:tc>
        <w:tc>
          <w:tcPr>
            <w:tcW w:w="846" w:type="dxa"/>
            <w:vAlign w:val="center"/>
          </w:tcPr>
          <w:p w14:paraId="2795BB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59.20</w:t>
            </w:r>
          </w:p>
        </w:tc>
        <w:tc>
          <w:tcPr>
            <w:tcW w:w="740" w:type="dxa"/>
            <w:vAlign w:val="center"/>
          </w:tcPr>
          <w:p w14:paraId="3635D1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0.543</w:t>
            </w:r>
          </w:p>
        </w:tc>
        <w:tc>
          <w:tcPr>
            <w:tcW w:w="634" w:type="dxa"/>
            <w:vAlign w:val="center"/>
          </w:tcPr>
          <w:p w14:paraId="49A80F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4F6BAB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098F0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63C80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A29E1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0.601</w:t>
            </w:r>
          </w:p>
        </w:tc>
        <w:tc>
          <w:tcPr>
            <w:tcW w:w="634" w:type="dxa"/>
            <w:vAlign w:val="center"/>
          </w:tcPr>
          <w:p w14:paraId="43B445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35</w:t>
            </w:r>
          </w:p>
        </w:tc>
        <w:tc>
          <w:tcPr>
            <w:tcW w:w="846" w:type="dxa"/>
            <w:vAlign w:val="center"/>
          </w:tcPr>
          <w:p w14:paraId="75EC36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1.920</w:t>
            </w:r>
          </w:p>
        </w:tc>
        <w:tc>
          <w:tcPr>
            <w:tcW w:w="846" w:type="dxa"/>
            <w:vAlign w:val="center"/>
          </w:tcPr>
          <w:p w14:paraId="0206A5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2.043</w:t>
            </w:r>
          </w:p>
        </w:tc>
      </w:tr>
      <w:tr w:rsidR="00D125ED" w14:paraId="1E404D36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82E63AE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C-T3-Normal-PID+LSTM-f0.20-s10</w:t>
            </w:r>
          </w:p>
        </w:tc>
        <w:tc>
          <w:tcPr>
            <w:tcW w:w="1057" w:type="dxa"/>
            <w:vAlign w:val="center"/>
          </w:tcPr>
          <w:p w14:paraId="16B2C2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49,131</w:t>
            </w:r>
          </w:p>
        </w:tc>
        <w:tc>
          <w:tcPr>
            <w:tcW w:w="634" w:type="dxa"/>
            <w:vAlign w:val="center"/>
          </w:tcPr>
          <w:p w14:paraId="62EA31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0.960</w:t>
            </w:r>
          </w:p>
        </w:tc>
        <w:tc>
          <w:tcPr>
            <w:tcW w:w="634" w:type="dxa"/>
            <w:vAlign w:val="center"/>
          </w:tcPr>
          <w:p w14:paraId="4D80F6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2.92</w:t>
            </w:r>
          </w:p>
        </w:tc>
        <w:tc>
          <w:tcPr>
            <w:tcW w:w="634" w:type="dxa"/>
            <w:vAlign w:val="center"/>
          </w:tcPr>
          <w:p w14:paraId="677E0E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69ED07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21.27</w:t>
            </w:r>
          </w:p>
        </w:tc>
        <w:tc>
          <w:tcPr>
            <w:tcW w:w="846" w:type="dxa"/>
            <w:vAlign w:val="center"/>
          </w:tcPr>
          <w:p w14:paraId="4552D9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60.36</w:t>
            </w:r>
          </w:p>
        </w:tc>
        <w:tc>
          <w:tcPr>
            <w:tcW w:w="740" w:type="dxa"/>
            <w:vAlign w:val="center"/>
          </w:tcPr>
          <w:p w14:paraId="166E59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0.554</w:t>
            </w:r>
          </w:p>
        </w:tc>
        <w:tc>
          <w:tcPr>
            <w:tcW w:w="634" w:type="dxa"/>
            <w:vAlign w:val="center"/>
          </w:tcPr>
          <w:p w14:paraId="225CA8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7BA80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8D390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575825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BA178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0.608</w:t>
            </w:r>
          </w:p>
        </w:tc>
        <w:tc>
          <w:tcPr>
            <w:tcW w:w="634" w:type="dxa"/>
            <w:vAlign w:val="center"/>
          </w:tcPr>
          <w:p w14:paraId="2C9F85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37</w:t>
            </w:r>
          </w:p>
        </w:tc>
        <w:tc>
          <w:tcPr>
            <w:tcW w:w="846" w:type="dxa"/>
            <w:vAlign w:val="center"/>
          </w:tcPr>
          <w:p w14:paraId="7EC2F5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1.958</w:t>
            </w:r>
          </w:p>
        </w:tc>
        <w:tc>
          <w:tcPr>
            <w:tcW w:w="846" w:type="dxa"/>
            <w:vAlign w:val="center"/>
          </w:tcPr>
          <w:p w14:paraId="184806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2.102</w:t>
            </w:r>
          </w:p>
        </w:tc>
      </w:tr>
      <w:tr w:rsidR="00D125ED" w14:paraId="58D440AF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3DEC06C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C-T3-Hightraffic-PID-f0.10-s01</w:t>
            </w:r>
          </w:p>
        </w:tc>
        <w:tc>
          <w:tcPr>
            <w:tcW w:w="1057" w:type="dxa"/>
            <w:vAlign w:val="center"/>
          </w:tcPr>
          <w:p w14:paraId="3388C4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46,647</w:t>
            </w:r>
          </w:p>
        </w:tc>
        <w:tc>
          <w:tcPr>
            <w:tcW w:w="634" w:type="dxa"/>
            <w:vAlign w:val="center"/>
          </w:tcPr>
          <w:p w14:paraId="20EFF7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0.895</w:t>
            </w:r>
          </w:p>
        </w:tc>
        <w:tc>
          <w:tcPr>
            <w:tcW w:w="634" w:type="dxa"/>
            <w:vAlign w:val="center"/>
          </w:tcPr>
          <w:p w14:paraId="30E676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3.33</w:t>
            </w:r>
          </w:p>
        </w:tc>
        <w:tc>
          <w:tcPr>
            <w:tcW w:w="634" w:type="dxa"/>
            <w:vAlign w:val="center"/>
          </w:tcPr>
          <w:p w14:paraId="144ED5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2F5650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21.64</w:t>
            </w:r>
          </w:p>
        </w:tc>
        <w:tc>
          <w:tcPr>
            <w:tcW w:w="846" w:type="dxa"/>
            <w:vAlign w:val="center"/>
          </w:tcPr>
          <w:p w14:paraId="1D66E7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0FB992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0.823</w:t>
            </w:r>
          </w:p>
        </w:tc>
        <w:tc>
          <w:tcPr>
            <w:tcW w:w="634" w:type="dxa"/>
            <w:vAlign w:val="center"/>
          </w:tcPr>
          <w:p w14:paraId="5D285B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04831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C9077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D40A2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981</w:t>
            </w:r>
          </w:p>
        </w:tc>
        <w:tc>
          <w:tcPr>
            <w:tcW w:w="634" w:type="dxa"/>
            <w:vAlign w:val="center"/>
          </w:tcPr>
          <w:p w14:paraId="639E2F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0.619</w:t>
            </w:r>
          </w:p>
        </w:tc>
        <w:tc>
          <w:tcPr>
            <w:tcW w:w="634" w:type="dxa"/>
            <w:vAlign w:val="center"/>
          </w:tcPr>
          <w:p w14:paraId="469898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41</w:t>
            </w:r>
          </w:p>
        </w:tc>
        <w:tc>
          <w:tcPr>
            <w:tcW w:w="846" w:type="dxa"/>
            <w:vAlign w:val="center"/>
          </w:tcPr>
          <w:p w14:paraId="67233D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4DEB59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6F3051BF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1C26F96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C-T3-Hightraffic-PID-f0.10-s02</w:t>
            </w:r>
          </w:p>
        </w:tc>
        <w:tc>
          <w:tcPr>
            <w:tcW w:w="1057" w:type="dxa"/>
            <w:vAlign w:val="center"/>
          </w:tcPr>
          <w:p w14:paraId="7B3FAA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46,685</w:t>
            </w:r>
          </w:p>
        </w:tc>
        <w:tc>
          <w:tcPr>
            <w:tcW w:w="634" w:type="dxa"/>
            <w:vAlign w:val="center"/>
          </w:tcPr>
          <w:p w14:paraId="547ED3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0.950</w:t>
            </w:r>
          </w:p>
        </w:tc>
        <w:tc>
          <w:tcPr>
            <w:tcW w:w="634" w:type="dxa"/>
            <w:vAlign w:val="center"/>
          </w:tcPr>
          <w:p w14:paraId="209778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3.50</w:t>
            </w:r>
          </w:p>
        </w:tc>
        <w:tc>
          <w:tcPr>
            <w:tcW w:w="634" w:type="dxa"/>
            <w:vAlign w:val="center"/>
          </w:tcPr>
          <w:p w14:paraId="6E0940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9.0</w:t>
            </w:r>
          </w:p>
        </w:tc>
        <w:tc>
          <w:tcPr>
            <w:tcW w:w="846" w:type="dxa"/>
            <w:vAlign w:val="center"/>
          </w:tcPr>
          <w:p w14:paraId="7409B4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21.85</w:t>
            </w:r>
          </w:p>
        </w:tc>
        <w:tc>
          <w:tcPr>
            <w:tcW w:w="846" w:type="dxa"/>
            <w:vAlign w:val="center"/>
          </w:tcPr>
          <w:p w14:paraId="336BD7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62.40</w:t>
            </w:r>
          </w:p>
        </w:tc>
        <w:tc>
          <w:tcPr>
            <w:tcW w:w="740" w:type="dxa"/>
            <w:vAlign w:val="center"/>
          </w:tcPr>
          <w:p w14:paraId="4B486D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0.784</w:t>
            </w:r>
          </w:p>
        </w:tc>
        <w:tc>
          <w:tcPr>
            <w:tcW w:w="634" w:type="dxa"/>
            <w:vAlign w:val="center"/>
          </w:tcPr>
          <w:p w14:paraId="349DBA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211CC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FDCAE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70108F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984</w:t>
            </w:r>
          </w:p>
        </w:tc>
        <w:tc>
          <w:tcPr>
            <w:tcW w:w="634" w:type="dxa"/>
            <w:vAlign w:val="center"/>
          </w:tcPr>
          <w:p w14:paraId="464C39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0.627</w:t>
            </w:r>
          </w:p>
        </w:tc>
        <w:tc>
          <w:tcPr>
            <w:tcW w:w="634" w:type="dxa"/>
            <w:vAlign w:val="center"/>
          </w:tcPr>
          <w:p w14:paraId="7552CF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40</w:t>
            </w:r>
          </w:p>
        </w:tc>
        <w:tc>
          <w:tcPr>
            <w:tcW w:w="846" w:type="dxa"/>
            <w:vAlign w:val="center"/>
          </w:tcPr>
          <w:p w14:paraId="0501AD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2C7713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3E274BA2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BBD0BD7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C-T3-Hightraffic-PID-f0.10-s03</w:t>
            </w:r>
          </w:p>
        </w:tc>
        <w:tc>
          <w:tcPr>
            <w:tcW w:w="1057" w:type="dxa"/>
            <w:vAlign w:val="center"/>
          </w:tcPr>
          <w:p w14:paraId="0E7C0F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46,676</w:t>
            </w:r>
          </w:p>
        </w:tc>
        <w:tc>
          <w:tcPr>
            <w:tcW w:w="634" w:type="dxa"/>
            <w:vAlign w:val="center"/>
          </w:tcPr>
          <w:p w14:paraId="487AA7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0.885</w:t>
            </w:r>
          </w:p>
        </w:tc>
        <w:tc>
          <w:tcPr>
            <w:tcW w:w="634" w:type="dxa"/>
            <w:vAlign w:val="center"/>
          </w:tcPr>
          <w:p w14:paraId="2474BA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3.29</w:t>
            </w:r>
          </w:p>
        </w:tc>
        <w:tc>
          <w:tcPr>
            <w:tcW w:w="634" w:type="dxa"/>
            <w:vAlign w:val="center"/>
          </w:tcPr>
          <w:p w14:paraId="2D203D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48E3BB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21.49</w:t>
            </w:r>
          </w:p>
        </w:tc>
        <w:tc>
          <w:tcPr>
            <w:tcW w:w="846" w:type="dxa"/>
            <w:vAlign w:val="center"/>
          </w:tcPr>
          <w:p w14:paraId="638DB4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60.27</w:t>
            </w:r>
          </w:p>
        </w:tc>
        <w:tc>
          <w:tcPr>
            <w:tcW w:w="740" w:type="dxa"/>
            <w:vAlign w:val="center"/>
          </w:tcPr>
          <w:p w14:paraId="4E4CCD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0.782</w:t>
            </w:r>
          </w:p>
        </w:tc>
        <w:tc>
          <w:tcPr>
            <w:tcW w:w="634" w:type="dxa"/>
            <w:vAlign w:val="center"/>
          </w:tcPr>
          <w:p w14:paraId="737CCA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56B0B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6A31C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7A7FF5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988</w:t>
            </w:r>
          </w:p>
        </w:tc>
        <w:tc>
          <w:tcPr>
            <w:tcW w:w="634" w:type="dxa"/>
            <w:vAlign w:val="center"/>
          </w:tcPr>
          <w:p w14:paraId="1A0893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0.618</w:t>
            </w:r>
          </w:p>
        </w:tc>
        <w:tc>
          <w:tcPr>
            <w:tcW w:w="634" w:type="dxa"/>
            <w:vAlign w:val="center"/>
          </w:tcPr>
          <w:p w14:paraId="561A07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41</w:t>
            </w:r>
          </w:p>
        </w:tc>
        <w:tc>
          <w:tcPr>
            <w:tcW w:w="846" w:type="dxa"/>
            <w:vAlign w:val="center"/>
          </w:tcPr>
          <w:p w14:paraId="3F9C65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6DE325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2738D94D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48D5DE5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lastRenderedPageBreak/>
              <w:t>C-T3-Hightraffic-PID-f0.10-s04</w:t>
            </w:r>
          </w:p>
        </w:tc>
        <w:tc>
          <w:tcPr>
            <w:tcW w:w="1057" w:type="dxa"/>
            <w:vAlign w:val="center"/>
          </w:tcPr>
          <w:p w14:paraId="3E57DE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46,628</w:t>
            </w:r>
          </w:p>
        </w:tc>
        <w:tc>
          <w:tcPr>
            <w:tcW w:w="634" w:type="dxa"/>
            <w:vAlign w:val="center"/>
          </w:tcPr>
          <w:p w14:paraId="4BEF6E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0.870</w:t>
            </w:r>
          </w:p>
        </w:tc>
        <w:tc>
          <w:tcPr>
            <w:tcW w:w="634" w:type="dxa"/>
            <w:vAlign w:val="center"/>
          </w:tcPr>
          <w:p w14:paraId="3B6DDD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3.93</w:t>
            </w:r>
          </w:p>
        </w:tc>
        <w:tc>
          <w:tcPr>
            <w:tcW w:w="634" w:type="dxa"/>
            <w:vAlign w:val="center"/>
          </w:tcPr>
          <w:p w14:paraId="00CB74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9.0</w:t>
            </w:r>
          </w:p>
        </w:tc>
        <w:tc>
          <w:tcPr>
            <w:tcW w:w="846" w:type="dxa"/>
            <w:vAlign w:val="center"/>
          </w:tcPr>
          <w:p w14:paraId="183B42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21.70</w:t>
            </w:r>
          </w:p>
        </w:tc>
        <w:tc>
          <w:tcPr>
            <w:tcW w:w="846" w:type="dxa"/>
            <w:vAlign w:val="center"/>
          </w:tcPr>
          <w:p w14:paraId="34642C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62.40</w:t>
            </w:r>
          </w:p>
        </w:tc>
        <w:tc>
          <w:tcPr>
            <w:tcW w:w="740" w:type="dxa"/>
            <w:vAlign w:val="center"/>
          </w:tcPr>
          <w:p w14:paraId="02187B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0.833</w:t>
            </w:r>
          </w:p>
        </w:tc>
        <w:tc>
          <w:tcPr>
            <w:tcW w:w="634" w:type="dxa"/>
            <w:vAlign w:val="center"/>
          </w:tcPr>
          <w:p w14:paraId="003DFB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4EF78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1FE63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273880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979</w:t>
            </w:r>
          </w:p>
        </w:tc>
        <w:tc>
          <w:tcPr>
            <w:tcW w:w="634" w:type="dxa"/>
            <w:vAlign w:val="center"/>
          </w:tcPr>
          <w:p w14:paraId="3D99E7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0.620</w:t>
            </w:r>
          </w:p>
        </w:tc>
        <w:tc>
          <w:tcPr>
            <w:tcW w:w="634" w:type="dxa"/>
            <w:vAlign w:val="center"/>
          </w:tcPr>
          <w:p w14:paraId="544C8F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40</w:t>
            </w:r>
          </w:p>
        </w:tc>
        <w:tc>
          <w:tcPr>
            <w:tcW w:w="846" w:type="dxa"/>
            <w:vAlign w:val="center"/>
          </w:tcPr>
          <w:p w14:paraId="182749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3648F0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34048BF0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AF53271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C-T3-Hightraffic-PID-f0.10-s05</w:t>
            </w:r>
          </w:p>
        </w:tc>
        <w:tc>
          <w:tcPr>
            <w:tcW w:w="1057" w:type="dxa"/>
            <w:vAlign w:val="center"/>
          </w:tcPr>
          <w:p w14:paraId="3B9D00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46,621</w:t>
            </w:r>
          </w:p>
        </w:tc>
        <w:tc>
          <w:tcPr>
            <w:tcW w:w="634" w:type="dxa"/>
            <w:vAlign w:val="center"/>
          </w:tcPr>
          <w:p w14:paraId="111E8F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0.895</w:t>
            </w:r>
          </w:p>
        </w:tc>
        <w:tc>
          <w:tcPr>
            <w:tcW w:w="634" w:type="dxa"/>
            <w:vAlign w:val="center"/>
          </w:tcPr>
          <w:p w14:paraId="5C7336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3.60</w:t>
            </w:r>
          </w:p>
        </w:tc>
        <w:tc>
          <w:tcPr>
            <w:tcW w:w="634" w:type="dxa"/>
            <w:vAlign w:val="center"/>
          </w:tcPr>
          <w:p w14:paraId="4AFBDE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9.0</w:t>
            </w:r>
          </w:p>
        </w:tc>
        <w:tc>
          <w:tcPr>
            <w:tcW w:w="846" w:type="dxa"/>
            <w:vAlign w:val="center"/>
          </w:tcPr>
          <w:p w14:paraId="3B8616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21.74</w:t>
            </w:r>
          </w:p>
        </w:tc>
        <w:tc>
          <w:tcPr>
            <w:tcW w:w="846" w:type="dxa"/>
            <w:vAlign w:val="center"/>
          </w:tcPr>
          <w:p w14:paraId="221AC7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62.40</w:t>
            </w:r>
          </w:p>
        </w:tc>
        <w:tc>
          <w:tcPr>
            <w:tcW w:w="740" w:type="dxa"/>
            <w:vAlign w:val="center"/>
          </w:tcPr>
          <w:p w14:paraId="78619C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0.846</w:t>
            </w:r>
          </w:p>
        </w:tc>
        <w:tc>
          <w:tcPr>
            <w:tcW w:w="634" w:type="dxa"/>
            <w:vAlign w:val="center"/>
          </w:tcPr>
          <w:p w14:paraId="53AAB2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68BAD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79E3A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C320D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976</w:t>
            </w:r>
          </w:p>
        </w:tc>
        <w:tc>
          <w:tcPr>
            <w:tcW w:w="634" w:type="dxa"/>
            <w:vAlign w:val="center"/>
          </w:tcPr>
          <w:p w14:paraId="473245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0.616</w:t>
            </w:r>
          </w:p>
        </w:tc>
        <w:tc>
          <w:tcPr>
            <w:tcW w:w="634" w:type="dxa"/>
            <w:vAlign w:val="center"/>
          </w:tcPr>
          <w:p w14:paraId="6E94F1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42</w:t>
            </w:r>
          </w:p>
        </w:tc>
        <w:tc>
          <w:tcPr>
            <w:tcW w:w="846" w:type="dxa"/>
            <w:vAlign w:val="center"/>
          </w:tcPr>
          <w:p w14:paraId="62F2EB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1C52EA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4369BD1A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D7934E7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C-T3-Hightraffic-PID-f0.10-s06</w:t>
            </w:r>
          </w:p>
        </w:tc>
        <w:tc>
          <w:tcPr>
            <w:tcW w:w="1057" w:type="dxa"/>
            <w:vAlign w:val="center"/>
          </w:tcPr>
          <w:p w14:paraId="1DEF5D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47,159</w:t>
            </w:r>
          </w:p>
        </w:tc>
        <w:tc>
          <w:tcPr>
            <w:tcW w:w="634" w:type="dxa"/>
            <w:vAlign w:val="center"/>
          </w:tcPr>
          <w:p w14:paraId="02D0D0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0.950</w:t>
            </w:r>
          </w:p>
        </w:tc>
        <w:tc>
          <w:tcPr>
            <w:tcW w:w="634" w:type="dxa"/>
            <w:vAlign w:val="center"/>
          </w:tcPr>
          <w:p w14:paraId="1FECDA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3.44</w:t>
            </w:r>
          </w:p>
        </w:tc>
        <w:tc>
          <w:tcPr>
            <w:tcW w:w="634" w:type="dxa"/>
            <w:vAlign w:val="center"/>
          </w:tcPr>
          <w:p w14:paraId="5C80E9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5897AA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21.84</w:t>
            </w:r>
          </w:p>
        </w:tc>
        <w:tc>
          <w:tcPr>
            <w:tcW w:w="846" w:type="dxa"/>
            <w:vAlign w:val="center"/>
          </w:tcPr>
          <w:p w14:paraId="4D6F49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61.74</w:t>
            </w:r>
          </w:p>
        </w:tc>
        <w:tc>
          <w:tcPr>
            <w:tcW w:w="740" w:type="dxa"/>
            <w:vAlign w:val="center"/>
          </w:tcPr>
          <w:p w14:paraId="415C5D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0.829</w:t>
            </w:r>
          </w:p>
        </w:tc>
        <w:tc>
          <w:tcPr>
            <w:tcW w:w="634" w:type="dxa"/>
            <w:vAlign w:val="center"/>
          </w:tcPr>
          <w:p w14:paraId="0F723C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C7EB2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38A22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5646B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980</w:t>
            </w:r>
          </w:p>
        </w:tc>
        <w:tc>
          <w:tcPr>
            <w:tcW w:w="634" w:type="dxa"/>
            <w:vAlign w:val="center"/>
          </w:tcPr>
          <w:p w14:paraId="688D62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0.625</w:t>
            </w:r>
          </w:p>
        </w:tc>
        <w:tc>
          <w:tcPr>
            <w:tcW w:w="634" w:type="dxa"/>
            <w:vAlign w:val="center"/>
          </w:tcPr>
          <w:p w14:paraId="12FC34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40</w:t>
            </w:r>
          </w:p>
        </w:tc>
        <w:tc>
          <w:tcPr>
            <w:tcW w:w="846" w:type="dxa"/>
            <w:vAlign w:val="center"/>
          </w:tcPr>
          <w:p w14:paraId="707A28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1982A1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4C8487D0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A886390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C-T3-Hightraffic-PID-f0.10-s07</w:t>
            </w:r>
          </w:p>
        </w:tc>
        <w:tc>
          <w:tcPr>
            <w:tcW w:w="1057" w:type="dxa"/>
            <w:vAlign w:val="center"/>
          </w:tcPr>
          <w:p w14:paraId="6D6072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48,318</w:t>
            </w:r>
          </w:p>
        </w:tc>
        <w:tc>
          <w:tcPr>
            <w:tcW w:w="634" w:type="dxa"/>
            <w:vAlign w:val="center"/>
          </w:tcPr>
          <w:p w14:paraId="280F44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0.955</w:t>
            </w:r>
          </w:p>
        </w:tc>
        <w:tc>
          <w:tcPr>
            <w:tcW w:w="634" w:type="dxa"/>
            <w:vAlign w:val="center"/>
          </w:tcPr>
          <w:p w14:paraId="6CB390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4.03</w:t>
            </w:r>
          </w:p>
        </w:tc>
        <w:tc>
          <w:tcPr>
            <w:tcW w:w="634" w:type="dxa"/>
            <w:vAlign w:val="center"/>
          </w:tcPr>
          <w:p w14:paraId="3FB790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003A79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21.88</w:t>
            </w:r>
          </w:p>
        </w:tc>
        <w:tc>
          <w:tcPr>
            <w:tcW w:w="846" w:type="dxa"/>
            <w:vAlign w:val="center"/>
          </w:tcPr>
          <w:p w14:paraId="5E509D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62.40</w:t>
            </w:r>
          </w:p>
        </w:tc>
        <w:tc>
          <w:tcPr>
            <w:tcW w:w="740" w:type="dxa"/>
            <w:vAlign w:val="center"/>
          </w:tcPr>
          <w:p w14:paraId="55C236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0.831</w:t>
            </w:r>
          </w:p>
        </w:tc>
        <w:tc>
          <w:tcPr>
            <w:tcW w:w="634" w:type="dxa"/>
            <w:vAlign w:val="center"/>
          </w:tcPr>
          <w:p w14:paraId="16BB99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6035C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A03BF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CC570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488</w:t>
            </w:r>
          </w:p>
        </w:tc>
        <w:tc>
          <w:tcPr>
            <w:tcW w:w="634" w:type="dxa"/>
            <w:vAlign w:val="center"/>
          </w:tcPr>
          <w:p w14:paraId="7D8348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0.620</w:t>
            </w:r>
          </w:p>
        </w:tc>
        <w:tc>
          <w:tcPr>
            <w:tcW w:w="634" w:type="dxa"/>
            <w:vAlign w:val="center"/>
          </w:tcPr>
          <w:p w14:paraId="308011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40</w:t>
            </w:r>
          </w:p>
        </w:tc>
        <w:tc>
          <w:tcPr>
            <w:tcW w:w="846" w:type="dxa"/>
            <w:vAlign w:val="center"/>
          </w:tcPr>
          <w:p w14:paraId="3C3839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5411DE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4549F289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35B03E4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C-T3-Hightraffic-PID-f0.10-s08</w:t>
            </w:r>
          </w:p>
        </w:tc>
        <w:tc>
          <w:tcPr>
            <w:tcW w:w="1057" w:type="dxa"/>
            <w:vAlign w:val="center"/>
          </w:tcPr>
          <w:p w14:paraId="25B106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46,685</w:t>
            </w:r>
          </w:p>
        </w:tc>
        <w:tc>
          <w:tcPr>
            <w:tcW w:w="634" w:type="dxa"/>
            <w:vAlign w:val="center"/>
          </w:tcPr>
          <w:p w14:paraId="135A65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0.870</w:t>
            </w:r>
          </w:p>
        </w:tc>
        <w:tc>
          <w:tcPr>
            <w:tcW w:w="634" w:type="dxa"/>
            <w:vAlign w:val="center"/>
          </w:tcPr>
          <w:p w14:paraId="0DE1B3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3.08</w:t>
            </w:r>
          </w:p>
        </w:tc>
        <w:tc>
          <w:tcPr>
            <w:tcW w:w="634" w:type="dxa"/>
            <w:vAlign w:val="center"/>
          </w:tcPr>
          <w:p w14:paraId="26B9A5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3B0222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21.57</w:t>
            </w:r>
          </w:p>
        </w:tc>
        <w:tc>
          <w:tcPr>
            <w:tcW w:w="846" w:type="dxa"/>
            <w:vAlign w:val="center"/>
          </w:tcPr>
          <w:p w14:paraId="5C04F8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59.78</w:t>
            </w:r>
          </w:p>
        </w:tc>
        <w:tc>
          <w:tcPr>
            <w:tcW w:w="740" w:type="dxa"/>
            <w:vAlign w:val="center"/>
          </w:tcPr>
          <w:p w14:paraId="45BE80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0.811</w:t>
            </w:r>
          </w:p>
        </w:tc>
        <w:tc>
          <w:tcPr>
            <w:tcW w:w="634" w:type="dxa"/>
            <w:vAlign w:val="center"/>
          </w:tcPr>
          <w:p w14:paraId="385C14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F9D1B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937BA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9E99B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983</w:t>
            </w:r>
          </w:p>
        </w:tc>
        <w:tc>
          <w:tcPr>
            <w:tcW w:w="634" w:type="dxa"/>
            <w:vAlign w:val="center"/>
          </w:tcPr>
          <w:p w14:paraId="51F5E3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0.616</w:t>
            </w:r>
          </w:p>
        </w:tc>
        <w:tc>
          <w:tcPr>
            <w:tcW w:w="634" w:type="dxa"/>
            <w:vAlign w:val="center"/>
          </w:tcPr>
          <w:p w14:paraId="611B27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41</w:t>
            </w:r>
          </w:p>
        </w:tc>
        <w:tc>
          <w:tcPr>
            <w:tcW w:w="846" w:type="dxa"/>
            <w:vAlign w:val="center"/>
          </w:tcPr>
          <w:p w14:paraId="69C258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5FCFE3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7E11820F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0EA416B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C-T3-Hightraffic-PID-f0.10-s09</w:t>
            </w:r>
          </w:p>
        </w:tc>
        <w:tc>
          <w:tcPr>
            <w:tcW w:w="1057" w:type="dxa"/>
            <w:vAlign w:val="center"/>
          </w:tcPr>
          <w:p w14:paraId="75DC82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48,028</w:t>
            </w:r>
          </w:p>
        </w:tc>
        <w:tc>
          <w:tcPr>
            <w:tcW w:w="634" w:type="dxa"/>
            <w:vAlign w:val="center"/>
          </w:tcPr>
          <w:p w14:paraId="2797D5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0.965</w:t>
            </w:r>
          </w:p>
        </w:tc>
        <w:tc>
          <w:tcPr>
            <w:tcW w:w="634" w:type="dxa"/>
            <w:vAlign w:val="center"/>
          </w:tcPr>
          <w:p w14:paraId="06DBFA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4.00</w:t>
            </w:r>
          </w:p>
        </w:tc>
        <w:tc>
          <w:tcPr>
            <w:tcW w:w="634" w:type="dxa"/>
            <w:vAlign w:val="center"/>
          </w:tcPr>
          <w:p w14:paraId="401842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9.0</w:t>
            </w:r>
          </w:p>
        </w:tc>
        <w:tc>
          <w:tcPr>
            <w:tcW w:w="846" w:type="dxa"/>
            <w:vAlign w:val="center"/>
          </w:tcPr>
          <w:p w14:paraId="7DC563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21.95</w:t>
            </w:r>
          </w:p>
        </w:tc>
        <w:tc>
          <w:tcPr>
            <w:tcW w:w="846" w:type="dxa"/>
            <w:vAlign w:val="center"/>
          </w:tcPr>
          <w:p w14:paraId="187565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62.40</w:t>
            </w:r>
          </w:p>
        </w:tc>
        <w:tc>
          <w:tcPr>
            <w:tcW w:w="740" w:type="dxa"/>
            <w:vAlign w:val="center"/>
          </w:tcPr>
          <w:p w14:paraId="6ACA7F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0.800</w:t>
            </w:r>
          </w:p>
        </w:tc>
        <w:tc>
          <w:tcPr>
            <w:tcW w:w="634" w:type="dxa"/>
            <w:vAlign w:val="center"/>
          </w:tcPr>
          <w:p w14:paraId="757DDF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8FAD3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98826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072BAA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499</w:t>
            </w:r>
          </w:p>
        </w:tc>
        <w:tc>
          <w:tcPr>
            <w:tcW w:w="634" w:type="dxa"/>
            <w:vAlign w:val="center"/>
          </w:tcPr>
          <w:p w14:paraId="31260F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0.619</w:t>
            </w:r>
          </w:p>
        </w:tc>
        <w:tc>
          <w:tcPr>
            <w:tcW w:w="634" w:type="dxa"/>
            <w:vAlign w:val="center"/>
          </w:tcPr>
          <w:p w14:paraId="1C3730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</w:t>
            </w:r>
          </w:p>
        </w:tc>
        <w:tc>
          <w:tcPr>
            <w:tcW w:w="846" w:type="dxa"/>
            <w:vAlign w:val="center"/>
          </w:tcPr>
          <w:p w14:paraId="0C5488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2206E8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27B30C50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0B76F51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C-T3-Hightraffic-PID-f0.10-s10</w:t>
            </w:r>
          </w:p>
        </w:tc>
        <w:tc>
          <w:tcPr>
            <w:tcW w:w="1057" w:type="dxa"/>
            <w:vAlign w:val="center"/>
          </w:tcPr>
          <w:p w14:paraId="18361F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47,007</w:t>
            </w:r>
          </w:p>
        </w:tc>
        <w:tc>
          <w:tcPr>
            <w:tcW w:w="634" w:type="dxa"/>
            <w:vAlign w:val="center"/>
          </w:tcPr>
          <w:p w14:paraId="6F5A26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0.945</w:t>
            </w:r>
          </w:p>
        </w:tc>
        <w:tc>
          <w:tcPr>
            <w:tcW w:w="634" w:type="dxa"/>
            <w:vAlign w:val="center"/>
          </w:tcPr>
          <w:p w14:paraId="70954D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5.01</w:t>
            </w:r>
          </w:p>
        </w:tc>
        <w:tc>
          <w:tcPr>
            <w:tcW w:w="634" w:type="dxa"/>
            <w:vAlign w:val="center"/>
          </w:tcPr>
          <w:p w14:paraId="2AC244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10.0</w:t>
            </w:r>
          </w:p>
        </w:tc>
        <w:tc>
          <w:tcPr>
            <w:tcW w:w="846" w:type="dxa"/>
            <w:vAlign w:val="center"/>
          </w:tcPr>
          <w:p w14:paraId="79CDCC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22.17</w:t>
            </w:r>
          </w:p>
        </w:tc>
        <w:tc>
          <w:tcPr>
            <w:tcW w:w="846" w:type="dxa"/>
            <w:vAlign w:val="center"/>
          </w:tcPr>
          <w:p w14:paraId="673DDC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64.00</w:t>
            </w:r>
          </w:p>
        </w:tc>
        <w:tc>
          <w:tcPr>
            <w:tcW w:w="740" w:type="dxa"/>
            <w:vAlign w:val="center"/>
          </w:tcPr>
          <w:p w14:paraId="4B533F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0.812</w:t>
            </w:r>
          </w:p>
        </w:tc>
        <w:tc>
          <w:tcPr>
            <w:tcW w:w="634" w:type="dxa"/>
            <w:vAlign w:val="center"/>
          </w:tcPr>
          <w:p w14:paraId="53B26C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EF5D6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837BA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4CEF1C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982</w:t>
            </w:r>
          </w:p>
        </w:tc>
        <w:tc>
          <w:tcPr>
            <w:tcW w:w="634" w:type="dxa"/>
            <w:vAlign w:val="center"/>
          </w:tcPr>
          <w:p w14:paraId="0C36A2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0.622</w:t>
            </w:r>
          </w:p>
        </w:tc>
        <w:tc>
          <w:tcPr>
            <w:tcW w:w="634" w:type="dxa"/>
            <w:vAlign w:val="center"/>
          </w:tcPr>
          <w:p w14:paraId="26F54A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41</w:t>
            </w:r>
          </w:p>
        </w:tc>
        <w:tc>
          <w:tcPr>
            <w:tcW w:w="846" w:type="dxa"/>
            <w:vAlign w:val="center"/>
          </w:tcPr>
          <w:p w14:paraId="2B309F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0363D3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2C27645C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AEC1B60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C-T3-Hightraffic-PID-f0.20-s01</w:t>
            </w:r>
          </w:p>
        </w:tc>
        <w:tc>
          <w:tcPr>
            <w:tcW w:w="1057" w:type="dxa"/>
            <w:vAlign w:val="center"/>
          </w:tcPr>
          <w:p w14:paraId="6EE302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49,812</w:t>
            </w:r>
          </w:p>
        </w:tc>
        <w:tc>
          <w:tcPr>
            <w:tcW w:w="634" w:type="dxa"/>
            <w:vAlign w:val="center"/>
          </w:tcPr>
          <w:p w14:paraId="15D82D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0.990</w:t>
            </w:r>
          </w:p>
        </w:tc>
        <w:tc>
          <w:tcPr>
            <w:tcW w:w="634" w:type="dxa"/>
            <w:vAlign w:val="center"/>
          </w:tcPr>
          <w:p w14:paraId="215952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4.45</w:t>
            </w:r>
          </w:p>
        </w:tc>
        <w:tc>
          <w:tcPr>
            <w:tcW w:w="634" w:type="dxa"/>
            <w:vAlign w:val="center"/>
          </w:tcPr>
          <w:p w14:paraId="7ABF84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204312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22.07</w:t>
            </w:r>
          </w:p>
        </w:tc>
        <w:tc>
          <w:tcPr>
            <w:tcW w:w="846" w:type="dxa"/>
            <w:vAlign w:val="center"/>
          </w:tcPr>
          <w:p w14:paraId="481B50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62.40</w:t>
            </w:r>
          </w:p>
        </w:tc>
        <w:tc>
          <w:tcPr>
            <w:tcW w:w="740" w:type="dxa"/>
            <w:vAlign w:val="center"/>
          </w:tcPr>
          <w:p w14:paraId="5AEF40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0.912</w:t>
            </w:r>
          </w:p>
        </w:tc>
        <w:tc>
          <w:tcPr>
            <w:tcW w:w="634" w:type="dxa"/>
            <w:vAlign w:val="center"/>
          </w:tcPr>
          <w:p w14:paraId="27937F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0A19A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2B2C8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0FD3CE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BB21F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0.618</w:t>
            </w:r>
          </w:p>
        </w:tc>
        <w:tc>
          <w:tcPr>
            <w:tcW w:w="634" w:type="dxa"/>
            <w:vAlign w:val="center"/>
          </w:tcPr>
          <w:p w14:paraId="0B615B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41</w:t>
            </w:r>
          </w:p>
        </w:tc>
        <w:tc>
          <w:tcPr>
            <w:tcW w:w="846" w:type="dxa"/>
            <w:vAlign w:val="center"/>
          </w:tcPr>
          <w:p w14:paraId="30F3C8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136F33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5844D9FA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7E41FAC7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C-T3-Hightraffic-PID-f0.20-s02</w:t>
            </w:r>
          </w:p>
        </w:tc>
        <w:tc>
          <w:tcPr>
            <w:tcW w:w="1057" w:type="dxa"/>
            <w:vAlign w:val="center"/>
          </w:tcPr>
          <w:p w14:paraId="443EB0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49,794</w:t>
            </w:r>
          </w:p>
        </w:tc>
        <w:tc>
          <w:tcPr>
            <w:tcW w:w="634" w:type="dxa"/>
            <w:vAlign w:val="center"/>
          </w:tcPr>
          <w:p w14:paraId="341698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0.985</w:t>
            </w:r>
          </w:p>
        </w:tc>
        <w:tc>
          <w:tcPr>
            <w:tcW w:w="634" w:type="dxa"/>
            <w:vAlign w:val="center"/>
          </w:tcPr>
          <w:p w14:paraId="61E201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3.97</w:t>
            </w:r>
          </w:p>
        </w:tc>
        <w:tc>
          <w:tcPr>
            <w:tcW w:w="634" w:type="dxa"/>
            <w:vAlign w:val="center"/>
          </w:tcPr>
          <w:p w14:paraId="365915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129FAA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22.06</w:t>
            </w:r>
          </w:p>
        </w:tc>
        <w:tc>
          <w:tcPr>
            <w:tcW w:w="846" w:type="dxa"/>
            <w:vAlign w:val="center"/>
          </w:tcPr>
          <w:p w14:paraId="1269BC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62.40</w:t>
            </w:r>
          </w:p>
        </w:tc>
        <w:tc>
          <w:tcPr>
            <w:tcW w:w="740" w:type="dxa"/>
            <w:vAlign w:val="center"/>
          </w:tcPr>
          <w:p w14:paraId="7D6E25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0.800</w:t>
            </w:r>
          </w:p>
        </w:tc>
        <w:tc>
          <w:tcPr>
            <w:tcW w:w="634" w:type="dxa"/>
            <w:vAlign w:val="center"/>
          </w:tcPr>
          <w:p w14:paraId="0595BE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CAF0F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2FB6B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424F3D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4EFFA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0.618</w:t>
            </w:r>
          </w:p>
        </w:tc>
        <w:tc>
          <w:tcPr>
            <w:tcW w:w="634" w:type="dxa"/>
            <w:vAlign w:val="center"/>
          </w:tcPr>
          <w:p w14:paraId="356CFB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43</w:t>
            </w:r>
          </w:p>
        </w:tc>
        <w:tc>
          <w:tcPr>
            <w:tcW w:w="846" w:type="dxa"/>
            <w:vAlign w:val="center"/>
          </w:tcPr>
          <w:p w14:paraId="3103A6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740754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61AB0BF1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46B43C7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C-T3-Hightraffic-PID-f0.20-s03</w:t>
            </w:r>
          </w:p>
        </w:tc>
        <w:tc>
          <w:tcPr>
            <w:tcW w:w="1057" w:type="dxa"/>
            <w:vAlign w:val="center"/>
          </w:tcPr>
          <w:p w14:paraId="021422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49,841</w:t>
            </w:r>
          </w:p>
        </w:tc>
        <w:tc>
          <w:tcPr>
            <w:tcW w:w="634" w:type="dxa"/>
            <w:vAlign w:val="center"/>
          </w:tcPr>
          <w:p w14:paraId="596C2B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0.985</w:t>
            </w:r>
          </w:p>
        </w:tc>
        <w:tc>
          <w:tcPr>
            <w:tcW w:w="634" w:type="dxa"/>
            <w:vAlign w:val="center"/>
          </w:tcPr>
          <w:p w14:paraId="25D1F1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4.21</w:t>
            </w:r>
          </w:p>
        </w:tc>
        <w:tc>
          <w:tcPr>
            <w:tcW w:w="634" w:type="dxa"/>
            <w:vAlign w:val="center"/>
          </w:tcPr>
          <w:p w14:paraId="022756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3A1B77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21.93</w:t>
            </w:r>
          </w:p>
        </w:tc>
        <w:tc>
          <w:tcPr>
            <w:tcW w:w="846" w:type="dxa"/>
            <w:vAlign w:val="center"/>
          </w:tcPr>
          <w:p w14:paraId="4AB6C0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62.40</w:t>
            </w:r>
          </w:p>
        </w:tc>
        <w:tc>
          <w:tcPr>
            <w:tcW w:w="740" w:type="dxa"/>
            <w:vAlign w:val="center"/>
          </w:tcPr>
          <w:p w14:paraId="5FFB3B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0.785</w:t>
            </w:r>
          </w:p>
        </w:tc>
        <w:tc>
          <w:tcPr>
            <w:tcW w:w="634" w:type="dxa"/>
            <w:vAlign w:val="center"/>
          </w:tcPr>
          <w:p w14:paraId="442AA5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30960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9B58A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48716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D89ED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0.616</w:t>
            </w:r>
          </w:p>
        </w:tc>
        <w:tc>
          <w:tcPr>
            <w:tcW w:w="634" w:type="dxa"/>
            <w:vAlign w:val="center"/>
          </w:tcPr>
          <w:p w14:paraId="4F6968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40</w:t>
            </w:r>
          </w:p>
        </w:tc>
        <w:tc>
          <w:tcPr>
            <w:tcW w:w="846" w:type="dxa"/>
            <w:vAlign w:val="center"/>
          </w:tcPr>
          <w:p w14:paraId="19E9FC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4092FA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665DB07F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79F5F51D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C-T3-Hightraffic-PID-f0.20-s04</w:t>
            </w:r>
          </w:p>
        </w:tc>
        <w:tc>
          <w:tcPr>
            <w:tcW w:w="1057" w:type="dxa"/>
            <w:vAlign w:val="center"/>
          </w:tcPr>
          <w:p w14:paraId="6BC94E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49,680</w:t>
            </w:r>
          </w:p>
        </w:tc>
        <w:tc>
          <w:tcPr>
            <w:tcW w:w="634" w:type="dxa"/>
            <w:vAlign w:val="center"/>
          </w:tcPr>
          <w:p w14:paraId="24C9CD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0.975</w:t>
            </w:r>
          </w:p>
        </w:tc>
        <w:tc>
          <w:tcPr>
            <w:tcW w:w="634" w:type="dxa"/>
            <w:vAlign w:val="center"/>
          </w:tcPr>
          <w:p w14:paraId="6CD6B8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5.33</w:t>
            </w:r>
          </w:p>
        </w:tc>
        <w:tc>
          <w:tcPr>
            <w:tcW w:w="634" w:type="dxa"/>
            <w:vAlign w:val="center"/>
          </w:tcPr>
          <w:p w14:paraId="045FAE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10.0</w:t>
            </w:r>
          </w:p>
        </w:tc>
        <w:tc>
          <w:tcPr>
            <w:tcW w:w="846" w:type="dxa"/>
            <w:vAlign w:val="center"/>
          </w:tcPr>
          <w:p w14:paraId="65C2C8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22.18</w:t>
            </w:r>
          </w:p>
        </w:tc>
        <w:tc>
          <w:tcPr>
            <w:tcW w:w="846" w:type="dxa"/>
            <w:vAlign w:val="center"/>
          </w:tcPr>
          <w:p w14:paraId="7C89BC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64.00</w:t>
            </w:r>
          </w:p>
        </w:tc>
        <w:tc>
          <w:tcPr>
            <w:tcW w:w="740" w:type="dxa"/>
            <w:vAlign w:val="center"/>
          </w:tcPr>
          <w:p w14:paraId="4B22DE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0.952</w:t>
            </w:r>
          </w:p>
        </w:tc>
        <w:tc>
          <w:tcPr>
            <w:tcW w:w="634" w:type="dxa"/>
            <w:vAlign w:val="center"/>
          </w:tcPr>
          <w:p w14:paraId="13B2D9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4F5DBC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A1059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4040F7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77294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0.620</w:t>
            </w:r>
          </w:p>
        </w:tc>
        <w:tc>
          <w:tcPr>
            <w:tcW w:w="634" w:type="dxa"/>
            <w:vAlign w:val="center"/>
          </w:tcPr>
          <w:p w14:paraId="21BDDF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40</w:t>
            </w:r>
          </w:p>
        </w:tc>
        <w:tc>
          <w:tcPr>
            <w:tcW w:w="846" w:type="dxa"/>
            <w:vAlign w:val="center"/>
          </w:tcPr>
          <w:p w14:paraId="0C21DB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09FDBD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10F9BC7C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3348F604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C-T3-Hightraffic-PID-f0.20-s05</w:t>
            </w:r>
          </w:p>
        </w:tc>
        <w:tc>
          <w:tcPr>
            <w:tcW w:w="1057" w:type="dxa"/>
            <w:vAlign w:val="center"/>
          </w:tcPr>
          <w:p w14:paraId="1112D7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49,842</w:t>
            </w:r>
          </w:p>
        </w:tc>
        <w:tc>
          <w:tcPr>
            <w:tcW w:w="634" w:type="dxa"/>
            <w:vAlign w:val="center"/>
          </w:tcPr>
          <w:p w14:paraId="1AD9F1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0.985</w:t>
            </w:r>
          </w:p>
        </w:tc>
        <w:tc>
          <w:tcPr>
            <w:tcW w:w="634" w:type="dxa"/>
            <w:vAlign w:val="center"/>
          </w:tcPr>
          <w:p w14:paraId="361557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4.41</w:t>
            </w:r>
          </w:p>
        </w:tc>
        <w:tc>
          <w:tcPr>
            <w:tcW w:w="634" w:type="dxa"/>
            <w:vAlign w:val="center"/>
          </w:tcPr>
          <w:p w14:paraId="6BB7FA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9.0</w:t>
            </w:r>
          </w:p>
        </w:tc>
        <w:tc>
          <w:tcPr>
            <w:tcW w:w="846" w:type="dxa"/>
            <w:vAlign w:val="center"/>
          </w:tcPr>
          <w:p w14:paraId="0C09A7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22.15</w:t>
            </w:r>
          </w:p>
        </w:tc>
        <w:tc>
          <w:tcPr>
            <w:tcW w:w="846" w:type="dxa"/>
            <w:vAlign w:val="center"/>
          </w:tcPr>
          <w:p w14:paraId="6969B4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63.04</w:t>
            </w:r>
          </w:p>
        </w:tc>
        <w:tc>
          <w:tcPr>
            <w:tcW w:w="740" w:type="dxa"/>
            <w:vAlign w:val="center"/>
          </w:tcPr>
          <w:p w14:paraId="172C54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0.895</w:t>
            </w:r>
          </w:p>
        </w:tc>
        <w:tc>
          <w:tcPr>
            <w:tcW w:w="634" w:type="dxa"/>
            <w:vAlign w:val="center"/>
          </w:tcPr>
          <w:p w14:paraId="1ABDF1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03DECC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55CCB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23FF67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81F1D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0.620</w:t>
            </w:r>
          </w:p>
        </w:tc>
        <w:tc>
          <w:tcPr>
            <w:tcW w:w="634" w:type="dxa"/>
            <w:vAlign w:val="center"/>
          </w:tcPr>
          <w:p w14:paraId="7CC441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42</w:t>
            </w:r>
          </w:p>
        </w:tc>
        <w:tc>
          <w:tcPr>
            <w:tcW w:w="846" w:type="dxa"/>
            <w:vAlign w:val="center"/>
          </w:tcPr>
          <w:p w14:paraId="100969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542B02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2675E802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57C090C6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C-T3-Hightraffic-PID-f0.20-s06</w:t>
            </w:r>
          </w:p>
        </w:tc>
        <w:tc>
          <w:tcPr>
            <w:tcW w:w="1057" w:type="dxa"/>
            <w:vAlign w:val="center"/>
          </w:tcPr>
          <w:p w14:paraId="117EF0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49,854</w:t>
            </w:r>
          </w:p>
        </w:tc>
        <w:tc>
          <w:tcPr>
            <w:tcW w:w="634" w:type="dxa"/>
            <w:vAlign w:val="center"/>
          </w:tcPr>
          <w:p w14:paraId="4DE969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0.990</w:t>
            </w:r>
          </w:p>
        </w:tc>
        <w:tc>
          <w:tcPr>
            <w:tcW w:w="634" w:type="dxa"/>
            <w:vAlign w:val="center"/>
          </w:tcPr>
          <w:p w14:paraId="0E8328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3.75</w:t>
            </w:r>
          </w:p>
        </w:tc>
        <w:tc>
          <w:tcPr>
            <w:tcW w:w="634" w:type="dxa"/>
            <w:vAlign w:val="center"/>
          </w:tcPr>
          <w:p w14:paraId="58A569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5CD2CB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22.05</w:t>
            </w:r>
          </w:p>
        </w:tc>
        <w:tc>
          <w:tcPr>
            <w:tcW w:w="846" w:type="dxa"/>
            <w:vAlign w:val="center"/>
          </w:tcPr>
          <w:p w14:paraId="1DDEE1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62.40</w:t>
            </w:r>
          </w:p>
        </w:tc>
        <w:tc>
          <w:tcPr>
            <w:tcW w:w="740" w:type="dxa"/>
            <w:vAlign w:val="center"/>
          </w:tcPr>
          <w:p w14:paraId="0A81F0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0.867</w:t>
            </w:r>
          </w:p>
        </w:tc>
        <w:tc>
          <w:tcPr>
            <w:tcW w:w="634" w:type="dxa"/>
            <w:vAlign w:val="center"/>
          </w:tcPr>
          <w:p w14:paraId="35EA5A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AAA7A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92405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75F37A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8BFD3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0.615</w:t>
            </w:r>
          </w:p>
        </w:tc>
        <w:tc>
          <w:tcPr>
            <w:tcW w:w="634" w:type="dxa"/>
            <w:vAlign w:val="center"/>
          </w:tcPr>
          <w:p w14:paraId="121A1E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39</w:t>
            </w:r>
          </w:p>
        </w:tc>
        <w:tc>
          <w:tcPr>
            <w:tcW w:w="846" w:type="dxa"/>
            <w:vAlign w:val="center"/>
          </w:tcPr>
          <w:p w14:paraId="0F1FFC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592974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6087B7E6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4524967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C-T3-Hightraffic-PID-f0.20-s07</w:t>
            </w:r>
          </w:p>
        </w:tc>
        <w:tc>
          <w:tcPr>
            <w:tcW w:w="1057" w:type="dxa"/>
            <w:vAlign w:val="center"/>
          </w:tcPr>
          <w:p w14:paraId="33D6C2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49,812</w:t>
            </w:r>
          </w:p>
        </w:tc>
        <w:tc>
          <w:tcPr>
            <w:tcW w:w="634" w:type="dxa"/>
            <w:vAlign w:val="center"/>
          </w:tcPr>
          <w:p w14:paraId="50F03F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0.985</w:t>
            </w:r>
          </w:p>
        </w:tc>
        <w:tc>
          <w:tcPr>
            <w:tcW w:w="634" w:type="dxa"/>
            <w:vAlign w:val="center"/>
          </w:tcPr>
          <w:p w14:paraId="2BD247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4.99</w:t>
            </w:r>
          </w:p>
        </w:tc>
        <w:tc>
          <w:tcPr>
            <w:tcW w:w="634" w:type="dxa"/>
            <w:vAlign w:val="center"/>
          </w:tcPr>
          <w:p w14:paraId="3D1BA3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684B2B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22.26</w:t>
            </w:r>
          </w:p>
        </w:tc>
        <w:tc>
          <w:tcPr>
            <w:tcW w:w="846" w:type="dxa"/>
            <w:vAlign w:val="center"/>
          </w:tcPr>
          <w:p w14:paraId="26D657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64.00</w:t>
            </w:r>
          </w:p>
        </w:tc>
        <w:tc>
          <w:tcPr>
            <w:tcW w:w="740" w:type="dxa"/>
            <w:vAlign w:val="center"/>
          </w:tcPr>
          <w:p w14:paraId="07F2F4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0.847</w:t>
            </w:r>
          </w:p>
        </w:tc>
        <w:tc>
          <w:tcPr>
            <w:tcW w:w="634" w:type="dxa"/>
            <w:vAlign w:val="center"/>
          </w:tcPr>
          <w:p w14:paraId="0E9869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08233D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B01D4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2038F3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3F34A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0.615</w:t>
            </w:r>
          </w:p>
        </w:tc>
        <w:tc>
          <w:tcPr>
            <w:tcW w:w="634" w:type="dxa"/>
            <w:vAlign w:val="center"/>
          </w:tcPr>
          <w:p w14:paraId="676DBF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40</w:t>
            </w:r>
          </w:p>
        </w:tc>
        <w:tc>
          <w:tcPr>
            <w:tcW w:w="846" w:type="dxa"/>
            <w:vAlign w:val="center"/>
          </w:tcPr>
          <w:p w14:paraId="7864E4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519873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31E4AE16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51A6ECFD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C-T3-Hightraffic-PID-f0.20-s08</w:t>
            </w:r>
          </w:p>
        </w:tc>
        <w:tc>
          <w:tcPr>
            <w:tcW w:w="1057" w:type="dxa"/>
            <w:vAlign w:val="center"/>
          </w:tcPr>
          <w:p w14:paraId="0BDE78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48,353</w:t>
            </w:r>
          </w:p>
        </w:tc>
        <w:tc>
          <w:tcPr>
            <w:tcW w:w="634" w:type="dxa"/>
            <w:vAlign w:val="center"/>
          </w:tcPr>
          <w:p w14:paraId="70B287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0.910</w:t>
            </w:r>
          </w:p>
        </w:tc>
        <w:tc>
          <w:tcPr>
            <w:tcW w:w="634" w:type="dxa"/>
            <w:vAlign w:val="center"/>
          </w:tcPr>
          <w:p w14:paraId="0C0969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3.44</w:t>
            </w:r>
          </w:p>
        </w:tc>
        <w:tc>
          <w:tcPr>
            <w:tcW w:w="634" w:type="dxa"/>
            <w:vAlign w:val="center"/>
          </w:tcPr>
          <w:p w14:paraId="602BC5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0A4DEA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21.77</w:t>
            </w:r>
          </w:p>
        </w:tc>
        <w:tc>
          <w:tcPr>
            <w:tcW w:w="846" w:type="dxa"/>
            <w:vAlign w:val="center"/>
          </w:tcPr>
          <w:p w14:paraId="6A30FB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742142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0.840</w:t>
            </w:r>
          </w:p>
        </w:tc>
        <w:tc>
          <w:tcPr>
            <w:tcW w:w="634" w:type="dxa"/>
            <w:vAlign w:val="center"/>
          </w:tcPr>
          <w:p w14:paraId="3AFED9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DE5CF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460DC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230990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498</w:t>
            </w:r>
          </w:p>
        </w:tc>
        <w:tc>
          <w:tcPr>
            <w:tcW w:w="634" w:type="dxa"/>
            <w:vAlign w:val="center"/>
          </w:tcPr>
          <w:p w14:paraId="4103D9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0.620</w:t>
            </w:r>
          </w:p>
        </w:tc>
        <w:tc>
          <w:tcPr>
            <w:tcW w:w="634" w:type="dxa"/>
            <w:vAlign w:val="center"/>
          </w:tcPr>
          <w:p w14:paraId="4BC511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39</w:t>
            </w:r>
          </w:p>
        </w:tc>
        <w:tc>
          <w:tcPr>
            <w:tcW w:w="846" w:type="dxa"/>
            <w:vAlign w:val="center"/>
          </w:tcPr>
          <w:p w14:paraId="6238C1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366DEB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35D2622A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CF7626D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C-T3-Hightraffic-PID-f0.20-s09</w:t>
            </w:r>
          </w:p>
        </w:tc>
        <w:tc>
          <w:tcPr>
            <w:tcW w:w="1057" w:type="dxa"/>
            <w:vAlign w:val="center"/>
          </w:tcPr>
          <w:p w14:paraId="2987C0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49,607</w:t>
            </w:r>
          </w:p>
        </w:tc>
        <w:tc>
          <w:tcPr>
            <w:tcW w:w="634" w:type="dxa"/>
            <w:vAlign w:val="center"/>
          </w:tcPr>
          <w:p w14:paraId="57F74E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0.985</w:t>
            </w:r>
          </w:p>
        </w:tc>
        <w:tc>
          <w:tcPr>
            <w:tcW w:w="634" w:type="dxa"/>
            <w:vAlign w:val="center"/>
          </w:tcPr>
          <w:p w14:paraId="458B00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4.74</w:t>
            </w:r>
          </w:p>
        </w:tc>
        <w:tc>
          <w:tcPr>
            <w:tcW w:w="634" w:type="dxa"/>
            <w:vAlign w:val="center"/>
          </w:tcPr>
          <w:p w14:paraId="00A303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9.0</w:t>
            </w:r>
          </w:p>
        </w:tc>
        <w:tc>
          <w:tcPr>
            <w:tcW w:w="846" w:type="dxa"/>
            <w:vAlign w:val="center"/>
          </w:tcPr>
          <w:p w14:paraId="08B964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22.24</w:t>
            </w:r>
          </w:p>
        </w:tc>
        <w:tc>
          <w:tcPr>
            <w:tcW w:w="846" w:type="dxa"/>
            <w:vAlign w:val="center"/>
          </w:tcPr>
          <w:p w14:paraId="4B631D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64.00</w:t>
            </w:r>
          </w:p>
        </w:tc>
        <w:tc>
          <w:tcPr>
            <w:tcW w:w="740" w:type="dxa"/>
            <w:vAlign w:val="center"/>
          </w:tcPr>
          <w:p w14:paraId="3474ED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0.872</w:t>
            </w:r>
          </w:p>
        </w:tc>
        <w:tc>
          <w:tcPr>
            <w:tcW w:w="634" w:type="dxa"/>
            <w:vAlign w:val="center"/>
          </w:tcPr>
          <w:p w14:paraId="04CC77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318FB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0809E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415D87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C1488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0.620</w:t>
            </w:r>
          </w:p>
        </w:tc>
        <w:tc>
          <w:tcPr>
            <w:tcW w:w="634" w:type="dxa"/>
            <w:vAlign w:val="center"/>
          </w:tcPr>
          <w:p w14:paraId="7AD3B5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</w:t>
            </w:r>
          </w:p>
        </w:tc>
        <w:tc>
          <w:tcPr>
            <w:tcW w:w="846" w:type="dxa"/>
            <w:vAlign w:val="center"/>
          </w:tcPr>
          <w:p w14:paraId="26D72A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278BB6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503B9BD2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30CAD43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C-T3-Hightraffic-PID-f0.20-s10</w:t>
            </w:r>
          </w:p>
        </w:tc>
        <w:tc>
          <w:tcPr>
            <w:tcW w:w="1057" w:type="dxa"/>
            <w:vAlign w:val="center"/>
          </w:tcPr>
          <w:p w14:paraId="785FD2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49,782</w:t>
            </w:r>
          </w:p>
        </w:tc>
        <w:tc>
          <w:tcPr>
            <w:tcW w:w="634" w:type="dxa"/>
            <w:vAlign w:val="center"/>
          </w:tcPr>
          <w:p w14:paraId="0F1C9A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0.995</w:t>
            </w:r>
          </w:p>
        </w:tc>
        <w:tc>
          <w:tcPr>
            <w:tcW w:w="634" w:type="dxa"/>
            <w:vAlign w:val="center"/>
          </w:tcPr>
          <w:p w14:paraId="5760EE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7.36</w:t>
            </w:r>
          </w:p>
        </w:tc>
        <w:tc>
          <w:tcPr>
            <w:tcW w:w="634" w:type="dxa"/>
            <w:vAlign w:val="center"/>
          </w:tcPr>
          <w:p w14:paraId="3CBA07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10.0</w:t>
            </w:r>
          </w:p>
        </w:tc>
        <w:tc>
          <w:tcPr>
            <w:tcW w:w="846" w:type="dxa"/>
            <w:vAlign w:val="center"/>
          </w:tcPr>
          <w:p w14:paraId="47B171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22.50</w:t>
            </w:r>
          </w:p>
        </w:tc>
        <w:tc>
          <w:tcPr>
            <w:tcW w:w="846" w:type="dxa"/>
            <w:vAlign w:val="center"/>
          </w:tcPr>
          <w:p w14:paraId="7D54AD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67.20</w:t>
            </w:r>
          </w:p>
        </w:tc>
        <w:tc>
          <w:tcPr>
            <w:tcW w:w="740" w:type="dxa"/>
            <w:vAlign w:val="center"/>
          </w:tcPr>
          <w:p w14:paraId="3482A5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0.868</w:t>
            </w:r>
          </w:p>
        </w:tc>
        <w:tc>
          <w:tcPr>
            <w:tcW w:w="634" w:type="dxa"/>
            <w:vAlign w:val="center"/>
          </w:tcPr>
          <w:p w14:paraId="1305AA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B6102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3B3BE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19DD9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FAC20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0.617</w:t>
            </w:r>
          </w:p>
        </w:tc>
        <w:tc>
          <w:tcPr>
            <w:tcW w:w="634" w:type="dxa"/>
            <w:vAlign w:val="center"/>
          </w:tcPr>
          <w:p w14:paraId="395EA4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41</w:t>
            </w:r>
          </w:p>
        </w:tc>
        <w:tc>
          <w:tcPr>
            <w:tcW w:w="846" w:type="dxa"/>
            <w:vAlign w:val="center"/>
          </w:tcPr>
          <w:p w14:paraId="7ED892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558451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1B172251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9D5B270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C-T3-Hightraffic-PID+LSTM-f0.10-s01</w:t>
            </w:r>
          </w:p>
        </w:tc>
        <w:tc>
          <w:tcPr>
            <w:tcW w:w="1057" w:type="dxa"/>
            <w:vAlign w:val="center"/>
          </w:tcPr>
          <w:p w14:paraId="362B42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28,043</w:t>
            </w:r>
          </w:p>
        </w:tc>
        <w:tc>
          <w:tcPr>
            <w:tcW w:w="634" w:type="dxa"/>
            <w:vAlign w:val="center"/>
          </w:tcPr>
          <w:p w14:paraId="34ADF9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0.520</w:t>
            </w:r>
          </w:p>
        </w:tc>
        <w:tc>
          <w:tcPr>
            <w:tcW w:w="634" w:type="dxa"/>
            <w:vAlign w:val="center"/>
          </w:tcPr>
          <w:p w14:paraId="114A88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1.00</w:t>
            </w:r>
          </w:p>
        </w:tc>
        <w:tc>
          <w:tcPr>
            <w:tcW w:w="634" w:type="dxa"/>
            <w:vAlign w:val="center"/>
          </w:tcPr>
          <w:p w14:paraId="735377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642ABB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20.30</w:t>
            </w:r>
          </w:p>
        </w:tc>
        <w:tc>
          <w:tcPr>
            <w:tcW w:w="846" w:type="dxa"/>
            <w:vAlign w:val="center"/>
          </w:tcPr>
          <w:p w14:paraId="5678F8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56.89</w:t>
            </w:r>
          </w:p>
        </w:tc>
        <w:tc>
          <w:tcPr>
            <w:tcW w:w="740" w:type="dxa"/>
            <w:vAlign w:val="center"/>
          </w:tcPr>
          <w:p w14:paraId="79D77D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0.561</w:t>
            </w:r>
          </w:p>
        </w:tc>
        <w:tc>
          <w:tcPr>
            <w:tcW w:w="634" w:type="dxa"/>
            <w:vAlign w:val="center"/>
          </w:tcPr>
          <w:p w14:paraId="5AEBB7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FE66B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5C5BC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DCB4D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6,178</w:t>
            </w:r>
          </w:p>
        </w:tc>
        <w:tc>
          <w:tcPr>
            <w:tcW w:w="634" w:type="dxa"/>
            <w:vAlign w:val="center"/>
          </w:tcPr>
          <w:p w14:paraId="2B5DBC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0.632</w:t>
            </w:r>
          </w:p>
        </w:tc>
        <w:tc>
          <w:tcPr>
            <w:tcW w:w="634" w:type="dxa"/>
            <w:vAlign w:val="center"/>
          </w:tcPr>
          <w:p w14:paraId="46278A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39</w:t>
            </w:r>
          </w:p>
        </w:tc>
        <w:tc>
          <w:tcPr>
            <w:tcW w:w="846" w:type="dxa"/>
            <w:vAlign w:val="center"/>
          </w:tcPr>
          <w:p w14:paraId="75FFF0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2.191</w:t>
            </w:r>
          </w:p>
        </w:tc>
        <w:tc>
          <w:tcPr>
            <w:tcW w:w="846" w:type="dxa"/>
            <w:vAlign w:val="center"/>
          </w:tcPr>
          <w:p w14:paraId="76AB0C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2.321</w:t>
            </w:r>
          </w:p>
        </w:tc>
      </w:tr>
      <w:tr w:rsidR="00D125ED" w14:paraId="5C05ACE3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18C2B0E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C-T3-Hightraffic-PID+LSTM-f0.10-s02</w:t>
            </w:r>
          </w:p>
        </w:tc>
        <w:tc>
          <w:tcPr>
            <w:tcW w:w="1057" w:type="dxa"/>
            <w:vAlign w:val="center"/>
          </w:tcPr>
          <w:p w14:paraId="595CA9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26,112</w:t>
            </w:r>
          </w:p>
        </w:tc>
        <w:tc>
          <w:tcPr>
            <w:tcW w:w="634" w:type="dxa"/>
            <w:vAlign w:val="center"/>
          </w:tcPr>
          <w:p w14:paraId="52E639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0.450</w:t>
            </w:r>
          </w:p>
        </w:tc>
        <w:tc>
          <w:tcPr>
            <w:tcW w:w="634" w:type="dxa"/>
            <w:vAlign w:val="center"/>
          </w:tcPr>
          <w:p w14:paraId="654338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0.92</w:t>
            </w:r>
          </w:p>
        </w:tc>
        <w:tc>
          <w:tcPr>
            <w:tcW w:w="634" w:type="dxa"/>
            <w:vAlign w:val="center"/>
          </w:tcPr>
          <w:p w14:paraId="5ED38D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74E87C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20.46</w:t>
            </w:r>
          </w:p>
        </w:tc>
        <w:tc>
          <w:tcPr>
            <w:tcW w:w="846" w:type="dxa"/>
            <w:vAlign w:val="center"/>
          </w:tcPr>
          <w:p w14:paraId="15EFF2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56.89</w:t>
            </w:r>
          </w:p>
        </w:tc>
        <w:tc>
          <w:tcPr>
            <w:tcW w:w="740" w:type="dxa"/>
            <w:vAlign w:val="center"/>
          </w:tcPr>
          <w:p w14:paraId="3140C9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0.537</w:t>
            </w:r>
          </w:p>
        </w:tc>
        <w:tc>
          <w:tcPr>
            <w:tcW w:w="634" w:type="dxa"/>
            <w:vAlign w:val="center"/>
          </w:tcPr>
          <w:p w14:paraId="1D7C49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44167A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D5DD0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030D2A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6,636</w:t>
            </w:r>
          </w:p>
        </w:tc>
        <w:tc>
          <w:tcPr>
            <w:tcW w:w="634" w:type="dxa"/>
            <w:vAlign w:val="center"/>
          </w:tcPr>
          <w:p w14:paraId="2B1EE6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0.647</w:t>
            </w:r>
          </w:p>
        </w:tc>
        <w:tc>
          <w:tcPr>
            <w:tcW w:w="634" w:type="dxa"/>
            <w:vAlign w:val="center"/>
          </w:tcPr>
          <w:p w14:paraId="5B6DAB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39</w:t>
            </w:r>
          </w:p>
        </w:tc>
        <w:tc>
          <w:tcPr>
            <w:tcW w:w="846" w:type="dxa"/>
            <w:vAlign w:val="center"/>
          </w:tcPr>
          <w:p w14:paraId="195CA9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2.018</w:t>
            </w:r>
          </w:p>
        </w:tc>
        <w:tc>
          <w:tcPr>
            <w:tcW w:w="846" w:type="dxa"/>
            <w:vAlign w:val="center"/>
          </w:tcPr>
          <w:p w14:paraId="12D6F8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1.878</w:t>
            </w:r>
          </w:p>
        </w:tc>
      </w:tr>
      <w:tr w:rsidR="00D125ED" w14:paraId="3689FD4D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0C67640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C-T3-Hightraffic-PID+LSTM-f0.10-s03</w:t>
            </w:r>
          </w:p>
        </w:tc>
        <w:tc>
          <w:tcPr>
            <w:tcW w:w="1057" w:type="dxa"/>
            <w:vAlign w:val="center"/>
          </w:tcPr>
          <w:p w14:paraId="38B363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29,218</w:t>
            </w:r>
          </w:p>
        </w:tc>
        <w:tc>
          <w:tcPr>
            <w:tcW w:w="634" w:type="dxa"/>
            <w:vAlign w:val="center"/>
          </w:tcPr>
          <w:p w14:paraId="550753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0.405</w:t>
            </w:r>
          </w:p>
        </w:tc>
        <w:tc>
          <w:tcPr>
            <w:tcW w:w="634" w:type="dxa"/>
            <w:vAlign w:val="center"/>
          </w:tcPr>
          <w:p w14:paraId="1514CA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0.77</w:t>
            </w:r>
          </w:p>
        </w:tc>
        <w:tc>
          <w:tcPr>
            <w:tcW w:w="634" w:type="dxa"/>
            <w:vAlign w:val="center"/>
          </w:tcPr>
          <w:p w14:paraId="59B337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4B5253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19.98</w:t>
            </w:r>
          </w:p>
        </w:tc>
        <w:tc>
          <w:tcPr>
            <w:tcW w:w="846" w:type="dxa"/>
            <w:vAlign w:val="center"/>
          </w:tcPr>
          <w:p w14:paraId="305333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56.89</w:t>
            </w:r>
          </w:p>
        </w:tc>
        <w:tc>
          <w:tcPr>
            <w:tcW w:w="740" w:type="dxa"/>
            <w:vAlign w:val="center"/>
          </w:tcPr>
          <w:p w14:paraId="02EA9C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0.529</w:t>
            </w:r>
          </w:p>
        </w:tc>
        <w:tc>
          <w:tcPr>
            <w:tcW w:w="634" w:type="dxa"/>
            <w:vAlign w:val="center"/>
          </w:tcPr>
          <w:p w14:paraId="7D7432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DB1AA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3D725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7FB7FE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7,367</w:t>
            </w:r>
          </w:p>
        </w:tc>
        <w:tc>
          <w:tcPr>
            <w:tcW w:w="634" w:type="dxa"/>
            <w:vAlign w:val="center"/>
          </w:tcPr>
          <w:p w14:paraId="50A50E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0.621</w:t>
            </w:r>
          </w:p>
        </w:tc>
        <w:tc>
          <w:tcPr>
            <w:tcW w:w="634" w:type="dxa"/>
            <w:vAlign w:val="center"/>
          </w:tcPr>
          <w:p w14:paraId="672BDA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37</w:t>
            </w:r>
          </w:p>
        </w:tc>
        <w:tc>
          <w:tcPr>
            <w:tcW w:w="846" w:type="dxa"/>
            <w:vAlign w:val="center"/>
          </w:tcPr>
          <w:p w14:paraId="186AC2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3.158</w:t>
            </w:r>
          </w:p>
        </w:tc>
        <w:tc>
          <w:tcPr>
            <w:tcW w:w="846" w:type="dxa"/>
            <w:vAlign w:val="center"/>
          </w:tcPr>
          <w:p w14:paraId="52B9A2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2.392</w:t>
            </w:r>
          </w:p>
        </w:tc>
      </w:tr>
      <w:tr w:rsidR="00D125ED" w14:paraId="59AF178D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6C73821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C-T3-Hightraffic-PID+LSTM-f0.10-s04</w:t>
            </w:r>
          </w:p>
        </w:tc>
        <w:tc>
          <w:tcPr>
            <w:tcW w:w="1057" w:type="dxa"/>
            <w:vAlign w:val="center"/>
          </w:tcPr>
          <w:p w14:paraId="03C13C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30,424</w:t>
            </w:r>
          </w:p>
        </w:tc>
        <w:tc>
          <w:tcPr>
            <w:tcW w:w="634" w:type="dxa"/>
            <w:vAlign w:val="center"/>
          </w:tcPr>
          <w:p w14:paraId="274B42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0.495</w:t>
            </w:r>
          </w:p>
        </w:tc>
        <w:tc>
          <w:tcPr>
            <w:tcW w:w="634" w:type="dxa"/>
            <w:vAlign w:val="center"/>
          </w:tcPr>
          <w:p w14:paraId="0D3DC3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1.10</w:t>
            </w:r>
          </w:p>
        </w:tc>
        <w:tc>
          <w:tcPr>
            <w:tcW w:w="634" w:type="dxa"/>
            <w:vAlign w:val="center"/>
          </w:tcPr>
          <w:p w14:paraId="158982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9.0</w:t>
            </w:r>
          </w:p>
        </w:tc>
        <w:tc>
          <w:tcPr>
            <w:tcW w:w="846" w:type="dxa"/>
            <w:vAlign w:val="center"/>
          </w:tcPr>
          <w:p w14:paraId="5766AF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19.96</w:t>
            </w:r>
          </w:p>
        </w:tc>
        <w:tc>
          <w:tcPr>
            <w:tcW w:w="846" w:type="dxa"/>
            <w:vAlign w:val="center"/>
          </w:tcPr>
          <w:p w14:paraId="19635D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56.89</w:t>
            </w:r>
          </w:p>
        </w:tc>
        <w:tc>
          <w:tcPr>
            <w:tcW w:w="740" w:type="dxa"/>
            <w:vAlign w:val="center"/>
          </w:tcPr>
          <w:p w14:paraId="14173B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0.568</w:t>
            </w:r>
          </w:p>
        </w:tc>
        <w:tc>
          <w:tcPr>
            <w:tcW w:w="634" w:type="dxa"/>
            <w:vAlign w:val="center"/>
          </w:tcPr>
          <w:p w14:paraId="5A59D3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4301E3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A6F46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59EEB1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5,780</w:t>
            </w:r>
          </w:p>
        </w:tc>
        <w:tc>
          <w:tcPr>
            <w:tcW w:w="634" w:type="dxa"/>
            <w:vAlign w:val="center"/>
          </w:tcPr>
          <w:p w14:paraId="3529A6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0.613</w:t>
            </w:r>
          </w:p>
        </w:tc>
        <w:tc>
          <w:tcPr>
            <w:tcW w:w="634" w:type="dxa"/>
            <w:vAlign w:val="center"/>
          </w:tcPr>
          <w:p w14:paraId="19DCC0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40</w:t>
            </w:r>
          </w:p>
        </w:tc>
        <w:tc>
          <w:tcPr>
            <w:tcW w:w="846" w:type="dxa"/>
            <w:vAlign w:val="center"/>
          </w:tcPr>
          <w:p w14:paraId="44D08A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2.434</w:t>
            </w:r>
          </w:p>
        </w:tc>
        <w:tc>
          <w:tcPr>
            <w:tcW w:w="846" w:type="dxa"/>
            <w:vAlign w:val="center"/>
          </w:tcPr>
          <w:p w14:paraId="0F6967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2.642</w:t>
            </w:r>
          </w:p>
        </w:tc>
      </w:tr>
      <w:tr w:rsidR="00D125ED" w14:paraId="383702BA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D2761FA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C-T3-Hightraffic-PID+LSTM-f0.10-s05</w:t>
            </w:r>
          </w:p>
        </w:tc>
        <w:tc>
          <w:tcPr>
            <w:tcW w:w="1057" w:type="dxa"/>
            <w:vAlign w:val="center"/>
          </w:tcPr>
          <w:p w14:paraId="5AE680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29,527</w:t>
            </w:r>
          </w:p>
        </w:tc>
        <w:tc>
          <w:tcPr>
            <w:tcW w:w="634" w:type="dxa"/>
            <w:vAlign w:val="center"/>
          </w:tcPr>
          <w:p w14:paraId="57ECB4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0.505</w:t>
            </w:r>
          </w:p>
        </w:tc>
        <w:tc>
          <w:tcPr>
            <w:tcW w:w="634" w:type="dxa"/>
            <w:vAlign w:val="center"/>
          </w:tcPr>
          <w:p w14:paraId="2EC43A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1.10</w:t>
            </w:r>
          </w:p>
        </w:tc>
        <w:tc>
          <w:tcPr>
            <w:tcW w:w="634" w:type="dxa"/>
            <w:vAlign w:val="center"/>
          </w:tcPr>
          <w:p w14:paraId="38F7C5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145DEF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20.25</w:t>
            </w:r>
          </w:p>
        </w:tc>
        <w:tc>
          <w:tcPr>
            <w:tcW w:w="846" w:type="dxa"/>
            <w:vAlign w:val="center"/>
          </w:tcPr>
          <w:p w14:paraId="72CAC8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56.90</w:t>
            </w:r>
          </w:p>
        </w:tc>
        <w:tc>
          <w:tcPr>
            <w:tcW w:w="740" w:type="dxa"/>
            <w:vAlign w:val="center"/>
          </w:tcPr>
          <w:p w14:paraId="687593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0.561</w:t>
            </w:r>
          </w:p>
        </w:tc>
        <w:tc>
          <w:tcPr>
            <w:tcW w:w="634" w:type="dxa"/>
            <w:vAlign w:val="center"/>
          </w:tcPr>
          <w:p w14:paraId="01A81E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9A3B9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92179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43610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5,708</w:t>
            </w:r>
          </w:p>
        </w:tc>
        <w:tc>
          <w:tcPr>
            <w:tcW w:w="634" w:type="dxa"/>
            <w:vAlign w:val="center"/>
          </w:tcPr>
          <w:p w14:paraId="092FDB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0.621</w:t>
            </w:r>
          </w:p>
        </w:tc>
        <w:tc>
          <w:tcPr>
            <w:tcW w:w="634" w:type="dxa"/>
            <w:vAlign w:val="center"/>
          </w:tcPr>
          <w:p w14:paraId="0BFF27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42</w:t>
            </w:r>
          </w:p>
        </w:tc>
        <w:tc>
          <w:tcPr>
            <w:tcW w:w="846" w:type="dxa"/>
            <w:vAlign w:val="center"/>
          </w:tcPr>
          <w:p w14:paraId="56A877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2.261</w:t>
            </w:r>
          </w:p>
        </w:tc>
        <w:tc>
          <w:tcPr>
            <w:tcW w:w="846" w:type="dxa"/>
            <w:vAlign w:val="center"/>
          </w:tcPr>
          <w:p w14:paraId="180FFB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2.466</w:t>
            </w:r>
          </w:p>
        </w:tc>
      </w:tr>
      <w:tr w:rsidR="00D125ED" w14:paraId="1D7C3028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31705C1C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C-T3-Hightraffic-PID+LSTM-f0.10-s06</w:t>
            </w:r>
          </w:p>
        </w:tc>
        <w:tc>
          <w:tcPr>
            <w:tcW w:w="1057" w:type="dxa"/>
            <w:vAlign w:val="center"/>
          </w:tcPr>
          <w:p w14:paraId="3E8A5D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30,039</w:t>
            </w:r>
          </w:p>
        </w:tc>
        <w:tc>
          <w:tcPr>
            <w:tcW w:w="634" w:type="dxa"/>
            <w:vAlign w:val="center"/>
          </w:tcPr>
          <w:p w14:paraId="5D200B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0.460</w:t>
            </w:r>
          </w:p>
        </w:tc>
        <w:tc>
          <w:tcPr>
            <w:tcW w:w="634" w:type="dxa"/>
            <w:vAlign w:val="center"/>
          </w:tcPr>
          <w:p w14:paraId="315F15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0.91</w:t>
            </w:r>
          </w:p>
        </w:tc>
        <w:tc>
          <w:tcPr>
            <w:tcW w:w="634" w:type="dxa"/>
            <w:vAlign w:val="center"/>
          </w:tcPr>
          <w:p w14:paraId="27CC22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5D5AA1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20.22</w:t>
            </w:r>
          </w:p>
        </w:tc>
        <w:tc>
          <w:tcPr>
            <w:tcW w:w="846" w:type="dxa"/>
            <w:vAlign w:val="center"/>
          </w:tcPr>
          <w:p w14:paraId="78EB2D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56.90</w:t>
            </w:r>
          </w:p>
        </w:tc>
        <w:tc>
          <w:tcPr>
            <w:tcW w:w="740" w:type="dxa"/>
            <w:vAlign w:val="center"/>
          </w:tcPr>
          <w:p w14:paraId="713BF8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0.562</w:t>
            </w:r>
          </w:p>
        </w:tc>
        <w:tc>
          <w:tcPr>
            <w:tcW w:w="634" w:type="dxa"/>
            <w:vAlign w:val="center"/>
          </w:tcPr>
          <w:p w14:paraId="24C9C6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BCD7F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58F74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2B7EEC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5,740</w:t>
            </w:r>
          </w:p>
        </w:tc>
        <w:tc>
          <w:tcPr>
            <w:tcW w:w="634" w:type="dxa"/>
            <w:vAlign w:val="center"/>
          </w:tcPr>
          <w:p w14:paraId="3F5502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0.624</w:t>
            </w:r>
          </w:p>
        </w:tc>
        <w:tc>
          <w:tcPr>
            <w:tcW w:w="634" w:type="dxa"/>
            <w:vAlign w:val="center"/>
          </w:tcPr>
          <w:p w14:paraId="3B3FED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37</w:t>
            </w:r>
          </w:p>
        </w:tc>
        <w:tc>
          <w:tcPr>
            <w:tcW w:w="846" w:type="dxa"/>
            <w:vAlign w:val="center"/>
          </w:tcPr>
          <w:p w14:paraId="1E76F5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2.246</w:t>
            </w:r>
          </w:p>
        </w:tc>
        <w:tc>
          <w:tcPr>
            <w:tcW w:w="846" w:type="dxa"/>
            <w:vAlign w:val="center"/>
          </w:tcPr>
          <w:p w14:paraId="54B421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2.631</w:t>
            </w:r>
          </w:p>
        </w:tc>
      </w:tr>
      <w:tr w:rsidR="00D125ED" w14:paraId="130E2ADF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0502741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C-T3-Hightraffic-PID+LSTM-f0.10-s07</w:t>
            </w:r>
          </w:p>
        </w:tc>
        <w:tc>
          <w:tcPr>
            <w:tcW w:w="1057" w:type="dxa"/>
            <w:vAlign w:val="center"/>
          </w:tcPr>
          <w:p w14:paraId="5DFEAF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28,622</w:t>
            </w:r>
          </w:p>
        </w:tc>
        <w:tc>
          <w:tcPr>
            <w:tcW w:w="634" w:type="dxa"/>
            <w:vAlign w:val="center"/>
          </w:tcPr>
          <w:p w14:paraId="0E99AE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0.425</w:t>
            </w:r>
          </w:p>
        </w:tc>
        <w:tc>
          <w:tcPr>
            <w:tcW w:w="634" w:type="dxa"/>
            <w:vAlign w:val="center"/>
          </w:tcPr>
          <w:p w14:paraId="38D363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0.95</w:t>
            </w:r>
          </w:p>
        </w:tc>
        <w:tc>
          <w:tcPr>
            <w:tcW w:w="634" w:type="dxa"/>
            <w:vAlign w:val="center"/>
          </w:tcPr>
          <w:p w14:paraId="20A9C4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2BD734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20.04</w:t>
            </w:r>
          </w:p>
        </w:tc>
        <w:tc>
          <w:tcPr>
            <w:tcW w:w="846" w:type="dxa"/>
            <w:vAlign w:val="center"/>
          </w:tcPr>
          <w:p w14:paraId="79FE85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56.89</w:t>
            </w:r>
          </w:p>
        </w:tc>
        <w:tc>
          <w:tcPr>
            <w:tcW w:w="740" w:type="dxa"/>
            <w:vAlign w:val="center"/>
          </w:tcPr>
          <w:p w14:paraId="344ADE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0.557</w:t>
            </w:r>
          </w:p>
        </w:tc>
        <w:tc>
          <w:tcPr>
            <w:tcW w:w="634" w:type="dxa"/>
            <w:vAlign w:val="center"/>
          </w:tcPr>
          <w:p w14:paraId="373AAD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125C8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1904D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80820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6,697</w:t>
            </w:r>
          </w:p>
        </w:tc>
        <w:tc>
          <w:tcPr>
            <w:tcW w:w="634" w:type="dxa"/>
            <w:vAlign w:val="center"/>
          </w:tcPr>
          <w:p w14:paraId="0ACA38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0.620</w:t>
            </w:r>
          </w:p>
        </w:tc>
        <w:tc>
          <w:tcPr>
            <w:tcW w:w="634" w:type="dxa"/>
            <w:vAlign w:val="center"/>
          </w:tcPr>
          <w:p w14:paraId="0AF7B7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40</w:t>
            </w:r>
          </w:p>
        </w:tc>
        <w:tc>
          <w:tcPr>
            <w:tcW w:w="846" w:type="dxa"/>
            <w:vAlign w:val="center"/>
          </w:tcPr>
          <w:p w14:paraId="5C503C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2.501</w:t>
            </w:r>
          </w:p>
        </w:tc>
        <w:tc>
          <w:tcPr>
            <w:tcW w:w="846" w:type="dxa"/>
            <w:vAlign w:val="center"/>
          </w:tcPr>
          <w:p w14:paraId="0D3DB3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2.284</w:t>
            </w:r>
          </w:p>
        </w:tc>
      </w:tr>
      <w:tr w:rsidR="00D125ED" w14:paraId="3800BAB7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18F68BB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C-T3-Hightraffic-PID+LSTM-f0.10-s08</w:t>
            </w:r>
          </w:p>
        </w:tc>
        <w:tc>
          <w:tcPr>
            <w:tcW w:w="1057" w:type="dxa"/>
            <w:vAlign w:val="center"/>
          </w:tcPr>
          <w:p w14:paraId="15B19E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29,756</w:t>
            </w:r>
          </w:p>
        </w:tc>
        <w:tc>
          <w:tcPr>
            <w:tcW w:w="634" w:type="dxa"/>
            <w:vAlign w:val="center"/>
          </w:tcPr>
          <w:p w14:paraId="5A2817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0.495</w:t>
            </w:r>
          </w:p>
        </w:tc>
        <w:tc>
          <w:tcPr>
            <w:tcW w:w="634" w:type="dxa"/>
            <w:vAlign w:val="center"/>
          </w:tcPr>
          <w:p w14:paraId="4F2D3C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0.90</w:t>
            </w:r>
          </w:p>
        </w:tc>
        <w:tc>
          <w:tcPr>
            <w:tcW w:w="634" w:type="dxa"/>
            <w:vAlign w:val="center"/>
          </w:tcPr>
          <w:p w14:paraId="1570EA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27DAD4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19.98</w:t>
            </w:r>
          </w:p>
        </w:tc>
        <w:tc>
          <w:tcPr>
            <w:tcW w:w="846" w:type="dxa"/>
            <w:vAlign w:val="center"/>
          </w:tcPr>
          <w:p w14:paraId="111495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56.89</w:t>
            </w:r>
          </w:p>
        </w:tc>
        <w:tc>
          <w:tcPr>
            <w:tcW w:w="740" w:type="dxa"/>
            <w:vAlign w:val="center"/>
          </w:tcPr>
          <w:p w14:paraId="5DB5F8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0.551</w:t>
            </w:r>
          </w:p>
        </w:tc>
        <w:tc>
          <w:tcPr>
            <w:tcW w:w="634" w:type="dxa"/>
            <w:vAlign w:val="center"/>
          </w:tcPr>
          <w:p w14:paraId="28FFA8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2FB86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650C3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5373AD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6,263</w:t>
            </w:r>
          </w:p>
        </w:tc>
        <w:tc>
          <w:tcPr>
            <w:tcW w:w="634" w:type="dxa"/>
            <w:vAlign w:val="center"/>
          </w:tcPr>
          <w:p w14:paraId="17CFB8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0.627</w:t>
            </w:r>
          </w:p>
        </w:tc>
        <w:tc>
          <w:tcPr>
            <w:tcW w:w="634" w:type="dxa"/>
            <w:vAlign w:val="center"/>
          </w:tcPr>
          <w:p w14:paraId="16D5E6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39</w:t>
            </w:r>
          </w:p>
        </w:tc>
        <w:tc>
          <w:tcPr>
            <w:tcW w:w="846" w:type="dxa"/>
            <w:vAlign w:val="center"/>
          </w:tcPr>
          <w:p w14:paraId="27080D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2.233</w:t>
            </w:r>
          </w:p>
        </w:tc>
        <w:tc>
          <w:tcPr>
            <w:tcW w:w="846" w:type="dxa"/>
            <w:vAlign w:val="center"/>
          </w:tcPr>
          <w:p w14:paraId="7AFF87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2.278</w:t>
            </w:r>
          </w:p>
        </w:tc>
      </w:tr>
      <w:tr w:rsidR="00D125ED" w14:paraId="08360AA4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F07CDD5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C-T3-Hightraffic-PID+LSTM-f0.10-s09</w:t>
            </w:r>
          </w:p>
        </w:tc>
        <w:tc>
          <w:tcPr>
            <w:tcW w:w="1057" w:type="dxa"/>
            <w:vAlign w:val="center"/>
          </w:tcPr>
          <w:p w14:paraId="397025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28,825</w:t>
            </w:r>
          </w:p>
        </w:tc>
        <w:tc>
          <w:tcPr>
            <w:tcW w:w="634" w:type="dxa"/>
            <w:vAlign w:val="center"/>
          </w:tcPr>
          <w:p w14:paraId="1E5E06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0.460</w:t>
            </w:r>
          </w:p>
        </w:tc>
        <w:tc>
          <w:tcPr>
            <w:tcW w:w="634" w:type="dxa"/>
            <w:vAlign w:val="center"/>
          </w:tcPr>
          <w:p w14:paraId="182EA8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1.18</w:t>
            </w:r>
          </w:p>
        </w:tc>
        <w:tc>
          <w:tcPr>
            <w:tcW w:w="634" w:type="dxa"/>
            <w:vAlign w:val="center"/>
          </w:tcPr>
          <w:p w14:paraId="510F1F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4C4ADA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20.36</w:t>
            </w:r>
          </w:p>
        </w:tc>
        <w:tc>
          <w:tcPr>
            <w:tcW w:w="846" w:type="dxa"/>
            <w:vAlign w:val="center"/>
          </w:tcPr>
          <w:p w14:paraId="6E9AB2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56.96</w:t>
            </w:r>
          </w:p>
        </w:tc>
        <w:tc>
          <w:tcPr>
            <w:tcW w:w="740" w:type="dxa"/>
            <w:vAlign w:val="center"/>
          </w:tcPr>
          <w:p w14:paraId="3FC3A8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0.595</w:t>
            </w:r>
          </w:p>
        </w:tc>
        <w:tc>
          <w:tcPr>
            <w:tcW w:w="634" w:type="dxa"/>
            <w:vAlign w:val="center"/>
          </w:tcPr>
          <w:p w14:paraId="503354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C35D2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7CC2D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0EFE94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6,457</w:t>
            </w:r>
          </w:p>
        </w:tc>
        <w:tc>
          <w:tcPr>
            <w:tcW w:w="634" w:type="dxa"/>
            <w:vAlign w:val="center"/>
          </w:tcPr>
          <w:p w14:paraId="579EB8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0.627</w:t>
            </w:r>
          </w:p>
        </w:tc>
        <w:tc>
          <w:tcPr>
            <w:tcW w:w="634" w:type="dxa"/>
            <w:vAlign w:val="center"/>
          </w:tcPr>
          <w:p w14:paraId="7F081D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</w:t>
            </w:r>
          </w:p>
        </w:tc>
        <w:tc>
          <w:tcPr>
            <w:tcW w:w="846" w:type="dxa"/>
            <w:vAlign w:val="center"/>
          </w:tcPr>
          <w:p w14:paraId="756EC8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2.320</w:t>
            </w:r>
          </w:p>
        </w:tc>
        <w:tc>
          <w:tcPr>
            <w:tcW w:w="846" w:type="dxa"/>
            <w:vAlign w:val="center"/>
          </w:tcPr>
          <w:p w14:paraId="3612BE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2.517</w:t>
            </w:r>
          </w:p>
        </w:tc>
      </w:tr>
      <w:tr w:rsidR="00D125ED" w14:paraId="370C4A8F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C42EC6E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C-T3-Hightraffic-PID+LSTM-f0.10-s10</w:t>
            </w:r>
          </w:p>
        </w:tc>
        <w:tc>
          <w:tcPr>
            <w:tcW w:w="1057" w:type="dxa"/>
            <w:vAlign w:val="center"/>
          </w:tcPr>
          <w:p w14:paraId="4E74E9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26,604</w:t>
            </w:r>
          </w:p>
        </w:tc>
        <w:tc>
          <w:tcPr>
            <w:tcW w:w="634" w:type="dxa"/>
            <w:vAlign w:val="center"/>
          </w:tcPr>
          <w:p w14:paraId="763F7B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0.485</w:t>
            </w:r>
          </w:p>
        </w:tc>
        <w:tc>
          <w:tcPr>
            <w:tcW w:w="634" w:type="dxa"/>
            <w:vAlign w:val="center"/>
          </w:tcPr>
          <w:p w14:paraId="7C82D1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1.07</w:t>
            </w:r>
          </w:p>
        </w:tc>
        <w:tc>
          <w:tcPr>
            <w:tcW w:w="634" w:type="dxa"/>
            <w:vAlign w:val="center"/>
          </w:tcPr>
          <w:p w14:paraId="41BF10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59F4A1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20.28</w:t>
            </w:r>
          </w:p>
        </w:tc>
        <w:tc>
          <w:tcPr>
            <w:tcW w:w="846" w:type="dxa"/>
            <w:vAlign w:val="center"/>
          </w:tcPr>
          <w:p w14:paraId="18EC3B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56.89</w:t>
            </w:r>
          </w:p>
        </w:tc>
        <w:tc>
          <w:tcPr>
            <w:tcW w:w="740" w:type="dxa"/>
            <w:vAlign w:val="center"/>
          </w:tcPr>
          <w:p w14:paraId="39ACBD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0.551</w:t>
            </w:r>
          </w:p>
        </w:tc>
        <w:tc>
          <w:tcPr>
            <w:tcW w:w="634" w:type="dxa"/>
            <w:vAlign w:val="center"/>
          </w:tcPr>
          <w:p w14:paraId="32E2B2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DEE7C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11ED3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6B4A4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7,076</w:t>
            </w:r>
          </w:p>
        </w:tc>
        <w:tc>
          <w:tcPr>
            <w:tcW w:w="634" w:type="dxa"/>
            <w:vAlign w:val="center"/>
          </w:tcPr>
          <w:p w14:paraId="2B2062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0.629</w:t>
            </w:r>
          </w:p>
        </w:tc>
        <w:tc>
          <w:tcPr>
            <w:tcW w:w="634" w:type="dxa"/>
            <w:vAlign w:val="center"/>
          </w:tcPr>
          <w:p w14:paraId="147F8D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41</w:t>
            </w:r>
          </w:p>
        </w:tc>
        <w:tc>
          <w:tcPr>
            <w:tcW w:w="846" w:type="dxa"/>
            <w:vAlign w:val="center"/>
          </w:tcPr>
          <w:p w14:paraId="7C58CC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2.332</w:t>
            </w:r>
          </w:p>
        </w:tc>
        <w:tc>
          <w:tcPr>
            <w:tcW w:w="846" w:type="dxa"/>
            <w:vAlign w:val="center"/>
          </w:tcPr>
          <w:p w14:paraId="759A2F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1.991</w:t>
            </w:r>
          </w:p>
        </w:tc>
      </w:tr>
      <w:tr w:rsidR="00D125ED" w14:paraId="5936FD24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D953061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C-T3-Hightraffic-PID+LSTM-f0.20-s01</w:t>
            </w:r>
          </w:p>
        </w:tc>
        <w:tc>
          <w:tcPr>
            <w:tcW w:w="1057" w:type="dxa"/>
            <w:vAlign w:val="center"/>
          </w:tcPr>
          <w:p w14:paraId="0F6DF0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43,358</w:t>
            </w:r>
          </w:p>
        </w:tc>
        <w:tc>
          <w:tcPr>
            <w:tcW w:w="634" w:type="dxa"/>
            <w:vAlign w:val="center"/>
          </w:tcPr>
          <w:p w14:paraId="07B6E5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0.695</w:t>
            </w:r>
          </w:p>
        </w:tc>
        <w:tc>
          <w:tcPr>
            <w:tcW w:w="634" w:type="dxa"/>
            <w:vAlign w:val="center"/>
          </w:tcPr>
          <w:p w14:paraId="0E7C2E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2.08</w:t>
            </w:r>
          </w:p>
        </w:tc>
        <w:tc>
          <w:tcPr>
            <w:tcW w:w="634" w:type="dxa"/>
            <w:vAlign w:val="center"/>
          </w:tcPr>
          <w:p w14:paraId="4D028E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762F9D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20.94</w:t>
            </w:r>
          </w:p>
        </w:tc>
        <w:tc>
          <w:tcPr>
            <w:tcW w:w="846" w:type="dxa"/>
            <w:vAlign w:val="center"/>
          </w:tcPr>
          <w:p w14:paraId="1BADF9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58.52</w:t>
            </w:r>
          </w:p>
        </w:tc>
        <w:tc>
          <w:tcPr>
            <w:tcW w:w="740" w:type="dxa"/>
            <w:vAlign w:val="center"/>
          </w:tcPr>
          <w:p w14:paraId="7C41E8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0.787</w:t>
            </w:r>
          </w:p>
        </w:tc>
        <w:tc>
          <w:tcPr>
            <w:tcW w:w="634" w:type="dxa"/>
            <w:vAlign w:val="center"/>
          </w:tcPr>
          <w:p w14:paraId="0771DA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5E5BA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91EA0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70A73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1,972</w:t>
            </w:r>
          </w:p>
        </w:tc>
        <w:tc>
          <w:tcPr>
            <w:tcW w:w="634" w:type="dxa"/>
            <w:vAlign w:val="center"/>
          </w:tcPr>
          <w:p w14:paraId="27005E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0.608</w:t>
            </w:r>
          </w:p>
        </w:tc>
        <w:tc>
          <w:tcPr>
            <w:tcW w:w="634" w:type="dxa"/>
            <w:vAlign w:val="center"/>
          </w:tcPr>
          <w:p w14:paraId="544502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41</w:t>
            </w:r>
          </w:p>
        </w:tc>
        <w:tc>
          <w:tcPr>
            <w:tcW w:w="846" w:type="dxa"/>
            <w:vAlign w:val="center"/>
          </w:tcPr>
          <w:p w14:paraId="768978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3.269</w:t>
            </w:r>
          </w:p>
        </w:tc>
        <w:tc>
          <w:tcPr>
            <w:tcW w:w="846" w:type="dxa"/>
            <w:vAlign w:val="center"/>
          </w:tcPr>
          <w:p w14:paraId="12E43E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3.440</w:t>
            </w:r>
          </w:p>
        </w:tc>
      </w:tr>
      <w:tr w:rsidR="00D125ED" w14:paraId="3DAA4A0C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D9A40DF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C-T3-Hightraffic-PID+LSTM-f0.20-s02</w:t>
            </w:r>
          </w:p>
        </w:tc>
        <w:tc>
          <w:tcPr>
            <w:tcW w:w="1057" w:type="dxa"/>
            <w:vAlign w:val="center"/>
          </w:tcPr>
          <w:p w14:paraId="11B768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40,423</w:t>
            </w:r>
          </w:p>
        </w:tc>
        <w:tc>
          <w:tcPr>
            <w:tcW w:w="634" w:type="dxa"/>
            <w:vAlign w:val="center"/>
          </w:tcPr>
          <w:p w14:paraId="444320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0.630</w:t>
            </w:r>
          </w:p>
        </w:tc>
        <w:tc>
          <w:tcPr>
            <w:tcW w:w="634" w:type="dxa"/>
            <w:vAlign w:val="center"/>
          </w:tcPr>
          <w:p w14:paraId="5E54EE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1.50</w:t>
            </w:r>
          </w:p>
        </w:tc>
        <w:tc>
          <w:tcPr>
            <w:tcW w:w="634" w:type="dxa"/>
            <w:vAlign w:val="center"/>
          </w:tcPr>
          <w:p w14:paraId="7B5698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442285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20.68</w:t>
            </w:r>
          </w:p>
        </w:tc>
        <w:tc>
          <w:tcPr>
            <w:tcW w:w="846" w:type="dxa"/>
            <w:vAlign w:val="center"/>
          </w:tcPr>
          <w:p w14:paraId="7B64D1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57.98</w:t>
            </w:r>
          </w:p>
        </w:tc>
        <w:tc>
          <w:tcPr>
            <w:tcW w:w="740" w:type="dxa"/>
            <w:vAlign w:val="center"/>
          </w:tcPr>
          <w:p w14:paraId="65CDC7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0.760</w:t>
            </w:r>
          </w:p>
        </w:tc>
        <w:tc>
          <w:tcPr>
            <w:tcW w:w="634" w:type="dxa"/>
            <w:vAlign w:val="center"/>
          </w:tcPr>
          <w:p w14:paraId="227C7B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CAB64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6422D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3D543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2,947</w:t>
            </w:r>
          </w:p>
        </w:tc>
        <w:tc>
          <w:tcPr>
            <w:tcW w:w="634" w:type="dxa"/>
            <w:vAlign w:val="center"/>
          </w:tcPr>
          <w:p w14:paraId="0782D9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0.610</w:t>
            </w:r>
          </w:p>
        </w:tc>
        <w:tc>
          <w:tcPr>
            <w:tcW w:w="634" w:type="dxa"/>
            <w:vAlign w:val="center"/>
          </w:tcPr>
          <w:p w14:paraId="41E793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40</w:t>
            </w:r>
          </w:p>
        </w:tc>
        <w:tc>
          <w:tcPr>
            <w:tcW w:w="846" w:type="dxa"/>
            <w:vAlign w:val="center"/>
          </w:tcPr>
          <w:p w14:paraId="6C1B3A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3.314</w:t>
            </w:r>
          </w:p>
        </w:tc>
        <w:tc>
          <w:tcPr>
            <w:tcW w:w="846" w:type="dxa"/>
            <w:vAlign w:val="center"/>
          </w:tcPr>
          <w:p w14:paraId="6BA540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3.582</w:t>
            </w:r>
          </w:p>
        </w:tc>
      </w:tr>
      <w:tr w:rsidR="00D125ED" w14:paraId="7434BABF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8E78CB2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C-T3-Hightraffic-PID+LSTM-f0.20-s03</w:t>
            </w:r>
          </w:p>
        </w:tc>
        <w:tc>
          <w:tcPr>
            <w:tcW w:w="1057" w:type="dxa"/>
            <w:vAlign w:val="center"/>
          </w:tcPr>
          <w:p w14:paraId="760D56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43,352</w:t>
            </w:r>
          </w:p>
        </w:tc>
        <w:tc>
          <w:tcPr>
            <w:tcW w:w="634" w:type="dxa"/>
            <w:vAlign w:val="center"/>
          </w:tcPr>
          <w:p w14:paraId="78B9F5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0.765</w:t>
            </w:r>
          </w:p>
        </w:tc>
        <w:tc>
          <w:tcPr>
            <w:tcW w:w="634" w:type="dxa"/>
            <w:vAlign w:val="center"/>
          </w:tcPr>
          <w:p w14:paraId="110688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2.38</w:t>
            </w:r>
          </w:p>
        </w:tc>
        <w:tc>
          <w:tcPr>
            <w:tcW w:w="634" w:type="dxa"/>
            <w:vAlign w:val="center"/>
          </w:tcPr>
          <w:p w14:paraId="42BC5F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4FA578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20.87</w:t>
            </w:r>
          </w:p>
        </w:tc>
        <w:tc>
          <w:tcPr>
            <w:tcW w:w="846" w:type="dxa"/>
            <w:vAlign w:val="center"/>
          </w:tcPr>
          <w:p w14:paraId="1A0788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58.56</w:t>
            </w:r>
          </w:p>
        </w:tc>
        <w:tc>
          <w:tcPr>
            <w:tcW w:w="740" w:type="dxa"/>
            <w:vAlign w:val="center"/>
          </w:tcPr>
          <w:p w14:paraId="2E0FC5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0.791</w:t>
            </w:r>
          </w:p>
        </w:tc>
        <w:tc>
          <w:tcPr>
            <w:tcW w:w="634" w:type="dxa"/>
            <w:vAlign w:val="center"/>
          </w:tcPr>
          <w:p w14:paraId="2E1A6A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467A0D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357DA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C5ABD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1,980</w:t>
            </w:r>
          </w:p>
        </w:tc>
        <w:tc>
          <w:tcPr>
            <w:tcW w:w="634" w:type="dxa"/>
            <w:vAlign w:val="center"/>
          </w:tcPr>
          <w:p w14:paraId="7023E1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0.609</w:t>
            </w:r>
          </w:p>
        </w:tc>
        <w:tc>
          <w:tcPr>
            <w:tcW w:w="634" w:type="dxa"/>
            <w:vAlign w:val="center"/>
          </w:tcPr>
          <w:p w14:paraId="2B82CF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41</w:t>
            </w:r>
          </w:p>
        </w:tc>
        <w:tc>
          <w:tcPr>
            <w:tcW w:w="846" w:type="dxa"/>
            <w:vAlign w:val="center"/>
          </w:tcPr>
          <w:p w14:paraId="5463D0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3.183</w:t>
            </w:r>
          </w:p>
        </w:tc>
        <w:tc>
          <w:tcPr>
            <w:tcW w:w="846" w:type="dxa"/>
            <w:vAlign w:val="center"/>
          </w:tcPr>
          <w:p w14:paraId="1450A0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3.455</w:t>
            </w:r>
          </w:p>
        </w:tc>
      </w:tr>
      <w:tr w:rsidR="00D125ED" w14:paraId="5E3BF65F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5ED2407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C-T3-Hightraffic-PID+LSTM-f0.20-s04</w:t>
            </w:r>
          </w:p>
        </w:tc>
        <w:tc>
          <w:tcPr>
            <w:tcW w:w="1057" w:type="dxa"/>
            <w:vAlign w:val="center"/>
          </w:tcPr>
          <w:p w14:paraId="158BF7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43,252</w:t>
            </w:r>
          </w:p>
        </w:tc>
        <w:tc>
          <w:tcPr>
            <w:tcW w:w="634" w:type="dxa"/>
            <w:vAlign w:val="center"/>
          </w:tcPr>
          <w:p w14:paraId="3592D8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0.755</w:t>
            </w:r>
          </w:p>
        </w:tc>
        <w:tc>
          <w:tcPr>
            <w:tcW w:w="634" w:type="dxa"/>
            <w:vAlign w:val="center"/>
          </w:tcPr>
          <w:p w14:paraId="5D9A4A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2.29</w:t>
            </w:r>
          </w:p>
        </w:tc>
        <w:tc>
          <w:tcPr>
            <w:tcW w:w="634" w:type="dxa"/>
            <w:vAlign w:val="center"/>
          </w:tcPr>
          <w:p w14:paraId="032DE6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9.0</w:t>
            </w:r>
          </w:p>
        </w:tc>
        <w:tc>
          <w:tcPr>
            <w:tcW w:w="846" w:type="dxa"/>
            <w:vAlign w:val="center"/>
          </w:tcPr>
          <w:p w14:paraId="12F422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21.04</w:t>
            </w:r>
          </w:p>
        </w:tc>
        <w:tc>
          <w:tcPr>
            <w:tcW w:w="846" w:type="dxa"/>
            <w:vAlign w:val="center"/>
          </w:tcPr>
          <w:p w14:paraId="3ADB39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58.75</w:t>
            </w:r>
          </w:p>
        </w:tc>
        <w:tc>
          <w:tcPr>
            <w:tcW w:w="740" w:type="dxa"/>
            <w:vAlign w:val="center"/>
          </w:tcPr>
          <w:p w14:paraId="07472C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0.796</w:t>
            </w:r>
          </w:p>
        </w:tc>
        <w:tc>
          <w:tcPr>
            <w:tcW w:w="634" w:type="dxa"/>
            <w:vAlign w:val="center"/>
          </w:tcPr>
          <w:p w14:paraId="5070B5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0EE169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894CF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7FF6FD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1,959</w:t>
            </w:r>
          </w:p>
        </w:tc>
        <w:tc>
          <w:tcPr>
            <w:tcW w:w="634" w:type="dxa"/>
            <w:vAlign w:val="center"/>
          </w:tcPr>
          <w:p w14:paraId="41566B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0.612</w:t>
            </w:r>
          </w:p>
        </w:tc>
        <w:tc>
          <w:tcPr>
            <w:tcW w:w="634" w:type="dxa"/>
            <w:vAlign w:val="center"/>
          </w:tcPr>
          <w:p w14:paraId="2B73A6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40</w:t>
            </w:r>
          </w:p>
        </w:tc>
        <w:tc>
          <w:tcPr>
            <w:tcW w:w="846" w:type="dxa"/>
            <w:vAlign w:val="center"/>
          </w:tcPr>
          <w:p w14:paraId="0EC046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3.254</w:t>
            </w:r>
          </w:p>
        </w:tc>
        <w:tc>
          <w:tcPr>
            <w:tcW w:w="846" w:type="dxa"/>
            <w:vAlign w:val="center"/>
          </w:tcPr>
          <w:p w14:paraId="015969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3.585</w:t>
            </w:r>
          </w:p>
        </w:tc>
      </w:tr>
      <w:tr w:rsidR="00D125ED" w14:paraId="6088C6D2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3D6776C0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C-T3-Hightraffic-PID+LSTM-f0.20-s05</w:t>
            </w:r>
          </w:p>
        </w:tc>
        <w:tc>
          <w:tcPr>
            <w:tcW w:w="1057" w:type="dxa"/>
            <w:vAlign w:val="center"/>
          </w:tcPr>
          <w:p w14:paraId="454379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41,826</w:t>
            </w:r>
          </w:p>
        </w:tc>
        <w:tc>
          <w:tcPr>
            <w:tcW w:w="634" w:type="dxa"/>
            <w:vAlign w:val="center"/>
          </w:tcPr>
          <w:p w14:paraId="48A062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0.675</w:t>
            </w:r>
          </w:p>
        </w:tc>
        <w:tc>
          <w:tcPr>
            <w:tcW w:w="634" w:type="dxa"/>
            <w:vAlign w:val="center"/>
          </w:tcPr>
          <w:p w14:paraId="4BE621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1.92</w:t>
            </w:r>
          </w:p>
        </w:tc>
        <w:tc>
          <w:tcPr>
            <w:tcW w:w="634" w:type="dxa"/>
            <w:vAlign w:val="center"/>
          </w:tcPr>
          <w:p w14:paraId="56915D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21A9D8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20.81</w:t>
            </w:r>
          </w:p>
        </w:tc>
        <w:tc>
          <w:tcPr>
            <w:tcW w:w="846" w:type="dxa"/>
            <w:vAlign w:val="center"/>
          </w:tcPr>
          <w:p w14:paraId="0BEE86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58.18</w:t>
            </w:r>
          </w:p>
        </w:tc>
        <w:tc>
          <w:tcPr>
            <w:tcW w:w="740" w:type="dxa"/>
            <w:vAlign w:val="center"/>
          </w:tcPr>
          <w:p w14:paraId="58B0F3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0.770</w:t>
            </w:r>
          </w:p>
        </w:tc>
        <w:tc>
          <w:tcPr>
            <w:tcW w:w="634" w:type="dxa"/>
            <w:vAlign w:val="center"/>
          </w:tcPr>
          <w:p w14:paraId="178BF3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F147A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FBBC6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1C20E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2,430</w:t>
            </w:r>
          </w:p>
        </w:tc>
        <w:tc>
          <w:tcPr>
            <w:tcW w:w="634" w:type="dxa"/>
            <w:vAlign w:val="center"/>
          </w:tcPr>
          <w:p w14:paraId="6CB6FA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0.610</w:t>
            </w:r>
          </w:p>
        </w:tc>
        <w:tc>
          <w:tcPr>
            <w:tcW w:w="634" w:type="dxa"/>
            <w:vAlign w:val="center"/>
          </w:tcPr>
          <w:p w14:paraId="42B497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42</w:t>
            </w:r>
          </w:p>
        </w:tc>
        <w:tc>
          <w:tcPr>
            <w:tcW w:w="846" w:type="dxa"/>
            <w:vAlign w:val="center"/>
          </w:tcPr>
          <w:p w14:paraId="252DA0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3.405</w:t>
            </w:r>
          </w:p>
        </w:tc>
        <w:tc>
          <w:tcPr>
            <w:tcW w:w="846" w:type="dxa"/>
            <w:vAlign w:val="center"/>
          </w:tcPr>
          <w:p w14:paraId="626F3D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3.622</w:t>
            </w:r>
          </w:p>
        </w:tc>
      </w:tr>
      <w:tr w:rsidR="00D125ED" w14:paraId="0E546C6E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7A404A17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C-T3-Hightraffic-PID+LSTM-f0.20-s06</w:t>
            </w:r>
          </w:p>
        </w:tc>
        <w:tc>
          <w:tcPr>
            <w:tcW w:w="1057" w:type="dxa"/>
            <w:vAlign w:val="center"/>
          </w:tcPr>
          <w:p w14:paraId="0F6752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41,356</w:t>
            </w:r>
          </w:p>
        </w:tc>
        <w:tc>
          <w:tcPr>
            <w:tcW w:w="634" w:type="dxa"/>
            <w:vAlign w:val="center"/>
          </w:tcPr>
          <w:p w14:paraId="09D347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0.630</w:t>
            </w:r>
          </w:p>
        </w:tc>
        <w:tc>
          <w:tcPr>
            <w:tcW w:w="634" w:type="dxa"/>
            <w:vAlign w:val="center"/>
          </w:tcPr>
          <w:p w14:paraId="0963CF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1.53</w:t>
            </w:r>
          </w:p>
        </w:tc>
        <w:tc>
          <w:tcPr>
            <w:tcW w:w="634" w:type="dxa"/>
            <w:vAlign w:val="center"/>
          </w:tcPr>
          <w:p w14:paraId="550C3E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51CAA2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20.59</w:t>
            </w:r>
          </w:p>
        </w:tc>
        <w:tc>
          <w:tcPr>
            <w:tcW w:w="846" w:type="dxa"/>
            <w:vAlign w:val="center"/>
          </w:tcPr>
          <w:p w14:paraId="65C1C7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57.77</w:t>
            </w:r>
          </w:p>
        </w:tc>
        <w:tc>
          <w:tcPr>
            <w:tcW w:w="740" w:type="dxa"/>
            <w:vAlign w:val="center"/>
          </w:tcPr>
          <w:p w14:paraId="560AB8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0.764</w:t>
            </w:r>
          </w:p>
        </w:tc>
        <w:tc>
          <w:tcPr>
            <w:tcW w:w="634" w:type="dxa"/>
            <w:vAlign w:val="center"/>
          </w:tcPr>
          <w:p w14:paraId="746014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4FD24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E7F0E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0B6EC6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2,956</w:t>
            </w:r>
          </w:p>
        </w:tc>
        <w:tc>
          <w:tcPr>
            <w:tcW w:w="634" w:type="dxa"/>
            <w:vAlign w:val="center"/>
          </w:tcPr>
          <w:p w14:paraId="33CD2D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0.609</w:t>
            </w:r>
          </w:p>
        </w:tc>
        <w:tc>
          <w:tcPr>
            <w:tcW w:w="634" w:type="dxa"/>
            <w:vAlign w:val="center"/>
          </w:tcPr>
          <w:p w14:paraId="61499E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41</w:t>
            </w:r>
          </w:p>
        </w:tc>
        <w:tc>
          <w:tcPr>
            <w:tcW w:w="846" w:type="dxa"/>
            <w:vAlign w:val="center"/>
          </w:tcPr>
          <w:p w14:paraId="604A39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3.362</w:t>
            </w:r>
          </w:p>
        </w:tc>
        <w:tc>
          <w:tcPr>
            <w:tcW w:w="846" w:type="dxa"/>
            <w:vAlign w:val="center"/>
          </w:tcPr>
          <w:p w14:paraId="1A7B7C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3.645</w:t>
            </w:r>
          </w:p>
        </w:tc>
      </w:tr>
      <w:tr w:rsidR="00D125ED" w14:paraId="240DB1A6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57D064EB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C-T3-Hightraffic-PID+LSTM-f0.20-s07</w:t>
            </w:r>
          </w:p>
        </w:tc>
        <w:tc>
          <w:tcPr>
            <w:tcW w:w="1057" w:type="dxa"/>
            <w:vAlign w:val="center"/>
          </w:tcPr>
          <w:p w14:paraId="70BC64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46,818</w:t>
            </w:r>
          </w:p>
        </w:tc>
        <w:tc>
          <w:tcPr>
            <w:tcW w:w="634" w:type="dxa"/>
            <w:vAlign w:val="center"/>
          </w:tcPr>
          <w:p w14:paraId="066C9B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0.875</w:t>
            </w:r>
          </w:p>
        </w:tc>
        <w:tc>
          <w:tcPr>
            <w:tcW w:w="634" w:type="dxa"/>
            <w:vAlign w:val="center"/>
          </w:tcPr>
          <w:p w14:paraId="0F8F93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3.02</w:t>
            </w:r>
          </w:p>
        </w:tc>
        <w:tc>
          <w:tcPr>
            <w:tcW w:w="634" w:type="dxa"/>
            <w:vAlign w:val="center"/>
          </w:tcPr>
          <w:p w14:paraId="1212A3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9.0</w:t>
            </w:r>
          </w:p>
        </w:tc>
        <w:tc>
          <w:tcPr>
            <w:tcW w:w="846" w:type="dxa"/>
            <w:vAlign w:val="center"/>
          </w:tcPr>
          <w:p w14:paraId="7021C2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21.51</w:t>
            </w:r>
          </w:p>
        </w:tc>
        <w:tc>
          <w:tcPr>
            <w:tcW w:w="846" w:type="dxa"/>
            <w:vAlign w:val="center"/>
          </w:tcPr>
          <w:p w14:paraId="5A33D9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121E78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0.836</w:t>
            </w:r>
          </w:p>
        </w:tc>
        <w:tc>
          <w:tcPr>
            <w:tcW w:w="634" w:type="dxa"/>
            <w:vAlign w:val="center"/>
          </w:tcPr>
          <w:p w14:paraId="35EF43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6F44D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546C6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72A13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969</w:t>
            </w:r>
          </w:p>
        </w:tc>
        <w:tc>
          <w:tcPr>
            <w:tcW w:w="634" w:type="dxa"/>
            <w:vAlign w:val="center"/>
          </w:tcPr>
          <w:p w14:paraId="443C24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0.621</w:t>
            </w:r>
          </w:p>
        </w:tc>
        <w:tc>
          <w:tcPr>
            <w:tcW w:w="634" w:type="dxa"/>
            <w:vAlign w:val="center"/>
          </w:tcPr>
          <w:p w14:paraId="5253B8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40</w:t>
            </w:r>
          </w:p>
        </w:tc>
        <w:tc>
          <w:tcPr>
            <w:tcW w:w="846" w:type="dxa"/>
            <w:vAlign w:val="center"/>
          </w:tcPr>
          <w:p w14:paraId="70DBC5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3.277</w:t>
            </w:r>
          </w:p>
        </w:tc>
        <w:tc>
          <w:tcPr>
            <w:tcW w:w="846" w:type="dxa"/>
            <w:vAlign w:val="center"/>
          </w:tcPr>
          <w:p w14:paraId="3A45D5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3.327</w:t>
            </w:r>
          </w:p>
        </w:tc>
      </w:tr>
      <w:tr w:rsidR="00D125ED" w14:paraId="5EF171FF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3C64E74D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C-T3-Hightraffic-PID+LSTM-f0.20-s08</w:t>
            </w:r>
          </w:p>
        </w:tc>
        <w:tc>
          <w:tcPr>
            <w:tcW w:w="1057" w:type="dxa"/>
            <w:vAlign w:val="center"/>
          </w:tcPr>
          <w:p w14:paraId="060A3F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41,645</w:t>
            </w:r>
          </w:p>
        </w:tc>
        <w:tc>
          <w:tcPr>
            <w:tcW w:w="634" w:type="dxa"/>
            <w:vAlign w:val="center"/>
          </w:tcPr>
          <w:p w14:paraId="5222AE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0.700</w:t>
            </w:r>
          </w:p>
        </w:tc>
        <w:tc>
          <w:tcPr>
            <w:tcW w:w="634" w:type="dxa"/>
            <w:vAlign w:val="center"/>
          </w:tcPr>
          <w:p w14:paraId="178921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1.71</w:t>
            </w:r>
          </w:p>
        </w:tc>
        <w:tc>
          <w:tcPr>
            <w:tcW w:w="634" w:type="dxa"/>
            <w:vAlign w:val="center"/>
          </w:tcPr>
          <w:p w14:paraId="02C97B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0683AB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20.56</w:t>
            </w:r>
          </w:p>
        </w:tc>
        <w:tc>
          <w:tcPr>
            <w:tcW w:w="846" w:type="dxa"/>
            <w:vAlign w:val="center"/>
          </w:tcPr>
          <w:p w14:paraId="0444C9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57.74</w:t>
            </w:r>
          </w:p>
        </w:tc>
        <w:tc>
          <w:tcPr>
            <w:tcW w:w="740" w:type="dxa"/>
            <w:vAlign w:val="center"/>
          </w:tcPr>
          <w:p w14:paraId="5DE831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0.760</w:t>
            </w:r>
          </w:p>
        </w:tc>
        <w:tc>
          <w:tcPr>
            <w:tcW w:w="634" w:type="dxa"/>
            <w:vAlign w:val="center"/>
          </w:tcPr>
          <w:p w14:paraId="2FB116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7C982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8AF94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2E503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2,921</w:t>
            </w:r>
          </w:p>
        </w:tc>
        <w:tc>
          <w:tcPr>
            <w:tcW w:w="634" w:type="dxa"/>
            <w:vAlign w:val="center"/>
          </w:tcPr>
          <w:p w14:paraId="76C270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0.602</w:t>
            </w:r>
          </w:p>
        </w:tc>
        <w:tc>
          <w:tcPr>
            <w:tcW w:w="634" w:type="dxa"/>
            <w:vAlign w:val="center"/>
          </w:tcPr>
          <w:p w14:paraId="1C6B65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42</w:t>
            </w:r>
          </w:p>
        </w:tc>
        <w:tc>
          <w:tcPr>
            <w:tcW w:w="846" w:type="dxa"/>
            <w:vAlign w:val="center"/>
          </w:tcPr>
          <w:p w14:paraId="5F2239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3.122</w:t>
            </w:r>
          </w:p>
        </w:tc>
        <w:tc>
          <w:tcPr>
            <w:tcW w:w="846" w:type="dxa"/>
            <w:vAlign w:val="center"/>
          </w:tcPr>
          <w:p w14:paraId="3F0932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3.341</w:t>
            </w:r>
          </w:p>
        </w:tc>
      </w:tr>
      <w:tr w:rsidR="00D125ED" w14:paraId="05615880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FAF2D6F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C-T3-Hightraffic-PID+LSTM-f0.20-s09</w:t>
            </w:r>
          </w:p>
        </w:tc>
        <w:tc>
          <w:tcPr>
            <w:tcW w:w="1057" w:type="dxa"/>
            <w:vAlign w:val="center"/>
          </w:tcPr>
          <w:p w14:paraId="2E6EE7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39,805</w:t>
            </w:r>
          </w:p>
        </w:tc>
        <w:tc>
          <w:tcPr>
            <w:tcW w:w="634" w:type="dxa"/>
            <w:vAlign w:val="center"/>
          </w:tcPr>
          <w:p w14:paraId="6FB1DE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0.635</w:t>
            </w:r>
          </w:p>
        </w:tc>
        <w:tc>
          <w:tcPr>
            <w:tcW w:w="634" w:type="dxa"/>
            <w:vAlign w:val="center"/>
          </w:tcPr>
          <w:p w14:paraId="15AFBA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1.81</w:t>
            </w:r>
          </w:p>
        </w:tc>
        <w:tc>
          <w:tcPr>
            <w:tcW w:w="634" w:type="dxa"/>
            <w:vAlign w:val="center"/>
          </w:tcPr>
          <w:p w14:paraId="118110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1F7391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20.42</w:t>
            </w:r>
          </w:p>
        </w:tc>
        <w:tc>
          <w:tcPr>
            <w:tcW w:w="846" w:type="dxa"/>
            <w:vAlign w:val="center"/>
          </w:tcPr>
          <w:p w14:paraId="2FB395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57.60</w:t>
            </w:r>
          </w:p>
        </w:tc>
        <w:tc>
          <w:tcPr>
            <w:tcW w:w="740" w:type="dxa"/>
            <w:vAlign w:val="center"/>
          </w:tcPr>
          <w:p w14:paraId="177002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0.744</w:t>
            </w:r>
          </w:p>
        </w:tc>
        <w:tc>
          <w:tcPr>
            <w:tcW w:w="634" w:type="dxa"/>
            <w:vAlign w:val="center"/>
          </w:tcPr>
          <w:p w14:paraId="3F16DF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B9B7D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720A4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4A4B92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2,913</w:t>
            </w:r>
          </w:p>
        </w:tc>
        <w:tc>
          <w:tcPr>
            <w:tcW w:w="634" w:type="dxa"/>
            <w:vAlign w:val="center"/>
          </w:tcPr>
          <w:p w14:paraId="5051A6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0.603</w:t>
            </w:r>
          </w:p>
        </w:tc>
        <w:tc>
          <w:tcPr>
            <w:tcW w:w="634" w:type="dxa"/>
            <w:vAlign w:val="center"/>
          </w:tcPr>
          <w:p w14:paraId="6765EE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</w:t>
            </w:r>
          </w:p>
        </w:tc>
        <w:tc>
          <w:tcPr>
            <w:tcW w:w="846" w:type="dxa"/>
            <w:vAlign w:val="center"/>
          </w:tcPr>
          <w:p w14:paraId="4C75E1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3.170</w:t>
            </w:r>
          </w:p>
        </w:tc>
        <w:tc>
          <w:tcPr>
            <w:tcW w:w="846" w:type="dxa"/>
            <w:vAlign w:val="center"/>
          </w:tcPr>
          <w:p w14:paraId="6161F0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3.517</w:t>
            </w:r>
          </w:p>
        </w:tc>
      </w:tr>
      <w:tr w:rsidR="00D125ED" w14:paraId="3EA04F0A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28CEBAA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C-T3-Hightraffic-PID+LSTM-f0.20-s10</w:t>
            </w:r>
          </w:p>
        </w:tc>
        <w:tc>
          <w:tcPr>
            <w:tcW w:w="1057" w:type="dxa"/>
            <w:vAlign w:val="center"/>
          </w:tcPr>
          <w:p w14:paraId="73397E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44,881</w:t>
            </w:r>
          </w:p>
        </w:tc>
        <w:tc>
          <w:tcPr>
            <w:tcW w:w="634" w:type="dxa"/>
            <w:vAlign w:val="center"/>
          </w:tcPr>
          <w:p w14:paraId="7FC8E2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0.815</w:t>
            </w:r>
          </w:p>
        </w:tc>
        <w:tc>
          <w:tcPr>
            <w:tcW w:w="634" w:type="dxa"/>
            <w:vAlign w:val="center"/>
          </w:tcPr>
          <w:p w14:paraId="58A0D4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2.63</w:t>
            </w:r>
          </w:p>
        </w:tc>
        <w:tc>
          <w:tcPr>
            <w:tcW w:w="634" w:type="dxa"/>
            <w:vAlign w:val="center"/>
          </w:tcPr>
          <w:p w14:paraId="2CFEDD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8.0</w:t>
            </w:r>
          </w:p>
        </w:tc>
        <w:tc>
          <w:tcPr>
            <w:tcW w:w="846" w:type="dxa"/>
            <w:vAlign w:val="center"/>
          </w:tcPr>
          <w:p w14:paraId="487AE3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21.15</w:t>
            </w:r>
          </w:p>
        </w:tc>
        <w:tc>
          <w:tcPr>
            <w:tcW w:w="846" w:type="dxa"/>
            <w:vAlign w:val="center"/>
          </w:tcPr>
          <w:p w14:paraId="2D7D2E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59.20</w:t>
            </w:r>
          </w:p>
        </w:tc>
        <w:tc>
          <w:tcPr>
            <w:tcW w:w="740" w:type="dxa"/>
            <w:vAlign w:val="center"/>
          </w:tcPr>
          <w:p w14:paraId="366435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0.812</w:t>
            </w:r>
          </w:p>
        </w:tc>
        <w:tc>
          <w:tcPr>
            <w:tcW w:w="634" w:type="dxa"/>
            <w:vAlign w:val="center"/>
          </w:tcPr>
          <w:p w14:paraId="3D5BB6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027866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FF82D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4EF17A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1,477</w:t>
            </w:r>
          </w:p>
        </w:tc>
        <w:tc>
          <w:tcPr>
            <w:tcW w:w="634" w:type="dxa"/>
            <w:vAlign w:val="center"/>
          </w:tcPr>
          <w:p w14:paraId="20EA85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0.611</w:t>
            </w:r>
          </w:p>
        </w:tc>
        <w:tc>
          <w:tcPr>
            <w:tcW w:w="634" w:type="dxa"/>
            <w:vAlign w:val="center"/>
          </w:tcPr>
          <w:p w14:paraId="6014DE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41</w:t>
            </w:r>
          </w:p>
        </w:tc>
        <w:tc>
          <w:tcPr>
            <w:tcW w:w="846" w:type="dxa"/>
            <w:vAlign w:val="center"/>
          </w:tcPr>
          <w:p w14:paraId="1BBB22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3.335</w:t>
            </w:r>
          </w:p>
        </w:tc>
        <w:tc>
          <w:tcPr>
            <w:tcW w:w="846" w:type="dxa"/>
            <w:vAlign w:val="center"/>
          </w:tcPr>
          <w:p w14:paraId="751B97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3.315</w:t>
            </w:r>
          </w:p>
        </w:tc>
      </w:tr>
      <w:tr w:rsidR="00D125ED" w14:paraId="2245A9BF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7051ADC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C-T3-Loadsurge-PID-f0.10-s01</w:t>
            </w:r>
          </w:p>
        </w:tc>
        <w:tc>
          <w:tcPr>
            <w:tcW w:w="1057" w:type="dxa"/>
            <w:vAlign w:val="center"/>
          </w:tcPr>
          <w:p w14:paraId="09E436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42,415</w:t>
            </w:r>
          </w:p>
        </w:tc>
        <w:tc>
          <w:tcPr>
            <w:tcW w:w="634" w:type="dxa"/>
            <w:vAlign w:val="center"/>
          </w:tcPr>
          <w:p w14:paraId="131717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0.810</w:t>
            </w:r>
          </w:p>
        </w:tc>
        <w:tc>
          <w:tcPr>
            <w:tcW w:w="634" w:type="dxa"/>
            <w:vAlign w:val="center"/>
          </w:tcPr>
          <w:p w14:paraId="77FC28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2.44</w:t>
            </w:r>
          </w:p>
        </w:tc>
        <w:tc>
          <w:tcPr>
            <w:tcW w:w="634" w:type="dxa"/>
            <w:vAlign w:val="center"/>
          </w:tcPr>
          <w:p w14:paraId="1FB9B3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32218B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21.07</w:t>
            </w:r>
          </w:p>
        </w:tc>
        <w:tc>
          <w:tcPr>
            <w:tcW w:w="846" w:type="dxa"/>
            <w:vAlign w:val="center"/>
          </w:tcPr>
          <w:p w14:paraId="4BE38D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59.54</w:t>
            </w:r>
          </w:p>
        </w:tc>
        <w:tc>
          <w:tcPr>
            <w:tcW w:w="740" w:type="dxa"/>
            <w:vAlign w:val="center"/>
          </w:tcPr>
          <w:p w14:paraId="73BBA5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0.536</w:t>
            </w:r>
          </w:p>
        </w:tc>
        <w:tc>
          <w:tcPr>
            <w:tcW w:w="634" w:type="dxa"/>
            <w:vAlign w:val="center"/>
          </w:tcPr>
          <w:p w14:paraId="00C75D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B6A76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E4D47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5BED4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967</w:t>
            </w:r>
          </w:p>
        </w:tc>
        <w:tc>
          <w:tcPr>
            <w:tcW w:w="634" w:type="dxa"/>
            <w:vAlign w:val="center"/>
          </w:tcPr>
          <w:p w14:paraId="74E90C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0.575</w:t>
            </w:r>
          </w:p>
        </w:tc>
        <w:tc>
          <w:tcPr>
            <w:tcW w:w="634" w:type="dxa"/>
            <w:vAlign w:val="center"/>
          </w:tcPr>
          <w:p w14:paraId="2B974A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37</w:t>
            </w:r>
          </w:p>
        </w:tc>
        <w:tc>
          <w:tcPr>
            <w:tcW w:w="846" w:type="dxa"/>
            <w:vAlign w:val="center"/>
          </w:tcPr>
          <w:p w14:paraId="660FC0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0568D8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20A29106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58DCDAA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C-T3-Loadsurge-PID-f0.10-s02</w:t>
            </w:r>
          </w:p>
        </w:tc>
        <w:tc>
          <w:tcPr>
            <w:tcW w:w="1057" w:type="dxa"/>
            <w:vAlign w:val="center"/>
          </w:tcPr>
          <w:p w14:paraId="0C17E5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44,027</w:t>
            </w:r>
          </w:p>
        </w:tc>
        <w:tc>
          <w:tcPr>
            <w:tcW w:w="634" w:type="dxa"/>
            <w:vAlign w:val="center"/>
          </w:tcPr>
          <w:p w14:paraId="0BC570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0.865</w:t>
            </w:r>
          </w:p>
        </w:tc>
        <w:tc>
          <w:tcPr>
            <w:tcW w:w="634" w:type="dxa"/>
            <w:vAlign w:val="center"/>
          </w:tcPr>
          <w:p w14:paraId="307CA5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2.88</w:t>
            </w:r>
          </w:p>
        </w:tc>
        <w:tc>
          <w:tcPr>
            <w:tcW w:w="634" w:type="dxa"/>
            <w:vAlign w:val="center"/>
          </w:tcPr>
          <w:p w14:paraId="38F625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560986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21.55</w:t>
            </w:r>
          </w:p>
        </w:tc>
        <w:tc>
          <w:tcPr>
            <w:tcW w:w="846" w:type="dxa"/>
            <w:vAlign w:val="center"/>
          </w:tcPr>
          <w:p w14:paraId="4674F9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109F06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0.560</w:t>
            </w:r>
          </w:p>
        </w:tc>
        <w:tc>
          <w:tcPr>
            <w:tcW w:w="634" w:type="dxa"/>
            <w:vAlign w:val="center"/>
          </w:tcPr>
          <w:p w14:paraId="3FBC15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D94C1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EE0A8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4BA42C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483</w:t>
            </w:r>
          </w:p>
        </w:tc>
        <w:tc>
          <w:tcPr>
            <w:tcW w:w="634" w:type="dxa"/>
            <w:vAlign w:val="center"/>
          </w:tcPr>
          <w:p w14:paraId="745083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0.572</w:t>
            </w:r>
          </w:p>
        </w:tc>
        <w:tc>
          <w:tcPr>
            <w:tcW w:w="634" w:type="dxa"/>
            <w:vAlign w:val="center"/>
          </w:tcPr>
          <w:p w14:paraId="4FC4AC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37</w:t>
            </w:r>
          </w:p>
        </w:tc>
        <w:tc>
          <w:tcPr>
            <w:tcW w:w="846" w:type="dxa"/>
            <w:vAlign w:val="center"/>
          </w:tcPr>
          <w:p w14:paraId="472C36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064503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7020934C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7A24DC7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C-T3-Loadsurge-PID-f0.10-s03</w:t>
            </w:r>
          </w:p>
        </w:tc>
        <w:tc>
          <w:tcPr>
            <w:tcW w:w="1057" w:type="dxa"/>
            <w:vAlign w:val="center"/>
          </w:tcPr>
          <w:p w14:paraId="488E80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40,251</w:t>
            </w:r>
          </w:p>
        </w:tc>
        <w:tc>
          <w:tcPr>
            <w:tcW w:w="634" w:type="dxa"/>
            <w:vAlign w:val="center"/>
          </w:tcPr>
          <w:p w14:paraId="1DE15A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0.760</w:t>
            </w:r>
          </w:p>
        </w:tc>
        <w:tc>
          <w:tcPr>
            <w:tcW w:w="634" w:type="dxa"/>
            <w:vAlign w:val="center"/>
          </w:tcPr>
          <w:p w14:paraId="6955A0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1.94</w:t>
            </w:r>
          </w:p>
        </w:tc>
        <w:tc>
          <w:tcPr>
            <w:tcW w:w="634" w:type="dxa"/>
            <w:vAlign w:val="center"/>
          </w:tcPr>
          <w:p w14:paraId="14ED81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769D92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20.80</w:t>
            </w:r>
          </w:p>
        </w:tc>
        <w:tc>
          <w:tcPr>
            <w:tcW w:w="846" w:type="dxa"/>
            <w:vAlign w:val="center"/>
          </w:tcPr>
          <w:p w14:paraId="160FBD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58.67</w:t>
            </w:r>
          </w:p>
        </w:tc>
        <w:tc>
          <w:tcPr>
            <w:tcW w:w="740" w:type="dxa"/>
            <w:vAlign w:val="center"/>
          </w:tcPr>
          <w:p w14:paraId="74DEFC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0.551</w:t>
            </w:r>
          </w:p>
        </w:tc>
        <w:tc>
          <w:tcPr>
            <w:tcW w:w="634" w:type="dxa"/>
            <w:vAlign w:val="center"/>
          </w:tcPr>
          <w:p w14:paraId="29983A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01776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F1785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458C2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1,465</w:t>
            </w:r>
          </w:p>
        </w:tc>
        <w:tc>
          <w:tcPr>
            <w:tcW w:w="634" w:type="dxa"/>
            <w:vAlign w:val="center"/>
          </w:tcPr>
          <w:p w14:paraId="4C2C92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0.554</w:t>
            </w:r>
          </w:p>
        </w:tc>
        <w:tc>
          <w:tcPr>
            <w:tcW w:w="634" w:type="dxa"/>
            <w:vAlign w:val="center"/>
          </w:tcPr>
          <w:p w14:paraId="64F1E6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35</w:t>
            </w:r>
          </w:p>
        </w:tc>
        <w:tc>
          <w:tcPr>
            <w:tcW w:w="846" w:type="dxa"/>
            <w:vAlign w:val="center"/>
          </w:tcPr>
          <w:p w14:paraId="2F182D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4DA5E3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68DFD4E5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CBFBF6D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C-T3-Loadsurge-PID-f0.10-s04</w:t>
            </w:r>
          </w:p>
        </w:tc>
        <w:tc>
          <w:tcPr>
            <w:tcW w:w="1057" w:type="dxa"/>
            <w:vAlign w:val="center"/>
          </w:tcPr>
          <w:p w14:paraId="531F72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46,643</w:t>
            </w:r>
          </w:p>
        </w:tc>
        <w:tc>
          <w:tcPr>
            <w:tcW w:w="634" w:type="dxa"/>
            <w:vAlign w:val="center"/>
          </w:tcPr>
          <w:p w14:paraId="788A5A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0.970</w:t>
            </w:r>
          </w:p>
        </w:tc>
        <w:tc>
          <w:tcPr>
            <w:tcW w:w="634" w:type="dxa"/>
            <w:vAlign w:val="center"/>
          </w:tcPr>
          <w:p w14:paraId="6EC57C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3.07</w:t>
            </w:r>
          </w:p>
        </w:tc>
        <w:tc>
          <w:tcPr>
            <w:tcW w:w="634" w:type="dxa"/>
            <w:vAlign w:val="center"/>
          </w:tcPr>
          <w:p w14:paraId="294F02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572775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21.67</w:t>
            </w:r>
          </w:p>
        </w:tc>
        <w:tc>
          <w:tcPr>
            <w:tcW w:w="846" w:type="dxa"/>
            <w:vAlign w:val="center"/>
          </w:tcPr>
          <w:p w14:paraId="1FC44B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489ACE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0.558</w:t>
            </w:r>
          </w:p>
        </w:tc>
        <w:tc>
          <w:tcPr>
            <w:tcW w:w="634" w:type="dxa"/>
            <w:vAlign w:val="center"/>
          </w:tcPr>
          <w:p w14:paraId="75ED34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80274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12AE0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4FFF1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9D2E0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0.582</w:t>
            </w:r>
          </w:p>
        </w:tc>
        <w:tc>
          <w:tcPr>
            <w:tcW w:w="634" w:type="dxa"/>
            <w:vAlign w:val="center"/>
          </w:tcPr>
          <w:p w14:paraId="3A0AAF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46F3C4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10D8D1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7AACFBDC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DF736D2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C-T3-Loadsurge-PID-f0.10-s05</w:t>
            </w:r>
          </w:p>
        </w:tc>
        <w:tc>
          <w:tcPr>
            <w:tcW w:w="1057" w:type="dxa"/>
            <w:vAlign w:val="center"/>
          </w:tcPr>
          <w:p w14:paraId="3FFF0A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44,497</w:t>
            </w:r>
          </w:p>
        </w:tc>
        <w:tc>
          <w:tcPr>
            <w:tcW w:w="634" w:type="dxa"/>
            <w:vAlign w:val="center"/>
          </w:tcPr>
          <w:p w14:paraId="363466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0.885</w:t>
            </w:r>
          </w:p>
        </w:tc>
        <w:tc>
          <w:tcPr>
            <w:tcW w:w="634" w:type="dxa"/>
            <w:vAlign w:val="center"/>
          </w:tcPr>
          <w:p w14:paraId="135DBB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2.88</w:t>
            </w:r>
          </w:p>
        </w:tc>
        <w:tc>
          <w:tcPr>
            <w:tcW w:w="634" w:type="dxa"/>
            <w:vAlign w:val="center"/>
          </w:tcPr>
          <w:p w14:paraId="0DF23E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21502E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21.43</w:t>
            </w:r>
          </w:p>
        </w:tc>
        <w:tc>
          <w:tcPr>
            <w:tcW w:w="846" w:type="dxa"/>
            <w:vAlign w:val="center"/>
          </w:tcPr>
          <w:p w14:paraId="1C04DE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01E546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0.554</w:t>
            </w:r>
          </w:p>
        </w:tc>
        <w:tc>
          <w:tcPr>
            <w:tcW w:w="634" w:type="dxa"/>
            <w:vAlign w:val="center"/>
          </w:tcPr>
          <w:p w14:paraId="53DCF3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E7F76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B0038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27ED1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486</w:t>
            </w:r>
          </w:p>
        </w:tc>
        <w:tc>
          <w:tcPr>
            <w:tcW w:w="634" w:type="dxa"/>
            <w:vAlign w:val="center"/>
          </w:tcPr>
          <w:p w14:paraId="464192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0.573</w:t>
            </w:r>
          </w:p>
        </w:tc>
        <w:tc>
          <w:tcPr>
            <w:tcW w:w="634" w:type="dxa"/>
            <w:vAlign w:val="center"/>
          </w:tcPr>
          <w:p w14:paraId="5CA424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2007EB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6AE552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57F067BD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59472C38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C-T3-Loadsurge-PID-f0.10-s06</w:t>
            </w:r>
          </w:p>
        </w:tc>
        <w:tc>
          <w:tcPr>
            <w:tcW w:w="1057" w:type="dxa"/>
            <w:vAlign w:val="center"/>
          </w:tcPr>
          <w:p w14:paraId="1A783F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44,706</w:t>
            </w:r>
          </w:p>
        </w:tc>
        <w:tc>
          <w:tcPr>
            <w:tcW w:w="634" w:type="dxa"/>
            <w:vAlign w:val="center"/>
          </w:tcPr>
          <w:p w14:paraId="122BE5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0.895</w:t>
            </w:r>
          </w:p>
        </w:tc>
        <w:tc>
          <w:tcPr>
            <w:tcW w:w="634" w:type="dxa"/>
            <w:vAlign w:val="center"/>
          </w:tcPr>
          <w:p w14:paraId="390DB6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2.93</w:t>
            </w:r>
          </w:p>
        </w:tc>
        <w:tc>
          <w:tcPr>
            <w:tcW w:w="634" w:type="dxa"/>
            <w:vAlign w:val="center"/>
          </w:tcPr>
          <w:p w14:paraId="5E2EA5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3E814A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21.57</w:t>
            </w:r>
          </w:p>
        </w:tc>
        <w:tc>
          <w:tcPr>
            <w:tcW w:w="846" w:type="dxa"/>
            <w:vAlign w:val="center"/>
          </w:tcPr>
          <w:p w14:paraId="011927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3D17F1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0.553</w:t>
            </w:r>
          </w:p>
        </w:tc>
        <w:tc>
          <w:tcPr>
            <w:tcW w:w="634" w:type="dxa"/>
            <w:vAlign w:val="center"/>
          </w:tcPr>
          <w:p w14:paraId="5AAA16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4A36B0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F2CF4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A9C16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487</w:t>
            </w:r>
          </w:p>
        </w:tc>
        <w:tc>
          <w:tcPr>
            <w:tcW w:w="634" w:type="dxa"/>
            <w:vAlign w:val="center"/>
          </w:tcPr>
          <w:p w14:paraId="012497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0.580</w:t>
            </w:r>
          </w:p>
        </w:tc>
        <w:tc>
          <w:tcPr>
            <w:tcW w:w="634" w:type="dxa"/>
            <w:vAlign w:val="center"/>
          </w:tcPr>
          <w:p w14:paraId="73C219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38</w:t>
            </w:r>
          </w:p>
        </w:tc>
        <w:tc>
          <w:tcPr>
            <w:tcW w:w="846" w:type="dxa"/>
            <w:vAlign w:val="center"/>
          </w:tcPr>
          <w:p w14:paraId="785220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01AFFF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7BE03462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3CC899FA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C-T3-Loadsurge-PID-f0.10-s07</w:t>
            </w:r>
          </w:p>
        </w:tc>
        <w:tc>
          <w:tcPr>
            <w:tcW w:w="1057" w:type="dxa"/>
            <w:vAlign w:val="center"/>
          </w:tcPr>
          <w:p w14:paraId="76C7CD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42,975</w:t>
            </w:r>
          </w:p>
        </w:tc>
        <w:tc>
          <w:tcPr>
            <w:tcW w:w="634" w:type="dxa"/>
            <w:vAlign w:val="center"/>
          </w:tcPr>
          <w:p w14:paraId="6A331F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0.875</w:t>
            </w:r>
          </w:p>
        </w:tc>
        <w:tc>
          <w:tcPr>
            <w:tcW w:w="634" w:type="dxa"/>
            <w:vAlign w:val="center"/>
          </w:tcPr>
          <w:p w14:paraId="463B84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2.65</w:t>
            </w:r>
          </w:p>
        </w:tc>
        <w:tc>
          <w:tcPr>
            <w:tcW w:w="634" w:type="dxa"/>
            <w:vAlign w:val="center"/>
          </w:tcPr>
          <w:p w14:paraId="744F4F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21A986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21.44</w:t>
            </w:r>
          </w:p>
        </w:tc>
        <w:tc>
          <w:tcPr>
            <w:tcW w:w="846" w:type="dxa"/>
            <w:vAlign w:val="center"/>
          </w:tcPr>
          <w:p w14:paraId="7F9D25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4AB08C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0.569</w:t>
            </w:r>
          </w:p>
        </w:tc>
        <w:tc>
          <w:tcPr>
            <w:tcW w:w="634" w:type="dxa"/>
            <w:vAlign w:val="center"/>
          </w:tcPr>
          <w:p w14:paraId="71F8B7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DA80D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329F5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5BC43A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968</w:t>
            </w:r>
          </w:p>
        </w:tc>
        <w:tc>
          <w:tcPr>
            <w:tcW w:w="634" w:type="dxa"/>
            <w:vAlign w:val="center"/>
          </w:tcPr>
          <w:p w14:paraId="11F6FD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0.578</w:t>
            </w:r>
          </w:p>
        </w:tc>
        <w:tc>
          <w:tcPr>
            <w:tcW w:w="634" w:type="dxa"/>
            <w:vAlign w:val="center"/>
          </w:tcPr>
          <w:p w14:paraId="4B5D49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54D98C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38F075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42525D39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3468411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C-T3-Loadsurge-PID-f0.10-s08</w:t>
            </w:r>
          </w:p>
        </w:tc>
        <w:tc>
          <w:tcPr>
            <w:tcW w:w="1057" w:type="dxa"/>
            <w:vAlign w:val="center"/>
          </w:tcPr>
          <w:p w14:paraId="234572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44,843</w:t>
            </w:r>
          </w:p>
        </w:tc>
        <w:tc>
          <w:tcPr>
            <w:tcW w:w="634" w:type="dxa"/>
            <w:vAlign w:val="center"/>
          </w:tcPr>
          <w:p w14:paraId="3A4FB2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0.820</w:t>
            </w:r>
          </w:p>
        </w:tc>
        <w:tc>
          <w:tcPr>
            <w:tcW w:w="634" w:type="dxa"/>
            <w:vAlign w:val="center"/>
          </w:tcPr>
          <w:p w14:paraId="1E7DAD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2.54</w:t>
            </w:r>
          </w:p>
        </w:tc>
        <w:tc>
          <w:tcPr>
            <w:tcW w:w="634" w:type="dxa"/>
            <w:vAlign w:val="center"/>
          </w:tcPr>
          <w:p w14:paraId="568680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010007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20.90</w:t>
            </w:r>
          </w:p>
        </w:tc>
        <w:tc>
          <w:tcPr>
            <w:tcW w:w="846" w:type="dxa"/>
            <w:vAlign w:val="center"/>
          </w:tcPr>
          <w:p w14:paraId="793579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59.20</w:t>
            </w:r>
          </w:p>
        </w:tc>
        <w:tc>
          <w:tcPr>
            <w:tcW w:w="740" w:type="dxa"/>
            <w:vAlign w:val="center"/>
          </w:tcPr>
          <w:p w14:paraId="138FC5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0.564</w:t>
            </w:r>
          </w:p>
        </w:tc>
        <w:tc>
          <w:tcPr>
            <w:tcW w:w="634" w:type="dxa"/>
            <w:vAlign w:val="center"/>
          </w:tcPr>
          <w:p w14:paraId="0D9CBF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17D86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7915A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7E4C4D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664</w:t>
            </w:r>
          </w:p>
        </w:tc>
        <w:tc>
          <w:tcPr>
            <w:tcW w:w="634" w:type="dxa"/>
            <w:vAlign w:val="center"/>
          </w:tcPr>
          <w:p w14:paraId="50569A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0.573</w:t>
            </w:r>
          </w:p>
        </w:tc>
        <w:tc>
          <w:tcPr>
            <w:tcW w:w="634" w:type="dxa"/>
            <w:vAlign w:val="center"/>
          </w:tcPr>
          <w:p w14:paraId="257E51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40</w:t>
            </w:r>
          </w:p>
        </w:tc>
        <w:tc>
          <w:tcPr>
            <w:tcW w:w="846" w:type="dxa"/>
            <w:vAlign w:val="center"/>
          </w:tcPr>
          <w:p w14:paraId="7A13A0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5DF2AF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19302E2F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CCF31AA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C-T3-Loadsurge-PID-f0.10-s09</w:t>
            </w:r>
          </w:p>
        </w:tc>
        <w:tc>
          <w:tcPr>
            <w:tcW w:w="1057" w:type="dxa"/>
            <w:vAlign w:val="center"/>
          </w:tcPr>
          <w:p w14:paraId="63B13E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44,973</w:t>
            </w:r>
          </w:p>
        </w:tc>
        <w:tc>
          <w:tcPr>
            <w:tcW w:w="634" w:type="dxa"/>
            <w:vAlign w:val="center"/>
          </w:tcPr>
          <w:p w14:paraId="21B46B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0.900</w:t>
            </w:r>
          </w:p>
        </w:tc>
        <w:tc>
          <w:tcPr>
            <w:tcW w:w="634" w:type="dxa"/>
            <w:vAlign w:val="center"/>
          </w:tcPr>
          <w:p w14:paraId="219A9A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2.75</w:t>
            </w:r>
          </w:p>
        </w:tc>
        <w:tc>
          <w:tcPr>
            <w:tcW w:w="634" w:type="dxa"/>
            <w:vAlign w:val="center"/>
          </w:tcPr>
          <w:p w14:paraId="432081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51089F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21.52</w:t>
            </w:r>
          </w:p>
        </w:tc>
        <w:tc>
          <w:tcPr>
            <w:tcW w:w="846" w:type="dxa"/>
            <w:vAlign w:val="center"/>
          </w:tcPr>
          <w:p w14:paraId="52E25A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50C187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0.549</w:t>
            </w:r>
          </w:p>
        </w:tc>
        <w:tc>
          <w:tcPr>
            <w:tcW w:w="634" w:type="dxa"/>
            <w:vAlign w:val="center"/>
          </w:tcPr>
          <w:p w14:paraId="2B7AA8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B9F4D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95DE2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1C311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488</w:t>
            </w:r>
          </w:p>
        </w:tc>
        <w:tc>
          <w:tcPr>
            <w:tcW w:w="634" w:type="dxa"/>
            <w:vAlign w:val="center"/>
          </w:tcPr>
          <w:p w14:paraId="238399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0.586</w:t>
            </w:r>
          </w:p>
        </w:tc>
        <w:tc>
          <w:tcPr>
            <w:tcW w:w="634" w:type="dxa"/>
            <w:vAlign w:val="center"/>
          </w:tcPr>
          <w:p w14:paraId="0AADEE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4DB5EE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57920E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3BC577CD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868712D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C-T3-Loadsurge-PID-f0.10-s10</w:t>
            </w:r>
          </w:p>
        </w:tc>
        <w:tc>
          <w:tcPr>
            <w:tcW w:w="1057" w:type="dxa"/>
            <w:vAlign w:val="center"/>
          </w:tcPr>
          <w:p w14:paraId="09CABC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42,646</w:t>
            </w:r>
          </w:p>
        </w:tc>
        <w:tc>
          <w:tcPr>
            <w:tcW w:w="634" w:type="dxa"/>
            <w:vAlign w:val="center"/>
          </w:tcPr>
          <w:p w14:paraId="41B68B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0.780</w:t>
            </w:r>
          </w:p>
        </w:tc>
        <w:tc>
          <w:tcPr>
            <w:tcW w:w="634" w:type="dxa"/>
            <w:vAlign w:val="center"/>
          </w:tcPr>
          <w:p w14:paraId="131291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2.26</w:t>
            </w:r>
          </w:p>
        </w:tc>
        <w:tc>
          <w:tcPr>
            <w:tcW w:w="634" w:type="dxa"/>
            <w:vAlign w:val="center"/>
          </w:tcPr>
          <w:p w14:paraId="4A5A55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0683A4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21.06</w:t>
            </w:r>
          </w:p>
        </w:tc>
        <w:tc>
          <w:tcPr>
            <w:tcW w:w="846" w:type="dxa"/>
            <w:vAlign w:val="center"/>
          </w:tcPr>
          <w:p w14:paraId="035433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59.20</w:t>
            </w:r>
          </w:p>
        </w:tc>
        <w:tc>
          <w:tcPr>
            <w:tcW w:w="740" w:type="dxa"/>
            <w:vAlign w:val="center"/>
          </w:tcPr>
          <w:p w14:paraId="5037DA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0.559</w:t>
            </w:r>
          </w:p>
        </w:tc>
        <w:tc>
          <w:tcPr>
            <w:tcW w:w="634" w:type="dxa"/>
            <w:vAlign w:val="center"/>
          </w:tcPr>
          <w:p w14:paraId="09C3A4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17F1B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440C2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7379C3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958</w:t>
            </w:r>
          </w:p>
        </w:tc>
        <w:tc>
          <w:tcPr>
            <w:tcW w:w="634" w:type="dxa"/>
            <w:vAlign w:val="center"/>
          </w:tcPr>
          <w:p w14:paraId="215CAF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0.566</w:t>
            </w:r>
          </w:p>
        </w:tc>
        <w:tc>
          <w:tcPr>
            <w:tcW w:w="634" w:type="dxa"/>
            <w:vAlign w:val="center"/>
          </w:tcPr>
          <w:p w14:paraId="7BBE4D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39</w:t>
            </w:r>
          </w:p>
        </w:tc>
        <w:tc>
          <w:tcPr>
            <w:tcW w:w="846" w:type="dxa"/>
            <w:vAlign w:val="center"/>
          </w:tcPr>
          <w:p w14:paraId="4EAD45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68590F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11822153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191D8DA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C-T3-Loadsurge-PID-f0.20-s01</w:t>
            </w:r>
          </w:p>
        </w:tc>
        <w:tc>
          <w:tcPr>
            <w:tcW w:w="1057" w:type="dxa"/>
            <w:vAlign w:val="center"/>
          </w:tcPr>
          <w:p w14:paraId="7338F3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46,401</w:t>
            </w:r>
          </w:p>
        </w:tc>
        <w:tc>
          <w:tcPr>
            <w:tcW w:w="634" w:type="dxa"/>
            <w:vAlign w:val="center"/>
          </w:tcPr>
          <w:p w14:paraId="6AEE83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0.965</w:t>
            </w:r>
          </w:p>
        </w:tc>
        <w:tc>
          <w:tcPr>
            <w:tcW w:w="634" w:type="dxa"/>
            <w:vAlign w:val="center"/>
          </w:tcPr>
          <w:p w14:paraId="5B44FD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4.05</w:t>
            </w:r>
          </w:p>
        </w:tc>
        <w:tc>
          <w:tcPr>
            <w:tcW w:w="634" w:type="dxa"/>
            <w:vAlign w:val="center"/>
          </w:tcPr>
          <w:p w14:paraId="00BC8B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5C4B51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21.83</w:t>
            </w:r>
          </w:p>
        </w:tc>
        <w:tc>
          <w:tcPr>
            <w:tcW w:w="846" w:type="dxa"/>
            <w:vAlign w:val="center"/>
          </w:tcPr>
          <w:p w14:paraId="507F66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62.40</w:t>
            </w:r>
          </w:p>
        </w:tc>
        <w:tc>
          <w:tcPr>
            <w:tcW w:w="740" w:type="dxa"/>
            <w:vAlign w:val="center"/>
          </w:tcPr>
          <w:p w14:paraId="429CEE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0.535</w:t>
            </w:r>
          </w:p>
        </w:tc>
        <w:tc>
          <w:tcPr>
            <w:tcW w:w="634" w:type="dxa"/>
            <w:vAlign w:val="center"/>
          </w:tcPr>
          <w:p w14:paraId="196987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007062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27757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76C24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AD269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0.581</w:t>
            </w:r>
          </w:p>
        </w:tc>
        <w:tc>
          <w:tcPr>
            <w:tcW w:w="634" w:type="dxa"/>
            <w:vAlign w:val="center"/>
          </w:tcPr>
          <w:p w14:paraId="351AAB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37</w:t>
            </w:r>
          </w:p>
        </w:tc>
        <w:tc>
          <w:tcPr>
            <w:tcW w:w="846" w:type="dxa"/>
            <w:vAlign w:val="center"/>
          </w:tcPr>
          <w:p w14:paraId="5B2231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49D1D2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22DDABF0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8452772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C-T3-Loadsurge-PID-f0.20-s02</w:t>
            </w:r>
          </w:p>
        </w:tc>
        <w:tc>
          <w:tcPr>
            <w:tcW w:w="1057" w:type="dxa"/>
            <w:vAlign w:val="center"/>
          </w:tcPr>
          <w:p w14:paraId="200726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45,927</w:t>
            </w:r>
          </w:p>
        </w:tc>
        <w:tc>
          <w:tcPr>
            <w:tcW w:w="634" w:type="dxa"/>
            <w:vAlign w:val="center"/>
          </w:tcPr>
          <w:p w14:paraId="4D58AC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0.970</w:t>
            </w:r>
          </w:p>
        </w:tc>
        <w:tc>
          <w:tcPr>
            <w:tcW w:w="634" w:type="dxa"/>
            <w:vAlign w:val="center"/>
          </w:tcPr>
          <w:p w14:paraId="5DD829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3.35</w:t>
            </w:r>
          </w:p>
        </w:tc>
        <w:tc>
          <w:tcPr>
            <w:tcW w:w="634" w:type="dxa"/>
            <w:vAlign w:val="center"/>
          </w:tcPr>
          <w:p w14:paraId="48B147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54192E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21.81</w:t>
            </w:r>
          </w:p>
        </w:tc>
        <w:tc>
          <w:tcPr>
            <w:tcW w:w="846" w:type="dxa"/>
            <w:vAlign w:val="center"/>
          </w:tcPr>
          <w:p w14:paraId="651B56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64C001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0.557</w:t>
            </w:r>
          </w:p>
        </w:tc>
        <w:tc>
          <w:tcPr>
            <w:tcW w:w="634" w:type="dxa"/>
            <w:vAlign w:val="center"/>
          </w:tcPr>
          <w:p w14:paraId="350AD1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B0B8A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4CF23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98F15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13857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0.582</w:t>
            </w:r>
          </w:p>
        </w:tc>
        <w:tc>
          <w:tcPr>
            <w:tcW w:w="634" w:type="dxa"/>
            <w:vAlign w:val="center"/>
          </w:tcPr>
          <w:p w14:paraId="0973EE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37</w:t>
            </w:r>
          </w:p>
        </w:tc>
        <w:tc>
          <w:tcPr>
            <w:tcW w:w="846" w:type="dxa"/>
            <w:vAlign w:val="center"/>
          </w:tcPr>
          <w:p w14:paraId="3F83FB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4545D3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605DD6B3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D19EA2F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C-T3-Loadsurge-PID-f0.20-s03</w:t>
            </w:r>
          </w:p>
        </w:tc>
        <w:tc>
          <w:tcPr>
            <w:tcW w:w="1057" w:type="dxa"/>
            <w:vAlign w:val="center"/>
          </w:tcPr>
          <w:p w14:paraId="5639D8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46,162</w:t>
            </w:r>
          </w:p>
        </w:tc>
        <w:tc>
          <w:tcPr>
            <w:tcW w:w="634" w:type="dxa"/>
            <w:vAlign w:val="center"/>
          </w:tcPr>
          <w:p w14:paraId="042BE9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0.980</w:t>
            </w:r>
          </w:p>
        </w:tc>
        <w:tc>
          <w:tcPr>
            <w:tcW w:w="634" w:type="dxa"/>
            <w:vAlign w:val="center"/>
          </w:tcPr>
          <w:p w14:paraId="23B8F3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3.40</w:t>
            </w:r>
          </w:p>
        </w:tc>
        <w:tc>
          <w:tcPr>
            <w:tcW w:w="634" w:type="dxa"/>
            <w:vAlign w:val="center"/>
          </w:tcPr>
          <w:p w14:paraId="097276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073DEC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21.78</w:t>
            </w:r>
          </w:p>
        </w:tc>
        <w:tc>
          <w:tcPr>
            <w:tcW w:w="846" w:type="dxa"/>
            <w:vAlign w:val="center"/>
          </w:tcPr>
          <w:p w14:paraId="6DB19C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51DC56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0.551</w:t>
            </w:r>
          </w:p>
        </w:tc>
        <w:tc>
          <w:tcPr>
            <w:tcW w:w="634" w:type="dxa"/>
            <w:vAlign w:val="center"/>
          </w:tcPr>
          <w:p w14:paraId="0D019C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1E722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B2D18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BFEF3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EBDEF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0.587</w:t>
            </w:r>
          </w:p>
        </w:tc>
        <w:tc>
          <w:tcPr>
            <w:tcW w:w="634" w:type="dxa"/>
            <w:vAlign w:val="center"/>
          </w:tcPr>
          <w:p w14:paraId="178845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61ED63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6B1A05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1377B07E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B027EA7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C-T3-Loadsurge-PID-f0.20-s04</w:t>
            </w:r>
          </w:p>
        </w:tc>
        <w:tc>
          <w:tcPr>
            <w:tcW w:w="1057" w:type="dxa"/>
            <w:vAlign w:val="center"/>
          </w:tcPr>
          <w:p w14:paraId="79C176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46,643</w:t>
            </w:r>
          </w:p>
        </w:tc>
        <w:tc>
          <w:tcPr>
            <w:tcW w:w="634" w:type="dxa"/>
            <w:vAlign w:val="center"/>
          </w:tcPr>
          <w:p w14:paraId="0DDF8E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0.970</w:t>
            </w:r>
          </w:p>
        </w:tc>
        <w:tc>
          <w:tcPr>
            <w:tcW w:w="634" w:type="dxa"/>
            <w:vAlign w:val="center"/>
          </w:tcPr>
          <w:p w14:paraId="546377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3.07</w:t>
            </w:r>
          </w:p>
        </w:tc>
        <w:tc>
          <w:tcPr>
            <w:tcW w:w="634" w:type="dxa"/>
            <w:vAlign w:val="center"/>
          </w:tcPr>
          <w:p w14:paraId="06EDD9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6DB355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21.67</w:t>
            </w:r>
          </w:p>
        </w:tc>
        <w:tc>
          <w:tcPr>
            <w:tcW w:w="846" w:type="dxa"/>
            <w:vAlign w:val="center"/>
          </w:tcPr>
          <w:p w14:paraId="13EC50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6BE89E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0.558</w:t>
            </w:r>
          </w:p>
        </w:tc>
        <w:tc>
          <w:tcPr>
            <w:tcW w:w="634" w:type="dxa"/>
            <w:vAlign w:val="center"/>
          </w:tcPr>
          <w:p w14:paraId="562247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C16C4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083B0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271A23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0D6FA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0.582</w:t>
            </w:r>
          </w:p>
        </w:tc>
        <w:tc>
          <w:tcPr>
            <w:tcW w:w="634" w:type="dxa"/>
            <w:vAlign w:val="center"/>
          </w:tcPr>
          <w:p w14:paraId="42659C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4F2960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01757E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3197352C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71BA8134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C-T3-Loadsurge-PID-f0.20-s05</w:t>
            </w:r>
          </w:p>
        </w:tc>
        <w:tc>
          <w:tcPr>
            <w:tcW w:w="1057" w:type="dxa"/>
            <w:vAlign w:val="center"/>
          </w:tcPr>
          <w:p w14:paraId="1AFB8C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46,478</w:t>
            </w:r>
          </w:p>
        </w:tc>
        <w:tc>
          <w:tcPr>
            <w:tcW w:w="634" w:type="dxa"/>
            <w:vAlign w:val="center"/>
          </w:tcPr>
          <w:p w14:paraId="3F4652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0.965</w:t>
            </w:r>
          </w:p>
        </w:tc>
        <w:tc>
          <w:tcPr>
            <w:tcW w:w="634" w:type="dxa"/>
            <w:vAlign w:val="center"/>
          </w:tcPr>
          <w:p w14:paraId="07CCD9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3.42</w:t>
            </w:r>
          </w:p>
        </w:tc>
        <w:tc>
          <w:tcPr>
            <w:tcW w:w="634" w:type="dxa"/>
            <w:vAlign w:val="center"/>
          </w:tcPr>
          <w:p w14:paraId="58AFB6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67E97F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21.72</w:t>
            </w:r>
          </w:p>
        </w:tc>
        <w:tc>
          <w:tcPr>
            <w:tcW w:w="846" w:type="dxa"/>
            <w:vAlign w:val="center"/>
          </w:tcPr>
          <w:p w14:paraId="03CF0C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3931BA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0.559</w:t>
            </w:r>
          </w:p>
        </w:tc>
        <w:tc>
          <w:tcPr>
            <w:tcW w:w="634" w:type="dxa"/>
            <w:vAlign w:val="center"/>
          </w:tcPr>
          <w:p w14:paraId="43DEA8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4FEDE3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44479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01FAF3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34ED4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0.584</w:t>
            </w:r>
          </w:p>
        </w:tc>
        <w:tc>
          <w:tcPr>
            <w:tcW w:w="634" w:type="dxa"/>
            <w:vAlign w:val="center"/>
          </w:tcPr>
          <w:p w14:paraId="524451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220A6D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05127E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40569C3C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0DFA364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C-T3-Loadsurge-PID-f0.20-s06</w:t>
            </w:r>
          </w:p>
        </w:tc>
        <w:tc>
          <w:tcPr>
            <w:tcW w:w="1057" w:type="dxa"/>
            <w:vAlign w:val="center"/>
          </w:tcPr>
          <w:p w14:paraId="6E8BF4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46,631</w:t>
            </w:r>
          </w:p>
        </w:tc>
        <w:tc>
          <w:tcPr>
            <w:tcW w:w="634" w:type="dxa"/>
            <w:vAlign w:val="center"/>
          </w:tcPr>
          <w:p w14:paraId="0A4186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0.965</w:t>
            </w:r>
          </w:p>
        </w:tc>
        <w:tc>
          <w:tcPr>
            <w:tcW w:w="634" w:type="dxa"/>
            <w:vAlign w:val="center"/>
          </w:tcPr>
          <w:p w14:paraId="0EC108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3.34</w:t>
            </w:r>
          </w:p>
        </w:tc>
        <w:tc>
          <w:tcPr>
            <w:tcW w:w="634" w:type="dxa"/>
            <w:vAlign w:val="center"/>
          </w:tcPr>
          <w:p w14:paraId="1E5DC3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0E2E09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21.76</w:t>
            </w:r>
          </w:p>
        </w:tc>
        <w:tc>
          <w:tcPr>
            <w:tcW w:w="846" w:type="dxa"/>
            <w:vAlign w:val="center"/>
          </w:tcPr>
          <w:p w14:paraId="172F9F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18FCA6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0.561</w:t>
            </w:r>
          </w:p>
        </w:tc>
        <w:tc>
          <w:tcPr>
            <w:tcW w:w="634" w:type="dxa"/>
            <w:vAlign w:val="center"/>
          </w:tcPr>
          <w:p w14:paraId="2F9C9B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60D23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127FA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55B01B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013AE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0.591</w:t>
            </w:r>
          </w:p>
        </w:tc>
        <w:tc>
          <w:tcPr>
            <w:tcW w:w="634" w:type="dxa"/>
            <w:vAlign w:val="center"/>
          </w:tcPr>
          <w:p w14:paraId="6E1CAB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38</w:t>
            </w:r>
          </w:p>
        </w:tc>
        <w:tc>
          <w:tcPr>
            <w:tcW w:w="846" w:type="dxa"/>
            <w:vAlign w:val="center"/>
          </w:tcPr>
          <w:p w14:paraId="5CEBF1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628FC3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587514C7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55B475B3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C-T3-Loadsurge-PID-f0.20-s07</w:t>
            </w:r>
          </w:p>
        </w:tc>
        <w:tc>
          <w:tcPr>
            <w:tcW w:w="1057" w:type="dxa"/>
            <w:vAlign w:val="center"/>
          </w:tcPr>
          <w:p w14:paraId="07142D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46,788</w:t>
            </w:r>
          </w:p>
        </w:tc>
        <w:tc>
          <w:tcPr>
            <w:tcW w:w="634" w:type="dxa"/>
            <w:vAlign w:val="center"/>
          </w:tcPr>
          <w:p w14:paraId="2C334F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0.965</w:t>
            </w:r>
          </w:p>
        </w:tc>
        <w:tc>
          <w:tcPr>
            <w:tcW w:w="634" w:type="dxa"/>
            <w:vAlign w:val="center"/>
          </w:tcPr>
          <w:p w14:paraId="4771E0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3.33</w:t>
            </w:r>
          </w:p>
        </w:tc>
        <w:tc>
          <w:tcPr>
            <w:tcW w:w="634" w:type="dxa"/>
            <w:vAlign w:val="center"/>
          </w:tcPr>
          <w:p w14:paraId="76ADE1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07A2EA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21.73</w:t>
            </w:r>
          </w:p>
        </w:tc>
        <w:tc>
          <w:tcPr>
            <w:tcW w:w="846" w:type="dxa"/>
            <w:vAlign w:val="center"/>
          </w:tcPr>
          <w:p w14:paraId="1003B6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797AA3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0.555</w:t>
            </w:r>
          </w:p>
        </w:tc>
        <w:tc>
          <w:tcPr>
            <w:tcW w:w="634" w:type="dxa"/>
            <w:vAlign w:val="center"/>
          </w:tcPr>
          <w:p w14:paraId="70CF1F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4F9D2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F1D36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EC077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8BB59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0.593</w:t>
            </w:r>
          </w:p>
        </w:tc>
        <w:tc>
          <w:tcPr>
            <w:tcW w:w="634" w:type="dxa"/>
            <w:vAlign w:val="center"/>
          </w:tcPr>
          <w:p w14:paraId="7672B0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37</w:t>
            </w:r>
          </w:p>
        </w:tc>
        <w:tc>
          <w:tcPr>
            <w:tcW w:w="846" w:type="dxa"/>
            <w:vAlign w:val="center"/>
          </w:tcPr>
          <w:p w14:paraId="28E524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79C367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3A2F5A71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EAB01D1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C-T3-Loadsurge-PID-f0.20-s08</w:t>
            </w:r>
          </w:p>
        </w:tc>
        <w:tc>
          <w:tcPr>
            <w:tcW w:w="1057" w:type="dxa"/>
            <w:vAlign w:val="center"/>
          </w:tcPr>
          <w:p w14:paraId="21717B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46,920</w:t>
            </w:r>
          </w:p>
        </w:tc>
        <w:tc>
          <w:tcPr>
            <w:tcW w:w="634" w:type="dxa"/>
            <w:vAlign w:val="center"/>
          </w:tcPr>
          <w:p w14:paraId="199BCF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0.965</w:t>
            </w:r>
          </w:p>
        </w:tc>
        <w:tc>
          <w:tcPr>
            <w:tcW w:w="634" w:type="dxa"/>
            <w:vAlign w:val="center"/>
          </w:tcPr>
          <w:p w14:paraId="097E6C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3.62</w:t>
            </w:r>
          </w:p>
        </w:tc>
        <w:tc>
          <w:tcPr>
            <w:tcW w:w="634" w:type="dxa"/>
            <w:vAlign w:val="center"/>
          </w:tcPr>
          <w:p w14:paraId="520693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6156EA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21.76</w:t>
            </w:r>
          </w:p>
        </w:tc>
        <w:tc>
          <w:tcPr>
            <w:tcW w:w="846" w:type="dxa"/>
            <w:vAlign w:val="center"/>
          </w:tcPr>
          <w:p w14:paraId="5E6B40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60.84</w:t>
            </w:r>
          </w:p>
        </w:tc>
        <w:tc>
          <w:tcPr>
            <w:tcW w:w="740" w:type="dxa"/>
            <w:vAlign w:val="center"/>
          </w:tcPr>
          <w:p w14:paraId="5383C8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0.549</w:t>
            </w:r>
          </w:p>
        </w:tc>
        <w:tc>
          <w:tcPr>
            <w:tcW w:w="634" w:type="dxa"/>
            <w:vAlign w:val="center"/>
          </w:tcPr>
          <w:p w14:paraId="019E52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1C045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8361C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0EE5F0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64DA6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0.594</w:t>
            </w:r>
          </w:p>
        </w:tc>
        <w:tc>
          <w:tcPr>
            <w:tcW w:w="634" w:type="dxa"/>
            <w:vAlign w:val="center"/>
          </w:tcPr>
          <w:p w14:paraId="0BFE73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40</w:t>
            </w:r>
          </w:p>
        </w:tc>
        <w:tc>
          <w:tcPr>
            <w:tcW w:w="846" w:type="dxa"/>
            <w:vAlign w:val="center"/>
          </w:tcPr>
          <w:p w14:paraId="3BA705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11886F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60BFFE38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5AD6A8E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C-T3-Loadsurge-PID-f0.20-s09</w:t>
            </w:r>
          </w:p>
        </w:tc>
        <w:tc>
          <w:tcPr>
            <w:tcW w:w="1057" w:type="dxa"/>
            <w:vAlign w:val="center"/>
          </w:tcPr>
          <w:p w14:paraId="28DDAA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46,847</w:t>
            </w:r>
          </w:p>
        </w:tc>
        <w:tc>
          <w:tcPr>
            <w:tcW w:w="634" w:type="dxa"/>
            <w:vAlign w:val="center"/>
          </w:tcPr>
          <w:p w14:paraId="5AEA31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0.960</w:t>
            </w:r>
          </w:p>
        </w:tc>
        <w:tc>
          <w:tcPr>
            <w:tcW w:w="634" w:type="dxa"/>
            <w:vAlign w:val="center"/>
          </w:tcPr>
          <w:p w14:paraId="658275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3.29</w:t>
            </w:r>
          </w:p>
        </w:tc>
        <w:tc>
          <w:tcPr>
            <w:tcW w:w="634" w:type="dxa"/>
            <w:vAlign w:val="center"/>
          </w:tcPr>
          <w:p w14:paraId="58EFF8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091930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21.66</w:t>
            </w:r>
          </w:p>
        </w:tc>
        <w:tc>
          <w:tcPr>
            <w:tcW w:w="846" w:type="dxa"/>
            <w:vAlign w:val="center"/>
          </w:tcPr>
          <w:p w14:paraId="2665A6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24BE5C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0.554</w:t>
            </w:r>
          </w:p>
        </w:tc>
        <w:tc>
          <w:tcPr>
            <w:tcW w:w="634" w:type="dxa"/>
            <w:vAlign w:val="center"/>
          </w:tcPr>
          <w:p w14:paraId="35FDBD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26A96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E1753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4FD883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02BC8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0.591</w:t>
            </w:r>
          </w:p>
        </w:tc>
        <w:tc>
          <w:tcPr>
            <w:tcW w:w="634" w:type="dxa"/>
            <w:vAlign w:val="center"/>
          </w:tcPr>
          <w:p w14:paraId="6AC640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52A708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6CFA7D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5BFF82EE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08883E2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C-T3-Loadsurge-PID-f0.20-s10</w:t>
            </w:r>
          </w:p>
        </w:tc>
        <w:tc>
          <w:tcPr>
            <w:tcW w:w="1057" w:type="dxa"/>
            <w:vAlign w:val="center"/>
          </w:tcPr>
          <w:p w14:paraId="503851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46,383</w:t>
            </w:r>
          </w:p>
        </w:tc>
        <w:tc>
          <w:tcPr>
            <w:tcW w:w="634" w:type="dxa"/>
            <w:vAlign w:val="center"/>
          </w:tcPr>
          <w:p w14:paraId="1B9261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0.960</w:t>
            </w:r>
          </w:p>
        </w:tc>
        <w:tc>
          <w:tcPr>
            <w:tcW w:w="634" w:type="dxa"/>
            <w:vAlign w:val="center"/>
          </w:tcPr>
          <w:p w14:paraId="59A847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3.29</w:t>
            </w:r>
          </w:p>
        </w:tc>
        <w:tc>
          <w:tcPr>
            <w:tcW w:w="634" w:type="dxa"/>
            <w:vAlign w:val="center"/>
          </w:tcPr>
          <w:p w14:paraId="27D3C4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0229CC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21.78</w:t>
            </w:r>
          </w:p>
        </w:tc>
        <w:tc>
          <w:tcPr>
            <w:tcW w:w="846" w:type="dxa"/>
            <w:vAlign w:val="center"/>
          </w:tcPr>
          <w:p w14:paraId="18A620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382ED2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0.554</w:t>
            </w:r>
          </w:p>
        </w:tc>
        <w:tc>
          <w:tcPr>
            <w:tcW w:w="634" w:type="dxa"/>
            <w:vAlign w:val="center"/>
          </w:tcPr>
          <w:p w14:paraId="77510D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B8B0E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0A5B7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08144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A1D38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0.584</w:t>
            </w:r>
          </w:p>
        </w:tc>
        <w:tc>
          <w:tcPr>
            <w:tcW w:w="634" w:type="dxa"/>
            <w:vAlign w:val="center"/>
          </w:tcPr>
          <w:p w14:paraId="5DFC89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39</w:t>
            </w:r>
          </w:p>
        </w:tc>
        <w:tc>
          <w:tcPr>
            <w:tcW w:w="846" w:type="dxa"/>
            <w:vAlign w:val="center"/>
          </w:tcPr>
          <w:p w14:paraId="3C2ACC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  <w:tc>
          <w:tcPr>
            <w:tcW w:w="846" w:type="dxa"/>
            <w:vAlign w:val="center"/>
          </w:tcPr>
          <w:p w14:paraId="50E77E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–</w:t>
            </w:r>
          </w:p>
        </w:tc>
      </w:tr>
      <w:tr w:rsidR="00D125ED" w14:paraId="60928610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744EC830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C-T3-Loadsurge-PID+LSTM-f0.10-s01</w:t>
            </w:r>
          </w:p>
        </w:tc>
        <w:tc>
          <w:tcPr>
            <w:tcW w:w="1057" w:type="dxa"/>
            <w:vAlign w:val="center"/>
          </w:tcPr>
          <w:p w14:paraId="0D62D0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33,936</w:t>
            </w:r>
          </w:p>
        </w:tc>
        <w:tc>
          <w:tcPr>
            <w:tcW w:w="634" w:type="dxa"/>
            <w:vAlign w:val="center"/>
          </w:tcPr>
          <w:p w14:paraId="22E86A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0.575</w:t>
            </w:r>
          </w:p>
        </w:tc>
        <w:tc>
          <w:tcPr>
            <w:tcW w:w="634" w:type="dxa"/>
            <w:vAlign w:val="center"/>
          </w:tcPr>
          <w:p w14:paraId="493935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1.51</w:t>
            </w:r>
          </w:p>
        </w:tc>
        <w:tc>
          <w:tcPr>
            <w:tcW w:w="634" w:type="dxa"/>
            <w:vAlign w:val="center"/>
          </w:tcPr>
          <w:p w14:paraId="32CA87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1EABCE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20.09</w:t>
            </w:r>
          </w:p>
        </w:tc>
        <w:tc>
          <w:tcPr>
            <w:tcW w:w="846" w:type="dxa"/>
            <w:vAlign w:val="center"/>
          </w:tcPr>
          <w:p w14:paraId="4017F0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57.98</w:t>
            </w:r>
          </w:p>
        </w:tc>
        <w:tc>
          <w:tcPr>
            <w:tcW w:w="740" w:type="dxa"/>
            <w:vAlign w:val="center"/>
          </w:tcPr>
          <w:p w14:paraId="71813C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0.477</w:t>
            </w:r>
          </w:p>
        </w:tc>
        <w:tc>
          <w:tcPr>
            <w:tcW w:w="634" w:type="dxa"/>
            <w:vAlign w:val="center"/>
          </w:tcPr>
          <w:p w14:paraId="05F668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912C0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F80FF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52DE2C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3,785</w:t>
            </w:r>
          </w:p>
        </w:tc>
        <w:tc>
          <w:tcPr>
            <w:tcW w:w="634" w:type="dxa"/>
            <w:vAlign w:val="center"/>
          </w:tcPr>
          <w:p w14:paraId="305286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0.519</w:t>
            </w:r>
          </w:p>
        </w:tc>
        <w:tc>
          <w:tcPr>
            <w:tcW w:w="634" w:type="dxa"/>
            <w:vAlign w:val="center"/>
          </w:tcPr>
          <w:p w14:paraId="690D44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37</w:t>
            </w:r>
          </w:p>
        </w:tc>
        <w:tc>
          <w:tcPr>
            <w:tcW w:w="846" w:type="dxa"/>
            <w:vAlign w:val="center"/>
          </w:tcPr>
          <w:p w14:paraId="3CFF1A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2.025</w:t>
            </w:r>
          </w:p>
        </w:tc>
        <w:tc>
          <w:tcPr>
            <w:tcW w:w="846" w:type="dxa"/>
            <w:vAlign w:val="center"/>
          </w:tcPr>
          <w:p w14:paraId="21A561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1.676</w:t>
            </w:r>
          </w:p>
        </w:tc>
      </w:tr>
      <w:tr w:rsidR="00D125ED" w14:paraId="29A92363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702DEB67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C-T3-Loadsurge-PID+LSTM-f0.10-s02</w:t>
            </w:r>
          </w:p>
        </w:tc>
        <w:tc>
          <w:tcPr>
            <w:tcW w:w="1057" w:type="dxa"/>
            <w:vAlign w:val="center"/>
          </w:tcPr>
          <w:p w14:paraId="2CACB5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34,817</w:t>
            </w:r>
          </w:p>
        </w:tc>
        <w:tc>
          <w:tcPr>
            <w:tcW w:w="634" w:type="dxa"/>
            <w:vAlign w:val="center"/>
          </w:tcPr>
          <w:p w14:paraId="78B107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0.405</w:t>
            </w:r>
          </w:p>
        </w:tc>
        <w:tc>
          <w:tcPr>
            <w:tcW w:w="634" w:type="dxa"/>
            <w:vAlign w:val="center"/>
          </w:tcPr>
          <w:p w14:paraId="3A70F1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0.73</w:t>
            </w:r>
          </w:p>
        </w:tc>
        <w:tc>
          <w:tcPr>
            <w:tcW w:w="634" w:type="dxa"/>
            <w:vAlign w:val="center"/>
          </w:tcPr>
          <w:p w14:paraId="19F848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3.0</w:t>
            </w:r>
          </w:p>
        </w:tc>
        <w:tc>
          <w:tcPr>
            <w:tcW w:w="846" w:type="dxa"/>
            <w:vAlign w:val="center"/>
          </w:tcPr>
          <w:p w14:paraId="64F385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18.79</w:t>
            </w:r>
          </w:p>
        </w:tc>
        <w:tc>
          <w:tcPr>
            <w:tcW w:w="846" w:type="dxa"/>
            <w:vAlign w:val="center"/>
          </w:tcPr>
          <w:p w14:paraId="6D483C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52.80</w:t>
            </w:r>
          </w:p>
        </w:tc>
        <w:tc>
          <w:tcPr>
            <w:tcW w:w="740" w:type="dxa"/>
            <w:vAlign w:val="center"/>
          </w:tcPr>
          <w:p w14:paraId="074D91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0.495</w:t>
            </w:r>
          </w:p>
        </w:tc>
        <w:tc>
          <w:tcPr>
            <w:tcW w:w="634" w:type="dxa"/>
            <w:vAlign w:val="center"/>
          </w:tcPr>
          <w:p w14:paraId="45DFE3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91E16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25C5B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C2D73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2,802</w:t>
            </w:r>
          </w:p>
        </w:tc>
        <w:tc>
          <w:tcPr>
            <w:tcW w:w="634" w:type="dxa"/>
            <w:vAlign w:val="center"/>
          </w:tcPr>
          <w:p w14:paraId="36C0EA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0.505</w:t>
            </w:r>
          </w:p>
        </w:tc>
        <w:tc>
          <w:tcPr>
            <w:tcW w:w="634" w:type="dxa"/>
            <w:vAlign w:val="center"/>
          </w:tcPr>
          <w:p w14:paraId="21EC29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34</w:t>
            </w:r>
          </w:p>
        </w:tc>
        <w:tc>
          <w:tcPr>
            <w:tcW w:w="846" w:type="dxa"/>
            <w:vAlign w:val="center"/>
          </w:tcPr>
          <w:p w14:paraId="7BFB89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1.967</w:t>
            </w:r>
          </w:p>
        </w:tc>
        <w:tc>
          <w:tcPr>
            <w:tcW w:w="846" w:type="dxa"/>
            <w:vAlign w:val="center"/>
          </w:tcPr>
          <w:p w14:paraId="7BC402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1.781</w:t>
            </w:r>
          </w:p>
        </w:tc>
      </w:tr>
      <w:tr w:rsidR="00D125ED" w14:paraId="2D1ECEDF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58BF5F03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C-T3-Loadsurge-PID+LSTM-f0.10-s03</w:t>
            </w:r>
          </w:p>
        </w:tc>
        <w:tc>
          <w:tcPr>
            <w:tcW w:w="1057" w:type="dxa"/>
            <w:vAlign w:val="center"/>
          </w:tcPr>
          <w:p w14:paraId="40ACCB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33,492</w:t>
            </w:r>
          </w:p>
        </w:tc>
        <w:tc>
          <w:tcPr>
            <w:tcW w:w="634" w:type="dxa"/>
            <w:vAlign w:val="center"/>
          </w:tcPr>
          <w:p w14:paraId="401955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0.605</w:t>
            </w:r>
          </w:p>
        </w:tc>
        <w:tc>
          <w:tcPr>
            <w:tcW w:w="634" w:type="dxa"/>
            <w:vAlign w:val="center"/>
          </w:tcPr>
          <w:p w14:paraId="270498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1.51</w:t>
            </w:r>
          </w:p>
        </w:tc>
        <w:tc>
          <w:tcPr>
            <w:tcW w:w="634" w:type="dxa"/>
            <w:vAlign w:val="center"/>
          </w:tcPr>
          <w:p w14:paraId="765CA0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5A863B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20.37</w:t>
            </w:r>
          </w:p>
        </w:tc>
        <w:tc>
          <w:tcPr>
            <w:tcW w:w="846" w:type="dxa"/>
            <w:vAlign w:val="center"/>
          </w:tcPr>
          <w:p w14:paraId="6AA362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58.08</w:t>
            </w:r>
          </w:p>
        </w:tc>
        <w:tc>
          <w:tcPr>
            <w:tcW w:w="740" w:type="dxa"/>
            <w:vAlign w:val="center"/>
          </w:tcPr>
          <w:p w14:paraId="1904AE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0.486</w:t>
            </w:r>
          </w:p>
        </w:tc>
        <w:tc>
          <w:tcPr>
            <w:tcW w:w="634" w:type="dxa"/>
            <w:vAlign w:val="center"/>
          </w:tcPr>
          <w:p w14:paraId="6395B4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014566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E6F85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775E95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3,457</w:t>
            </w:r>
          </w:p>
        </w:tc>
        <w:tc>
          <w:tcPr>
            <w:tcW w:w="634" w:type="dxa"/>
            <w:vAlign w:val="center"/>
          </w:tcPr>
          <w:p w14:paraId="02AB20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0.515</w:t>
            </w:r>
          </w:p>
        </w:tc>
        <w:tc>
          <w:tcPr>
            <w:tcW w:w="634" w:type="dxa"/>
            <w:vAlign w:val="center"/>
          </w:tcPr>
          <w:p w14:paraId="7A1297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35</w:t>
            </w:r>
          </w:p>
        </w:tc>
        <w:tc>
          <w:tcPr>
            <w:tcW w:w="846" w:type="dxa"/>
            <w:vAlign w:val="center"/>
          </w:tcPr>
          <w:p w14:paraId="365630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1.614</w:t>
            </w:r>
          </w:p>
        </w:tc>
        <w:tc>
          <w:tcPr>
            <w:tcW w:w="846" w:type="dxa"/>
            <w:vAlign w:val="center"/>
          </w:tcPr>
          <w:p w14:paraId="23A286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1.619</w:t>
            </w:r>
          </w:p>
        </w:tc>
      </w:tr>
      <w:tr w:rsidR="00D125ED" w14:paraId="128BE175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1F31143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C-T3-Loadsurge-PID+LSTM-f0.10-s04</w:t>
            </w:r>
          </w:p>
        </w:tc>
        <w:tc>
          <w:tcPr>
            <w:tcW w:w="1057" w:type="dxa"/>
            <w:vAlign w:val="center"/>
          </w:tcPr>
          <w:p w14:paraId="34E9FF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36,284</w:t>
            </w:r>
          </w:p>
        </w:tc>
        <w:tc>
          <w:tcPr>
            <w:tcW w:w="634" w:type="dxa"/>
            <w:vAlign w:val="center"/>
          </w:tcPr>
          <w:p w14:paraId="0FF8A2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0.520</w:t>
            </w:r>
          </w:p>
        </w:tc>
        <w:tc>
          <w:tcPr>
            <w:tcW w:w="634" w:type="dxa"/>
            <w:vAlign w:val="center"/>
          </w:tcPr>
          <w:p w14:paraId="506CF7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1.32</w:t>
            </w:r>
          </w:p>
        </w:tc>
        <w:tc>
          <w:tcPr>
            <w:tcW w:w="634" w:type="dxa"/>
            <w:vAlign w:val="center"/>
          </w:tcPr>
          <w:p w14:paraId="7F6F41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</w:t>
            </w:r>
          </w:p>
        </w:tc>
        <w:tc>
          <w:tcPr>
            <w:tcW w:w="846" w:type="dxa"/>
            <w:vAlign w:val="center"/>
          </w:tcPr>
          <w:p w14:paraId="6A2E74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19.87</w:t>
            </w:r>
          </w:p>
        </w:tc>
        <w:tc>
          <w:tcPr>
            <w:tcW w:w="846" w:type="dxa"/>
            <w:vAlign w:val="center"/>
          </w:tcPr>
          <w:p w14:paraId="1343B3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58.03</w:t>
            </w:r>
          </w:p>
        </w:tc>
        <w:tc>
          <w:tcPr>
            <w:tcW w:w="740" w:type="dxa"/>
            <w:vAlign w:val="center"/>
          </w:tcPr>
          <w:p w14:paraId="2759F0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0.513</w:t>
            </w:r>
          </w:p>
        </w:tc>
        <w:tc>
          <w:tcPr>
            <w:tcW w:w="634" w:type="dxa"/>
            <w:vAlign w:val="center"/>
          </w:tcPr>
          <w:p w14:paraId="407A85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375444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6DB6A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A8620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2,907</w:t>
            </w:r>
          </w:p>
        </w:tc>
        <w:tc>
          <w:tcPr>
            <w:tcW w:w="634" w:type="dxa"/>
            <w:vAlign w:val="center"/>
          </w:tcPr>
          <w:p w14:paraId="2688D1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0.526</w:t>
            </w:r>
          </w:p>
        </w:tc>
        <w:tc>
          <w:tcPr>
            <w:tcW w:w="634" w:type="dxa"/>
            <w:vAlign w:val="center"/>
          </w:tcPr>
          <w:p w14:paraId="69CB34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35</w:t>
            </w:r>
          </w:p>
        </w:tc>
        <w:tc>
          <w:tcPr>
            <w:tcW w:w="846" w:type="dxa"/>
            <w:vAlign w:val="center"/>
          </w:tcPr>
          <w:p w14:paraId="33A733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2.202</w:t>
            </w:r>
          </w:p>
        </w:tc>
        <w:tc>
          <w:tcPr>
            <w:tcW w:w="846" w:type="dxa"/>
            <w:vAlign w:val="center"/>
          </w:tcPr>
          <w:p w14:paraId="30644A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1.778</w:t>
            </w:r>
          </w:p>
        </w:tc>
      </w:tr>
      <w:tr w:rsidR="00D125ED" w14:paraId="01470970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B54F2C3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C-T3-Loadsurge-PID+LSTM-f0.10-s05</w:t>
            </w:r>
          </w:p>
        </w:tc>
        <w:tc>
          <w:tcPr>
            <w:tcW w:w="1057" w:type="dxa"/>
            <w:vAlign w:val="center"/>
          </w:tcPr>
          <w:p w14:paraId="24F1F1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33,902</w:t>
            </w:r>
          </w:p>
        </w:tc>
        <w:tc>
          <w:tcPr>
            <w:tcW w:w="634" w:type="dxa"/>
            <w:vAlign w:val="center"/>
          </w:tcPr>
          <w:p w14:paraId="70CE04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0.490</w:t>
            </w:r>
          </w:p>
        </w:tc>
        <w:tc>
          <w:tcPr>
            <w:tcW w:w="634" w:type="dxa"/>
            <w:vAlign w:val="center"/>
          </w:tcPr>
          <w:p w14:paraId="2A7D2F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1.31</w:t>
            </w:r>
          </w:p>
        </w:tc>
        <w:tc>
          <w:tcPr>
            <w:tcW w:w="634" w:type="dxa"/>
            <w:vAlign w:val="center"/>
          </w:tcPr>
          <w:p w14:paraId="1F9ABD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0E53F8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19.92</w:t>
            </w:r>
          </w:p>
        </w:tc>
        <w:tc>
          <w:tcPr>
            <w:tcW w:w="846" w:type="dxa"/>
            <w:vAlign w:val="center"/>
          </w:tcPr>
          <w:p w14:paraId="465E65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57.60</w:t>
            </w:r>
          </w:p>
        </w:tc>
        <w:tc>
          <w:tcPr>
            <w:tcW w:w="740" w:type="dxa"/>
            <w:vAlign w:val="center"/>
          </w:tcPr>
          <w:p w14:paraId="2E754E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0.477</w:t>
            </w:r>
          </w:p>
        </w:tc>
        <w:tc>
          <w:tcPr>
            <w:tcW w:w="634" w:type="dxa"/>
            <w:vAlign w:val="center"/>
          </w:tcPr>
          <w:p w14:paraId="655478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49CE6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24A8F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416D50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3,868</w:t>
            </w:r>
          </w:p>
        </w:tc>
        <w:tc>
          <w:tcPr>
            <w:tcW w:w="634" w:type="dxa"/>
            <w:vAlign w:val="center"/>
          </w:tcPr>
          <w:p w14:paraId="19AE25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0.518</w:t>
            </w:r>
          </w:p>
        </w:tc>
        <w:tc>
          <w:tcPr>
            <w:tcW w:w="634" w:type="dxa"/>
            <w:vAlign w:val="center"/>
          </w:tcPr>
          <w:p w14:paraId="48D66B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34</w:t>
            </w:r>
          </w:p>
        </w:tc>
        <w:tc>
          <w:tcPr>
            <w:tcW w:w="846" w:type="dxa"/>
            <w:vAlign w:val="center"/>
          </w:tcPr>
          <w:p w14:paraId="64F623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2.103</w:t>
            </w:r>
          </w:p>
        </w:tc>
        <w:tc>
          <w:tcPr>
            <w:tcW w:w="846" w:type="dxa"/>
            <w:vAlign w:val="center"/>
          </w:tcPr>
          <w:p w14:paraId="51CB59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1.756</w:t>
            </w:r>
          </w:p>
        </w:tc>
      </w:tr>
      <w:tr w:rsidR="00D125ED" w14:paraId="42F388E6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D41C3B7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C-T3-Loadsurge-PID+LSTM-f0.10-s06</w:t>
            </w:r>
          </w:p>
        </w:tc>
        <w:tc>
          <w:tcPr>
            <w:tcW w:w="1057" w:type="dxa"/>
            <w:vAlign w:val="center"/>
          </w:tcPr>
          <w:p w14:paraId="7EFDF5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33,828</w:t>
            </w:r>
          </w:p>
        </w:tc>
        <w:tc>
          <w:tcPr>
            <w:tcW w:w="634" w:type="dxa"/>
            <w:vAlign w:val="center"/>
          </w:tcPr>
          <w:p w14:paraId="6FC154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0.445</w:t>
            </w:r>
          </w:p>
        </w:tc>
        <w:tc>
          <w:tcPr>
            <w:tcW w:w="634" w:type="dxa"/>
            <w:vAlign w:val="center"/>
          </w:tcPr>
          <w:p w14:paraId="66D8B4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1.02</w:t>
            </w:r>
          </w:p>
        </w:tc>
        <w:tc>
          <w:tcPr>
            <w:tcW w:w="634" w:type="dxa"/>
            <w:vAlign w:val="center"/>
          </w:tcPr>
          <w:p w14:paraId="229450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</w:t>
            </w:r>
          </w:p>
        </w:tc>
        <w:tc>
          <w:tcPr>
            <w:tcW w:w="846" w:type="dxa"/>
            <w:vAlign w:val="center"/>
          </w:tcPr>
          <w:p w14:paraId="2EE619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19.41</w:t>
            </w:r>
          </w:p>
        </w:tc>
        <w:tc>
          <w:tcPr>
            <w:tcW w:w="846" w:type="dxa"/>
            <w:vAlign w:val="center"/>
          </w:tcPr>
          <w:p w14:paraId="4C6E8F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56.89</w:t>
            </w:r>
          </w:p>
        </w:tc>
        <w:tc>
          <w:tcPr>
            <w:tcW w:w="740" w:type="dxa"/>
            <w:vAlign w:val="center"/>
          </w:tcPr>
          <w:p w14:paraId="4894A4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0.469</w:t>
            </w:r>
          </w:p>
        </w:tc>
        <w:tc>
          <w:tcPr>
            <w:tcW w:w="634" w:type="dxa"/>
            <w:vAlign w:val="center"/>
          </w:tcPr>
          <w:p w14:paraId="097CA8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0E5551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7A1842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0FC6A9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3,265</w:t>
            </w:r>
          </w:p>
        </w:tc>
        <w:tc>
          <w:tcPr>
            <w:tcW w:w="634" w:type="dxa"/>
            <w:vAlign w:val="center"/>
          </w:tcPr>
          <w:p w14:paraId="536D11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0.514</w:t>
            </w:r>
          </w:p>
        </w:tc>
        <w:tc>
          <w:tcPr>
            <w:tcW w:w="634" w:type="dxa"/>
            <w:vAlign w:val="center"/>
          </w:tcPr>
          <w:p w14:paraId="1A4C5C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34</w:t>
            </w:r>
          </w:p>
        </w:tc>
        <w:tc>
          <w:tcPr>
            <w:tcW w:w="846" w:type="dxa"/>
            <w:vAlign w:val="center"/>
          </w:tcPr>
          <w:p w14:paraId="7E7A64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1.928</w:t>
            </w:r>
          </w:p>
        </w:tc>
        <w:tc>
          <w:tcPr>
            <w:tcW w:w="846" w:type="dxa"/>
            <w:vAlign w:val="center"/>
          </w:tcPr>
          <w:p w14:paraId="3862D7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1.750</w:t>
            </w:r>
          </w:p>
        </w:tc>
      </w:tr>
      <w:tr w:rsidR="00D125ED" w14:paraId="71CDEAF9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13D7A923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C-T3-Loadsurge-PID+LSTM-f0.10-s07</w:t>
            </w:r>
          </w:p>
        </w:tc>
        <w:tc>
          <w:tcPr>
            <w:tcW w:w="1057" w:type="dxa"/>
            <w:vAlign w:val="center"/>
          </w:tcPr>
          <w:p w14:paraId="538065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34,549</w:t>
            </w:r>
          </w:p>
        </w:tc>
        <w:tc>
          <w:tcPr>
            <w:tcW w:w="634" w:type="dxa"/>
            <w:vAlign w:val="center"/>
          </w:tcPr>
          <w:p w14:paraId="7FBFEB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0.530</w:t>
            </w:r>
          </w:p>
        </w:tc>
        <w:tc>
          <w:tcPr>
            <w:tcW w:w="634" w:type="dxa"/>
            <w:vAlign w:val="center"/>
          </w:tcPr>
          <w:p w14:paraId="00C9C6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1.42</w:t>
            </w:r>
          </w:p>
        </w:tc>
        <w:tc>
          <w:tcPr>
            <w:tcW w:w="634" w:type="dxa"/>
            <w:vAlign w:val="center"/>
          </w:tcPr>
          <w:p w14:paraId="57D3BE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7132EC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20.32</w:t>
            </w:r>
          </w:p>
        </w:tc>
        <w:tc>
          <w:tcPr>
            <w:tcW w:w="846" w:type="dxa"/>
            <w:vAlign w:val="center"/>
          </w:tcPr>
          <w:p w14:paraId="49AEC6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58.34</w:t>
            </w:r>
          </w:p>
        </w:tc>
        <w:tc>
          <w:tcPr>
            <w:tcW w:w="740" w:type="dxa"/>
            <w:vAlign w:val="center"/>
          </w:tcPr>
          <w:p w14:paraId="511315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0.482</w:t>
            </w:r>
          </w:p>
        </w:tc>
        <w:tc>
          <w:tcPr>
            <w:tcW w:w="634" w:type="dxa"/>
            <w:vAlign w:val="center"/>
          </w:tcPr>
          <w:p w14:paraId="643DAB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CDD85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4958D9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70ADF8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2,878</w:t>
            </w:r>
          </w:p>
        </w:tc>
        <w:tc>
          <w:tcPr>
            <w:tcW w:w="634" w:type="dxa"/>
            <w:vAlign w:val="center"/>
          </w:tcPr>
          <w:p w14:paraId="5D211D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0.528</w:t>
            </w:r>
          </w:p>
        </w:tc>
        <w:tc>
          <w:tcPr>
            <w:tcW w:w="634" w:type="dxa"/>
            <w:vAlign w:val="center"/>
          </w:tcPr>
          <w:p w14:paraId="5A8713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34</w:t>
            </w:r>
          </w:p>
        </w:tc>
        <w:tc>
          <w:tcPr>
            <w:tcW w:w="846" w:type="dxa"/>
            <w:vAlign w:val="center"/>
          </w:tcPr>
          <w:p w14:paraId="0AFA50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1.542</w:t>
            </w:r>
          </w:p>
        </w:tc>
        <w:tc>
          <w:tcPr>
            <w:tcW w:w="846" w:type="dxa"/>
            <w:vAlign w:val="center"/>
          </w:tcPr>
          <w:p w14:paraId="3FEFE9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1.739</w:t>
            </w:r>
          </w:p>
        </w:tc>
      </w:tr>
      <w:tr w:rsidR="00D125ED" w14:paraId="24075959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3BC4793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C-T3-Loadsurge-PID+LSTM-f0.10-s08</w:t>
            </w:r>
          </w:p>
        </w:tc>
        <w:tc>
          <w:tcPr>
            <w:tcW w:w="1057" w:type="dxa"/>
            <w:vAlign w:val="center"/>
          </w:tcPr>
          <w:p w14:paraId="691282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34,252</w:t>
            </w:r>
          </w:p>
        </w:tc>
        <w:tc>
          <w:tcPr>
            <w:tcW w:w="634" w:type="dxa"/>
            <w:vAlign w:val="center"/>
          </w:tcPr>
          <w:p w14:paraId="061CE0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0.540</w:t>
            </w:r>
          </w:p>
        </w:tc>
        <w:tc>
          <w:tcPr>
            <w:tcW w:w="634" w:type="dxa"/>
            <w:vAlign w:val="center"/>
          </w:tcPr>
          <w:p w14:paraId="1CE1EC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1.47</w:t>
            </w:r>
          </w:p>
        </w:tc>
        <w:tc>
          <w:tcPr>
            <w:tcW w:w="634" w:type="dxa"/>
            <w:vAlign w:val="center"/>
          </w:tcPr>
          <w:p w14:paraId="224597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5.0</w:t>
            </w:r>
          </w:p>
        </w:tc>
        <w:tc>
          <w:tcPr>
            <w:tcW w:w="846" w:type="dxa"/>
            <w:vAlign w:val="center"/>
          </w:tcPr>
          <w:p w14:paraId="62C8C0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20.08</w:t>
            </w:r>
          </w:p>
        </w:tc>
        <w:tc>
          <w:tcPr>
            <w:tcW w:w="846" w:type="dxa"/>
            <w:vAlign w:val="center"/>
          </w:tcPr>
          <w:p w14:paraId="4A9496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57.60</w:t>
            </w:r>
          </w:p>
        </w:tc>
        <w:tc>
          <w:tcPr>
            <w:tcW w:w="740" w:type="dxa"/>
            <w:vAlign w:val="center"/>
          </w:tcPr>
          <w:p w14:paraId="4169E3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0.488</w:t>
            </w:r>
          </w:p>
        </w:tc>
        <w:tc>
          <w:tcPr>
            <w:tcW w:w="634" w:type="dxa"/>
            <w:vAlign w:val="center"/>
          </w:tcPr>
          <w:p w14:paraId="16552B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C74B8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4DBF4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054816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3,503</w:t>
            </w:r>
          </w:p>
        </w:tc>
        <w:tc>
          <w:tcPr>
            <w:tcW w:w="634" w:type="dxa"/>
            <w:vAlign w:val="center"/>
          </w:tcPr>
          <w:p w14:paraId="39A090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0.524</w:t>
            </w:r>
          </w:p>
        </w:tc>
        <w:tc>
          <w:tcPr>
            <w:tcW w:w="634" w:type="dxa"/>
            <w:vAlign w:val="center"/>
          </w:tcPr>
          <w:p w14:paraId="5FD9C4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40</w:t>
            </w:r>
          </w:p>
        </w:tc>
        <w:tc>
          <w:tcPr>
            <w:tcW w:w="846" w:type="dxa"/>
            <w:vAlign w:val="center"/>
          </w:tcPr>
          <w:p w14:paraId="404CF7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1.703</w:t>
            </w:r>
          </w:p>
        </w:tc>
        <w:tc>
          <w:tcPr>
            <w:tcW w:w="846" w:type="dxa"/>
            <w:vAlign w:val="center"/>
          </w:tcPr>
          <w:p w14:paraId="63C552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1.787</w:t>
            </w:r>
          </w:p>
        </w:tc>
      </w:tr>
      <w:tr w:rsidR="00D125ED" w14:paraId="77B4B307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8FB6600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C-T3-Loadsurge-PID+LSTM-f0.10-s09</w:t>
            </w:r>
          </w:p>
        </w:tc>
        <w:tc>
          <w:tcPr>
            <w:tcW w:w="1057" w:type="dxa"/>
            <w:vAlign w:val="center"/>
          </w:tcPr>
          <w:p w14:paraId="6F84F0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36,305</w:t>
            </w:r>
          </w:p>
        </w:tc>
        <w:tc>
          <w:tcPr>
            <w:tcW w:w="634" w:type="dxa"/>
            <w:vAlign w:val="center"/>
          </w:tcPr>
          <w:p w14:paraId="5A0985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0.395</w:t>
            </w:r>
          </w:p>
        </w:tc>
        <w:tc>
          <w:tcPr>
            <w:tcW w:w="634" w:type="dxa"/>
            <w:vAlign w:val="center"/>
          </w:tcPr>
          <w:p w14:paraId="3A62E1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0.90</w:t>
            </w:r>
          </w:p>
        </w:tc>
        <w:tc>
          <w:tcPr>
            <w:tcW w:w="634" w:type="dxa"/>
            <w:vAlign w:val="center"/>
          </w:tcPr>
          <w:p w14:paraId="7E65A1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</w:t>
            </w:r>
          </w:p>
        </w:tc>
        <w:tc>
          <w:tcPr>
            <w:tcW w:w="846" w:type="dxa"/>
            <w:vAlign w:val="center"/>
          </w:tcPr>
          <w:p w14:paraId="1C043F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19.12</w:t>
            </w:r>
          </w:p>
        </w:tc>
        <w:tc>
          <w:tcPr>
            <w:tcW w:w="846" w:type="dxa"/>
            <w:vAlign w:val="center"/>
          </w:tcPr>
          <w:p w14:paraId="6A06D9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56.89</w:t>
            </w:r>
          </w:p>
        </w:tc>
        <w:tc>
          <w:tcPr>
            <w:tcW w:w="740" w:type="dxa"/>
            <w:vAlign w:val="center"/>
          </w:tcPr>
          <w:p w14:paraId="23D565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0.512</w:t>
            </w:r>
          </w:p>
        </w:tc>
        <w:tc>
          <w:tcPr>
            <w:tcW w:w="634" w:type="dxa"/>
            <w:vAlign w:val="center"/>
          </w:tcPr>
          <w:p w14:paraId="4C99E5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471945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F958F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7B39B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2,786</w:t>
            </w:r>
          </w:p>
        </w:tc>
        <w:tc>
          <w:tcPr>
            <w:tcW w:w="634" w:type="dxa"/>
            <w:vAlign w:val="center"/>
          </w:tcPr>
          <w:p w14:paraId="605EAE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0.512</w:t>
            </w:r>
          </w:p>
        </w:tc>
        <w:tc>
          <w:tcPr>
            <w:tcW w:w="634" w:type="dxa"/>
            <w:vAlign w:val="center"/>
          </w:tcPr>
          <w:p w14:paraId="2B5ACD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34</w:t>
            </w:r>
          </w:p>
        </w:tc>
        <w:tc>
          <w:tcPr>
            <w:tcW w:w="846" w:type="dxa"/>
            <w:vAlign w:val="center"/>
          </w:tcPr>
          <w:p w14:paraId="558410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2.022</w:t>
            </w:r>
          </w:p>
        </w:tc>
        <w:tc>
          <w:tcPr>
            <w:tcW w:w="846" w:type="dxa"/>
            <w:vAlign w:val="center"/>
          </w:tcPr>
          <w:p w14:paraId="467E55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1.844</w:t>
            </w:r>
          </w:p>
        </w:tc>
      </w:tr>
      <w:tr w:rsidR="00D125ED" w14:paraId="11EC5BCF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A450CA0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C-T3-Loadsurge-PID+LSTM-f0.10-s10</w:t>
            </w:r>
          </w:p>
        </w:tc>
        <w:tc>
          <w:tcPr>
            <w:tcW w:w="1057" w:type="dxa"/>
            <w:vAlign w:val="center"/>
          </w:tcPr>
          <w:p w14:paraId="760244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37,054</w:t>
            </w:r>
          </w:p>
        </w:tc>
        <w:tc>
          <w:tcPr>
            <w:tcW w:w="634" w:type="dxa"/>
            <w:vAlign w:val="center"/>
          </w:tcPr>
          <w:p w14:paraId="5004C5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0.535</w:t>
            </w:r>
          </w:p>
        </w:tc>
        <w:tc>
          <w:tcPr>
            <w:tcW w:w="634" w:type="dxa"/>
            <w:vAlign w:val="center"/>
          </w:tcPr>
          <w:p w14:paraId="620F13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1.36</w:t>
            </w:r>
          </w:p>
        </w:tc>
        <w:tc>
          <w:tcPr>
            <w:tcW w:w="634" w:type="dxa"/>
            <w:vAlign w:val="center"/>
          </w:tcPr>
          <w:p w14:paraId="77611A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</w:t>
            </w:r>
          </w:p>
        </w:tc>
        <w:tc>
          <w:tcPr>
            <w:tcW w:w="846" w:type="dxa"/>
            <w:vAlign w:val="center"/>
          </w:tcPr>
          <w:p w14:paraId="633B80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20.00</w:t>
            </w:r>
          </w:p>
        </w:tc>
        <w:tc>
          <w:tcPr>
            <w:tcW w:w="846" w:type="dxa"/>
            <w:vAlign w:val="center"/>
          </w:tcPr>
          <w:p w14:paraId="7CBD77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57.98</w:t>
            </w:r>
          </w:p>
        </w:tc>
        <w:tc>
          <w:tcPr>
            <w:tcW w:w="740" w:type="dxa"/>
            <w:vAlign w:val="center"/>
          </w:tcPr>
          <w:p w14:paraId="0BA61F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0.506</w:t>
            </w:r>
          </w:p>
        </w:tc>
        <w:tc>
          <w:tcPr>
            <w:tcW w:w="634" w:type="dxa"/>
            <w:vAlign w:val="center"/>
          </w:tcPr>
          <w:p w14:paraId="7F2600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FEC50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7D0DA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026CCC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2,482</w:t>
            </w:r>
          </w:p>
        </w:tc>
        <w:tc>
          <w:tcPr>
            <w:tcW w:w="634" w:type="dxa"/>
            <w:vAlign w:val="center"/>
          </w:tcPr>
          <w:p w14:paraId="22E01A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0.532</w:t>
            </w:r>
          </w:p>
        </w:tc>
        <w:tc>
          <w:tcPr>
            <w:tcW w:w="634" w:type="dxa"/>
            <w:vAlign w:val="center"/>
          </w:tcPr>
          <w:p w14:paraId="0A564A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38</w:t>
            </w:r>
          </w:p>
        </w:tc>
        <w:tc>
          <w:tcPr>
            <w:tcW w:w="846" w:type="dxa"/>
            <w:vAlign w:val="center"/>
          </w:tcPr>
          <w:p w14:paraId="2B84B9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1.758</w:t>
            </w:r>
          </w:p>
        </w:tc>
        <w:tc>
          <w:tcPr>
            <w:tcW w:w="846" w:type="dxa"/>
            <w:vAlign w:val="center"/>
          </w:tcPr>
          <w:p w14:paraId="1DDF13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1.983</w:t>
            </w:r>
          </w:p>
        </w:tc>
      </w:tr>
      <w:tr w:rsidR="00D125ED" w14:paraId="679E5660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338AD0BE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C-T3-Loadsurge-PID+LSTM-f0.20-s01</w:t>
            </w:r>
          </w:p>
        </w:tc>
        <w:tc>
          <w:tcPr>
            <w:tcW w:w="1057" w:type="dxa"/>
            <w:vAlign w:val="center"/>
          </w:tcPr>
          <w:p w14:paraId="6F76D9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46,401</w:t>
            </w:r>
          </w:p>
        </w:tc>
        <w:tc>
          <w:tcPr>
            <w:tcW w:w="634" w:type="dxa"/>
            <w:vAlign w:val="center"/>
          </w:tcPr>
          <w:p w14:paraId="3D9119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0.965</w:t>
            </w:r>
          </w:p>
        </w:tc>
        <w:tc>
          <w:tcPr>
            <w:tcW w:w="634" w:type="dxa"/>
            <w:vAlign w:val="center"/>
          </w:tcPr>
          <w:p w14:paraId="028B32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4.05</w:t>
            </w:r>
          </w:p>
        </w:tc>
        <w:tc>
          <w:tcPr>
            <w:tcW w:w="634" w:type="dxa"/>
            <w:vAlign w:val="center"/>
          </w:tcPr>
          <w:p w14:paraId="312379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38F24F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21.83</w:t>
            </w:r>
          </w:p>
        </w:tc>
        <w:tc>
          <w:tcPr>
            <w:tcW w:w="846" w:type="dxa"/>
            <w:vAlign w:val="center"/>
          </w:tcPr>
          <w:p w14:paraId="42E5A2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62.40</w:t>
            </w:r>
          </w:p>
        </w:tc>
        <w:tc>
          <w:tcPr>
            <w:tcW w:w="740" w:type="dxa"/>
            <w:vAlign w:val="center"/>
          </w:tcPr>
          <w:p w14:paraId="7E8DD4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0.535</w:t>
            </w:r>
          </w:p>
        </w:tc>
        <w:tc>
          <w:tcPr>
            <w:tcW w:w="634" w:type="dxa"/>
            <w:vAlign w:val="center"/>
          </w:tcPr>
          <w:p w14:paraId="221770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830E0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619F9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2D86D7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29066E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0.581</w:t>
            </w:r>
          </w:p>
        </w:tc>
        <w:tc>
          <w:tcPr>
            <w:tcW w:w="634" w:type="dxa"/>
            <w:vAlign w:val="center"/>
          </w:tcPr>
          <w:p w14:paraId="76D530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37</w:t>
            </w:r>
          </w:p>
        </w:tc>
        <w:tc>
          <w:tcPr>
            <w:tcW w:w="846" w:type="dxa"/>
            <w:vAlign w:val="center"/>
          </w:tcPr>
          <w:p w14:paraId="6BA10F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1.792</w:t>
            </w:r>
          </w:p>
        </w:tc>
        <w:tc>
          <w:tcPr>
            <w:tcW w:w="846" w:type="dxa"/>
            <w:vAlign w:val="center"/>
          </w:tcPr>
          <w:p w14:paraId="1CCC60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1.926</w:t>
            </w:r>
          </w:p>
        </w:tc>
      </w:tr>
      <w:tr w:rsidR="00D125ED" w14:paraId="15C33199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40649F34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C-T3-Loadsurge-PID+LSTM-f0.20-s02</w:t>
            </w:r>
          </w:p>
        </w:tc>
        <w:tc>
          <w:tcPr>
            <w:tcW w:w="1057" w:type="dxa"/>
            <w:vAlign w:val="center"/>
          </w:tcPr>
          <w:p w14:paraId="6F3C71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45,927</w:t>
            </w:r>
          </w:p>
        </w:tc>
        <w:tc>
          <w:tcPr>
            <w:tcW w:w="634" w:type="dxa"/>
            <w:vAlign w:val="center"/>
          </w:tcPr>
          <w:p w14:paraId="7CCE72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0.970</w:t>
            </w:r>
          </w:p>
        </w:tc>
        <w:tc>
          <w:tcPr>
            <w:tcW w:w="634" w:type="dxa"/>
            <w:vAlign w:val="center"/>
          </w:tcPr>
          <w:p w14:paraId="17042B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3.35</w:t>
            </w:r>
          </w:p>
        </w:tc>
        <w:tc>
          <w:tcPr>
            <w:tcW w:w="634" w:type="dxa"/>
            <w:vAlign w:val="center"/>
          </w:tcPr>
          <w:p w14:paraId="1615D3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5E6E1B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21.81</w:t>
            </w:r>
          </w:p>
        </w:tc>
        <w:tc>
          <w:tcPr>
            <w:tcW w:w="846" w:type="dxa"/>
            <w:vAlign w:val="center"/>
          </w:tcPr>
          <w:p w14:paraId="412AA9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1CAAFD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0.557</w:t>
            </w:r>
          </w:p>
        </w:tc>
        <w:tc>
          <w:tcPr>
            <w:tcW w:w="634" w:type="dxa"/>
            <w:vAlign w:val="center"/>
          </w:tcPr>
          <w:p w14:paraId="66BF58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5B026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1C067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2D3DD3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7DD6E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0.582</w:t>
            </w:r>
          </w:p>
        </w:tc>
        <w:tc>
          <w:tcPr>
            <w:tcW w:w="634" w:type="dxa"/>
            <w:vAlign w:val="center"/>
          </w:tcPr>
          <w:p w14:paraId="44D7A1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37</w:t>
            </w:r>
          </w:p>
        </w:tc>
        <w:tc>
          <w:tcPr>
            <w:tcW w:w="846" w:type="dxa"/>
            <w:vAlign w:val="center"/>
          </w:tcPr>
          <w:p w14:paraId="1F5551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1.926</w:t>
            </w:r>
          </w:p>
        </w:tc>
        <w:tc>
          <w:tcPr>
            <w:tcW w:w="846" w:type="dxa"/>
            <w:vAlign w:val="center"/>
          </w:tcPr>
          <w:p w14:paraId="273420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1.997</w:t>
            </w:r>
          </w:p>
        </w:tc>
      </w:tr>
      <w:tr w:rsidR="00D125ED" w14:paraId="777A5F01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7C52667D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C-T3-Loadsurge-PID+LSTM-f0.20-s03</w:t>
            </w:r>
          </w:p>
        </w:tc>
        <w:tc>
          <w:tcPr>
            <w:tcW w:w="1057" w:type="dxa"/>
            <w:vAlign w:val="center"/>
          </w:tcPr>
          <w:p w14:paraId="0032B4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46,162</w:t>
            </w:r>
          </w:p>
        </w:tc>
        <w:tc>
          <w:tcPr>
            <w:tcW w:w="634" w:type="dxa"/>
            <w:vAlign w:val="center"/>
          </w:tcPr>
          <w:p w14:paraId="343742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0.980</w:t>
            </w:r>
          </w:p>
        </w:tc>
        <w:tc>
          <w:tcPr>
            <w:tcW w:w="634" w:type="dxa"/>
            <w:vAlign w:val="center"/>
          </w:tcPr>
          <w:p w14:paraId="470955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3.40</w:t>
            </w:r>
          </w:p>
        </w:tc>
        <w:tc>
          <w:tcPr>
            <w:tcW w:w="634" w:type="dxa"/>
            <w:vAlign w:val="center"/>
          </w:tcPr>
          <w:p w14:paraId="4C19B1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10CCAE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21.78</w:t>
            </w:r>
          </w:p>
        </w:tc>
        <w:tc>
          <w:tcPr>
            <w:tcW w:w="846" w:type="dxa"/>
            <w:vAlign w:val="center"/>
          </w:tcPr>
          <w:p w14:paraId="17576A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0F9D06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0.551</w:t>
            </w:r>
          </w:p>
        </w:tc>
        <w:tc>
          <w:tcPr>
            <w:tcW w:w="634" w:type="dxa"/>
            <w:vAlign w:val="center"/>
          </w:tcPr>
          <w:p w14:paraId="160541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2A628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B7D91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3B5011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9B027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0.587</w:t>
            </w:r>
          </w:p>
        </w:tc>
        <w:tc>
          <w:tcPr>
            <w:tcW w:w="634" w:type="dxa"/>
            <w:vAlign w:val="center"/>
          </w:tcPr>
          <w:p w14:paraId="45E7EA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6D1980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1.895</w:t>
            </w:r>
          </w:p>
        </w:tc>
        <w:tc>
          <w:tcPr>
            <w:tcW w:w="846" w:type="dxa"/>
            <w:vAlign w:val="center"/>
          </w:tcPr>
          <w:p w14:paraId="06549F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1.977</w:t>
            </w:r>
          </w:p>
        </w:tc>
      </w:tr>
      <w:tr w:rsidR="00D125ED" w14:paraId="4FEE0385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2C9BA7B2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C-T3-Loadsurge-PID+LSTM-f0.20-s04</w:t>
            </w:r>
          </w:p>
        </w:tc>
        <w:tc>
          <w:tcPr>
            <w:tcW w:w="1057" w:type="dxa"/>
            <w:vAlign w:val="center"/>
          </w:tcPr>
          <w:p w14:paraId="6A7D14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46,643</w:t>
            </w:r>
          </w:p>
        </w:tc>
        <w:tc>
          <w:tcPr>
            <w:tcW w:w="634" w:type="dxa"/>
            <w:vAlign w:val="center"/>
          </w:tcPr>
          <w:p w14:paraId="5B9125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0.970</w:t>
            </w:r>
          </w:p>
        </w:tc>
        <w:tc>
          <w:tcPr>
            <w:tcW w:w="634" w:type="dxa"/>
            <w:vAlign w:val="center"/>
          </w:tcPr>
          <w:p w14:paraId="6A4CD2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3.07</w:t>
            </w:r>
          </w:p>
        </w:tc>
        <w:tc>
          <w:tcPr>
            <w:tcW w:w="634" w:type="dxa"/>
            <w:vAlign w:val="center"/>
          </w:tcPr>
          <w:p w14:paraId="2026AD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06D192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21.67</w:t>
            </w:r>
          </w:p>
        </w:tc>
        <w:tc>
          <w:tcPr>
            <w:tcW w:w="846" w:type="dxa"/>
            <w:vAlign w:val="center"/>
          </w:tcPr>
          <w:p w14:paraId="30E729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2F2A72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0.558</w:t>
            </w:r>
          </w:p>
        </w:tc>
        <w:tc>
          <w:tcPr>
            <w:tcW w:w="634" w:type="dxa"/>
            <w:vAlign w:val="center"/>
          </w:tcPr>
          <w:p w14:paraId="0A78A9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520C0C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33C62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2E8C89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607F84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0.582</w:t>
            </w:r>
          </w:p>
        </w:tc>
        <w:tc>
          <w:tcPr>
            <w:tcW w:w="634" w:type="dxa"/>
            <w:vAlign w:val="center"/>
          </w:tcPr>
          <w:p w14:paraId="16FE1A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2D3824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1.789</w:t>
            </w:r>
          </w:p>
        </w:tc>
        <w:tc>
          <w:tcPr>
            <w:tcW w:w="846" w:type="dxa"/>
            <w:vAlign w:val="center"/>
          </w:tcPr>
          <w:p w14:paraId="5DD1AD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1.918</w:t>
            </w:r>
          </w:p>
        </w:tc>
      </w:tr>
      <w:tr w:rsidR="00D125ED" w14:paraId="4AC54417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7909F388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C-T3-Loadsurge-PID+LSTM-f0.20-s05</w:t>
            </w:r>
          </w:p>
        </w:tc>
        <w:tc>
          <w:tcPr>
            <w:tcW w:w="1057" w:type="dxa"/>
            <w:vAlign w:val="center"/>
          </w:tcPr>
          <w:p w14:paraId="0DD0B0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46,478</w:t>
            </w:r>
          </w:p>
        </w:tc>
        <w:tc>
          <w:tcPr>
            <w:tcW w:w="634" w:type="dxa"/>
            <w:vAlign w:val="center"/>
          </w:tcPr>
          <w:p w14:paraId="19FDCD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0.965</w:t>
            </w:r>
          </w:p>
        </w:tc>
        <w:tc>
          <w:tcPr>
            <w:tcW w:w="634" w:type="dxa"/>
            <w:vAlign w:val="center"/>
          </w:tcPr>
          <w:p w14:paraId="38C8CE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3.42</w:t>
            </w:r>
          </w:p>
        </w:tc>
        <w:tc>
          <w:tcPr>
            <w:tcW w:w="634" w:type="dxa"/>
            <w:vAlign w:val="center"/>
          </w:tcPr>
          <w:p w14:paraId="0A9E3E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73D0A3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21.72</w:t>
            </w:r>
          </w:p>
        </w:tc>
        <w:tc>
          <w:tcPr>
            <w:tcW w:w="846" w:type="dxa"/>
            <w:vAlign w:val="center"/>
          </w:tcPr>
          <w:p w14:paraId="26302B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211114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0.559</w:t>
            </w:r>
          </w:p>
        </w:tc>
        <w:tc>
          <w:tcPr>
            <w:tcW w:w="634" w:type="dxa"/>
            <w:vAlign w:val="center"/>
          </w:tcPr>
          <w:p w14:paraId="275265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1F1710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2D777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2F1862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55912D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0.584</w:t>
            </w:r>
          </w:p>
        </w:tc>
        <w:tc>
          <w:tcPr>
            <w:tcW w:w="634" w:type="dxa"/>
            <w:vAlign w:val="center"/>
          </w:tcPr>
          <w:p w14:paraId="3D80DC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13A5FF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1.893</w:t>
            </w:r>
          </w:p>
        </w:tc>
        <w:tc>
          <w:tcPr>
            <w:tcW w:w="846" w:type="dxa"/>
            <w:vAlign w:val="center"/>
          </w:tcPr>
          <w:p w14:paraId="6246A2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2.045</w:t>
            </w:r>
          </w:p>
        </w:tc>
      </w:tr>
      <w:tr w:rsidR="00D125ED" w14:paraId="45FB6AFB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0CD20A3D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C-T3-Loadsurge-PID+LSTM-f0.20-s06</w:t>
            </w:r>
          </w:p>
        </w:tc>
        <w:tc>
          <w:tcPr>
            <w:tcW w:w="1057" w:type="dxa"/>
            <w:vAlign w:val="center"/>
          </w:tcPr>
          <w:p w14:paraId="70DF7E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46,631</w:t>
            </w:r>
          </w:p>
        </w:tc>
        <w:tc>
          <w:tcPr>
            <w:tcW w:w="634" w:type="dxa"/>
            <w:vAlign w:val="center"/>
          </w:tcPr>
          <w:p w14:paraId="49050B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0.965</w:t>
            </w:r>
          </w:p>
        </w:tc>
        <w:tc>
          <w:tcPr>
            <w:tcW w:w="634" w:type="dxa"/>
            <w:vAlign w:val="center"/>
          </w:tcPr>
          <w:p w14:paraId="619647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3.34</w:t>
            </w:r>
          </w:p>
        </w:tc>
        <w:tc>
          <w:tcPr>
            <w:tcW w:w="634" w:type="dxa"/>
            <w:vAlign w:val="center"/>
          </w:tcPr>
          <w:p w14:paraId="5D4E30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1BB44A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21.76</w:t>
            </w:r>
          </w:p>
        </w:tc>
        <w:tc>
          <w:tcPr>
            <w:tcW w:w="846" w:type="dxa"/>
            <w:vAlign w:val="center"/>
          </w:tcPr>
          <w:p w14:paraId="6EA092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210EFA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0.561</w:t>
            </w:r>
          </w:p>
        </w:tc>
        <w:tc>
          <w:tcPr>
            <w:tcW w:w="634" w:type="dxa"/>
            <w:vAlign w:val="center"/>
          </w:tcPr>
          <w:p w14:paraId="56AF9F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2A90C4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EDB82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163CB7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248DA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0.591</w:t>
            </w:r>
          </w:p>
        </w:tc>
        <w:tc>
          <w:tcPr>
            <w:tcW w:w="634" w:type="dxa"/>
            <w:vAlign w:val="center"/>
          </w:tcPr>
          <w:p w14:paraId="2FEE79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38</w:t>
            </w:r>
          </w:p>
        </w:tc>
        <w:tc>
          <w:tcPr>
            <w:tcW w:w="846" w:type="dxa"/>
            <w:vAlign w:val="center"/>
          </w:tcPr>
          <w:p w14:paraId="6AC0C1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1.945</w:t>
            </w:r>
          </w:p>
        </w:tc>
        <w:tc>
          <w:tcPr>
            <w:tcW w:w="846" w:type="dxa"/>
            <w:vAlign w:val="center"/>
          </w:tcPr>
          <w:p w14:paraId="7FBE63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2.088</w:t>
            </w:r>
          </w:p>
        </w:tc>
      </w:tr>
      <w:tr w:rsidR="00D125ED" w14:paraId="7B3347FC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5943FE6B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C-T3-Loadsurge-PID+LSTM-f0.20-s07</w:t>
            </w:r>
          </w:p>
        </w:tc>
        <w:tc>
          <w:tcPr>
            <w:tcW w:w="1057" w:type="dxa"/>
            <w:vAlign w:val="center"/>
          </w:tcPr>
          <w:p w14:paraId="208423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46,788</w:t>
            </w:r>
          </w:p>
        </w:tc>
        <w:tc>
          <w:tcPr>
            <w:tcW w:w="634" w:type="dxa"/>
            <w:vAlign w:val="center"/>
          </w:tcPr>
          <w:p w14:paraId="085448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0.965</w:t>
            </w:r>
          </w:p>
        </w:tc>
        <w:tc>
          <w:tcPr>
            <w:tcW w:w="634" w:type="dxa"/>
            <w:vAlign w:val="center"/>
          </w:tcPr>
          <w:p w14:paraId="247657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3.33</w:t>
            </w:r>
          </w:p>
        </w:tc>
        <w:tc>
          <w:tcPr>
            <w:tcW w:w="634" w:type="dxa"/>
            <w:vAlign w:val="center"/>
          </w:tcPr>
          <w:p w14:paraId="6B0099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1100B8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21.73</w:t>
            </w:r>
          </w:p>
        </w:tc>
        <w:tc>
          <w:tcPr>
            <w:tcW w:w="846" w:type="dxa"/>
            <w:vAlign w:val="center"/>
          </w:tcPr>
          <w:p w14:paraId="63BF45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3BCAD7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0.555</w:t>
            </w:r>
          </w:p>
        </w:tc>
        <w:tc>
          <w:tcPr>
            <w:tcW w:w="634" w:type="dxa"/>
            <w:vAlign w:val="center"/>
          </w:tcPr>
          <w:p w14:paraId="6FAAE6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0A569F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827D7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6B8247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00C2D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0.593</w:t>
            </w:r>
          </w:p>
        </w:tc>
        <w:tc>
          <w:tcPr>
            <w:tcW w:w="634" w:type="dxa"/>
            <w:vAlign w:val="center"/>
          </w:tcPr>
          <w:p w14:paraId="6E29FD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37</w:t>
            </w:r>
          </w:p>
        </w:tc>
        <w:tc>
          <w:tcPr>
            <w:tcW w:w="846" w:type="dxa"/>
            <w:vAlign w:val="center"/>
          </w:tcPr>
          <w:p w14:paraId="5BEF22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1.881</w:t>
            </w:r>
          </w:p>
        </w:tc>
        <w:tc>
          <w:tcPr>
            <w:tcW w:w="846" w:type="dxa"/>
            <w:vAlign w:val="center"/>
          </w:tcPr>
          <w:p w14:paraId="000281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1.906</w:t>
            </w:r>
          </w:p>
        </w:tc>
      </w:tr>
      <w:tr w:rsidR="00D125ED" w14:paraId="56630B4B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795D9A96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C-T3-Loadsurge-PID+LSTM-f0.20-s08</w:t>
            </w:r>
          </w:p>
        </w:tc>
        <w:tc>
          <w:tcPr>
            <w:tcW w:w="1057" w:type="dxa"/>
            <w:vAlign w:val="center"/>
          </w:tcPr>
          <w:p w14:paraId="170066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46,920</w:t>
            </w:r>
          </w:p>
        </w:tc>
        <w:tc>
          <w:tcPr>
            <w:tcW w:w="634" w:type="dxa"/>
            <w:vAlign w:val="center"/>
          </w:tcPr>
          <w:p w14:paraId="057684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0.965</w:t>
            </w:r>
          </w:p>
        </w:tc>
        <w:tc>
          <w:tcPr>
            <w:tcW w:w="634" w:type="dxa"/>
            <w:vAlign w:val="center"/>
          </w:tcPr>
          <w:p w14:paraId="2EC5EB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3.62</w:t>
            </w:r>
          </w:p>
        </w:tc>
        <w:tc>
          <w:tcPr>
            <w:tcW w:w="634" w:type="dxa"/>
            <w:vAlign w:val="center"/>
          </w:tcPr>
          <w:p w14:paraId="79D665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7.0</w:t>
            </w:r>
          </w:p>
        </w:tc>
        <w:tc>
          <w:tcPr>
            <w:tcW w:w="846" w:type="dxa"/>
            <w:vAlign w:val="center"/>
          </w:tcPr>
          <w:p w14:paraId="30F35B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21.76</w:t>
            </w:r>
          </w:p>
        </w:tc>
        <w:tc>
          <w:tcPr>
            <w:tcW w:w="846" w:type="dxa"/>
            <w:vAlign w:val="center"/>
          </w:tcPr>
          <w:p w14:paraId="0307C2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60.84</w:t>
            </w:r>
          </w:p>
        </w:tc>
        <w:tc>
          <w:tcPr>
            <w:tcW w:w="740" w:type="dxa"/>
            <w:vAlign w:val="center"/>
          </w:tcPr>
          <w:p w14:paraId="5BC1BC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0.549</w:t>
            </w:r>
          </w:p>
        </w:tc>
        <w:tc>
          <w:tcPr>
            <w:tcW w:w="634" w:type="dxa"/>
            <w:vAlign w:val="center"/>
          </w:tcPr>
          <w:p w14:paraId="325EE9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7E41B0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91BD7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7C2106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9F91F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0.594</w:t>
            </w:r>
          </w:p>
        </w:tc>
        <w:tc>
          <w:tcPr>
            <w:tcW w:w="634" w:type="dxa"/>
            <w:vAlign w:val="center"/>
          </w:tcPr>
          <w:p w14:paraId="053F83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40</w:t>
            </w:r>
          </w:p>
        </w:tc>
        <w:tc>
          <w:tcPr>
            <w:tcW w:w="846" w:type="dxa"/>
            <w:vAlign w:val="center"/>
          </w:tcPr>
          <w:p w14:paraId="709798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1.972</w:t>
            </w:r>
          </w:p>
        </w:tc>
        <w:tc>
          <w:tcPr>
            <w:tcW w:w="846" w:type="dxa"/>
            <w:vAlign w:val="center"/>
          </w:tcPr>
          <w:p w14:paraId="02C839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2.082</w:t>
            </w:r>
          </w:p>
        </w:tc>
      </w:tr>
      <w:tr w:rsidR="00D125ED" w14:paraId="697FAD77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30B5200E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C-T3-Loadsurge-PID+LSTM-f0.20-s09</w:t>
            </w:r>
          </w:p>
        </w:tc>
        <w:tc>
          <w:tcPr>
            <w:tcW w:w="1057" w:type="dxa"/>
            <w:vAlign w:val="center"/>
          </w:tcPr>
          <w:p w14:paraId="2F9B81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46,847</w:t>
            </w:r>
          </w:p>
        </w:tc>
        <w:tc>
          <w:tcPr>
            <w:tcW w:w="634" w:type="dxa"/>
            <w:vAlign w:val="center"/>
          </w:tcPr>
          <w:p w14:paraId="7BC29D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0.960</w:t>
            </w:r>
          </w:p>
        </w:tc>
        <w:tc>
          <w:tcPr>
            <w:tcW w:w="634" w:type="dxa"/>
            <w:vAlign w:val="center"/>
          </w:tcPr>
          <w:p w14:paraId="743081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3.29</w:t>
            </w:r>
          </w:p>
        </w:tc>
        <w:tc>
          <w:tcPr>
            <w:tcW w:w="634" w:type="dxa"/>
            <w:vAlign w:val="center"/>
          </w:tcPr>
          <w:p w14:paraId="03E242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1A3098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21.66</w:t>
            </w:r>
          </w:p>
        </w:tc>
        <w:tc>
          <w:tcPr>
            <w:tcW w:w="846" w:type="dxa"/>
            <w:vAlign w:val="center"/>
          </w:tcPr>
          <w:p w14:paraId="554F01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52E977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0.554</w:t>
            </w:r>
          </w:p>
        </w:tc>
        <w:tc>
          <w:tcPr>
            <w:tcW w:w="634" w:type="dxa"/>
            <w:vAlign w:val="center"/>
          </w:tcPr>
          <w:p w14:paraId="61924A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4452D3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3899F2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04FA42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FE040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0.591</w:t>
            </w:r>
          </w:p>
        </w:tc>
        <w:tc>
          <w:tcPr>
            <w:tcW w:w="634" w:type="dxa"/>
            <w:vAlign w:val="center"/>
          </w:tcPr>
          <w:p w14:paraId="291B47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36</w:t>
            </w:r>
          </w:p>
        </w:tc>
        <w:tc>
          <w:tcPr>
            <w:tcW w:w="846" w:type="dxa"/>
            <w:vAlign w:val="center"/>
          </w:tcPr>
          <w:p w14:paraId="16899D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1.837</w:t>
            </w:r>
          </w:p>
        </w:tc>
        <w:tc>
          <w:tcPr>
            <w:tcW w:w="846" w:type="dxa"/>
            <w:vAlign w:val="center"/>
          </w:tcPr>
          <w:p w14:paraId="387487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1.969</w:t>
            </w:r>
          </w:p>
        </w:tc>
      </w:tr>
      <w:tr w:rsidR="00D125ED" w14:paraId="1C46CE8A" w14:textId="77777777">
        <w:trPr>
          <w:cantSplit/>
          <w:jc w:val="center"/>
        </w:trPr>
        <w:tc>
          <w:tcPr>
            <w:tcW w:w="3808" w:type="dxa"/>
            <w:vAlign w:val="center"/>
          </w:tcPr>
          <w:p w14:paraId="622E9841" w14:textId="77777777" w:rsidR="00D125ED" w:rsidRDefault="00000000">
            <w:pPr>
              <w:spacing w:after="0" w:line="220" w:lineRule="auto"/>
            </w:pPr>
            <w:r>
              <w:rPr>
                <w:sz w:val="11"/>
                <w:szCs w:val="11"/>
              </w:rPr>
              <w:t>C-T3-Loadsurge-PID+LSTM-f0.20-s10</w:t>
            </w:r>
          </w:p>
        </w:tc>
        <w:tc>
          <w:tcPr>
            <w:tcW w:w="1057" w:type="dxa"/>
            <w:vAlign w:val="center"/>
          </w:tcPr>
          <w:p w14:paraId="3093D0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46,383</w:t>
            </w:r>
          </w:p>
        </w:tc>
        <w:tc>
          <w:tcPr>
            <w:tcW w:w="634" w:type="dxa"/>
            <w:vAlign w:val="center"/>
          </w:tcPr>
          <w:p w14:paraId="31AA05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0.960</w:t>
            </w:r>
          </w:p>
        </w:tc>
        <w:tc>
          <w:tcPr>
            <w:tcW w:w="634" w:type="dxa"/>
            <w:vAlign w:val="center"/>
          </w:tcPr>
          <w:p w14:paraId="629D9F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3.29</w:t>
            </w:r>
          </w:p>
        </w:tc>
        <w:tc>
          <w:tcPr>
            <w:tcW w:w="634" w:type="dxa"/>
            <w:vAlign w:val="center"/>
          </w:tcPr>
          <w:p w14:paraId="54065B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6.0</w:t>
            </w:r>
          </w:p>
        </w:tc>
        <w:tc>
          <w:tcPr>
            <w:tcW w:w="846" w:type="dxa"/>
            <w:vAlign w:val="center"/>
          </w:tcPr>
          <w:p w14:paraId="12E199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21.78</w:t>
            </w:r>
          </w:p>
        </w:tc>
        <w:tc>
          <w:tcPr>
            <w:tcW w:w="846" w:type="dxa"/>
            <w:vAlign w:val="center"/>
          </w:tcPr>
          <w:p w14:paraId="73C913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60.80</w:t>
            </w:r>
          </w:p>
        </w:tc>
        <w:tc>
          <w:tcPr>
            <w:tcW w:w="740" w:type="dxa"/>
            <w:vAlign w:val="center"/>
          </w:tcPr>
          <w:p w14:paraId="03F8CC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0.554</w:t>
            </w:r>
          </w:p>
        </w:tc>
        <w:tc>
          <w:tcPr>
            <w:tcW w:w="634" w:type="dxa"/>
            <w:vAlign w:val="center"/>
          </w:tcPr>
          <w:p w14:paraId="7AC16C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846" w:type="dxa"/>
            <w:vAlign w:val="center"/>
          </w:tcPr>
          <w:p w14:paraId="695BFC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08E549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740" w:type="dxa"/>
            <w:vAlign w:val="center"/>
          </w:tcPr>
          <w:p w14:paraId="5F4910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634" w:type="dxa"/>
            <w:vAlign w:val="center"/>
          </w:tcPr>
          <w:p w14:paraId="11003D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0.584</w:t>
            </w:r>
          </w:p>
        </w:tc>
        <w:tc>
          <w:tcPr>
            <w:tcW w:w="634" w:type="dxa"/>
            <w:vAlign w:val="center"/>
          </w:tcPr>
          <w:p w14:paraId="513FE1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39</w:t>
            </w:r>
          </w:p>
        </w:tc>
        <w:tc>
          <w:tcPr>
            <w:tcW w:w="846" w:type="dxa"/>
            <w:vAlign w:val="center"/>
          </w:tcPr>
          <w:p w14:paraId="1AB1F9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1.758</w:t>
            </w:r>
          </w:p>
        </w:tc>
        <w:tc>
          <w:tcPr>
            <w:tcW w:w="846" w:type="dxa"/>
            <w:vAlign w:val="center"/>
          </w:tcPr>
          <w:p w14:paraId="38CC9A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1"/>
                <w:szCs w:val="11"/>
              </w:rPr>
              <w:t>1.864</w:t>
            </w:r>
          </w:p>
        </w:tc>
      </w:tr>
    </w:tbl>
    <w:p w14:paraId="636E4192" w14:textId="77777777" w:rsidR="00D125ED" w:rsidRDefault="00D125ED">
      <w:pPr>
        <w:spacing w:after="80"/>
      </w:pPr>
    </w:p>
    <w:p w14:paraId="17D67C25" w14:textId="77777777" w:rsidR="00D125ED" w:rsidRDefault="00000000">
      <w:pPr>
        <w:keepNext/>
        <w:spacing w:after="60" w:line="269" w:lineRule="auto"/>
      </w:pPr>
      <w:r>
        <w:rPr>
          <w:b/>
          <w:sz w:val="19"/>
        </w:rPr>
        <w:lastRenderedPageBreak/>
        <w:t>Table S9.</w:t>
      </w:r>
      <w:r>
        <w:rPr>
          <w:sz w:val="19"/>
        </w:rPr>
        <w:t xml:space="preserve"> Experiment D (sampling-interval sensitivity, PID+LSTM): per-run records (200 runs).</w:t>
      </w:r>
    </w:p>
    <w:tbl>
      <w:tblPr>
        <w:tblW w:w="15015" w:type="dxa"/>
        <w:jc w:val="center"/>
        <w:tblBorders>
          <w:top w:val="single" w:sz="8" w:space="0" w:color="000000"/>
          <w:bottom w:val="single" w:sz="8" w:space="0" w:color="000000"/>
          <w:insideH w:val="single" w:sz="2" w:space="0" w:color="BFBFBF"/>
        </w:tblBorders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4066"/>
        <w:gridCol w:w="677"/>
        <w:gridCol w:w="1129"/>
        <w:gridCol w:w="677"/>
        <w:gridCol w:w="677"/>
        <w:gridCol w:w="903"/>
        <w:gridCol w:w="903"/>
        <w:gridCol w:w="903"/>
        <w:gridCol w:w="1129"/>
        <w:gridCol w:w="1016"/>
        <w:gridCol w:w="1016"/>
        <w:gridCol w:w="1016"/>
        <w:gridCol w:w="903"/>
      </w:tblGrid>
      <w:tr w:rsidR="00D125ED" w14:paraId="43E60258" w14:textId="77777777" w:rsidTr="00FA7EAD">
        <w:trPr>
          <w:cantSplit/>
          <w:tblHeader/>
          <w:jc w:val="center"/>
        </w:trPr>
        <w:tc>
          <w:tcPr>
            <w:tcW w:w="4066" w:type="dxa"/>
            <w:vAlign w:val="center"/>
          </w:tcPr>
          <w:p w14:paraId="1A6565D2" w14:textId="77777777" w:rsidR="00D125ED" w:rsidRDefault="00000000">
            <w:pPr>
              <w:spacing w:after="0" w:line="220" w:lineRule="auto"/>
            </w:pPr>
            <w:r>
              <w:rPr>
                <w:b/>
                <w:sz w:val="12"/>
                <w:szCs w:val="12"/>
              </w:rPr>
              <w:t>Run ID</w:t>
            </w:r>
          </w:p>
        </w:tc>
        <w:tc>
          <w:tcPr>
            <w:tcW w:w="677" w:type="dxa"/>
            <w:vAlign w:val="center"/>
          </w:tcPr>
          <w:p w14:paraId="3EFFDC9E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Δts (s)</w:t>
            </w:r>
          </w:p>
        </w:tc>
        <w:tc>
          <w:tcPr>
            <w:tcW w:w="1129" w:type="dxa"/>
            <w:vAlign w:val="center"/>
          </w:tcPr>
          <w:p w14:paraId="78BF5D21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Goodput (kb/s)</w:t>
            </w:r>
          </w:p>
        </w:tc>
        <w:tc>
          <w:tcPr>
            <w:tcW w:w="677" w:type="dxa"/>
            <w:vAlign w:val="center"/>
          </w:tcPr>
          <w:p w14:paraId="6064C2FB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q̄</w:t>
            </w:r>
          </w:p>
        </w:tc>
        <w:tc>
          <w:tcPr>
            <w:tcW w:w="677" w:type="dxa"/>
            <w:vAlign w:val="center"/>
          </w:tcPr>
          <w:p w14:paraId="14990B1A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q95</w:t>
            </w:r>
          </w:p>
        </w:tc>
        <w:tc>
          <w:tcPr>
            <w:tcW w:w="903" w:type="dxa"/>
            <w:vAlign w:val="center"/>
          </w:tcPr>
          <w:p w14:paraId="4E4B97D8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RTT (ms)</w:t>
            </w:r>
          </w:p>
        </w:tc>
        <w:tc>
          <w:tcPr>
            <w:tcW w:w="903" w:type="dxa"/>
            <w:vAlign w:val="center"/>
          </w:tcPr>
          <w:p w14:paraId="450D2A89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LSTM MAE</w:t>
            </w:r>
          </w:p>
        </w:tc>
        <w:tc>
          <w:tcPr>
            <w:tcW w:w="903" w:type="dxa"/>
            <w:vAlign w:val="center"/>
          </w:tcPr>
          <w:p w14:paraId="2525A748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Persist. MAE</w:t>
            </w:r>
          </w:p>
        </w:tc>
        <w:tc>
          <w:tcPr>
            <w:tcW w:w="1129" w:type="dxa"/>
            <w:vAlign w:val="center"/>
          </w:tcPr>
          <w:p w14:paraId="308F4302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Detector (µs/sample)</w:t>
            </w:r>
          </w:p>
        </w:tc>
        <w:tc>
          <w:tcPr>
            <w:tcW w:w="1016" w:type="dxa"/>
            <w:vAlign w:val="center"/>
          </w:tcPr>
          <w:p w14:paraId="030A7301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LSTM infer. (µs)</w:t>
            </w:r>
          </w:p>
        </w:tc>
        <w:tc>
          <w:tcPr>
            <w:tcW w:w="1016" w:type="dxa"/>
            <w:vAlign w:val="center"/>
          </w:tcPr>
          <w:p w14:paraId="42EAA795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LSTM train (ms)</w:t>
            </w:r>
          </w:p>
        </w:tc>
        <w:tc>
          <w:tcPr>
            <w:tcW w:w="1016" w:type="dxa"/>
            <w:vAlign w:val="center"/>
          </w:tcPr>
          <w:p w14:paraId="3F2BDE24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Detector samples</w:t>
            </w:r>
          </w:p>
        </w:tc>
        <w:tc>
          <w:tcPr>
            <w:tcW w:w="903" w:type="dxa"/>
            <w:vAlign w:val="center"/>
          </w:tcPr>
          <w:p w14:paraId="10F5E1D9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LSTM calls</w:t>
            </w:r>
          </w:p>
        </w:tc>
      </w:tr>
      <w:tr w:rsidR="00D125ED" w14:paraId="0097E0D1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69F4D2D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D-T1-Normal-PID+LSTM-dt0.02-s01</w:t>
            </w:r>
          </w:p>
        </w:tc>
        <w:tc>
          <w:tcPr>
            <w:tcW w:w="677" w:type="dxa"/>
            <w:vAlign w:val="center"/>
          </w:tcPr>
          <w:p w14:paraId="704A73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</w:t>
            </w:r>
          </w:p>
        </w:tc>
        <w:tc>
          <w:tcPr>
            <w:tcW w:w="1129" w:type="dxa"/>
            <w:vAlign w:val="center"/>
          </w:tcPr>
          <w:p w14:paraId="734C41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5,848</w:t>
            </w:r>
          </w:p>
        </w:tc>
        <w:tc>
          <w:tcPr>
            <w:tcW w:w="677" w:type="dxa"/>
            <w:vAlign w:val="center"/>
          </w:tcPr>
          <w:p w14:paraId="4F76BF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3.18</w:t>
            </w:r>
          </w:p>
        </w:tc>
        <w:tc>
          <w:tcPr>
            <w:tcW w:w="677" w:type="dxa"/>
            <w:vAlign w:val="center"/>
          </w:tcPr>
          <w:p w14:paraId="199F4C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0F4D7B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53.66</w:t>
            </w:r>
          </w:p>
        </w:tc>
        <w:tc>
          <w:tcPr>
            <w:tcW w:w="903" w:type="dxa"/>
            <w:vAlign w:val="center"/>
          </w:tcPr>
          <w:p w14:paraId="2A8740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0.758</w:t>
            </w:r>
          </w:p>
        </w:tc>
        <w:tc>
          <w:tcPr>
            <w:tcW w:w="903" w:type="dxa"/>
            <w:vAlign w:val="center"/>
          </w:tcPr>
          <w:p w14:paraId="21CDE2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0.617</w:t>
            </w:r>
          </w:p>
        </w:tc>
        <w:tc>
          <w:tcPr>
            <w:tcW w:w="1129" w:type="dxa"/>
            <w:vAlign w:val="center"/>
          </w:tcPr>
          <w:p w14:paraId="72855C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56.3</w:t>
            </w:r>
          </w:p>
        </w:tc>
        <w:tc>
          <w:tcPr>
            <w:tcW w:w="1016" w:type="dxa"/>
            <w:vAlign w:val="center"/>
          </w:tcPr>
          <w:p w14:paraId="012D27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2,656</w:t>
            </w:r>
          </w:p>
        </w:tc>
        <w:tc>
          <w:tcPr>
            <w:tcW w:w="1016" w:type="dxa"/>
            <w:vAlign w:val="center"/>
          </w:tcPr>
          <w:p w14:paraId="3C5214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36.0</w:t>
            </w:r>
          </w:p>
        </w:tc>
        <w:tc>
          <w:tcPr>
            <w:tcW w:w="1016" w:type="dxa"/>
            <w:vAlign w:val="center"/>
          </w:tcPr>
          <w:p w14:paraId="33DADE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2,000</w:t>
            </w:r>
          </w:p>
        </w:tc>
        <w:tc>
          <w:tcPr>
            <w:tcW w:w="903" w:type="dxa"/>
            <w:vAlign w:val="center"/>
          </w:tcPr>
          <w:p w14:paraId="6E8F0A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1,970</w:t>
            </w:r>
          </w:p>
        </w:tc>
      </w:tr>
      <w:tr w:rsidR="00D125ED" w14:paraId="1011A3CE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5D985E0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D-T1-Normal-PID+LSTM-dt0.02-s02</w:t>
            </w:r>
          </w:p>
        </w:tc>
        <w:tc>
          <w:tcPr>
            <w:tcW w:w="677" w:type="dxa"/>
            <w:vAlign w:val="center"/>
          </w:tcPr>
          <w:p w14:paraId="395D3E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</w:t>
            </w:r>
          </w:p>
        </w:tc>
        <w:tc>
          <w:tcPr>
            <w:tcW w:w="1129" w:type="dxa"/>
            <w:vAlign w:val="center"/>
          </w:tcPr>
          <w:p w14:paraId="493DB7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5,856</w:t>
            </w:r>
          </w:p>
        </w:tc>
        <w:tc>
          <w:tcPr>
            <w:tcW w:w="677" w:type="dxa"/>
            <w:vAlign w:val="center"/>
          </w:tcPr>
          <w:p w14:paraId="5FC5C6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3.23</w:t>
            </w:r>
          </w:p>
        </w:tc>
        <w:tc>
          <w:tcPr>
            <w:tcW w:w="677" w:type="dxa"/>
            <w:vAlign w:val="center"/>
          </w:tcPr>
          <w:p w14:paraId="416E5F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4261CB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53.78</w:t>
            </w:r>
          </w:p>
        </w:tc>
        <w:tc>
          <w:tcPr>
            <w:tcW w:w="903" w:type="dxa"/>
            <w:vAlign w:val="center"/>
          </w:tcPr>
          <w:p w14:paraId="3CCAC7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0.677</w:t>
            </w:r>
          </w:p>
        </w:tc>
        <w:tc>
          <w:tcPr>
            <w:tcW w:w="903" w:type="dxa"/>
            <w:vAlign w:val="center"/>
          </w:tcPr>
          <w:p w14:paraId="4A5912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0.585</w:t>
            </w:r>
          </w:p>
        </w:tc>
        <w:tc>
          <w:tcPr>
            <w:tcW w:w="1129" w:type="dxa"/>
            <w:vAlign w:val="center"/>
          </w:tcPr>
          <w:p w14:paraId="561751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62.4</w:t>
            </w:r>
          </w:p>
        </w:tc>
        <w:tc>
          <w:tcPr>
            <w:tcW w:w="1016" w:type="dxa"/>
            <w:vAlign w:val="center"/>
          </w:tcPr>
          <w:p w14:paraId="57A412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2,048</w:t>
            </w:r>
          </w:p>
        </w:tc>
        <w:tc>
          <w:tcPr>
            <w:tcW w:w="1016" w:type="dxa"/>
            <w:vAlign w:val="center"/>
          </w:tcPr>
          <w:p w14:paraId="4C6AEB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23.6</w:t>
            </w:r>
          </w:p>
        </w:tc>
        <w:tc>
          <w:tcPr>
            <w:tcW w:w="1016" w:type="dxa"/>
            <w:vAlign w:val="center"/>
          </w:tcPr>
          <w:p w14:paraId="3CDB43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2,000</w:t>
            </w:r>
          </w:p>
        </w:tc>
        <w:tc>
          <w:tcPr>
            <w:tcW w:w="903" w:type="dxa"/>
            <w:vAlign w:val="center"/>
          </w:tcPr>
          <w:p w14:paraId="42C80F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1,970</w:t>
            </w:r>
          </w:p>
        </w:tc>
      </w:tr>
      <w:tr w:rsidR="00D125ED" w14:paraId="0DD76750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0FC5C1E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D-T1-Normal-PID+LSTM-dt0.02-s03</w:t>
            </w:r>
          </w:p>
        </w:tc>
        <w:tc>
          <w:tcPr>
            <w:tcW w:w="677" w:type="dxa"/>
            <w:vAlign w:val="center"/>
          </w:tcPr>
          <w:p w14:paraId="30AC40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</w:t>
            </w:r>
          </w:p>
        </w:tc>
        <w:tc>
          <w:tcPr>
            <w:tcW w:w="1129" w:type="dxa"/>
            <w:vAlign w:val="center"/>
          </w:tcPr>
          <w:p w14:paraId="5B34B9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5,874</w:t>
            </w:r>
          </w:p>
        </w:tc>
        <w:tc>
          <w:tcPr>
            <w:tcW w:w="677" w:type="dxa"/>
            <w:vAlign w:val="center"/>
          </w:tcPr>
          <w:p w14:paraId="10BDA6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3.19</w:t>
            </w:r>
          </w:p>
        </w:tc>
        <w:tc>
          <w:tcPr>
            <w:tcW w:w="677" w:type="dxa"/>
            <w:vAlign w:val="center"/>
          </w:tcPr>
          <w:p w14:paraId="56998F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5C2234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53.78</w:t>
            </w:r>
          </w:p>
        </w:tc>
        <w:tc>
          <w:tcPr>
            <w:tcW w:w="903" w:type="dxa"/>
            <w:vAlign w:val="center"/>
          </w:tcPr>
          <w:p w14:paraId="273E61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0.631</w:t>
            </w:r>
          </w:p>
        </w:tc>
        <w:tc>
          <w:tcPr>
            <w:tcW w:w="903" w:type="dxa"/>
            <w:vAlign w:val="center"/>
          </w:tcPr>
          <w:p w14:paraId="1F3981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0.474</w:t>
            </w:r>
          </w:p>
        </w:tc>
        <w:tc>
          <w:tcPr>
            <w:tcW w:w="1129" w:type="dxa"/>
            <w:vAlign w:val="center"/>
          </w:tcPr>
          <w:p w14:paraId="7C2D01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55.9</w:t>
            </w:r>
          </w:p>
        </w:tc>
        <w:tc>
          <w:tcPr>
            <w:tcW w:w="1016" w:type="dxa"/>
            <w:vAlign w:val="center"/>
          </w:tcPr>
          <w:p w14:paraId="65A90D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2,602</w:t>
            </w:r>
          </w:p>
        </w:tc>
        <w:tc>
          <w:tcPr>
            <w:tcW w:w="1016" w:type="dxa"/>
            <w:vAlign w:val="center"/>
          </w:tcPr>
          <w:p w14:paraId="217E61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22.9</w:t>
            </w:r>
          </w:p>
        </w:tc>
        <w:tc>
          <w:tcPr>
            <w:tcW w:w="1016" w:type="dxa"/>
            <w:vAlign w:val="center"/>
          </w:tcPr>
          <w:p w14:paraId="086089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2,000</w:t>
            </w:r>
          </w:p>
        </w:tc>
        <w:tc>
          <w:tcPr>
            <w:tcW w:w="903" w:type="dxa"/>
            <w:vAlign w:val="center"/>
          </w:tcPr>
          <w:p w14:paraId="7A82FA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1,970</w:t>
            </w:r>
          </w:p>
        </w:tc>
      </w:tr>
      <w:tr w:rsidR="00D125ED" w14:paraId="3EA9C4E5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1BA31ED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D-T1-Normal-PID+LSTM-dt0.02-s04</w:t>
            </w:r>
          </w:p>
        </w:tc>
        <w:tc>
          <w:tcPr>
            <w:tcW w:w="677" w:type="dxa"/>
            <w:vAlign w:val="center"/>
          </w:tcPr>
          <w:p w14:paraId="5BE2C9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</w:t>
            </w:r>
          </w:p>
        </w:tc>
        <w:tc>
          <w:tcPr>
            <w:tcW w:w="1129" w:type="dxa"/>
            <w:vAlign w:val="center"/>
          </w:tcPr>
          <w:p w14:paraId="264A41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5,809</w:t>
            </w:r>
          </w:p>
        </w:tc>
        <w:tc>
          <w:tcPr>
            <w:tcW w:w="677" w:type="dxa"/>
            <w:vAlign w:val="center"/>
          </w:tcPr>
          <w:p w14:paraId="09BC5E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2.88</w:t>
            </w:r>
          </w:p>
        </w:tc>
        <w:tc>
          <w:tcPr>
            <w:tcW w:w="677" w:type="dxa"/>
            <w:vAlign w:val="center"/>
          </w:tcPr>
          <w:p w14:paraId="1A7754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6EF54B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53.45</w:t>
            </w:r>
          </w:p>
        </w:tc>
        <w:tc>
          <w:tcPr>
            <w:tcW w:w="903" w:type="dxa"/>
            <w:vAlign w:val="center"/>
          </w:tcPr>
          <w:p w14:paraId="5363DF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0.657</w:t>
            </w:r>
          </w:p>
        </w:tc>
        <w:tc>
          <w:tcPr>
            <w:tcW w:w="903" w:type="dxa"/>
            <w:vAlign w:val="center"/>
          </w:tcPr>
          <w:p w14:paraId="3982BE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0.517</w:t>
            </w:r>
          </w:p>
        </w:tc>
        <w:tc>
          <w:tcPr>
            <w:tcW w:w="1129" w:type="dxa"/>
            <w:vAlign w:val="center"/>
          </w:tcPr>
          <w:p w14:paraId="67CFE5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48.4</w:t>
            </w:r>
          </w:p>
        </w:tc>
        <w:tc>
          <w:tcPr>
            <w:tcW w:w="1016" w:type="dxa"/>
            <w:vAlign w:val="center"/>
          </w:tcPr>
          <w:p w14:paraId="2D9845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2,474</w:t>
            </w:r>
          </w:p>
        </w:tc>
        <w:tc>
          <w:tcPr>
            <w:tcW w:w="1016" w:type="dxa"/>
            <w:vAlign w:val="center"/>
          </w:tcPr>
          <w:p w14:paraId="45BD30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29.1</w:t>
            </w:r>
          </w:p>
        </w:tc>
        <w:tc>
          <w:tcPr>
            <w:tcW w:w="1016" w:type="dxa"/>
            <w:vAlign w:val="center"/>
          </w:tcPr>
          <w:p w14:paraId="060A3D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2,000</w:t>
            </w:r>
          </w:p>
        </w:tc>
        <w:tc>
          <w:tcPr>
            <w:tcW w:w="903" w:type="dxa"/>
            <w:vAlign w:val="center"/>
          </w:tcPr>
          <w:p w14:paraId="51EAFA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1,970</w:t>
            </w:r>
          </w:p>
        </w:tc>
      </w:tr>
      <w:tr w:rsidR="00D125ED" w14:paraId="408A23AA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11F35AC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D-T1-Normal-PID+LSTM-dt0.02-s05</w:t>
            </w:r>
          </w:p>
        </w:tc>
        <w:tc>
          <w:tcPr>
            <w:tcW w:w="677" w:type="dxa"/>
            <w:vAlign w:val="center"/>
          </w:tcPr>
          <w:p w14:paraId="3FEDAE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</w:t>
            </w:r>
          </w:p>
        </w:tc>
        <w:tc>
          <w:tcPr>
            <w:tcW w:w="1129" w:type="dxa"/>
            <w:vAlign w:val="center"/>
          </w:tcPr>
          <w:p w14:paraId="1C5D7E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5,797</w:t>
            </w:r>
          </w:p>
        </w:tc>
        <w:tc>
          <w:tcPr>
            <w:tcW w:w="677" w:type="dxa"/>
            <w:vAlign w:val="center"/>
          </w:tcPr>
          <w:p w14:paraId="49C67B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3.35</w:t>
            </w:r>
          </w:p>
        </w:tc>
        <w:tc>
          <w:tcPr>
            <w:tcW w:w="677" w:type="dxa"/>
            <w:vAlign w:val="center"/>
          </w:tcPr>
          <w:p w14:paraId="5E7128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361FE9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53.86</w:t>
            </w:r>
          </w:p>
        </w:tc>
        <w:tc>
          <w:tcPr>
            <w:tcW w:w="903" w:type="dxa"/>
            <w:vAlign w:val="center"/>
          </w:tcPr>
          <w:p w14:paraId="015707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1.012</w:t>
            </w:r>
          </w:p>
        </w:tc>
        <w:tc>
          <w:tcPr>
            <w:tcW w:w="903" w:type="dxa"/>
            <w:vAlign w:val="center"/>
          </w:tcPr>
          <w:p w14:paraId="02BCF0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0.612</w:t>
            </w:r>
          </w:p>
        </w:tc>
        <w:tc>
          <w:tcPr>
            <w:tcW w:w="1129" w:type="dxa"/>
            <w:vAlign w:val="center"/>
          </w:tcPr>
          <w:p w14:paraId="25611D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55.5</w:t>
            </w:r>
          </w:p>
        </w:tc>
        <w:tc>
          <w:tcPr>
            <w:tcW w:w="1016" w:type="dxa"/>
            <w:vAlign w:val="center"/>
          </w:tcPr>
          <w:p w14:paraId="19C7FF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2,782</w:t>
            </w:r>
          </w:p>
        </w:tc>
        <w:tc>
          <w:tcPr>
            <w:tcW w:w="1016" w:type="dxa"/>
            <w:vAlign w:val="center"/>
          </w:tcPr>
          <w:p w14:paraId="28B430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30.0</w:t>
            </w:r>
          </w:p>
        </w:tc>
        <w:tc>
          <w:tcPr>
            <w:tcW w:w="1016" w:type="dxa"/>
            <w:vAlign w:val="center"/>
          </w:tcPr>
          <w:p w14:paraId="23C552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2,000</w:t>
            </w:r>
          </w:p>
        </w:tc>
        <w:tc>
          <w:tcPr>
            <w:tcW w:w="903" w:type="dxa"/>
            <w:vAlign w:val="center"/>
          </w:tcPr>
          <w:p w14:paraId="63F4C7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1,970</w:t>
            </w:r>
          </w:p>
        </w:tc>
      </w:tr>
      <w:tr w:rsidR="00D125ED" w14:paraId="28B92930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0E86FAC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D-T1-Normal-PID+LSTM-dt0.02-s06</w:t>
            </w:r>
          </w:p>
        </w:tc>
        <w:tc>
          <w:tcPr>
            <w:tcW w:w="677" w:type="dxa"/>
            <w:vAlign w:val="center"/>
          </w:tcPr>
          <w:p w14:paraId="6B4FDC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</w:t>
            </w:r>
          </w:p>
        </w:tc>
        <w:tc>
          <w:tcPr>
            <w:tcW w:w="1129" w:type="dxa"/>
            <w:vAlign w:val="center"/>
          </w:tcPr>
          <w:p w14:paraId="71CC8D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5,847</w:t>
            </w:r>
          </w:p>
        </w:tc>
        <w:tc>
          <w:tcPr>
            <w:tcW w:w="677" w:type="dxa"/>
            <w:vAlign w:val="center"/>
          </w:tcPr>
          <w:p w14:paraId="4F4CDD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2.89</w:t>
            </w:r>
          </w:p>
        </w:tc>
        <w:tc>
          <w:tcPr>
            <w:tcW w:w="677" w:type="dxa"/>
            <w:vAlign w:val="center"/>
          </w:tcPr>
          <w:p w14:paraId="52EBC1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396DAF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53.43</w:t>
            </w:r>
          </w:p>
        </w:tc>
        <w:tc>
          <w:tcPr>
            <w:tcW w:w="903" w:type="dxa"/>
            <w:vAlign w:val="center"/>
          </w:tcPr>
          <w:p w14:paraId="3FE10A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0.618</w:t>
            </w:r>
          </w:p>
        </w:tc>
        <w:tc>
          <w:tcPr>
            <w:tcW w:w="903" w:type="dxa"/>
            <w:vAlign w:val="center"/>
          </w:tcPr>
          <w:p w14:paraId="376BBB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0.492</w:t>
            </w:r>
          </w:p>
        </w:tc>
        <w:tc>
          <w:tcPr>
            <w:tcW w:w="1129" w:type="dxa"/>
            <w:vAlign w:val="center"/>
          </w:tcPr>
          <w:p w14:paraId="3AF67C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37.0</w:t>
            </w:r>
          </w:p>
        </w:tc>
        <w:tc>
          <w:tcPr>
            <w:tcW w:w="1016" w:type="dxa"/>
            <w:vAlign w:val="center"/>
          </w:tcPr>
          <w:p w14:paraId="1D1294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1,683</w:t>
            </w:r>
          </w:p>
        </w:tc>
        <w:tc>
          <w:tcPr>
            <w:tcW w:w="1016" w:type="dxa"/>
            <w:vAlign w:val="center"/>
          </w:tcPr>
          <w:p w14:paraId="6CCF9C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23.7</w:t>
            </w:r>
          </w:p>
        </w:tc>
        <w:tc>
          <w:tcPr>
            <w:tcW w:w="1016" w:type="dxa"/>
            <w:vAlign w:val="center"/>
          </w:tcPr>
          <w:p w14:paraId="73ABD9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2,000</w:t>
            </w:r>
          </w:p>
        </w:tc>
        <w:tc>
          <w:tcPr>
            <w:tcW w:w="903" w:type="dxa"/>
            <w:vAlign w:val="center"/>
          </w:tcPr>
          <w:p w14:paraId="22B22E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1,970</w:t>
            </w:r>
          </w:p>
        </w:tc>
      </w:tr>
      <w:tr w:rsidR="00D125ED" w14:paraId="1F15B333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626DE64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D-T1-Normal-PID+LSTM-dt0.02-s07</w:t>
            </w:r>
          </w:p>
        </w:tc>
        <w:tc>
          <w:tcPr>
            <w:tcW w:w="677" w:type="dxa"/>
            <w:vAlign w:val="center"/>
          </w:tcPr>
          <w:p w14:paraId="2D2956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</w:t>
            </w:r>
          </w:p>
        </w:tc>
        <w:tc>
          <w:tcPr>
            <w:tcW w:w="1129" w:type="dxa"/>
            <w:vAlign w:val="center"/>
          </w:tcPr>
          <w:p w14:paraId="25EE9C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5,811</w:t>
            </w:r>
          </w:p>
        </w:tc>
        <w:tc>
          <w:tcPr>
            <w:tcW w:w="677" w:type="dxa"/>
            <w:vAlign w:val="center"/>
          </w:tcPr>
          <w:p w14:paraId="4DE9BA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3.13</w:t>
            </w:r>
          </w:p>
        </w:tc>
        <w:tc>
          <w:tcPr>
            <w:tcW w:w="677" w:type="dxa"/>
            <w:vAlign w:val="center"/>
          </w:tcPr>
          <w:p w14:paraId="1A9225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73B8C8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53.54</w:t>
            </w:r>
          </w:p>
        </w:tc>
        <w:tc>
          <w:tcPr>
            <w:tcW w:w="903" w:type="dxa"/>
            <w:vAlign w:val="center"/>
          </w:tcPr>
          <w:p w14:paraId="12E45A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0.758</w:t>
            </w:r>
          </w:p>
        </w:tc>
        <w:tc>
          <w:tcPr>
            <w:tcW w:w="903" w:type="dxa"/>
            <w:vAlign w:val="center"/>
          </w:tcPr>
          <w:p w14:paraId="5D75F5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0.613</w:t>
            </w:r>
          </w:p>
        </w:tc>
        <w:tc>
          <w:tcPr>
            <w:tcW w:w="1129" w:type="dxa"/>
            <w:vAlign w:val="center"/>
          </w:tcPr>
          <w:p w14:paraId="115665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44.3</w:t>
            </w:r>
          </w:p>
        </w:tc>
        <w:tc>
          <w:tcPr>
            <w:tcW w:w="1016" w:type="dxa"/>
            <w:vAlign w:val="center"/>
          </w:tcPr>
          <w:p w14:paraId="3A9294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2,235</w:t>
            </w:r>
          </w:p>
        </w:tc>
        <w:tc>
          <w:tcPr>
            <w:tcW w:w="1016" w:type="dxa"/>
            <w:vAlign w:val="center"/>
          </w:tcPr>
          <w:p w14:paraId="2448FF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35.2</w:t>
            </w:r>
          </w:p>
        </w:tc>
        <w:tc>
          <w:tcPr>
            <w:tcW w:w="1016" w:type="dxa"/>
            <w:vAlign w:val="center"/>
          </w:tcPr>
          <w:p w14:paraId="1F70E3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2,000</w:t>
            </w:r>
          </w:p>
        </w:tc>
        <w:tc>
          <w:tcPr>
            <w:tcW w:w="903" w:type="dxa"/>
            <w:vAlign w:val="center"/>
          </w:tcPr>
          <w:p w14:paraId="48D143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1,970</w:t>
            </w:r>
          </w:p>
        </w:tc>
      </w:tr>
      <w:tr w:rsidR="00D125ED" w14:paraId="340DC745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1E88813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D-T1-Normal-PID+LSTM-dt0.02-s08</w:t>
            </w:r>
          </w:p>
        </w:tc>
        <w:tc>
          <w:tcPr>
            <w:tcW w:w="677" w:type="dxa"/>
            <w:vAlign w:val="center"/>
          </w:tcPr>
          <w:p w14:paraId="75D31F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</w:t>
            </w:r>
          </w:p>
        </w:tc>
        <w:tc>
          <w:tcPr>
            <w:tcW w:w="1129" w:type="dxa"/>
            <w:vAlign w:val="center"/>
          </w:tcPr>
          <w:p w14:paraId="3F7CE9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5,835</w:t>
            </w:r>
          </w:p>
        </w:tc>
        <w:tc>
          <w:tcPr>
            <w:tcW w:w="677" w:type="dxa"/>
            <w:vAlign w:val="center"/>
          </w:tcPr>
          <w:p w14:paraId="361E0B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2.98</w:t>
            </w:r>
          </w:p>
        </w:tc>
        <w:tc>
          <w:tcPr>
            <w:tcW w:w="677" w:type="dxa"/>
            <w:vAlign w:val="center"/>
          </w:tcPr>
          <w:p w14:paraId="39A97C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3628E8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53.53</w:t>
            </w:r>
          </w:p>
        </w:tc>
        <w:tc>
          <w:tcPr>
            <w:tcW w:w="903" w:type="dxa"/>
            <w:vAlign w:val="center"/>
          </w:tcPr>
          <w:p w14:paraId="5A7DC6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0.628</w:t>
            </w:r>
          </w:p>
        </w:tc>
        <w:tc>
          <w:tcPr>
            <w:tcW w:w="903" w:type="dxa"/>
            <w:vAlign w:val="center"/>
          </w:tcPr>
          <w:p w14:paraId="262EA8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0.499</w:t>
            </w:r>
          </w:p>
        </w:tc>
        <w:tc>
          <w:tcPr>
            <w:tcW w:w="1129" w:type="dxa"/>
            <w:vAlign w:val="center"/>
          </w:tcPr>
          <w:p w14:paraId="66F31B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39.9</w:t>
            </w:r>
          </w:p>
        </w:tc>
        <w:tc>
          <w:tcPr>
            <w:tcW w:w="1016" w:type="dxa"/>
            <w:vAlign w:val="center"/>
          </w:tcPr>
          <w:p w14:paraId="1771D5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1,911</w:t>
            </w:r>
          </w:p>
        </w:tc>
        <w:tc>
          <w:tcPr>
            <w:tcW w:w="1016" w:type="dxa"/>
            <w:vAlign w:val="center"/>
          </w:tcPr>
          <w:p w14:paraId="052172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23.0</w:t>
            </w:r>
          </w:p>
        </w:tc>
        <w:tc>
          <w:tcPr>
            <w:tcW w:w="1016" w:type="dxa"/>
            <w:vAlign w:val="center"/>
          </w:tcPr>
          <w:p w14:paraId="6F41C7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2,000</w:t>
            </w:r>
          </w:p>
        </w:tc>
        <w:tc>
          <w:tcPr>
            <w:tcW w:w="903" w:type="dxa"/>
            <w:vAlign w:val="center"/>
          </w:tcPr>
          <w:p w14:paraId="497F4F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1,970</w:t>
            </w:r>
          </w:p>
        </w:tc>
      </w:tr>
      <w:tr w:rsidR="00D125ED" w14:paraId="0B3A88F7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0FA26BF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D-T1-Normal-PID+LSTM-dt0.02-s09</w:t>
            </w:r>
          </w:p>
        </w:tc>
        <w:tc>
          <w:tcPr>
            <w:tcW w:w="677" w:type="dxa"/>
            <w:vAlign w:val="center"/>
          </w:tcPr>
          <w:p w14:paraId="651400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</w:t>
            </w:r>
          </w:p>
        </w:tc>
        <w:tc>
          <w:tcPr>
            <w:tcW w:w="1129" w:type="dxa"/>
            <w:vAlign w:val="center"/>
          </w:tcPr>
          <w:p w14:paraId="4B6403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5,829</w:t>
            </w:r>
          </w:p>
        </w:tc>
        <w:tc>
          <w:tcPr>
            <w:tcW w:w="677" w:type="dxa"/>
            <w:vAlign w:val="center"/>
          </w:tcPr>
          <w:p w14:paraId="56E02B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3.31</w:t>
            </w:r>
          </w:p>
        </w:tc>
        <w:tc>
          <w:tcPr>
            <w:tcW w:w="677" w:type="dxa"/>
            <w:vAlign w:val="center"/>
          </w:tcPr>
          <w:p w14:paraId="71029D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0C615F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53.63</w:t>
            </w:r>
          </w:p>
        </w:tc>
        <w:tc>
          <w:tcPr>
            <w:tcW w:w="903" w:type="dxa"/>
            <w:vAlign w:val="center"/>
          </w:tcPr>
          <w:p w14:paraId="0EA1C1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0.661</w:t>
            </w:r>
          </w:p>
        </w:tc>
        <w:tc>
          <w:tcPr>
            <w:tcW w:w="903" w:type="dxa"/>
            <w:vAlign w:val="center"/>
          </w:tcPr>
          <w:p w14:paraId="6E78EE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0.551</w:t>
            </w:r>
          </w:p>
        </w:tc>
        <w:tc>
          <w:tcPr>
            <w:tcW w:w="1129" w:type="dxa"/>
            <w:vAlign w:val="center"/>
          </w:tcPr>
          <w:p w14:paraId="3069A8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45.0</w:t>
            </w:r>
          </w:p>
        </w:tc>
        <w:tc>
          <w:tcPr>
            <w:tcW w:w="1016" w:type="dxa"/>
            <w:vAlign w:val="center"/>
          </w:tcPr>
          <w:p w14:paraId="6069C3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2,274</w:t>
            </w:r>
          </w:p>
        </w:tc>
        <w:tc>
          <w:tcPr>
            <w:tcW w:w="1016" w:type="dxa"/>
            <w:vAlign w:val="center"/>
          </w:tcPr>
          <w:p w14:paraId="548FFD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16.2</w:t>
            </w:r>
          </w:p>
        </w:tc>
        <w:tc>
          <w:tcPr>
            <w:tcW w:w="1016" w:type="dxa"/>
            <w:vAlign w:val="center"/>
          </w:tcPr>
          <w:p w14:paraId="330D38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2,000</w:t>
            </w:r>
          </w:p>
        </w:tc>
        <w:tc>
          <w:tcPr>
            <w:tcW w:w="903" w:type="dxa"/>
            <w:vAlign w:val="center"/>
          </w:tcPr>
          <w:p w14:paraId="1D2E10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1,970</w:t>
            </w:r>
          </w:p>
        </w:tc>
      </w:tr>
      <w:tr w:rsidR="00D125ED" w14:paraId="5DC63416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5FA5162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D-T1-Normal-PID+LSTM-dt0.02-s10</w:t>
            </w:r>
          </w:p>
        </w:tc>
        <w:tc>
          <w:tcPr>
            <w:tcW w:w="677" w:type="dxa"/>
            <w:vAlign w:val="center"/>
          </w:tcPr>
          <w:p w14:paraId="5B4F35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</w:t>
            </w:r>
          </w:p>
        </w:tc>
        <w:tc>
          <w:tcPr>
            <w:tcW w:w="1129" w:type="dxa"/>
            <w:vAlign w:val="center"/>
          </w:tcPr>
          <w:p w14:paraId="08C721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5,829</w:t>
            </w:r>
          </w:p>
        </w:tc>
        <w:tc>
          <w:tcPr>
            <w:tcW w:w="677" w:type="dxa"/>
            <w:vAlign w:val="center"/>
          </w:tcPr>
          <w:p w14:paraId="5A6557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3.23</w:t>
            </w:r>
          </w:p>
        </w:tc>
        <w:tc>
          <w:tcPr>
            <w:tcW w:w="677" w:type="dxa"/>
            <w:vAlign w:val="center"/>
          </w:tcPr>
          <w:p w14:paraId="7CCB50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1ED525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53.75</w:t>
            </w:r>
          </w:p>
        </w:tc>
        <w:tc>
          <w:tcPr>
            <w:tcW w:w="903" w:type="dxa"/>
            <w:vAlign w:val="center"/>
          </w:tcPr>
          <w:p w14:paraId="720851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0.758</w:t>
            </w:r>
          </w:p>
        </w:tc>
        <w:tc>
          <w:tcPr>
            <w:tcW w:w="903" w:type="dxa"/>
            <w:vAlign w:val="center"/>
          </w:tcPr>
          <w:p w14:paraId="44373B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0.580</w:t>
            </w:r>
          </w:p>
        </w:tc>
        <w:tc>
          <w:tcPr>
            <w:tcW w:w="1129" w:type="dxa"/>
            <w:vAlign w:val="center"/>
          </w:tcPr>
          <w:p w14:paraId="1602E9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49.6</w:t>
            </w:r>
          </w:p>
        </w:tc>
        <w:tc>
          <w:tcPr>
            <w:tcW w:w="1016" w:type="dxa"/>
            <w:vAlign w:val="center"/>
          </w:tcPr>
          <w:p w14:paraId="08B5B4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2,471</w:t>
            </w:r>
          </w:p>
        </w:tc>
        <w:tc>
          <w:tcPr>
            <w:tcW w:w="1016" w:type="dxa"/>
            <w:vAlign w:val="center"/>
          </w:tcPr>
          <w:p w14:paraId="3DD02C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34.9</w:t>
            </w:r>
          </w:p>
        </w:tc>
        <w:tc>
          <w:tcPr>
            <w:tcW w:w="1016" w:type="dxa"/>
            <w:vAlign w:val="center"/>
          </w:tcPr>
          <w:p w14:paraId="763C88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2,000</w:t>
            </w:r>
          </w:p>
        </w:tc>
        <w:tc>
          <w:tcPr>
            <w:tcW w:w="903" w:type="dxa"/>
            <w:vAlign w:val="center"/>
          </w:tcPr>
          <w:p w14:paraId="0B4E81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1,970</w:t>
            </w:r>
          </w:p>
        </w:tc>
      </w:tr>
      <w:tr w:rsidR="00D125ED" w14:paraId="20C4BD44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17C925A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D-T1-Normal-PID+LSTM-dt0.05-s01</w:t>
            </w:r>
          </w:p>
        </w:tc>
        <w:tc>
          <w:tcPr>
            <w:tcW w:w="677" w:type="dxa"/>
            <w:vAlign w:val="center"/>
          </w:tcPr>
          <w:p w14:paraId="1AB572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0.05</w:t>
            </w:r>
          </w:p>
        </w:tc>
        <w:tc>
          <w:tcPr>
            <w:tcW w:w="1129" w:type="dxa"/>
            <w:vAlign w:val="center"/>
          </w:tcPr>
          <w:p w14:paraId="3DE5FB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5,848</w:t>
            </w:r>
          </w:p>
        </w:tc>
        <w:tc>
          <w:tcPr>
            <w:tcW w:w="677" w:type="dxa"/>
            <w:vAlign w:val="center"/>
          </w:tcPr>
          <w:p w14:paraId="3AF00F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3.18</w:t>
            </w:r>
          </w:p>
        </w:tc>
        <w:tc>
          <w:tcPr>
            <w:tcW w:w="677" w:type="dxa"/>
            <w:vAlign w:val="center"/>
          </w:tcPr>
          <w:p w14:paraId="26A226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35AB71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53.66</w:t>
            </w:r>
          </w:p>
        </w:tc>
        <w:tc>
          <w:tcPr>
            <w:tcW w:w="903" w:type="dxa"/>
            <w:vAlign w:val="center"/>
          </w:tcPr>
          <w:p w14:paraId="0D2D87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0.872</w:t>
            </w:r>
          </w:p>
        </w:tc>
        <w:tc>
          <w:tcPr>
            <w:tcW w:w="903" w:type="dxa"/>
            <w:vAlign w:val="center"/>
          </w:tcPr>
          <w:p w14:paraId="26AE51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0.628</w:t>
            </w:r>
          </w:p>
        </w:tc>
        <w:tc>
          <w:tcPr>
            <w:tcW w:w="1129" w:type="dxa"/>
            <w:vAlign w:val="center"/>
          </w:tcPr>
          <w:p w14:paraId="0873B2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28.9</w:t>
            </w:r>
          </w:p>
        </w:tc>
        <w:tc>
          <w:tcPr>
            <w:tcW w:w="1016" w:type="dxa"/>
            <w:vAlign w:val="center"/>
          </w:tcPr>
          <w:p w14:paraId="598EEE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1,498</w:t>
            </w:r>
          </w:p>
        </w:tc>
        <w:tc>
          <w:tcPr>
            <w:tcW w:w="1016" w:type="dxa"/>
            <w:vAlign w:val="center"/>
          </w:tcPr>
          <w:p w14:paraId="5B4F7F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17.2</w:t>
            </w:r>
          </w:p>
        </w:tc>
        <w:tc>
          <w:tcPr>
            <w:tcW w:w="1016" w:type="dxa"/>
            <w:vAlign w:val="center"/>
          </w:tcPr>
          <w:p w14:paraId="13DA56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798</w:t>
            </w:r>
          </w:p>
        </w:tc>
        <w:tc>
          <w:tcPr>
            <w:tcW w:w="903" w:type="dxa"/>
            <w:vAlign w:val="center"/>
          </w:tcPr>
          <w:p w14:paraId="3A4269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768</w:t>
            </w:r>
          </w:p>
        </w:tc>
      </w:tr>
      <w:tr w:rsidR="00D125ED" w14:paraId="7E6114AA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369D8D4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D-T1-Normal-PID+LSTM-dt0.05-s02</w:t>
            </w:r>
          </w:p>
        </w:tc>
        <w:tc>
          <w:tcPr>
            <w:tcW w:w="677" w:type="dxa"/>
            <w:vAlign w:val="center"/>
          </w:tcPr>
          <w:p w14:paraId="5540CF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0.05</w:t>
            </w:r>
          </w:p>
        </w:tc>
        <w:tc>
          <w:tcPr>
            <w:tcW w:w="1129" w:type="dxa"/>
            <w:vAlign w:val="center"/>
          </w:tcPr>
          <w:p w14:paraId="325BC5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5,856</w:t>
            </w:r>
          </w:p>
        </w:tc>
        <w:tc>
          <w:tcPr>
            <w:tcW w:w="677" w:type="dxa"/>
            <w:vAlign w:val="center"/>
          </w:tcPr>
          <w:p w14:paraId="05C33D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3.23</w:t>
            </w:r>
          </w:p>
        </w:tc>
        <w:tc>
          <w:tcPr>
            <w:tcW w:w="677" w:type="dxa"/>
            <w:vAlign w:val="center"/>
          </w:tcPr>
          <w:p w14:paraId="2E22EA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0C8FB3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53.78</w:t>
            </w:r>
          </w:p>
        </w:tc>
        <w:tc>
          <w:tcPr>
            <w:tcW w:w="903" w:type="dxa"/>
            <w:vAlign w:val="center"/>
          </w:tcPr>
          <w:p w14:paraId="7FE5F1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0.718</w:t>
            </w:r>
          </w:p>
        </w:tc>
        <w:tc>
          <w:tcPr>
            <w:tcW w:w="903" w:type="dxa"/>
            <w:vAlign w:val="center"/>
          </w:tcPr>
          <w:p w14:paraId="337DA1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0.545</w:t>
            </w:r>
          </w:p>
        </w:tc>
        <w:tc>
          <w:tcPr>
            <w:tcW w:w="1129" w:type="dxa"/>
            <w:vAlign w:val="center"/>
          </w:tcPr>
          <w:p w14:paraId="759A44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57.2</w:t>
            </w:r>
          </w:p>
        </w:tc>
        <w:tc>
          <w:tcPr>
            <w:tcW w:w="1016" w:type="dxa"/>
            <w:vAlign w:val="center"/>
          </w:tcPr>
          <w:p w14:paraId="3A3840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3,172</w:t>
            </w:r>
          </w:p>
        </w:tc>
        <w:tc>
          <w:tcPr>
            <w:tcW w:w="1016" w:type="dxa"/>
            <w:vAlign w:val="center"/>
          </w:tcPr>
          <w:p w14:paraId="1B0E9F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43.7</w:t>
            </w:r>
          </w:p>
        </w:tc>
        <w:tc>
          <w:tcPr>
            <w:tcW w:w="1016" w:type="dxa"/>
            <w:vAlign w:val="center"/>
          </w:tcPr>
          <w:p w14:paraId="1B0DA6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798</w:t>
            </w:r>
          </w:p>
        </w:tc>
        <w:tc>
          <w:tcPr>
            <w:tcW w:w="903" w:type="dxa"/>
            <w:vAlign w:val="center"/>
          </w:tcPr>
          <w:p w14:paraId="75BA12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768</w:t>
            </w:r>
          </w:p>
        </w:tc>
      </w:tr>
      <w:tr w:rsidR="00D125ED" w14:paraId="384EC21F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6D62CBB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D-T1-Normal-PID+LSTM-dt0.05-s03</w:t>
            </w:r>
          </w:p>
        </w:tc>
        <w:tc>
          <w:tcPr>
            <w:tcW w:w="677" w:type="dxa"/>
            <w:vAlign w:val="center"/>
          </w:tcPr>
          <w:p w14:paraId="022F40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0.05</w:t>
            </w:r>
          </w:p>
        </w:tc>
        <w:tc>
          <w:tcPr>
            <w:tcW w:w="1129" w:type="dxa"/>
            <w:vAlign w:val="center"/>
          </w:tcPr>
          <w:p w14:paraId="69C34C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5,874</w:t>
            </w:r>
          </w:p>
        </w:tc>
        <w:tc>
          <w:tcPr>
            <w:tcW w:w="677" w:type="dxa"/>
            <w:vAlign w:val="center"/>
          </w:tcPr>
          <w:p w14:paraId="046810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3.19</w:t>
            </w:r>
          </w:p>
        </w:tc>
        <w:tc>
          <w:tcPr>
            <w:tcW w:w="677" w:type="dxa"/>
            <w:vAlign w:val="center"/>
          </w:tcPr>
          <w:p w14:paraId="274CFB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4F5A30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53.78</w:t>
            </w:r>
          </w:p>
        </w:tc>
        <w:tc>
          <w:tcPr>
            <w:tcW w:w="903" w:type="dxa"/>
            <w:vAlign w:val="center"/>
          </w:tcPr>
          <w:p w14:paraId="51FFA8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0.692</w:t>
            </w:r>
          </w:p>
        </w:tc>
        <w:tc>
          <w:tcPr>
            <w:tcW w:w="903" w:type="dxa"/>
            <w:vAlign w:val="center"/>
          </w:tcPr>
          <w:p w14:paraId="57EC27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0.458</w:t>
            </w:r>
          </w:p>
        </w:tc>
        <w:tc>
          <w:tcPr>
            <w:tcW w:w="1129" w:type="dxa"/>
            <w:vAlign w:val="center"/>
          </w:tcPr>
          <w:p w14:paraId="19BDAA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29.9</w:t>
            </w:r>
          </w:p>
        </w:tc>
        <w:tc>
          <w:tcPr>
            <w:tcW w:w="1016" w:type="dxa"/>
            <w:vAlign w:val="center"/>
          </w:tcPr>
          <w:p w14:paraId="1C3AEC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1,982</w:t>
            </w:r>
          </w:p>
        </w:tc>
        <w:tc>
          <w:tcPr>
            <w:tcW w:w="1016" w:type="dxa"/>
            <w:vAlign w:val="center"/>
          </w:tcPr>
          <w:p w14:paraId="1B86D1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14.9</w:t>
            </w:r>
          </w:p>
        </w:tc>
        <w:tc>
          <w:tcPr>
            <w:tcW w:w="1016" w:type="dxa"/>
            <w:vAlign w:val="center"/>
          </w:tcPr>
          <w:p w14:paraId="1E2221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798</w:t>
            </w:r>
          </w:p>
        </w:tc>
        <w:tc>
          <w:tcPr>
            <w:tcW w:w="903" w:type="dxa"/>
            <w:vAlign w:val="center"/>
          </w:tcPr>
          <w:p w14:paraId="1E5EDC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768</w:t>
            </w:r>
          </w:p>
        </w:tc>
      </w:tr>
      <w:tr w:rsidR="00D125ED" w14:paraId="2032CE3D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4079FE6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D-T1-Normal-PID+LSTM-dt0.05-s04</w:t>
            </w:r>
          </w:p>
        </w:tc>
        <w:tc>
          <w:tcPr>
            <w:tcW w:w="677" w:type="dxa"/>
            <w:vAlign w:val="center"/>
          </w:tcPr>
          <w:p w14:paraId="232242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0.05</w:t>
            </w:r>
          </w:p>
        </w:tc>
        <w:tc>
          <w:tcPr>
            <w:tcW w:w="1129" w:type="dxa"/>
            <w:vAlign w:val="center"/>
          </w:tcPr>
          <w:p w14:paraId="746EB2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5,809</w:t>
            </w:r>
          </w:p>
        </w:tc>
        <w:tc>
          <w:tcPr>
            <w:tcW w:w="677" w:type="dxa"/>
            <w:vAlign w:val="center"/>
          </w:tcPr>
          <w:p w14:paraId="55C3A7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2.88</w:t>
            </w:r>
          </w:p>
        </w:tc>
        <w:tc>
          <w:tcPr>
            <w:tcW w:w="677" w:type="dxa"/>
            <w:vAlign w:val="center"/>
          </w:tcPr>
          <w:p w14:paraId="4DFDDE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1F4218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53.45</w:t>
            </w:r>
          </w:p>
        </w:tc>
        <w:tc>
          <w:tcPr>
            <w:tcW w:w="903" w:type="dxa"/>
            <w:vAlign w:val="center"/>
          </w:tcPr>
          <w:p w14:paraId="45AB30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0.765</w:t>
            </w:r>
          </w:p>
        </w:tc>
        <w:tc>
          <w:tcPr>
            <w:tcW w:w="903" w:type="dxa"/>
            <w:vAlign w:val="center"/>
          </w:tcPr>
          <w:p w14:paraId="5375E8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0.511</w:t>
            </w:r>
          </w:p>
        </w:tc>
        <w:tc>
          <w:tcPr>
            <w:tcW w:w="1129" w:type="dxa"/>
            <w:vAlign w:val="center"/>
          </w:tcPr>
          <w:p w14:paraId="6D5CF0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46.9</w:t>
            </w:r>
          </w:p>
        </w:tc>
        <w:tc>
          <w:tcPr>
            <w:tcW w:w="1016" w:type="dxa"/>
            <w:vAlign w:val="center"/>
          </w:tcPr>
          <w:p w14:paraId="218E5F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2,626</w:t>
            </w:r>
          </w:p>
        </w:tc>
        <w:tc>
          <w:tcPr>
            <w:tcW w:w="1016" w:type="dxa"/>
            <w:vAlign w:val="center"/>
          </w:tcPr>
          <w:p w14:paraId="6DE094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27.5</w:t>
            </w:r>
          </w:p>
        </w:tc>
        <w:tc>
          <w:tcPr>
            <w:tcW w:w="1016" w:type="dxa"/>
            <w:vAlign w:val="center"/>
          </w:tcPr>
          <w:p w14:paraId="5BA3DC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798</w:t>
            </w:r>
          </w:p>
        </w:tc>
        <w:tc>
          <w:tcPr>
            <w:tcW w:w="903" w:type="dxa"/>
            <w:vAlign w:val="center"/>
          </w:tcPr>
          <w:p w14:paraId="38473E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768</w:t>
            </w:r>
          </w:p>
        </w:tc>
      </w:tr>
      <w:tr w:rsidR="00D125ED" w14:paraId="5199B430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581ED08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D-T1-Normal-PID+LSTM-dt0.05-s05</w:t>
            </w:r>
          </w:p>
        </w:tc>
        <w:tc>
          <w:tcPr>
            <w:tcW w:w="677" w:type="dxa"/>
            <w:vAlign w:val="center"/>
          </w:tcPr>
          <w:p w14:paraId="31339B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0.05</w:t>
            </w:r>
          </w:p>
        </w:tc>
        <w:tc>
          <w:tcPr>
            <w:tcW w:w="1129" w:type="dxa"/>
            <w:vAlign w:val="center"/>
          </w:tcPr>
          <w:p w14:paraId="23E5F9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5,797</w:t>
            </w:r>
          </w:p>
        </w:tc>
        <w:tc>
          <w:tcPr>
            <w:tcW w:w="677" w:type="dxa"/>
            <w:vAlign w:val="center"/>
          </w:tcPr>
          <w:p w14:paraId="48B0F6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3.35</w:t>
            </w:r>
          </w:p>
        </w:tc>
        <w:tc>
          <w:tcPr>
            <w:tcW w:w="677" w:type="dxa"/>
            <w:vAlign w:val="center"/>
          </w:tcPr>
          <w:p w14:paraId="47E4AF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2B3633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53.86</w:t>
            </w:r>
          </w:p>
        </w:tc>
        <w:tc>
          <w:tcPr>
            <w:tcW w:w="903" w:type="dxa"/>
            <w:vAlign w:val="center"/>
          </w:tcPr>
          <w:p w14:paraId="595B35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0.734</w:t>
            </w:r>
          </w:p>
        </w:tc>
        <w:tc>
          <w:tcPr>
            <w:tcW w:w="903" w:type="dxa"/>
            <w:vAlign w:val="center"/>
          </w:tcPr>
          <w:p w14:paraId="1B127E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0.567</w:t>
            </w:r>
          </w:p>
        </w:tc>
        <w:tc>
          <w:tcPr>
            <w:tcW w:w="1129" w:type="dxa"/>
            <w:vAlign w:val="center"/>
          </w:tcPr>
          <w:p w14:paraId="2F9CCD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30.5</w:t>
            </w:r>
          </w:p>
        </w:tc>
        <w:tc>
          <w:tcPr>
            <w:tcW w:w="1016" w:type="dxa"/>
            <w:vAlign w:val="center"/>
          </w:tcPr>
          <w:p w14:paraId="2D8D1A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1,743</w:t>
            </w:r>
          </w:p>
        </w:tc>
        <w:tc>
          <w:tcPr>
            <w:tcW w:w="1016" w:type="dxa"/>
            <w:vAlign w:val="center"/>
          </w:tcPr>
          <w:p w14:paraId="194A40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24.2</w:t>
            </w:r>
          </w:p>
        </w:tc>
        <w:tc>
          <w:tcPr>
            <w:tcW w:w="1016" w:type="dxa"/>
            <w:vAlign w:val="center"/>
          </w:tcPr>
          <w:p w14:paraId="509B5A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798</w:t>
            </w:r>
          </w:p>
        </w:tc>
        <w:tc>
          <w:tcPr>
            <w:tcW w:w="903" w:type="dxa"/>
            <w:vAlign w:val="center"/>
          </w:tcPr>
          <w:p w14:paraId="72F58F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768</w:t>
            </w:r>
          </w:p>
        </w:tc>
      </w:tr>
      <w:tr w:rsidR="00D125ED" w14:paraId="69CDD6D8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10A268B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D-T1-Normal-PID+LSTM-dt0.05-s06</w:t>
            </w:r>
          </w:p>
        </w:tc>
        <w:tc>
          <w:tcPr>
            <w:tcW w:w="677" w:type="dxa"/>
            <w:vAlign w:val="center"/>
          </w:tcPr>
          <w:p w14:paraId="4196D3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0.05</w:t>
            </w:r>
          </w:p>
        </w:tc>
        <w:tc>
          <w:tcPr>
            <w:tcW w:w="1129" w:type="dxa"/>
            <w:vAlign w:val="center"/>
          </w:tcPr>
          <w:p w14:paraId="5249F0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5,847</w:t>
            </w:r>
          </w:p>
        </w:tc>
        <w:tc>
          <w:tcPr>
            <w:tcW w:w="677" w:type="dxa"/>
            <w:vAlign w:val="center"/>
          </w:tcPr>
          <w:p w14:paraId="79924E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2.89</w:t>
            </w:r>
          </w:p>
        </w:tc>
        <w:tc>
          <w:tcPr>
            <w:tcW w:w="677" w:type="dxa"/>
            <w:vAlign w:val="center"/>
          </w:tcPr>
          <w:p w14:paraId="7CCCB0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53901E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53.43</w:t>
            </w:r>
          </w:p>
        </w:tc>
        <w:tc>
          <w:tcPr>
            <w:tcW w:w="903" w:type="dxa"/>
            <w:vAlign w:val="center"/>
          </w:tcPr>
          <w:p w14:paraId="5ADD68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0.745</w:t>
            </w:r>
          </w:p>
        </w:tc>
        <w:tc>
          <w:tcPr>
            <w:tcW w:w="903" w:type="dxa"/>
            <w:vAlign w:val="center"/>
          </w:tcPr>
          <w:p w14:paraId="7B000F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0.455</w:t>
            </w:r>
          </w:p>
        </w:tc>
        <w:tc>
          <w:tcPr>
            <w:tcW w:w="1129" w:type="dxa"/>
            <w:vAlign w:val="center"/>
          </w:tcPr>
          <w:p w14:paraId="4C6963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46.8</w:t>
            </w:r>
          </w:p>
        </w:tc>
        <w:tc>
          <w:tcPr>
            <w:tcW w:w="1016" w:type="dxa"/>
            <w:vAlign w:val="center"/>
          </w:tcPr>
          <w:p w14:paraId="022CB0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2,561</w:t>
            </w:r>
          </w:p>
        </w:tc>
        <w:tc>
          <w:tcPr>
            <w:tcW w:w="1016" w:type="dxa"/>
            <w:vAlign w:val="center"/>
          </w:tcPr>
          <w:p w14:paraId="076EB5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31.2</w:t>
            </w:r>
          </w:p>
        </w:tc>
        <w:tc>
          <w:tcPr>
            <w:tcW w:w="1016" w:type="dxa"/>
            <w:vAlign w:val="center"/>
          </w:tcPr>
          <w:p w14:paraId="3D3836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798</w:t>
            </w:r>
          </w:p>
        </w:tc>
        <w:tc>
          <w:tcPr>
            <w:tcW w:w="903" w:type="dxa"/>
            <w:vAlign w:val="center"/>
          </w:tcPr>
          <w:p w14:paraId="309546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768</w:t>
            </w:r>
          </w:p>
        </w:tc>
      </w:tr>
      <w:tr w:rsidR="00D125ED" w14:paraId="2559B2F4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18B80EE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D-T1-Normal-PID+LSTM-dt0.05-s07</w:t>
            </w:r>
          </w:p>
        </w:tc>
        <w:tc>
          <w:tcPr>
            <w:tcW w:w="677" w:type="dxa"/>
            <w:vAlign w:val="center"/>
          </w:tcPr>
          <w:p w14:paraId="681FDB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0.05</w:t>
            </w:r>
          </w:p>
        </w:tc>
        <w:tc>
          <w:tcPr>
            <w:tcW w:w="1129" w:type="dxa"/>
            <w:vAlign w:val="center"/>
          </w:tcPr>
          <w:p w14:paraId="2945F0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5,811</w:t>
            </w:r>
          </w:p>
        </w:tc>
        <w:tc>
          <w:tcPr>
            <w:tcW w:w="677" w:type="dxa"/>
            <w:vAlign w:val="center"/>
          </w:tcPr>
          <w:p w14:paraId="7B1685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3.13</w:t>
            </w:r>
          </w:p>
        </w:tc>
        <w:tc>
          <w:tcPr>
            <w:tcW w:w="677" w:type="dxa"/>
            <w:vAlign w:val="center"/>
          </w:tcPr>
          <w:p w14:paraId="2A121F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1444B9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53.54</w:t>
            </w:r>
          </w:p>
        </w:tc>
        <w:tc>
          <w:tcPr>
            <w:tcW w:w="903" w:type="dxa"/>
            <w:vAlign w:val="center"/>
          </w:tcPr>
          <w:p w14:paraId="2B8E58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0.833</w:t>
            </w:r>
          </w:p>
        </w:tc>
        <w:tc>
          <w:tcPr>
            <w:tcW w:w="903" w:type="dxa"/>
            <w:vAlign w:val="center"/>
          </w:tcPr>
          <w:p w14:paraId="0EE5BB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0.596</w:t>
            </w:r>
          </w:p>
        </w:tc>
        <w:tc>
          <w:tcPr>
            <w:tcW w:w="1129" w:type="dxa"/>
            <w:vAlign w:val="center"/>
          </w:tcPr>
          <w:p w14:paraId="1E5912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40.7</w:t>
            </w:r>
          </w:p>
        </w:tc>
        <w:tc>
          <w:tcPr>
            <w:tcW w:w="1016" w:type="dxa"/>
            <w:vAlign w:val="center"/>
          </w:tcPr>
          <w:p w14:paraId="5A1454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2,267</w:t>
            </w:r>
          </w:p>
        </w:tc>
        <w:tc>
          <w:tcPr>
            <w:tcW w:w="1016" w:type="dxa"/>
            <w:vAlign w:val="center"/>
          </w:tcPr>
          <w:p w14:paraId="58FC9B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23.4</w:t>
            </w:r>
          </w:p>
        </w:tc>
        <w:tc>
          <w:tcPr>
            <w:tcW w:w="1016" w:type="dxa"/>
            <w:vAlign w:val="center"/>
          </w:tcPr>
          <w:p w14:paraId="6DD949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798</w:t>
            </w:r>
          </w:p>
        </w:tc>
        <w:tc>
          <w:tcPr>
            <w:tcW w:w="903" w:type="dxa"/>
            <w:vAlign w:val="center"/>
          </w:tcPr>
          <w:p w14:paraId="43F83D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768</w:t>
            </w:r>
          </w:p>
        </w:tc>
      </w:tr>
      <w:tr w:rsidR="00D125ED" w14:paraId="0264838F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7D32F62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D-T1-Normal-PID+LSTM-dt0.05-s08</w:t>
            </w:r>
          </w:p>
        </w:tc>
        <w:tc>
          <w:tcPr>
            <w:tcW w:w="677" w:type="dxa"/>
            <w:vAlign w:val="center"/>
          </w:tcPr>
          <w:p w14:paraId="271958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0.05</w:t>
            </w:r>
          </w:p>
        </w:tc>
        <w:tc>
          <w:tcPr>
            <w:tcW w:w="1129" w:type="dxa"/>
            <w:vAlign w:val="center"/>
          </w:tcPr>
          <w:p w14:paraId="126DEA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5,835</w:t>
            </w:r>
          </w:p>
        </w:tc>
        <w:tc>
          <w:tcPr>
            <w:tcW w:w="677" w:type="dxa"/>
            <w:vAlign w:val="center"/>
          </w:tcPr>
          <w:p w14:paraId="1DD5B7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2.98</w:t>
            </w:r>
          </w:p>
        </w:tc>
        <w:tc>
          <w:tcPr>
            <w:tcW w:w="677" w:type="dxa"/>
            <w:vAlign w:val="center"/>
          </w:tcPr>
          <w:p w14:paraId="2AF735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68CEB5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53.53</w:t>
            </w:r>
          </w:p>
        </w:tc>
        <w:tc>
          <w:tcPr>
            <w:tcW w:w="903" w:type="dxa"/>
            <w:vAlign w:val="center"/>
          </w:tcPr>
          <w:p w14:paraId="5D27D1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0.749</w:t>
            </w:r>
          </w:p>
        </w:tc>
        <w:tc>
          <w:tcPr>
            <w:tcW w:w="903" w:type="dxa"/>
            <w:vAlign w:val="center"/>
          </w:tcPr>
          <w:p w14:paraId="5B8C81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0.474</w:t>
            </w:r>
          </w:p>
        </w:tc>
        <w:tc>
          <w:tcPr>
            <w:tcW w:w="1129" w:type="dxa"/>
            <w:vAlign w:val="center"/>
          </w:tcPr>
          <w:p w14:paraId="3852A1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38.2</w:t>
            </w:r>
          </w:p>
        </w:tc>
        <w:tc>
          <w:tcPr>
            <w:tcW w:w="1016" w:type="dxa"/>
            <w:vAlign w:val="center"/>
          </w:tcPr>
          <w:p w14:paraId="55168D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2,206</w:t>
            </w:r>
          </w:p>
        </w:tc>
        <w:tc>
          <w:tcPr>
            <w:tcW w:w="1016" w:type="dxa"/>
            <w:vAlign w:val="center"/>
          </w:tcPr>
          <w:p w14:paraId="5D3088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22.5</w:t>
            </w:r>
          </w:p>
        </w:tc>
        <w:tc>
          <w:tcPr>
            <w:tcW w:w="1016" w:type="dxa"/>
            <w:vAlign w:val="center"/>
          </w:tcPr>
          <w:p w14:paraId="29F521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798</w:t>
            </w:r>
          </w:p>
        </w:tc>
        <w:tc>
          <w:tcPr>
            <w:tcW w:w="903" w:type="dxa"/>
            <w:vAlign w:val="center"/>
          </w:tcPr>
          <w:p w14:paraId="3C040C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768</w:t>
            </w:r>
          </w:p>
        </w:tc>
      </w:tr>
      <w:tr w:rsidR="00D125ED" w14:paraId="67948FC5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6517B1F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D-T1-Normal-PID+LSTM-dt0.05-s09</w:t>
            </w:r>
          </w:p>
        </w:tc>
        <w:tc>
          <w:tcPr>
            <w:tcW w:w="677" w:type="dxa"/>
            <w:vAlign w:val="center"/>
          </w:tcPr>
          <w:p w14:paraId="5913CA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0.05</w:t>
            </w:r>
          </w:p>
        </w:tc>
        <w:tc>
          <w:tcPr>
            <w:tcW w:w="1129" w:type="dxa"/>
            <w:vAlign w:val="center"/>
          </w:tcPr>
          <w:p w14:paraId="674857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5,829</w:t>
            </w:r>
          </w:p>
        </w:tc>
        <w:tc>
          <w:tcPr>
            <w:tcW w:w="677" w:type="dxa"/>
            <w:vAlign w:val="center"/>
          </w:tcPr>
          <w:p w14:paraId="5D5F84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3.31</w:t>
            </w:r>
          </w:p>
        </w:tc>
        <w:tc>
          <w:tcPr>
            <w:tcW w:w="677" w:type="dxa"/>
            <w:vAlign w:val="center"/>
          </w:tcPr>
          <w:p w14:paraId="346E5D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090172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53.63</w:t>
            </w:r>
          </w:p>
        </w:tc>
        <w:tc>
          <w:tcPr>
            <w:tcW w:w="903" w:type="dxa"/>
            <w:vAlign w:val="center"/>
          </w:tcPr>
          <w:p w14:paraId="178753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0.711</w:t>
            </w:r>
          </w:p>
        </w:tc>
        <w:tc>
          <w:tcPr>
            <w:tcW w:w="903" w:type="dxa"/>
            <w:vAlign w:val="center"/>
          </w:tcPr>
          <w:p w14:paraId="3DAA16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0.530</w:t>
            </w:r>
          </w:p>
        </w:tc>
        <w:tc>
          <w:tcPr>
            <w:tcW w:w="1129" w:type="dxa"/>
            <w:vAlign w:val="center"/>
          </w:tcPr>
          <w:p w14:paraId="4123F5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47.1</w:t>
            </w:r>
          </w:p>
        </w:tc>
        <w:tc>
          <w:tcPr>
            <w:tcW w:w="1016" w:type="dxa"/>
            <w:vAlign w:val="center"/>
          </w:tcPr>
          <w:p w14:paraId="1B98C8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1,759</w:t>
            </w:r>
          </w:p>
        </w:tc>
        <w:tc>
          <w:tcPr>
            <w:tcW w:w="1016" w:type="dxa"/>
            <w:vAlign w:val="center"/>
          </w:tcPr>
          <w:p w14:paraId="4F4D13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19.9</w:t>
            </w:r>
          </w:p>
        </w:tc>
        <w:tc>
          <w:tcPr>
            <w:tcW w:w="1016" w:type="dxa"/>
            <w:vAlign w:val="center"/>
          </w:tcPr>
          <w:p w14:paraId="5B0326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798</w:t>
            </w:r>
          </w:p>
        </w:tc>
        <w:tc>
          <w:tcPr>
            <w:tcW w:w="903" w:type="dxa"/>
            <w:vAlign w:val="center"/>
          </w:tcPr>
          <w:p w14:paraId="22F337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768</w:t>
            </w:r>
          </w:p>
        </w:tc>
      </w:tr>
      <w:tr w:rsidR="00D125ED" w14:paraId="4DF1ED0D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495C576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D-T1-Normal-PID+LSTM-dt0.05-s10</w:t>
            </w:r>
          </w:p>
        </w:tc>
        <w:tc>
          <w:tcPr>
            <w:tcW w:w="677" w:type="dxa"/>
            <w:vAlign w:val="center"/>
          </w:tcPr>
          <w:p w14:paraId="7692C8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0.05</w:t>
            </w:r>
          </w:p>
        </w:tc>
        <w:tc>
          <w:tcPr>
            <w:tcW w:w="1129" w:type="dxa"/>
            <w:vAlign w:val="center"/>
          </w:tcPr>
          <w:p w14:paraId="782DBF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5,829</w:t>
            </w:r>
          </w:p>
        </w:tc>
        <w:tc>
          <w:tcPr>
            <w:tcW w:w="677" w:type="dxa"/>
            <w:vAlign w:val="center"/>
          </w:tcPr>
          <w:p w14:paraId="0E0D15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3.23</w:t>
            </w:r>
          </w:p>
        </w:tc>
        <w:tc>
          <w:tcPr>
            <w:tcW w:w="677" w:type="dxa"/>
            <w:vAlign w:val="center"/>
          </w:tcPr>
          <w:p w14:paraId="26F3CB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71CF01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53.75</w:t>
            </w:r>
          </w:p>
        </w:tc>
        <w:tc>
          <w:tcPr>
            <w:tcW w:w="903" w:type="dxa"/>
            <w:vAlign w:val="center"/>
          </w:tcPr>
          <w:p w14:paraId="2D8848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0.783</w:t>
            </w:r>
          </w:p>
        </w:tc>
        <w:tc>
          <w:tcPr>
            <w:tcW w:w="903" w:type="dxa"/>
            <w:vAlign w:val="center"/>
          </w:tcPr>
          <w:p w14:paraId="60579A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0.573</w:t>
            </w:r>
          </w:p>
        </w:tc>
        <w:tc>
          <w:tcPr>
            <w:tcW w:w="1129" w:type="dxa"/>
            <w:vAlign w:val="center"/>
          </w:tcPr>
          <w:p w14:paraId="1BBE33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59.1</w:t>
            </w:r>
          </w:p>
        </w:tc>
        <w:tc>
          <w:tcPr>
            <w:tcW w:w="1016" w:type="dxa"/>
            <w:vAlign w:val="center"/>
          </w:tcPr>
          <w:p w14:paraId="6ACB82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2,688</w:t>
            </w:r>
          </w:p>
        </w:tc>
        <w:tc>
          <w:tcPr>
            <w:tcW w:w="1016" w:type="dxa"/>
            <w:vAlign w:val="center"/>
          </w:tcPr>
          <w:p w14:paraId="1C4B2B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36.4</w:t>
            </w:r>
          </w:p>
        </w:tc>
        <w:tc>
          <w:tcPr>
            <w:tcW w:w="1016" w:type="dxa"/>
            <w:vAlign w:val="center"/>
          </w:tcPr>
          <w:p w14:paraId="0AC781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798</w:t>
            </w:r>
          </w:p>
        </w:tc>
        <w:tc>
          <w:tcPr>
            <w:tcW w:w="903" w:type="dxa"/>
            <w:vAlign w:val="center"/>
          </w:tcPr>
          <w:p w14:paraId="22AFD1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768</w:t>
            </w:r>
          </w:p>
        </w:tc>
      </w:tr>
      <w:tr w:rsidR="00D125ED" w14:paraId="0962A540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551FF5D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D-T1-Normal-PID+LSTM-dt0.1-s01</w:t>
            </w:r>
          </w:p>
        </w:tc>
        <w:tc>
          <w:tcPr>
            <w:tcW w:w="677" w:type="dxa"/>
            <w:vAlign w:val="center"/>
          </w:tcPr>
          <w:p w14:paraId="46265A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</w:t>
            </w:r>
          </w:p>
        </w:tc>
        <w:tc>
          <w:tcPr>
            <w:tcW w:w="1129" w:type="dxa"/>
            <w:vAlign w:val="center"/>
          </w:tcPr>
          <w:p w14:paraId="487ADD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5,848</w:t>
            </w:r>
          </w:p>
        </w:tc>
        <w:tc>
          <w:tcPr>
            <w:tcW w:w="677" w:type="dxa"/>
            <w:vAlign w:val="center"/>
          </w:tcPr>
          <w:p w14:paraId="2C8533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3.18</w:t>
            </w:r>
          </w:p>
        </w:tc>
        <w:tc>
          <w:tcPr>
            <w:tcW w:w="677" w:type="dxa"/>
            <w:vAlign w:val="center"/>
          </w:tcPr>
          <w:p w14:paraId="0D1238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0F07F2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53.66</w:t>
            </w:r>
          </w:p>
        </w:tc>
        <w:tc>
          <w:tcPr>
            <w:tcW w:w="903" w:type="dxa"/>
            <w:vAlign w:val="center"/>
          </w:tcPr>
          <w:p w14:paraId="3EDC54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0.927</w:t>
            </w:r>
          </w:p>
        </w:tc>
        <w:tc>
          <w:tcPr>
            <w:tcW w:w="903" w:type="dxa"/>
            <w:vAlign w:val="center"/>
          </w:tcPr>
          <w:p w14:paraId="25AF06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0.665</w:t>
            </w:r>
          </w:p>
        </w:tc>
        <w:tc>
          <w:tcPr>
            <w:tcW w:w="1129" w:type="dxa"/>
            <w:vAlign w:val="center"/>
          </w:tcPr>
          <w:p w14:paraId="469A6E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50.1</w:t>
            </w:r>
          </w:p>
        </w:tc>
        <w:tc>
          <w:tcPr>
            <w:tcW w:w="1016" w:type="dxa"/>
            <w:vAlign w:val="center"/>
          </w:tcPr>
          <w:p w14:paraId="2D7F3F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2,663</w:t>
            </w:r>
          </w:p>
        </w:tc>
        <w:tc>
          <w:tcPr>
            <w:tcW w:w="1016" w:type="dxa"/>
            <w:vAlign w:val="center"/>
          </w:tcPr>
          <w:p w14:paraId="05A695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30.1</w:t>
            </w:r>
          </w:p>
        </w:tc>
        <w:tc>
          <w:tcPr>
            <w:tcW w:w="1016" w:type="dxa"/>
            <w:vAlign w:val="center"/>
          </w:tcPr>
          <w:p w14:paraId="62B7DF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398</w:t>
            </w:r>
          </w:p>
        </w:tc>
        <w:tc>
          <w:tcPr>
            <w:tcW w:w="903" w:type="dxa"/>
            <w:vAlign w:val="center"/>
          </w:tcPr>
          <w:p w14:paraId="42F343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</w:tr>
      <w:tr w:rsidR="00D125ED" w14:paraId="59C2514E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286A497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D-T1-Normal-PID+LSTM-dt0.1-s02</w:t>
            </w:r>
          </w:p>
        </w:tc>
        <w:tc>
          <w:tcPr>
            <w:tcW w:w="677" w:type="dxa"/>
            <w:vAlign w:val="center"/>
          </w:tcPr>
          <w:p w14:paraId="109028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</w:t>
            </w:r>
          </w:p>
        </w:tc>
        <w:tc>
          <w:tcPr>
            <w:tcW w:w="1129" w:type="dxa"/>
            <w:vAlign w:val="center"/>
          </w:tcPr>
          <w:p w14:paraId="057175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5,856</w:t>
            </w:r>
          </w:p>
        </w:tc>
        <w:tc>
          <w:tcPr>
            <w:tcW w:w="677" w:type="dxa"/>
            <w:vAlign w:val="center"/>
          </w:tcPr>
          <w:p w14:paraId="6CC50B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3.23</w:t>
            </w:r>
          </w:p>
        </w:tc>
        <w:tc>
          <w:tcPr>
            <w:tcW w:w="677" w:type="dxa"/>
            <w:vAlign w:val="center"/>
          </w:tcPr>
          <w:p w14:paraId="5E50DC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5F17AC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53.78</w:t>
            </w:r>
          </w:p>
        </w:tc>
        <w:tc>
          <w:tcPr>
            <w:tcW w:w="903" w:type="dxa"/>
            <w:vAlign w:val="center"/>
          </w:tcPr>
          <w:p w14:paraId="2A3719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0.673</w:t>
            </w:r>
          </w:p>
        </w:tc>
        <w:tc>
          <w:tcPr>
            <w:tcW w:w="903" w:type="dxa"/>
            <w:vAlign w:val="center"/>
          </w:tcPr>
          <w:p w14:paraId="1ED6EA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0.537</w:t>
            </w:r>
          </w:p>
        </w:tc>
        <w:tc>
          <w:tcPr>
            <w:tcW w:w="1129" w:type="dxa"/>
            <w:vAlign w:val="center"/>
          </w:tcPr>
          <w:p w14:paraId="35EA29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45.6</w:t>
            </w:r>
          </w:p>
        </w:tc>
        <w:tc>
          <w:tcPr>
            <w:tcW w:w="1016" w:type="dxa"/>
            <w:vAlign w:val="center"/>
          </w:tcPr>
          <w:p w14:paraId="7352C8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2,447</w:t>
            </w:r>
          </w:p>
        </w:tc>
        <w:tc>
          <w:tcPr>
            <w:tcW w:w="1016" w:type="dxa"/>
            <w:vAlign w:val="center"/>
          </w:tcPr>
          <w:p w14:paraId="49D87E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27.3</w:t>
            </w:r>
          </w:p>
        </w:tc>
        <w:tc>
          <w:tcPr>
            <w:tcW w:w="1016" w:type="dxa"/>
            <w:vAlign w:val="center"/>
          </w:tcPr>
          <w:p w14:paraId="116904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398</w:t>
            </w:r>
          </w:p>
        </w:tc>
        <w:tc>
          <w:tcPr>
            <w:tcW w:w="903" w:type="dxa"/>
            <w:vAlign w:val="center"/>
          </w:tcPr>
          <w:p w14:paraId="04E82A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</w:tr>
      <w:tr w:rsidR="00D125ED" w14:paraId="4991A51E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0EB60D6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D-T1-Normal-PID+LSTM-dt0.1-s03</w:t>
            </w:r>
          </w:p>
        </w:tc>
        <w:tc>
          <w:tcPr>
            <w:tcW w:w="677" w:type="dxa"/>
            <w:vAlign w:val="center"/>
          </w:tcPr>
          <w:p w14:paraId="792E04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</w:t>
            </w:r>
          </w:p>
        </w:tc>
        <w:tc>
          <w:tcPr>
            <w:tcW w:w="1129" w:type="dxa"/>
            <w:vAlign w:val="center"/>
          </w:tcPr>
          <w:p w14:paraId="7573B1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5,874</w:t>
            </w:r>
          </w:p>
        </w:tc>
        <w:tc>
          <w:tcPr>
            <w:tcW w:w="677" w:type="dxa"/>
            <w:vAlign w:val="center"/>
          </w:tcPr>
          <w:p w14:paraId="727643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3.19</w:t>
            </w:r>
          </w:p>
        </w:tc>
        <w:tc>
          <w:tcPr>
            <w:tcW w:w="677" w:type="dxa"/>
            <w:vAlign w:val="center"/>
          </w:tcPr>
          <w:p w14:paraId="3E15D1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662028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53.78</w:t>
            </w:r>
          </w:p>
        </w:tc>
        <w:tc>
          <w:tcPr>
            <w:tcW w:w="903" w:type="dxa"/>
            <w:vAlign w:val="center"/>
          </w:tcPr>
          <w:p w14:paraId="7AC293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0.697</w:t>
            </w:r>
          </w:p>
        </w:tc>
        <w:tc>
          <w:tcPr>
            <w:tcW w:w="903" w:type="dxa"/>
            <w:vAlign w:val="center"/>
          </w:tcPr>
          <w:p w14:paraId="15A85E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0.494</w:t>
            </w:r>
          </w:p>
        </w:tc>
        <w:tc>
          <w:tcPr>
            <w:tcW w:w="1129" w:type="dxa"/>
            <w:vAlign w:val="center"/>
          </w:tcPr>
          <w:p w14:paraId="772E77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32.3</w:t>
            </w:r>
          </w:p>
        </w:tc>
        <w:tc>
          <w:tcPr>
            <w:tcW w:w="1016" w:type="dxa"/>
            <w:vAlign w:val="center"/>
          </w:tcPr>
          <w:p w14:paraId="4C9D71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1,529</w:t>
            </w:r>
          </w:p>
        </w:tc>
        <w:tc>
          <w:tcPr>
            <w:tcW w:w="1016" w:type="dxa"/>
            <w:vAlign w:val="center"/>
          </w:tcPr>
          <w:p w14:paraId="4F106C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15.1</w:t>
            </w:r>
          </w:p>
        </w:tc>
        <w:tc>
          <w:tcPr>
            <w:tcW w:w="1016" w:type="dxa"/>
            <w:vAlign w:val="center"/>
          </w:tcPr>
          <w:p w14:paraId="442F33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398</w:t>
            </w:r>
          </w:p>
        </w:tc>
        <w:tc>
          <w:tcPr>
            <w:tcW w:w="903" w:type="dxa"/>
            <w:vAlign w:val="center"/>
          </w:tcPr>
          <w:p w14:paraId="61E92D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</w:tr>
      <w:tr w:rsidR="00D125ED" w14:paraId="12011D53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7378595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D-T1-Normal-PID+LSTM-dt0.1-s04</w:t>
            </w:r>
          </w:p>
        </w:tc>
        <w:tc>
          <w:tcPr>
            <w:tcW w:w="677" w:type="dxa"/>
            <w:vAlign w:val="center"/>
          </w:tcPr>
          <w:p w14:paraId="6B078E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</w:t>
            </w:r>
          </w:p>
        </w:tc>
        <w:tc>
          <w:tcPr>
            <w:tcW w:w="1129" w:type="dxa"/>
            <w:vAlign w:val="center"/>
          </w:tcPr>
          <w:p w14:paraId="1BF004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5,809</w:t>
            </w:r>
          </w:p>
        </w:tc>
        <w:tc>
          <w:tcPr>
            <w:tcW w:w="677" w:type="dxa"/>
            <w:vAlign w:val="center"/>
          </w:tcPr>
          <w:p w14:paraId="61F03E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2.88</w:t>
            </w:r>
          </w:p>
        </w:tc>
        <w:tc>
          <w:tcPr>
            <w:tcW w:w="677" w:type="dxa"/>
            <w:vAlign w:val="center"/>
          </w:tcPr>
          <w:p w14:paraId="58923D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7D4A6B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53.45</w:t>
            </w:r>
          </w:p>
        </w:tc>
        <w:tc>
          <w:tcPr>
            <w:tcW w:w="903" w:type="dxa"/>
            <w:vAlign w:val="center"/>
          </w:tcPr>
          <w:p w14:paraId="2B16EA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0.723</w:t>
            </w:r>
          </w:p>
        </w:tc>
        <w:tc>
          <w:tcPr>
            <w:tcW w:w="903" w:type="dxa"/>
            <w:vAlign w:val="center"/>
          </w:tcPr>
          <w:p w14:paraId="29396A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0.489</w:t>
            </w:r>
          </w:p>
        </w:tc>
        <w:tc>
          <w:tcPr>
            <w:tcW w:w="1129" w:type="dxa"/>
            <w:vAlign w:val="center"/>
          </w:tcPr>
          <w:p w14:paraId="1AA815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43.6</w:t>
            </w:r>
          </w:p>
        </w:tc>
        <w:tc>
          <w:tcPr>
            <w:tcW w:w="1016" w:type="dxa"/>
            <w:vAlign w:val="center"/>
          </w:tcPr>
          <w:p w14:paraId="3D4BCA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1,278</w:t>
            </w:r>
          </w:p>
        </w:tc>
        <w:tc>
          <w:tcPr>
            <w:tcW w:w="1016" w:type="dxa"/>
            <w:vAlign w:val="center"/>
          </w:tcPr>
          <w:p w14:paraId="1FB1BA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9.9</w:t>
            </w:r>
          </w:p>
        </w:tc>
        <w:tc>
          <w:tcPr>
            <w:tcW w:w="1016" w:type="dxa"/>
            <w:vAlign w:val="center"/>
          </w:tcPr>
          <w:p w14:paraId="003F43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398</w:t>
            </w:r>
          </w:p>
        </w:tc>
        <w:tc>
          <w:tcPr>
            <w:tcW w:w="903" w:type="dxa"/>
            <w:vAlign w:val="center"/>
          </w:tcPr>
          <w:p w14:paraId="1609D3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</w:tr>
      <w:tr w:rsidR="00D125ED" w14:paraId="32195041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4FCEAC6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D-T1-Normal-PID+LSTM-dt0.1-s05</w:t>
            </w:r>
          </w:p>
        </w:tc>
        <w:tc>
          <w:tcPr>
            <w:tcW w:w="677" w:type="dxa"/>
            <w:vAlign w:val="center"/>
          </w:tcPr>
          <w:p w14:paraId="46B816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</w:t>
            </w:r>
          </w:p>
        </w:tc>
        <w:tc>
          <w:tcPr>
            <w:tcW w:w="1129" w:type="dxa"/>
            <w:vAlign w:val="center"/>
          </w:tcPr>
          <w:p w14:paraId="1F471C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5,797</w:t>
            </w:r>
          </w:p>
        </w:tc>
        <w:tc>
          <w:tcPr>
            <w:tcW w:w="677" w:type="dxa"/>
            <w:vAlign w:val="center"/>
          </w:tcPr>
          <w:p w14:paraId="061016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3.35</w:t>
            </w:r>
          </w:p>
        </w:tc>
        <w:tc>
          <w:tcPr>
            <w:tcW w:w="677" w:type="dxa"/>
            <w:vAlign w:val="center"/>
          </w:tcPr>
          <w:p w14:paraId="322AE3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326CBC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53.86</w:t>
            </w:r>
          </w:p>
        </w:tc>
        <w:tc>
          <w:tcPr>
            <w:tcW w:w="903" w:type="dxa"/>
            <w:vAlign w:val="center"/>
          </w:tcPr>
          <w:p w14:paraId="108E79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0.826</w:t>
            </w:r>
          </w:p>
        </w:tc>
        <w:tc>
          <w:tcPr>
            <w:tcW w:w="903" w:type="dxa"/>
            <w:vAlign w:val="center"/>
          </w:tcPr>
          <w:p w14:paraId="44D0A4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0.528</w:t>
            </w:r>
          </w:p>
        </w:tc>
        <w:tc>
          <w:tcPr>
            <w:tcW w:w="1129" w:type="dxa"/>
            <w:vAlign w:val="center"/>
          </w:tcPr>
          <w:p w14:paraId="133D72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26.9</w:t>
            </w:r>
          </w:p>
        </w:tc>
        <w:tc>
          <w:tcPr>
            <w:tcW w:w="1016" w:type="dxa"/>
            <w:vAlign w:val="center"/>
          </w:tcPr>
          <w:p w14:paraId="376CC9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1,200</w:t>
            </w:r>
          </w:p>
        </w:tc>
        <w:tc>
          <w:tcPr>
            <w:tcW w:w="1016" w:type="dxa"/>
            <w:vAlign w:val="center"/>
          </w:tcPr>
          <w:p w14:paraId="638D44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10.1</w:t>
            </w:r>
          </w:p>
        </w:tc>
        <w:tc>
          <w:tcPr>
            <w:tcW w:w="1016" w:type="dxa"/>
            <w:vAlign w:val="center"/>
          </w:tcPr>
          <w:p w14:paraId="3D7884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398</w:t>
            </w:r>
          </w:p>
        </w:tc>
        <w:tc>
          <w:tcPr>
            <w:tcW w:w="903" w:type="dxa"/>
            <w:vAlign w:val="center"/>
          </w:tcPr>
          <w:p w14:paraId="537E5F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</w:tr>
      <w:tr w:rsidR="00D125ED" w14:paraId="23E8FA67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102888F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D-T1-Normal-PID+LSTM-dt0.1-s06</w:t>
            </w:r>
          </w:p>
        </w:tc>
        <w:tc>
          <w:tcPr>
            <w:tcW w:w="677" w:type="dxa"/>
            <w:vAlign w:val="center"/>
          </w:tcPr>
          <w:p w14:paraId="7E1AF3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</w:t>
            </w:r>
          </w:p>
        </w:tc>
        <w:tc>
          <w:tcPr>
            <w:tcW w:w="1129" w:type="dxa"/>
            <w:vAlign w:val="center"/>
          </w:tcPr>
          <w:p w14:paraId="6AFA51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5,847</w:t>
            </w:r>
          </w:p>
        </w:tc>
        <w:tc>
          <w:tcPr>
            <w:tcW w:w="677" w:type="dxa"/>
            <w:vAlign w:val="center"/>
          </w:tcPr>
          <w:p w14:paraId="20139E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2.89</w:t>
            </w:r>
          </w:p>
        </w:tc>
        <w:tc>
          <w:tcPr>
            <w:tcW w:w="677" w:type="dxa"/>
            <w:vAlign w:val="center"/>
          </w:tcPr>
          <w:p w14:paraId="2BB409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34CB80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53.43</w:t>
            </w:r>
          </w:p>
        </w:tc>
        <w:tc>
          <w:tcPr>
            <w:tcW w:w="903" w:type="dxa"/>
            <w:vAlign w:val="center"/>
          </w:tcPr>
          <w:p w14:paraId="7DFF2E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0.579</w:t>
            </w:r>
          </w:p>
        </w:tc>
        <w:tc>
          <w:tcPr>
            <w:tcW w:w="903" w:type="dxa"/>
            <w:vAlign w:val="center"/>
          </w:tcPr>
          <w:p w14:paraId="4194C9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0.412</w:t>
            </w:r>
          </w:p>
        </w:tc>
        <w:tc>
          <w:tcPr>
            <w:tcW w:w="1129" w:type="dxa"/>
            <w:vAlign w:val="center"/>
          </w:tcPr>
          <w:p w14:paraId="03F5F9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35.6</w:t>
            </w:r>
          </w:p>
        </w:tc>
        <w:tc>
          <w:tcPr>
            <w:tcW w:w="1016" w:type="dxa"/>
            <w:vAlign w:val="center"/>
          </w:tcPr>
          <w:p w14:paraId="0E7EA6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1,856</w:t>
            </w:r>
          </w:p>
        </w:tc>
        <w:tc>
          <w:tcPr>
            <w:tcW w:w="1016" w:type="dxa"/>
            <w:vAlign w:val="center"/>
          </w:tcPr>
          <w:p w14:paraId="2BB4AD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21.7</w:t>
            </w:r>
          </w:p>
        </w:tc>
        <w:tc>
          <w:tcPr>
            <w:tcW w:w="1016" w:type="dxa"/>
            <w:vAlign w:val="center"/>
          </w:tcPr>
          <w:p w14:paraId="4D80D3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398</w:t>
            </w:r>
          </w:p>
        </w:tc>
        <w:tc>
          <w:tcPr>
            <w:tcW w:w="903" w:type="dxa"/>
            <w:vAlign w:val="center"/>
          </w:tcPr>
          <w:p w14:paraId="623EF2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</w:tr>
      <w:tr w:rsidR="00D125ED" w14:paraId="44AED6FD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3BDB113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D-T1-Normal-PID+LSTM-dt0.1-s07</w:t>
            </w:r>
          </w:p>
        </w:tc>
        <w:tc>
          <w:tcPr>
            <w:tcW w:w="677" w:type="dxa"/>
            <w:vAlign w:val="center"/>
          </w:tcPr>
          <w:p w14:paraId="5E3055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</w:t>
            </w:r>
          </w:p>
        </w:tc>
        <w:tc>
          <w:tcPr>
            <w:tcW w:w="1129" w:type="dxa"/>
            <w:vAlign w:val="center"/>
          </w:tcPr>
          <w:p w14:paraId="7F5F40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5,811</w:t>
            </w:r>
          </w:p>
        </w:tc>
        <w:tc>
          <w:tcPr>
            <w:tcW w:w="677" w:type="dxa"/>
            <w:vAlign w:val="center"/>
          </w:tcPr>
          <w:p w14:paraId="043458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3.13</w:t>
            </w:r>
          </w:p>
        </w:tc>
        <w:tc>
          <w:tcPr>
            <w:tcW w:w="677" w:type="dxa"/>
            <w:vAlign w:val="center"/>
          </w:tcPr>
          <w:p w14:paraId="673C62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129363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53.54</w:t>
            </w:r>
          </w:p>
        </w:tc>
        <w:tc>
          <w:tcPr>
            <w:tcW w:w="903" w:type="dxa"/>
            <w:vAlign w:val="center"/>
          </w:tcPr>
          <w:p w14:paraId="3B5890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0.813</w:t>
            </w:r>
          </w:p>
        </w:tc>
        <w:tc>
          <w:tcPr>
            <w:tcW w:w="903" w:type="dxa"/>
            <w:vAlign w:val="center"/>
          </w:tcPr>
          <w:p w14:paraId="4FB6E4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0.602</w:t>
            </w:r>
          </w:p>
        </w:tc>
        <w:tc>
          <w:tcPr>
            <w:tcW w:w="1129" w:type="dxa"/>
            <w:vAlign w:val="center"/>
          </w:tcPr>
          <w:p w14:paraId="3669FE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40.0</w:t>
            </w:r>
          </w:p>
        </w:tc>
        <w:tc>
          <w:tcPr>
            <w:tcW w:w="1016" w:type="dxa"/>
            <w:vAlign w:val="center"/>
          </w:tcPr>
          <w:p w14:paraId="1B5F52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2,215</w:t>
            </w:r>
          </w:p>
        </w:tc>
        <w:tc>
          <w:tcPr>
            <w:tcW w:w="1016" w:type="dxa"/>
            <w:vAlign w:val="center"/>
          </w:tcPr>
          <w:p w14:paraId="32DA08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24.8</w:t>
            </w:r>
          </w:p>
        </w:tc>
        <w:tc>
          <w:tcPr>
            <w:tcW w:w="1016" w:type="dxa"/>
            <w:vAlign w:val="center"/>
          </w:tcPr>
          <w:p w14:paraId="7180D3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398</w:t>
            </w:r>
          </w:p>
        </w:tc>
        <w:tc>
          <w:tcPr>
            <w:tcW w:w="903" w:type="dxa"/>
            <w:vAlign w:val="center"/>
          </w:tcPr>
          <w:p w14:paraId="763404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</w:tr>
      <w:tr w:rsidR="00D125ED" w14:paraId="70A230C9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027A735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D-T1-Normal-PID+LSTM-dt0.1-s08</w:t>
            </w:r>
          </w:p>
        </w:tc>
        <w:tc>
          <w:tcPr>
            <w:tcW w:w="677" w:type="dxa"/>
            <w:vAlign w:val="center"/>
          </w:tcPr>
          <w:p w14:paraId="2EA88D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</w:t>
            </w:r>
          </w:p>
        </w:tc>
        <w:tc>
          <w:tcPr>
            <w:tcW w:w="1129" w:type="dxa"/>
            <w:vAlign w:val="center"/>
          </w:tcPr>
          <w:p w14:paraId="133FC1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5,835</w:t>
            </w:r>
          </w:p>
        </w:tc>
        <w:tc>
          <w:tcPr>
            <w:tcW w:w="677" w:type="dxa"/>
            <w:vAlign w:val="center"/>
          </w:tcPr>
          <w:p w14:paraId="0FF3B4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2.98</w:t>
            </w:r>
          </w:p>
        </w:tc>
        <w:tc>
          <w:tcPr>
            <w:tcW w:w="677" w:type="dxa"/>
            <w:vAlign w:val="center"/>
          </w:tcPr>
          <w:p w14:paraId="135D6D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024DE2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53.53</w:t>
            </w:r>
          </w:p>
        </w:tc>
        <w:tc>
          <w:tcPr>
            <w:tcW w:w="903" w:type="dxa"/>
            <w:vAlign w:val="center"/>
          </w:tcPr>
          <w:p w14:paraId="00E9C4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0.700</w:t>
            </w:r>
          </w:p>
        </w:tc>
        <w:tc>
          <w:tcPr>
            <w:tcW w:w="903" w:type="dxa"/>
            <w:vAlign w:val="center"/>
          </w:tcPr>
          <w:p w14:paraId="2327A7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0.486</w:t>
            </w:r>
          </w:p>
        </w:tc>
        <w:tc>
          <w:tcPr>
            <w:tcW w:w="1129" w:type="dxa"/>
            <w:vAlign w:val="center"/>
          </w:tcPr>
          <w:p w14:paraId="434658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44.2</w:t>
            </w:r>
          </w:p>
        </w:tc>
        <w:tc>
          <w:tcPr>
            <w:tcW w:w="1016" w:type="dxa"/>
            <w:vAlign w:val="center"/>
          </w:tcPr>
          <w:p w14:paraId="7CB502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2,466</w:t>
            </w:r>
          </w:p>
        </w:tc>
        <w:tc>
          <w:tcPr>
            <w:tcW w:w="1016" w:type="dxa"/>
            <w:vAlign w:val="center"/>
          </w:tcPr>
          <w:p w14:paraId="472830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28.0</w:t>
            </w:r>
          </w:p>
        </w:tc>
        <w:tc>
          <w:tcPr>
            <w:tcW w:w="1016" w:type="dxa"/>
            <w:vAlign w:val="center"/>
          </w:tcPr>
          <w:p w14:paraId="6BDA92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398</w:t>
            </w:r>
          </w:p>
        </w:tc>
        <w:tc>
          <w:tcPr>
            <w:tcW w:w="903" w:type="dxa"/>
            <w:vAlign w:val="center"/>
          </w:tcPr>
          <w:p w14:paraId="3B2E0C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</w:tr>
      <w:tr w:rsidR="00D125ED" w14:paraId="5D9810A0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1936884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D-T1-Normal-PID+LSTM-dt0.1-s09</w:t>
            </w:r>
          </w:p>
        </w:tc>
        <w:tc>
          <w:tcPr>
            <w:tcW w:w="677" w:type="dxa"/>
            <w:vAlign w:val="center"/>
          </w:tcPr>
          <w:p w14:paraId="5C15FB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</w:t>
            </w:r>
          </w:p>
        </w:tc>
        <w:tc>
          <w:tcPr>
            <w:tcW w:w="1129" w:type="dxa"/>
            <w:vAlign w:val="center"/>
          </w:tcPr>
          <w:p w14:paraId="52605D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5,829</w:t>
            </w:r>
          </w:p>
        </w:tc>
        <w:tc>
          <w:tcPr>
            <w:tcW w:w="677" w:type="dxa"/>
            <w:vAlign w:val="center"/>
          </w:tcPr>
          <w:p w14:paraId="55F140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3.31</w:t>
            </w:r>
          </w:p>
        </w:tc>
        <w:tc>
          <w:tcPr>
            <w:tcW w:w="677" w:type="dxa"/>
            <w:vAlign w:val="center"/>
          </w:tcPr>
          <w:p w14:paraId="23498E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57E5C9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53.63</w:t>
            </w:r>
          </w:p>
        </w:tc>
        <w:tc>
          <w:tcPr>
            <w:tcW w:w="903" w:type="dxa"/>
            <w:vAlign w:val="center"/>
          </w:tcPr>
          <w:p w14:paraId="25650C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0.768</w:t>
            </w:r>
          </w:p>
        </w:tc>
        <w:tc>
          <w:tcPr>
            <w:tcW w:w="903" w:type="dxa"/>
            <w:vAlign w:val="center"/>
          </w:tcPr>
          <w:p w14:paraId="309432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0.531</w:t>
            </w:r>
          </w:p>
        </w:tc>
        <w:tc>
          <w:tcPr>
            <w:tcW w:w="1129" w:type="dxa"/>
            <w:vAlign w:val="center"/>
          </w:tcPr>
          <w:p w14:paraId="4063CD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24.0</w:t>
            </w:r>
          </w:p>
        </w:tc>
        <w:tc>
          <w:tcPr>
            <w:tcW w:w="1016" w:type="dxa"/>
            <w:vAlign w:val="center"/>
          </w:tcPr>
          <w:p w14:paraId="4FDF9E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1,252</w:t>
            </w:r>
          </w:p>
        </w:tc>
        <w:tc>
          <w:tcPr>
            <w:tcW w:w="1016" w:type="dxa"/>
            <w:vAlign w:val="center"/>
          </w:tcPr>
          <w:p w14:paraId="50DF67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10.6</w:t>
            </w:r>
          </w:p>
        </w:tc>
        <w:tc>
          <w:tcPr>
            <w:tcW w:w="1016" w:type="dxa"/>
            <w:vAlign w:val="center"/>
          </w:tcPr>
          <w:p w14:paraId="259619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398</w:t>
            </w:r>
          </w:p>
        </w:tc>
        <w:tc>
          <w:tcPr>
            <w:tcW w:w="903" w:type="dxa"/>
            <w:vAlign w:val="center"/>
          </w:tcPr>
          <w:p w14:paraId="0A4D96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</w:tr>
      <w:tr w:rsidR="00D125ED" w14:paraId="70082DDA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2DC2B32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D-T1-Normal-PID+LSTM-dt0.1-s10</w:t>
            </w:r>
          </w:p>
        </w:tc>
        <w:tc>
          <w:tcPr>
            <w:tcW w:w="677" w:type="dxa"/>
            <w:vAlign w:val="center"/>
          </w:tcPr>
          <w:p w14:paraId="216092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</w:t>
            </w:r>
          </w:p>
        </w:tc>
        <w:tc>
          <w:tcPr>
            <w:tcW w:w="1129" w:type="dxa"/>
            <w:vAlign w:val="center"/>
          </w:tcPr>
          <w:p w14:paraId="10D39C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5,829</w:t>
            </w:r>
          </w:p>
        </w:tc>
        <w:tc>
          <w:tcPr>
            <w:tcW w:w="677" w:type="dxa"/>
            <w:vAlign w:val="center"/>
          </w:tcPr>
          <w:p w14:paraId="212C00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3.23</w:t>
            </w:r>
          </w:p>
        </w:tc>
        <w:tc>
          <w:tcPr>
            <w:tcW w:w="677" w:type="dxa"/>
            <w:vAlign w:val="center"/>
          </w:tcPr>
          <w:p w14:paraId="301F54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3CF032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53.75</w:t>
            </w:r>
          </w:p>
        </w:tc>
        <w:tc>
          <w:tcPr>
            <w:tcW w:w="903" w:type="dxa"/>
            <w:vAlign w:val="center"/>
          </w:tcPr>
          <w:p w14:paraId="65D51A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0.804</w:t>
            </w:r>
          </w:p>
        </w:tc>
        <w:tc>
          <w:tcPr>
            <w:tcW w:w="903" w:type="dxa"/>
            <w:vAlign w:val="center"/>
          </w:tcPr>
          <w:p w14:paraId="3B6EF9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0.580</w:t>
            </w:r>
          </w:p>
        </w:tc>
        <w:tc>
          <w:tcPr>
            <w:tcW w:w="1129" w:type="dxa"/>
            <w:vAlign w:val="center"/>
          </w:tcPr>
          <w:p w14:paraId="2B5583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27.4</w:t>
            </w:r>
          </w:p>
        </w:tc>
        <w:tc>
          <w:tcPr>
            <w:tcW w:w="1016" w:type="dxa"/>
            <w:vAlign w:val="center"/>
          </w:tcPr>
          <w:p w14:paraId="0AAB30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1,589</w:t>
            </w:r>
          </w:p>
        </w:tc>
        <w:tc>
          <w:tcPr>
            <w:tcW w:w="1016" w:type="dxa"/>
            <w:vAlign w:val="center"/>
          </w:tcPr>
          <w:p w14:paraId="647B94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14.3</w:t>
            </w:r>
          </w:p>
        </w:tc>
        <w:tc>
          <w:tcPr>
            <w:tcW w:w="1016" w:type="dxa"/>
            <w:vAlign w:val="center"/>
          </w:tcPr>
          <w:p w14:paraId="73F8A6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398</w:t>
            </w:r>
          </w:p>
        </w:tc>
        <w:tc>
          <w:tcPr>
            <w:tcW w:w="903" w:type="dxa"/>
            <w:vAlign w:val="center"/>
          </w:tcPr>
          <w:p w14:paraId="2516A0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</w:tr>
      <w:tr w:rsidR="00D125ED" w14:paraId="708B2A34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04D3F77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D-T1-Normal-PID+LSTM-dt0.2-s01</w:t>
            </w:r>
          </w:p>
        </w:tc>
        <w:tc>
          <w:tcPr>
            <w:tcW w:w="677" w:type="dxa"/>
            <w:vAlign w:val="center"/>
          </w:tcPr>
          <w:p w14:paraId="52C845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0.20</w:t>
            </w:r>
          </w:p>
        </w:tc>
        <w:tc>
          <w:tcPr>
            <w:tcW w:w="1129" w:type="dxa"/>
            <w:vAlign w:val="center"/>
          </w:tcPr>
          <w:p w14:paraId="68157F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5,848</w:t>
            </w:r>
          </w:p>
        </w:tc>
        <w:tc>
          <w:tcPr>
            <w:tcW w:w="677" w:type="dxa"/>
            <w:vAlign w:val="center"/>
          </w:tcPr>
          <w:p w14:paraId="1BCDA2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3.18</w:t>
            </w:r>
          </w:p>
        </w:tc>
        <w:tc>
          <w:tcPr>
            <w:tcW w:w="677" w:type="dxa"/>
            <w:vAlign w:val="center"/>
          </w:tcPr>
          <w:p w14:paraId="3AD805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0C5967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53.66</w:t>
            </w:r>
          </w:p>
        </w:tc>
        <w:tc>
          <w:tcPr>
            <w:tcW w:w="903" w:type="dxa"/>
            <w:vAlign w:val="center"/>
          </w:tcPr>
          <w:p w14:paraId="5CDF01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0.831</w:t>
            </w:r>
          </w:p>
        </w:tc>
        <w:tc>
          <w:tcPr>
            <w:tcW w:w="903" w:type="dxa"/>
            <w:vAlign w:val="center"/>
          </w:tcPr>
          <w:p w14:paraId="7241A8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0.710</w:t>
            </w:r>
          </w:p>
        </w:tc>
        <w:tc>
          <w:tcPr>
            <w:tcW w:w="1129" w:type="dxa"/>
            <w:vAlign w:val="center"/>
          </w:tcPr>
          <w:p w14:paraId="5BE5A7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32.0</w:t>
            </w:r>
          </w:p>
        </w:tc>
        <w:tc>
          <w:tcPr>
            <w:tcW w:w="1016" w:type="dxa"/>
            <w:vAlign w:val="center"/>
          </w:tcPr>
          <w:p w14:paraId="1453A7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1,879</w:t>
            </w:r>
          </w:p>
        </w:tc>
        <w:tc>
          <w:tcPr>
            <w:tcW w:w="1016" w:type="dxa"/>
            <w:vAlign w:val="center"/>
          </w:tcPr>
          <w:p w14:paraId="685A5D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21.8</w:t>
            </w:r>
          </w:p>
        </w:tc>
        <w:tc>
          <w:tcPr>
            <w:tcW w:w="1016" w:type="dxa"/>
            <w:vAlign w:val="center"/>
          </w:tcPr>
          <w:p w14:paraId="6DC426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200</w:t>
            </w:r>
          </w:p>
        </w:tc>
        <w:tc>
          <w:tcPr>
            <w:tcW w:w="903" w:type="dxa"/>
            <w:vAlign w:val="center"/>
          </w:tcPr>
          <w:p w14:paraId="18FB02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170</w:t>
            </w:r>
          </w:p>
        </w:tc>
      </w:tr>
      <w:tr w:rsidR="00D125ED" w14:paraId="64F91F5D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25DEF98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D-T1-Normal-PID+LSTM-dt0.2-s02</w:t>
            </w:r>
          </w:p>
        </w:tc>
        <w:tc>
          <w:tcPr>
            <w:tcW w:w="677" w:type="dxa"/>
            <w:vAlign w:val="center"/>
          </w:tcPr>
          <w:p w14:paraId="7617E5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0.20</w:t>
            </w:r>
          </w:p>
        </w:tc>
        <w:tc>
          <w:tcPr>
            <w:tcW w:w="1129" w:type="dxa"/>
            <w:vAlign w:val="center"/>
          </w:tcPr>
          <w:p w14:paraId="0DC457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5,856</w:t>
            </w:r>
          </w:p>
        </w:tc>
        <w:tc>
          <w:tcPr>
            <w:tcW w:w="677" w:type="dxa"/>
            <w:vAlign w:val="center"/>
          </w:tcPr>
          <w:p w14:paraId="404A4C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3.23</w:t>
            </w:r>
          </w:p>
        </w:tc>
        <w:tc>
          <w:tcPr>
            <w:tcW w:w="677" w:type="dxa"/>
            <w:vAlign w:val="center"/>
          </w:tcPr>
          <w:p w14:paraId="7D5574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525500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53.78</w:t>
            </w:r>
          </w:p>
        </w:tc>
        <w:tc>
          <w:tcPr>
            <w:tcW w:w="903" w:type="dxa"/>
            <w:vAlign w:val="center"/>
          </w:tcPr>
          <w:p w14:paraId="21F40D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0.765</w:t>
            </w:r>
          </w:p>
        </w:tc>
        <w:tc>
          <w:tcPr>
            <w:tcW w:w="903" w:type="dxa"/>
            <w:vAlign w:val="center"/>
          </w:tcPr>
          <w:p w14:paraId="2AB96A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0.605</w:t>
            </w:r>
          </w:p>
        </w:tc>
        <w:tc>
          <w:tcPr>
            <w:tcW w:w="1129" w:type="dxa"/>
            <w:vAlign w:val="center"/>
          </w:tcPr>
          <w:p w14:paraId="263240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35.7</w:t>
            </w:r>
          </w:p>
        </w:tc>
        <w:tc>
          <w:tcPr>
            <w:tcW w:w="1016" w:type="dxa"/>
            <w:vAlign w:val="center"/>
          </w:tcPr>
          <w:p w14:paraId="70EE1D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2,062</w:t>
            </w:r>
          </w:p>
        </w:tc>
        <w:tc>
          <w:tcPr>
            <w:tcW w:w="1016" w:type="dxa"/>
            <w:vAlign w:val="center"/>
          </w:tcPr>
          <w:p w14:paraId="79EB7D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17.6</w:t>
            </w:r>
          </w:p>
        </w:tc>
        <w:tc>
          <w:tcPr>
            <w:tcW w:w="1016" w:type="dxa"/>
            <w:vAlign w:val="center"/>
          </w:tcPr>
          <w:p w14:paraId="5A3098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200</w:t>
            </w:r>
          </w:p>
        </w:tc>
        <w:tc>
          <w:tcPr>
            <w:tcW w:w="903" w:type="dxa"/>
            <w:vAlign w:val="center"/>
          </w:tcPr>
          <w:p w14:paraId="155B27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170</w:t>
            </w:r>
          </w:p>
        </w:tc>
      </w:tr>
      <w:tr w:rsidR="00D125ED" w14:paraId="4AE3F07C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44350EB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D-T1-Normal-PID+LSTM-dt0.2-s03</w:t>
            </w:r>
          </w:p>
        </w:tc>
        <w:tc>
          <w:tcPr>
            <w:tcW w:w="677" w:type="dxa"/>
            <w:vAlign w:val="center"/>
          </w:tcPr>
          <w:p w14:paraId="4282A4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0.20</w:t>
            </w:r>
          </w:p>
        </w:tc>
        <w:tc>
          <w:tcPr>
            <w:tcW w:w="1129" w:type="dxa"/>
            <w:vAlign w:val="center"/>
          </w:tcPr>
          <w:p w14:paraId="28E12B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5,874</w:t>
            </w:r>
          </w:p>
        </w:tc>
        <w:tc>
          <w:tcPr>
            <w:tcW w:w="677" w:type="dxa"/>
            <w:vAlign w:val="center"/>
          </w:tcPr>
          <w:p w14:paraId="614C40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3.19</w:t>
            </w:r>
          </w:p>
        </w:tc>
        <w:tc>
          <w:tcPr>
            <w:tcW w:w="677" w:type="dxa"/>
            <w:vAlign w:val="center"/>
          </w:tcPr>
          <w:p w14:paraId="454F8B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17AD76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53.78</w:t>
            </w:r>
          </w:p>
        </w:tc>
        <w:tc>
          <w:tcPr>
            <w:tcW w:w="903" w:type="dxa"/>
            <w:vAlign w:val="center"/>
          </w:tcPr>
          <w:p w14:paraId="74A848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0.586</w:t>
            </w:r>
          </w:p>
        </w:tc>
        <w:tc>
          <w:tcPr>
            <w:tcW w:w="903" w:type="dxa"/>
            <w:vAlign w:val="center"/>
          </w:tcPr>
          <w:p w14:paraId="76E680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0.494</w:t>
            </w:r>
          </w:p>
        </w:tc>
        <w:tc>
          <w:tcPr>
            <w:tcW w:w="1129" w:type="dxa"/>
            <w:vAlign w:val="center"/>
          </w:tcPr>
          <w:p w14:paraId="03D7D7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25.2</w:t>
            </w:r>
          </w:p>
        </w:tc>
        <w:tc>
          <w:tcPr>
            <w:tcW w:w="1016" w:type="dxa"/>
            <w:vAlign w:val="center"/>
          </w:tcPr>
          <w:p w14:paraId="0A6EDC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1,299</w:t>
            </w:r>
          </w:p>
        </w:tc>
        <w:tc>
          <w:tcPr>
            <w:tcW w:w="1016" w:type="dxa"/>
            <w:vAlign w:val="center"/>
          </w:tcPr>
          <w:p w14:paraId="5A01F4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15.6</w:t>
            </w:r>
          </w:p>
        </w:tc>
        <w:tc>
          <w:tcPr>
            <w:tcW w:w="1016" w:type="dxa"/>
            <w:vAlign w:val="center"/>
          </w:tcPr>
          <w:p w14:paraId="180DD5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200</w:t>
            </w:r>
          </w:p>
        </w:tc>
        <w:tc>
          <w:tcPr>
            <w:tcW w:w="903" w:type="dxa"/>
            <w:vAlign w:val="center"/>
          </w:tcPr>
          <w:p w14:paraId="65BAD0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170</w:t>
            </w:r>
          </w:p>
        </w:tc>
      </w:tr>
      <w:tr w:rsidR="00D125ED" w14:paraId="478BB9C9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258DA00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D-T1-Normal-PID+LSTM-dt0.2-s04</w:t>
            </w:r>
          </w:p>
        </w:tc>
        <w:tc>
          <w:tcPr>
            <w:tcW w:w="677" w:type="dxa"/>
            <w:vAlign w:val="center"/>
          </w:tcPr>
          <w:p w14:paraId="45405A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0.20</w:t>
            </w:r>
          </w:p>
        </w:tc>
        <w:tc>
          <w:tcPr>
            <w:tcW w:w="1129" w:type="dxa"/>
            <w:vAlign w:val="center"/>
          </w:tcPr>
          <w:p w14:paraId="50D118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5,809</w:t>
            </w:r>
          </w:p>
        </w:tc>
        <w:tc>
          <w:tcPr>
            <w:tcW w:w="677" w:type="dxa"/>
            <w:vAlign w:val="center"/>
          </w:tcPr>
          <w:p w14:paraId="00A461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2.88</w:t>
            </w:r>
          </w:p>
        </w:tc>
        <w:tc>
          <w:tcPr>
            <w:tcW w:w="677" w:type="dxa"/>
            <w:vAlign w:val="center"/>
          </w:tcPr>
          <w:p w14:paraId="3D2CF9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016EAC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53.45</w:t>
            </w:r>
          </w:p>
        </w:tc>
        <w:tc>
          <w:tcPr>
            <w:tcW w:w="903" w:type="dxa"/>
            <w:vAlign w:val="center"/>
          </w:tcPr>
          <w:p w14:paraId="0DE64A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0.576</w:t>
            </w:r>
          </w:p>
        </w:tc>
        <w:tc>
          <w:tcPr>
            <w:tcW w:w="903" w:type="dxa"/>
            <w:vAlign w:val="center"/>
          </w:tcPr>
          <w:p w14:paraId="56B931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0.500</w:t>
            </w:r>
          </w:p>
        </w:tc>
        <w:tc>
          <w:tcPr>
            <w:tcW w:w="1129" w:type="dxa"/>
            <w:vAlign w:val="center"/>
          </w:tcPr>
          <w:p w14:paraId="199D04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24.5</w:t>
            </w:r>
          </w:p>
        </w:tc>
        <w:tc>
          <w:tcPr>
            <w:tcW w:w="1016" w:type="dxa"/>
            <w:vAlign w:val="center"/>
          </w:tcPr>
          <w:p w14:paraId="37D2D7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1,129</w:t>
            </w:r>
          </w:p>
        </w:tc>
        <w:tc>
          <w:tcPr>
            <w:tcW w:w="1016" w:type="dxa"/>
            <w:vAlign w:val="center"/>
          </w:tcPr>
          <w:p w14:paraId="2EAFCB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12.1</w:t>
            </w:r>
          </w:p>
        </w:tc>
        <w:tc>
          <w:tcPr>
            <w:tcW w:w="1016" w:type="dxa"/>
            <w:vAlign w:val="center"/>
          </w:tcPr>
          <w:p w14:paraId="29243F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200</w:t>
            </w:r>
          </w:p>
        </w:tc>
        <w:tc>
          <w:tcPr>
            <w:tcW w:w="903" w:type="dxa"/>
            <w:vAlign w:val="center"/>
          </w:tcPr>
          <w:p w14:paraId="6EAB95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170</w:t>
            </w:r>
          </w:p>
        </w:tc>
      </w:tr>
      <w:tr w:rsidR="00D125ED" w14:paraId="27275322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566335F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D-T1-Normal-PID+LSTM-dt0.2-s05</w:t>
            </w:r>
          </w:p>
        </w:tc>
        <w:tc>
          <w:tcPr>
            <w:tcW w:w="677" w:type="dxa"/>
            <w:vAlign w:val="center"/>
          </w:tcPr>
          <w:p w14:paraId="371994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0.20</w:t>
            </w:r>
          </w:p>
        </w:tc>
        <w:tc>
          <w:tcPr>
            <w:tcW w:w="1129" w:type="dxa"/>
            <w:vAlign w:val="center"/>
          </w:tcPr>
          <w:p w14:paraId="6B67A6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5,797</w:t>
            </w:r>
          </w:p>
        </w:tc>
        <w:tc>
          <w:tcPr>
            <w:tcW w:w="677" w:type="dxa"/>
            <w:vAlign w:val="center"/>
          </w:tcPr>
          <w:p w14:paraId="0276D6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3.35</w:t>
            </w:r>
          </w:p>
        </w:tc>
        <w:tc>
          <w:tcPr>
            <w:tcW w:w="677" w:type="dxa"/>
            <w:vAlign w:val="center"/>
          </w:tcPr>
          <w:p w14:paraId="241B1F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3F8733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53.86</w:t>
            </w:r>
          </w:p>
        </w:tc>
        <w:tc>
          <w:tcPr>
            <w:tcW w:w="903" w:type="dxa"/>
            <w:vAlign w:val="center"/>
          </w:tcPr>
          <w:p w14:paraId="40D26A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0.665</w:t>
            </w:r>
          </w:p>
        </w:tc>
        <w:tc>
          <w:tcPr>
            <w:tcW w:w="903" w:type="dxa"/>
            <w:vAlign w:val="center"/>
          </w:tcPr>
          <w:p w14:paraId="634940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0.525</w:t>
            </w:r>
          </w:p>
        </w:tc>
        <w:tc>
          <w:tcPr>
            <w:tcW w:w="1129" w:type="dxa"/>
            <w:vAlign w:val="center"/>
          </w:tcPr>
          <w:p w14:paraId="0C3A2A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32.3</w:t>
            </w:r>
          </w:p>
        </w:tc>
        <w:tc>
          <w:tcPr>
            <w:tcW w:w="1016" w:type="dxa"/>
            <w:vAlign w:val="center"/>
          </w:tcPr>
          <w:p w14:paraId="2E78CA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1,877</w:t>
            </w:r>
          </w:p>
        </w:tc>
        <w:tc>
          <w:tcPr>
            <w:tcW w:w="1016" w:type="dxa"/>
            <w:vAlign w:val="center"/>
          </w:tcPr>
          <w:p w14:paraId="6B04C1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19.5</w:t>
            </w:r>
          </w:p>
        </w:tc>
        <w:tc>
          <w:tcPr>
            <w:tcW w:w="1016" w:type="dxa"/>
            <w:vAlign w:val="center"/>
          </w:tcPr>
          <w:p w14:paraId="306D92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200</w:t>
            </w:r>
          </w:p>
        </w:tc>
        <w:tc>
          <w:tcPr>
            <w:tcW w:w="903" w:type="dxa"/>
            <w:vAlign w:val="center"/>
          </w:tcPr>
          <w:p w14:paraId="76A15A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170</w:t>
            </w:r>
          </w:p>
        </w:tc>
      </w:tr>
      <w:tr w:rsidR="00D125ED" w14:paraId="7B815310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2AAD159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D-T1-Normal-PID+LSTM-dt0.2-s06</w:t>
            </w:r>
          </w:p>
        </w:tc>
        <w:tc>
          <w:tcPr>
            <w:tcW w:w="677" w:type="dxa"/>
            <w:vAlign w:val="center"/>
          </w:tcPr>
          <w:p w14:paraId="4D2244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0.20</w:t>
            </w:r>
          </w:p>
        </w:tc>
        <w:tc>
          <w:tcPr>
            <w:tcW w:w="1129" w:type="dxa"/>
            <w:vAlign w:val="center"/>
          </w:tcPr>
          <w:p w14:paraId="36B1A6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5,847</w:t>
            </w:r>
          </w:p>
        </w:tc>
        <w:tc>
          <w:tcPr>
            <w:tcW w:w="677" w:type="dxa"/>
            <w:vAlign w:val="center"/>
          </w:tcPr>
          <w:p w14:paraId="5850F7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2.89</w:t>
            </w:r>
          </w:p>
        </w:tc>
        <w:tc>
          <w:tcPr>
            <w:tcW w:w="677" w:type="dxa"/>
            <w:vAlign w:val="center"/>
          </w:tcPr>
          <w:p w14:paraId="354034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7B3DB7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53.43</w:t>
            </w:r>
          </w:p>
        </w:tc>
        <w:tc>
          <w:tcPr>
            <w:tcW w:w="903" w:type="dxa"/>
            <w:vAlign w:val="center"/>
          </w:tcPr>
          <w:p w14:paraId="09C346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0.728</w:t>
            </w:r>
          </w:p>
        </w:tc>
        <w:tc>
          <w:tcPr>
            <w:tcW w:w="903" w:type="dxa"/>
            <w:vAlign w:val="center"/>
          </w:tcPr>
          <w:p w14:paraId="2378F1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0.358</w:t>
            </w:r>
          </w:p>
        </w:tc>
        <w:tc>
          <w:tcPr>
            <w:tcW w:w="1129" w:type="dxa"/>
            <w:vAlign w:val="center"/>
          </w:tcPr>
          <w:p w14:paraId="71C9BD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118.6</w:t>
            </w:r>
          </w:p>
        </w:tc>
        <w:tc>
          <w:tcPr>
            <w:tcW w:w="1016" w:type="dxa"/>
            <w:vAlign w:val="center"/>
          </w:tcPr>
          <w:p w14:paraId="6383CC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1,555</w:t>
            </w:r>
          </w:p>
        </w:tc>
        <w:tc>
          <w:tcPr>
            <w:tcW w:w="1016" w:type="dxa"/>
            <w:vAlign w:val="center"/>
          </w:tcPr>
          <w:p w14:paraId="524FC2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1016" w:type="dxa"/>
            <w:vAlign w:val="center"/>
          </w:tcPr>
          <w:p w14:paraId="58F582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200</w:t>
            </w:r>
          </w:p>
        </w:tc>
        <w:tc>
          <w:tcPr>
            <w:tcW w:w="903" w:type="dxa"/>
            <w:vAlign w:val="center"/>
          </w:tcPr>
          <w:p w14:paraId="5D9A17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170</w:t>
            </w:r>
          </w:p>
        </w:tc>
      </w:tr>
      <w:tr w:rsidR="00D125ED" w14:paraId="128FFF3A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2B5C7BE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D-T1-Normal-PID+LSTM-dt0.2-s07</w:t>
            </w:r>
          </w:p>
        </w:tc>
        <w:tc>
          <w:tcPr>
            <w:tcW w:w="677" w:type="dxa"/>
            <w:vAlign w:val="center"/>
          </w:tcPr>
          <w:p w14:paraId="160B41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0.20</w:t>
            </w:r>
          </w:p>
        </w:tc>
        <w:tc>
          <w:tcPr>
            <w:tcW w:w="1129" w:type="dxa"/>
            <w:vAlign w:val="center"/>
          </w:tcPr>
          <w:p w14:paraId="48E3C9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5,811</w:t>
            </w:r>
          </w:p>
        </w:tc>
        <w:tc>
          <w:tcPr>
            <w:tcW w:w="677" w:type="dxa"/>
            <w:vAlign w:val="center"/>
          </w:tcPr>
          <w:p w14:paraId="65C218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3.13</w:t>
            </w:r>
          </w:p>
        </w:tc>
        <w:tc>
          <w:tcPr>
            <w:tcW w:w="677" w:type="dxa"/>
            <w:vAlign w:val="center"/>
          </w:tcPr>
          <w:p w14:paraId="622C8B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61DEB2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53.54</w:t>
            </w:r>
          </w:p>
        </w:tc>
        <w:tc>
          <w:tcPr>
            <w:tcW w:w="903" w:type="dxa"/>
            <w:vAlign w:val="center"/>
          </w:tcPr>
          <w:p w14:paraId="376F2D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0.672</w:t>
            </w:r>
          </w:p>
        </w:tc>
        <w:tc>
          <w:tcPr>
            <w:tcW w:w="903" w:type="dxa"/>
            <w:vAlign w:val="center"/>
          </w:tcPr>
          <w:p w14:paraId="3F2AB8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0.630</w:t>
            </w:r>
          </w:p>
        </w:tc>
        <w:tc>
          <w:tcPr>
            <w:tcW w:w="1129" w:type="dxa"/>
            <w:vAlign w:val="center"/>
          </w:tcPr>
          <w:p w14:paraId="64F1D6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34.8</w:t>
            </w:r>
          </w:p>
        </w:tc>
        <w:tc>
          <w:tcPr>
            <w:tcW w:w="1016" w:type="dxa"/>
            <w:vAlign w:val="center"/>
          </w:tcPr>
          <w:p w14:paraId="2CD059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2,109</w:t>
            </w:r>
          </w:p>
        </w:tc>
        <w:tc>
          <w:tcPr>
            <w:tcW w:w="1016" w:type="dxa"/>
            <w:vAlign w:val="center"/>
          </w:tcPr>
          <w:p w14:paraId="4FF474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22.8</w:t>
            </w:r>
          </w:p>
        </w:tc>
        <w:tc>
          <w:tcPr>
            <w:tcW w:w="1016" w:type="dxa"/>
            <w:vAlign w:val="center"/>
          </w:tcPr>
          <w:p w14:paraId="70282D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200</w:t>
            </w:r>
          </w:p>
        </w:tc>
        <w:tc>
          <w:tcPr>
            <w:tcW w:w="903" w:type="dxa"/>
            <w:vAlign w:val="center"/>
          </w:tcPr>
          <w:p w14:paraId="506A21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170</w:t>
            </w:r>
          </w:p>
        </w:tc>
      </w:tr>
      <w:tr w:rsidR="00D125ED" w14:paraId="0FC1B3CF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393F1E4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D-T1-Normal-PID+LSTM-dt0.2-s08</w:t>
            </w:r>
          </w:p>
        </w:tc>
        <w:tc>
          <w:tcPr>
            <w:tcW w:w="677" w:type="dxa"/>
            <w:vAlign w:val="center"/>
          </w:tcPr>
          <w:p w14:paraId="457850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0.20</w:t>
            </w:r>
          </w:p>
        </w:tc>
        <w:tc>
          <w:tcPr>
            <w:tcW w:w="1129" w:type="dxa"/>
            <w:vAlign w:val="center"/>
          </w:tcPr>
          <w:p w14:paraId="33AF2A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5,835</w:t>
            </w:r>
          </w:p>
        </w:tc>
        <w:tc>
          <w:tcPr>
            <w:tcW w:w="677" w:type="dxa"/>
            <w:vAlign w:val="center"/>
          </w:tcPr>
          <w:p w14:paraId="6204AE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2.98</w:t>
            </w:r>
          </w:p>
        </w:tc>
        <w:tc>
          <w:tcPr>
            <w:tcW w:w="677" w:type="dxa"/>
            <w:vAlign w:val="center"/>
          </w:tcPr>
          <w:p w14:paraId="68B1B4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0471F2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53.53</w:t>
            </w:r>
          </w:p>
        </w:tc>
        <w:tc>
          <w:tcPr>
            <w:tcW w:w="903" w:type="dxa"/>
            <w:vAlign w:val="center"/>
          </w:tcPr>
          <w:p w14:paraId="2267F3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0.560</w:t>
            </w:r>
          </w:p>
        </w:tc>
        <w:tc>
          <w:tcPr>
            <w:tcW w:w="903" w:type="dxa"/>
            <w:vAlign w:val="center"/>
          </w:tcPr>
          <w:p w14:paraId="08FDAB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0.426</w:t>
            </w:r>
          </w:p>
        </w:tc>
        <w:tc>
          <w:tcPr>
            <w:tcW w:w="1129" w:type="dxa"/>
            <w:vAlign w:val="center"/>
          </w:tcPr>
          <w:p w14:paraId="06ACA0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30.8</w:t>
            </w:r>
          </w:p>
        </w:tc>
        <w:tc>
          <w:tcPr>
            <w:tcW w:w="1016" w:type="dxa"/>
            <w:vAlign w:val="center"/>
          </w:tcPr>
          <w:p w14:paraId="278B28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1,722</w:t>
            </w:r>
          </w:p>
        </w:tc>
        <w:tc>
          <w:tcPr>
            <w:tcW w:w="1016" w:type="dxa"/>
            <w:vAlign w:val="center"/>
          </w:tcPr>
          <w:p w14:paraId="208DA0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19.8</w:t>
            </w:r>
          </w:p>
        </w:tc>
        <w:tc>
          <w:tcPr>
            <w:tcW w:w="1016" w:type="dxa"/>
            <w:vAlign w:val="center"/>
          </w:tcPr>
          <w:p w14:paraId="74448D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200</w:t>
            </w:r>
          </w:p>
        </w:tc>
        <w:tc>
          <w:tcPr>
            <w:tcW w:w="903" w:type="dxa"/>
            <w:vAlign w:val="center"/>
          </w:tcPr>
          <w:p w14:paraId="04FD98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170</w:t>
            </w:r>
          </w:p>
        </w:tc>
      </w:tr>
      <w:tr w:rsidR="00D125ED" w14:paraId="67EE5513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151BB7C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D-T1-Normal-PID+LSTM-dt0.2-s09</w:t>
            </w:r>
          </w:p>
        </w:tc>
        <w:tc>
          <w:tcPr>
            <w:tcW w:w="677" w:type="dxa"/>
            <w:vAlign w:val="center"/>
          </w:tcPr>
          <w:p w14:paraId="63674F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0.20</w:t>
            </w:r>
          </w:p>
        </w:tc>
        <w:tc>
          <w:tcPr>
            <w:tcW w:w="1129" w:type="dxa"/>
            <w:vAlign w:val="center"/>
          </w:tcPr>
          <w:p w14:paraId="0D5256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5,829</w:t>
            </w:r>
          </w:p>
        </w:tc>
        <w:tc>
          <w:tcPr>
            <w:tcW w:w="677" w:type="dxa"/>
            <w:vAlign w:val="center"/>
          </w:tcPr>
          <w:p w14:paraId="2AC13C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3.31</w:t>
            </w:r>
          </w:p>
        </w:tc>
        <w:tc>
          <w:tcPr>
            <w:tcW w:w="677" w:type="dxa"/>
            <w:vAlign w:val="center"/>
          </w:tcPr>
          <w:p w14:paraId="524210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4B7402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53.63</w:t>
            </w:r>
          </w:p>
        </w:tc>
        <w:tc>
          <w:tcPr>
            <w:tcW w:w="903" w:type="dxa"/>
            <w:vAlign w:val="center"/>
          </w:tcPr>
          <w:p w14:paraId="3CA37F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0.707</w:t>
            </w:r>
          </w:p>
        </w:tc>
        <w:tc>
          <w:tcPr>
            <w:tcW w:w="903" w:type="dxa"/>
            <w:vAlign w:val="center"/>
          </w:tcPr>
          <w:p w14:paraId="676F5C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0.593</w:t>
            </w:r>
          </w:p>
        </w:tc>
        <w:tc>
          <w:tcPr>
            <w:tcW w:w="1129" w:type="dxa"/>
            <w:vAlign w:val="center"/>
          </w:tcPr>
          <w:p w14:paraId="364307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22.9</w:t>
            </w:r>
          </w:p>
        </w:tc>
        <w:tc>
          <w:tcPr>
            <w:tcW w:w="1016" w:type="dxa"/>
            <w:vAlign w:val="center"/>
          </w:tcPr>
          <w:p w14:paraId="4481C6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1,128</w:t>
            </w:r>
          </w:p>
        </w:tc>
        <w:tc>
          <w:tcPr>
            <w:tcW w:w="1016" w:type="dxa"/>
            <w:vAlign w:val="center"/>
          </w:tcPr>
          <w:p w14:paraId="419E9E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12.7</w:t>
            </w:r>
          </w:p>
        </w:tc>
        <w:tc>
          <w:tcPr>
            <w:tcW w:w="1016" w:type="dxa"/>
            <w:vAlign w:val="center"/>
          </w:tcPr>
          <w:p w14:paraId="7D25F4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200</w:t>
            </w:r>
          </w:p>
        </w:tc>
        <w:tc>
          <w:tcPr>
            <w:tcW w:w="903" w:type="dxa"/>
            <w:vAlign w:val="center"/>
          </w:tcPr>
          <w:p w14:paraId="341014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170</w:t>
            </w:r>
          </w:p>
        </w:tc>
      </w:tr>
      <w:tr w:rsidR="00D125ED" w14:paraId="0EF7E5E1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3D42A20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D-T1-Normal-PID+LSTM-dt0.2-s10</w:t>
            </w:r>
          </w:p>
        </w:tc>
        <w:tc>
          <w:tcPr>
            <w:tcW w:w="677" w:type="dxa"/>
            <w:vAlign w:val="center"/>
          </w:tcPr>
          <w:p w14:paraId="404FB8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0.20</w:t>
            </w:r>
          </w:p>
        </w:tc>
        <w:tc>
          <w:tcPr>
            <w:tcW w:w="1129" w:type="dxa"/>
            <w:vAlign w:val="center"/>
          </w:tcPr>
          <w:p w14:paraId="4D78D4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5,829</w:t>
            </w:r>
          </w:p>
        </w:tc>
        <w:tc>
          <w:tcPr>
            <w:tcW w:w="677" w:type="dxa"/>
            <w:vAlign w:val="center"/>
          </w:tcPr>
          <w:p w14:paraId="2F7065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3.23</w:t>
            </w:r>
          </w:p>
        </w:tc>
        <w:tc>
          <w:tcPr>
            <w:tcW w:w="677" w:type="dxa"/>
            <w:vAlign w:val="center"/>
          </w:tcPr>
          <w:p w14:paraId="05E10E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25EE2F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53.75</w:t>
            </w:r>
          </w:p>
        </w:tc>
        <w:tc>
          <w:tcPr>
            <w:tcW w:w="903" w:type="dxa"/>
            <w:vAlign w:val="center"/>
          </w:tcPr>
          <w:p w14:paraId="3D8F33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0.587</w:t>
            </w:r>
          </w:p>
        </w:tc>
        <w:tc>
          <w:tcPr>
            <w:tcW w:w="903" w:type="dxa"/>
            <w:vAlign w:val="center"/>
          </w:tcPr>
          <w:p w14:paraId="39AFF2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0.475</w:t>
            </w:r>
          </w:p>
        </w:tc>
        <w:tc>
          <w:tcPr>
            <w:tcW w:w="1129" w:type="dxa"/>
            <w:vAlign w:val="center"/>
          </w:tcPr>
          <w:p w14:paraId="2DEF72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47.9</w:t>
            </w:r>
          </w:p>
        </w:tc>
        <w:tc>
          <w:tcPr>
            <w:tcW w:w="1016" w:type="dxa"/>
            <w:vAlign w:val="center"/>
          </w:tcPr>
          <w:p w14:paraId="5600D7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2,335</w:t>
            </w:r>
          </w:p>
        </w:tc>
        <w:tc>
          <w:tcPr>
            <w:tcW w:w="1016" w:type="dxa"/>
            <w:vAlign w:val="center"/>
          </w:tcPr>
          <w:p w14:paraId="794EA5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25.0</w:t>
            </w:r>
          </w:p>
        </w:tc>
        <w:tc>
          <w:tcPr>
            <w:tcW w:w="1016" w:type="dxa"/>
            <w:vAlign w:val="center"/>
          </w:tcPr>
          <w:p w14:paraId="5940D3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200</w:t>
            </w:r>
          </w:p>
        </w:tc>
        <w:tc>
          <w:tcPr>
            <w:tcW w:w="903" w:type="dxa"/>
            <w:vAlign w:val="center"/>
          </w:tcPr>
          <w:p w14:paraId="26FB3A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170</w:t>
            </w:r>
          </w:p>
        </w:tc>
      </w:tr>
      <w:tr w:rsidR="00D125ED" w14:paraId="5914B3A4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573A96A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D-T1-Normal-PID+LSTM-dt0.5-s01</w:t>
            </w:r>
          </w:p>
        </w:tc>
        <w:tc>
          <w:tcPr>
            <w:tcW w:w="677" w:type="dxa"/>
            <w:vAlign w:val="center"/>
          </w:tcPr>
          <w:p w14:paraId="7DB305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</w:t>
            </w:r>
          </w:p>
        </w:tc>
        <w:tc>
          <w:tcPr>
            <w:tcW w:w="1129" w:type="dxa"/>
            <w:vAlign w:val="center"/>
          </w:tcPr>
          <w:p w14:paraId="57DC33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5,848</w:t>
            </w:r>
          </w:p>
        </w:tc>
        <w:tc>
          <w:tcPr>
            <w:tcW w:w="677" w:type="dxa"/>
            <w:vAlign w:val="center"/>
          </w:tcPr>
          <w:p w14:paraId="35A311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3.18</w:t>
            </w:r>
          </w:p>
        </w:tc>
        <w:tc>
          <w:tcPr>
            <w:tcW w:w="677" w:type="dxa"/>
            <w:vAlign w:val="center"/>
          </w:tcPr>
          <w:p w14:paraId="4BEC97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4E700A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53.66</w:t>
            </w:r>
          </w:p>
        </w:tc>
        <w:tc>
          <w:tcPr>
            <w:tcW w:w="903" w:type="dxa"/>
            <w:vAlign w:val="center"/>
          </w:tcPr>
          <w:p w14:paraId="3B58BE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0.965</w:t>
            </w:r>
          </w:p>
        </w:tc>
        <w:tc>
          <w:tcPr>
            <w:tcW w:w="903" w:type="dxa"/>
            <w:vAlign w:val="center"/>
          </w:tcPr>
          <w:p w14:paraId="568CD1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0.848</w:t>
            </w:r>
          </w:p>
        </w:tc>
        <w:tc>
          <w:tcPr>
            <w:tcW w:w="1129" w:type="dxa"/>
            <w:vAlign w:val="center"/>
          </w:tcPr>
          <w:p w14:paraId="736040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27.8</w:t>
            </w:r>
          </w:p>
        </w:tc>
        <w:tc>
          <w:tcPr>
            <w:tcW w:w="1016" w:type="dxa"/>
            <w:vAlign w:val="center"/>
          </w:tcPr>
          <w:p w14:paraId="4EA5E8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1,942</w:t>
            </w:r>
          </w:p>
        </w:tc>
        <w:tc>
          <w:tcPr>
            <w:tcW w:w="1016" w:type="dxa"/>
            <w:vAlign w:val="center"/>
          </w:tcPr>
          <w:p w14:paraId="4DD584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11.3</w:t>
            </w:r>
          </w:p>
        </w:tc>
        <w:tc>
          <w:tcPr>
            <w:tcW w:w="1016" w:type="dxa"/>
            <w:vAlign w:val="center"/>
          </w:tcPr>
          <w:p w14:paraId="1359D0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80</w:t>
            </w:r>
          </w:p>
        </w:tc>
        <w:tc>
          <w:tcPr>
            <w:tcW w:w="903" w:type="dxa"/>
            <w:vAlign w:val="center"/>
          </w:tcPr>
          <w:p w14:paraId="77A03B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</w:tr>
      <w:tr w:rsidR="00D125ED" w14:paraId="78083842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0A3C7BE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D-T1-Normal-PID+LSTM-dt0.5-s02</w:t>
            </w:r>
          </w:p>
        </w:tc>
        <w:tc>
          <w:tcPr>
            <w:tcW w:w="677" w:type="dxa"/>
            <w:vAlign w:val="center"/>
          </w:tcPr>
          <w:p w14:paraId="4D6A71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</w:t>
            </w:r>
          </w:p>
        </w:tc>
        <w:tc>
          <w:tcPr>
            <w:tcW w:w="1129" w:type="dxa"/>
            <w:vAlign w:val="center"/>
          </w:tcPr>
          <w:p w14:paraId="079550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5,856</w:t>
            </w:r>
          </w:p>
        </w:tc>
        <w:tc>
          <w:tcPr>
            <w:tcW w:w="677" w:type="dxa"/>
            <w:vAlign w:val="center"/>
          </w:tcPr>
          <w:p w14:paraId="064F6D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3.23</w:t>
            </w:r>
          </w:p>
        </w:tc>
        <w:tc>
          <w:tcPr>
            <w:tcW w:w="677" w:type="dxa"/>
            <w:vAlign w:val="center"/>
          </w:tcPr>
          <w:p w14:paraId="303A87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507E72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53.78</w:t>
            </w:r>
          </w:p>
        </w:tc>
        <w:tc>
          <w:tcPr>
            <w:tcW w:w="903" w:type="dxa"/>
            <w:vAlign w:val="center"/>
          </w:tcPr>
          <w:p w14:paraId="1E0366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0.942</w:t>
            </w:r>
          </w:p>
        </w:tc>
        <w:tc>
          <w:tcPr>
            <w:tcW w:w="903" w:type="dxa"/>
            <w:vAlign w:val="center"/>
          </w:tcPr>
          <w:p w14:paraId="03724B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0.696</w:t>
            </w:r>
          </w:p>
        </w:tc>
        <w:tc>
          <w:tcPr>
            <w:tcW w:w="1129" w:type="dxa"/>
            <w:vAlign w:val="center"/>
          </w:tcPr>
          <w:p w14:paraId="52C707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41.0</w:t>
            </w:r>
          </w:p>
        </w:tc>
        <w:tc>
          <w:tcPr>
            <w:tcW w:w="1016" w:type="dxa"/>
            <w:vAlign w:val="center"/>
          </w:tcPr>
          <w:p w14:paraId="387794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1,029</w:t>
            </w:r>
          </w:p>
        </w:tc>
        <w:tc>
          <w:tcPr>
            <w:tcW w:w="1016" w:type="dxa"/>
            <w:vAlign w:val="center"/>
          </w:tcPr>
          <w:p w14:paraId="5E8760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6.4</w:t>
            </w:r>
          </w:p>
        </w:tc>
        <w:tc>
          <w:tcPr>
            <w:tcW w:w="1016" w:type="dxa"/>
            <w:vAlign w:val="center"/>
          </w:tcPr>
          <w:p w14:paraId="0A87AB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80</w:t>
            </w:r>
          </w:p>
        </w:tc>
        <w:tc>
          <w:tcPr>
            <w:tcW w:w="903" w:type="dxa"/>
            <w:vAlign w:val="center"/>
          </w:tcPr>
          <w:p w14:paraId="11CCC7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</w:tr>
      <w:tr w:rsidR="00D125ED" w14:paraId="41BFA526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6E632C2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D-T1-Normal-PID+LSTM-dt0.5-s03</w:t>
            </w:r>
          </w:p>
        </w:tc>
        <w:tc>
          <w:tcPr>
            <w:tcW w:w="677" w:type="dxa"/>
            <w:vAlign w:val="center"/>
          </w:tcPr>
          <w:p w14:paraId="6DA15E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</w:t>
            </w:r>
          </w:p>
        </w:tc>
        <w:tc>
          <w:tcPr>
            <w:tcW w:w="1129" w:type="dxa"/>
            <w:vAlign w:val="center"/>
          </w:tcPr>
          <w:p w14:paraId="62A51E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5,874</w:t>
            </w:r>
          </w:p>
        </w:tc>
        <w:tc>
          <w:tcPr>
            <w:tcW w:w="677" w:type="dxa"/>
            <w:vAlign w:val="center"/>
          </w:tcPr>
          <w:p w14:paraId="738996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3.19</w:t>
            </w:r>
          </w:p>
        </w:tc>
        <w:tc>
          <w:tcPr>
            <w:tcW w:w="677" w:type="dxa"/>
            <w:vAlign w:val="center"/>
          </w:tcPr>
          <w:p w14:paraId="007083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776817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53.78</w:t>
            </w:r>
          </w:p>
        </w:tc>
        <w:tc>
          <w:tcPr>
            <w:tcW w:w="903" w:type="dxa"/>
            <w:vAlign w:val="center"/>
          </w:tcPr>
          <w:p w14:paraId="6F4A12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0.809</w:t>
            </w:r>
          </w:p>
        </w:tc>
        <w:tc>
          <w:tcPr>
            <w:tcW w:w="903" w:type="dxa"/>
            <w:vAlign w:val="center"/>
          </w:tcPr>
          <w:p w14:paraId="07A7A7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0.565</w:t>
            </w:r>
          </w:p>
        </w:tc>
        <w:tc>
          <w:tcPr>
            <w:tcW w:w="1129" w:type="dxa"/>
            <w:vAlign w:val="center"/>
          </w:tcPr>
          <w:p w14:paraId="45D5B0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30.6</w:t>
            </w:r>
          </w:p>
        </w:tc>
        <w:tc>
          <w:tcPr>
            <w:tcW w:w="1016" w:type="dxa"/>
            <w:vAlign w:val="center"/>
          </w:tcPr>
          <w:p w14:paraId="31EAFF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2,098</w:t>
            </w:r>
          </w:p>
        </w:tc>
        <w:tc>
          <w:tcPr>
            <w:tcW w:w="1016" w:type="dxa"/>
            <w:vAlign w:val="center"/>
          </w:tcPr>
          <w:p w14:paraId="1F5144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14.4</w:t>
            </w:r>
          </w:p>
        </w:tc>
        <w:tc>
          <w:tcPr>
            <w:tcW w:w="1016" w:type="dxa"/>
            <w:vAlign w:val="center"/>
          </w:tcPr>
          <w:p w14:paraId="0BC580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80</w:t>
            </w:r>
          </w:p>
        </w:tc>
        <w:tc>
          <w:tcPr>
            <w:tcW w:w="903" w:type="dxa"/>
            <w:vAlign w:val="center"/>
          </w:tcPr>
          <w:p w14:paraId="32DC1F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</w:tr>
      <w:tr w:rsidR="00D125ED" w14:paraId="7B4727F9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702F754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D-T1-Normal-PID+LSTM-dt0.5-s04</w:t>
            </w:r>
          </w:p>
        </w:tc>
        <w:tc>
          <w:tcPr>
            <w:tcW w:w="677" w:type="dxa"/>
            <w:vAlign w:val="center"/>
          </w:tcPr>
          <w:p w14:paraId="67B3E4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</w:t>
            </w:r>
          </w:p>
        </w:tc>
        <w:tc>
          <w:tcPr>
            <w:tcW w:w="1129" w:type="dxa"/>
            <w:vAlign w:val="center"/>
          </w:tcPr>
          <w:p w14:paraId="7B49B2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5,809</w:t>
            </w:r>
          </w:p>
        </w:tc>
        <w:tc>
          <w:tcPr>
            <w:tcW w:w="677" w:type="dxa"/>
            <w:vAlign w:val="center"/>
          </w:tcPr>
          <w:p w14:paraId="5543DE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2.88</w:t>
            </w:r>
          </w:p>
        </w:tc>
        <w:tc>
          <w:tcPr>
            <w:tcW w:w="677" w:type="dxa"/>
            <w:vAlign w:val="center"/>
          </w:tcPr>
          <w:p w14:paraId="27CD02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7EE1A8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53.45</w:t>
            </w:r>
          </w:p>
        </w:tc>
        <w:tc>
          <w:tcPr>
            <w:tcW w:w="903" w:type="dxa"/>
            <w:vAlign w:val="center"/>
          </w:tcPr>
          <w:p w14:paraId="321089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0.835</w:t>
            </w:r>
          </w:p>
        </w:tc>
        <w:tc>
          <w:tcPr>
            <w:tcW w:w="903" w:type="dxa"/>
            <w:vAlign w:val="center"/>
          </w:tcPr>
          <w:p w14:paraId="3F64BF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0.609</w:t>
            </w:r>
          </w:p>
        </w:tc>
        <w:tc>
          <w:tcPr>
            <w:tcW w:w="1129" w:type="dxa"/>
            <w:vAlign w:val="center"/>
          </w:tcPr>
          <w:p w14:paraId="1724F6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57.5</w:t>
            </w:r>
          </w:p>
        </w:tc>
        <w:tc>
          <w:tcPr>
            <w:tcW w:w="1016" w:type="dxa"/>
            <w:vAlign w:val="center"/>
          </w:tcPr>
          <w:p w14:paraId="0015D2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1,939</w:t>
            </w:r>
          </w:p>
        </w:tc>
        <w:tc>
          <w:tcPr>
            <w:tcW w:w="1016" w:type="dxa"/>
            <w:vAlign w:val="center"/>
          </w:tcPr>
          <w:p w14:paraId="6033C7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8.8</w:t>
            </w:r>
          </w:p>
        </w:tc>
        <w:tc>
          <w:tcPr>
            <w:tcW w:w="1016" w:type="dxa"/>
            <w:vAlign w:val="center"/>
          </w:tcPr>
          <w:p w14:paraId="3D7656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80</w:t>
            </w:r>
          </w:p>
        </w:tc>
        <w:tc>
          <w:tcPr>
            <w:tcW w:w="903" w:type="dxa"/>
            <w:vAlign w:val="center"/>
          </w:tcPr>
          <w:p w14:paraId="7FDA78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</w:tr>
      <w:tr w:rsidR="00D125ED" w14:paraId="2DE8EBB9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73D5663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D-T1-Normal-PID+LSTM-dt0.5-s05</w:t>
            </w:r>
          </w:p>
        </w:tc>
        <w:tc>
          <w:tcPr>
            <w:tcW w:w="677" w:type="dxa"/>
            <w:vAlign w:val="center"/>
          </w:tcPr>
          <w:p w14:paraId="5CBFB9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</w:t>
            </w:r>
          </w:p>
        </w:tc>
        <w:tc>
          <w:tcPr>
            <w:tcW w:w="1129" w:type="dxa"/>
            <w:vAlign w:val="center"/>
          </w:tcPr>
          <w:p w14:paraId="422DFC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5,797</w:t>
            </w:r>
          </w:p>
        </w:tc>
        <w:tc>
          <w:tcPr>
            <w:tcW w:w="677" w:type="dxa"/>
            <w:vAlign w:val="center"/>
          </w:tcPr>
          <w:p w14:paraId="79475D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3.35</w:t>
            </w:r>
          </w:p>
        </w:tc>
        <w:tc>
          <w:tcPr>
            <w:tcW w:w="677" w:type="dxa"/>
            <w:vAlign w:val="center"/>
          </w:tcPr>
          <w:p w14:paraId="41E161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7E5BF4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53.86</w:t>
            </w:r>
          </w:p>
        </w:tc>
        <w:tc>
          <w:tcPr>
            <w:tcW w:w="903" w:type="dxa"/>
            <w:vAlign w:val="center"/>
          </w:tcPr>
          <w:p w14:paraId="28CDB9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0.873</w:t>
            </w:r>
          </w:p>
        </w:tc>
        <w:tc>
          <w:tcPr>
            <w:tcW w:w="903" w:type="dxa"/>
            <w:vAlign w:val="center"/>
          </w:tcPr>
          <w:p w14:paraId="775AB6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0.674</w:t>
            </w:r>
          </w:p>
        </w:tc>
        <w:tc>
          <w:tcPr>
            <w:tcW w:w="1129" w:type="dxa"/>
            <w:vAlign w:val="center"/>
          </w:tcPr>
          <w:p w14:paraId="6E12E4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27.9</w:t>
            </w:r>
          </w:p>
        </w:tc>
        <w:tc>
          <w:tcPr>
            <w:tcW w:w="1016" w:type="dxa"/>
            <w:vAlign w:val="center"/>
          </w:tcPr>
          <w:p w14:paraId="65D6DC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2,301</w:t>
            </w:r>
          </w:p>
        </w:tc>
        <w:tc>
          <w:tcPr>
            <w:tcW w:w="1016" w:type="dxa"/>
            <w:vAlign w:val="center"/>
          </w:tcPr>
          <w:p w14:paraId="7ECC53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15.1</w:t>
            </w:r>
          </w:p>
        </w:tc>
        <w:tc>
          <w:tcPr>
            <w:tcW w:w="1016" w:type="dxa"/>
            <w:vAlign w:val="center"/>
          </w:tcPr>
          <w:p w14:paraId="7FB79D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80</w:t>
            </w:r>
          </w:p>
        </w:tc>
        <w:tc>
          <w:tcPr>
            <w:tcW w:w="903" w:type="dxa"/>
            <w:vAlign w:val="center"/>
          </w:tcPr>
          <w:p w14:paraId="421154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</w:tr>
      <w:tr w:rsidR="00D125ED" w14:paraId="55306C66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5BA7F15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D-T1-Normal-PID+LSTM-dt0.5-s06</w:t>
            </w:r>
          </w:p>
        </w:tc>
        <w:tc>
          <w:tcPr>
            <w:tcW w:w="677" w:type="dxa"/>
            <w:vAlign w:val="center"/>
          </w:tcPr>
          <w:p w14:paraId="54E3A9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</w:t>
            </w:r>
          </w:p>
        </w:tc>
        <w:tc>
          <w:tcPr>
            <w:tcW w:w="1129" w:type="dxa"/>
            <w:vAlign w:val="center"/>
          </w:tcPr>
          <w:p w14:paraId="3CDEBB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5,847</w:t>
            </w:r>
          </w:p>
        </w:tc>
        <w:tc>
          <w:tcPr>
            <w:tcW w:w="677" w:type="dxa"/>
            <w:vAlign w:val="center"/>
          </w:tcPr>
          <w:p w14:paraId="47C384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2.89</w:t>
            </w:r>
          </w:p>
        </w:tc>
        <w:tc>
          <w:tcPr>
            <w:tcW w:w="677" w:type="dxa"/>
            <w:vAlign w:val="center"/>
          </w:tcPr>
          <w:p w14:paraId="32AC2C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12277F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53.43</w:t>
            </w:r>
          </w:p>
        </w:tc>
        <w:tc>
          <w:tcPr>
            <w:tcW w:w="903" w:type="dxa"/>
            <w:vAlign w:val="center"/>
          </w:tcPr>
          <w:p w14:paraId="1064AA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0.955</w:t>
            </w:r>
          </w:p>
        </w:tc>
        <w:tc>
          <w:tcPr>
            <w:tcW w:w="903" w:type="dxa"/>
            <w:vAlign w:val="center"/>
          </w:tcPr>
          <w:p w14:paraId="00DBA8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0.435</w:t>
            </w:r>
          </w:p>
        </w:tc>
        <w:tc>
          <w:tcPr>
            <w:tcW w:w="1129" w:type="dxa"/>
            <w:vAlign w:val="center"/>
          </w:tcPr>
          <w:p w14:paraId="05CC09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21.4</w:t>
            </w:r>
          </w:p>
        </w:tc>
        <w:tc>
          <w:tcPr>
            <w:tcW w:w="1016" w:type="dxa"/>
            <w:vAlign w:val="center"/>
          </w:tcPr>
          <w:p w14:paraId="7FA074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1,275</w:t>
            </w:r>
          </w:p>
        </w:tc>
        <w:tc>
          <w:tcPr>
            <w:tcW w:w="1016" w:type="dxa"/>
            <w:vAlign w:val="center"/>
          </w:tcPr>
          <w:p w14:paraId="4998E0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11.3</w:t>
            </w:r>
          </w:p>
        </w:tc>
        <w:tc>
          <w:tcPr>
            <w:tcW w:w="1016" w:type="dxa"/>
            <w:vAlign w:val="center"/>
          </w:tcPr>
          <w:p w14:paraId="08DDE5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80</w:t>
            </w:r>
          </w:p>
        </w:tc>
        <w:tc>
          <w:tcPr>
            <w:tcW w:w="903" w:type="dxa"/>
            <w:vAlign w:val="center"/>
          </w:tcPr>
          <w:p w14:paraId="43B6C1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</w:tr>
      <w:tr w:rsidR="00D125ED" w14:paraId="22E3375C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3DBB767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D-T1-Normal-PID+LSTM-dt0.5-s07</w:t>
            </w:r>
          </w:p>
        </w:tc>
        <w:tc>
          <w:tcPr>
            <w:tcW w:w="677" w:type="dxa"/>
            <w:vAlign w:val="center"/>
          </w:tcPr>
          <w:p w14:paraId="5BBDC0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</w:t>
            </w:r>
          </w:p>
        </w:tc>
        <w:tc>
          <w:tcPr>
            <w:tcW w:w="1129" w:type="dxa"/>
            <w:vAlign w:val="center"/>
          </w:tcPr>
          <w:p w14:paraId="19806B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5,811</w:t>
            </w:r>
          </w:p>
        </w:tc>
        <w:tc>
          <w:tcPr>
            <w:tcW w:w="677" w:type="dxa"/>
            <w:vAlign w:val="center"/>
          </w:tcPr>
          <w:p w14:paraId="6E9EAD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3.13</w:t>
            </w:r>
          </w:p>
        </w:tc>
        <w:tc>
          <w:tcPr>
            <w:tcW w:w="677" w:type="dxa"/>
            <w:vAlign w:val="center"/>
          </w:tcPr>
          <w:p w14:paraId="5883EB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57FD4E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53.54</w:t>
            </w:r>
          </w:p>
        </w:tc>
        <w:tc>
          <w:tcPr>
            <w:tcW w:w="903" w:type="dxa"/>
            <w:vAlign w:val="center"/>
          </w:tcPr>
          <w:p w14:paraId="2BC08D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  <w:tc>
          <w:tcPr>
            <w:tcW w:w="903" w:type="dxa"/>
            <w:vAlign w:val="center"/>
          </w:tcPr>
          <w:p w14:paraId="14EE3B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0.826</w:t>
            </w:r>
          </w:p>
        </w:tc>
        <w:tc>
          <w:tcPr>
            <w:tcW w:w="1129" w:type="dxa"/>
            <w:vAlign w:val="center"/>
          </w:tcPr>
          <w:p w14:paraId="12770D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26.4</w:t>
            </w:r>
          </w:p>
        </w:tc>
        <w:tc>
          <w:tcPr>
            <w:tcW w:w="1016" w:type="dxa"/>
            <w:vAlign w:val="center"/>
          </w:tcPr>
          <w:p w14:paraId="7C40EA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1,971</w:t>
            </w:r>
          </w:p>
        </w:tc>
        <w:tc>
          <w:tcPr>
            <w:tcW w:w="1016" w:type="dxa"/>
            <w:vAlign w:val="center"/>
          </w:tcPr>
          <w:p w14:paraId="6183A0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14.0</w:t>
            </w:r>
          </w:p>
        </w:tc>
        <w:tc>
          <w:tcPr>
            <w:tcW w:w="1016" w:type="dxa"/>
            <w:vAlign w:val="center"/>
          </w:tcPr>
          <w:p w14:paraId="11B188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80</w:t>
            </w:r>
          </w:p>
        </w:tc>
        <w:tc>
          <w:tcPr>
            <w:tcW w:w="903" w:type="dxa"/>
            <w:vAlign w:val="center"/>
          </w:tcPr>
          <w:p w14:paraId="62DBBC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</w:tr>
      <w:tr w:rsidR="00D125ED" w14:paraId="45E203BB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01CF827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D-T1-Normal-PID+LSTM-dt0.5-s08</w:t>
            </w:r>
          </w:p>
        </w:tc>
        <w:tc>
          <w:tcPr>
            <w:tcW w:w="677" w:type="dxa"/>
            <w:vAlign w:val="center"/>
          </w:tcPr>
          <w:p w14:paraId="10CCD1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</w:t>
            </w:r>
          </w:p>
        </w:tc>
        <w:tc>
          <w:tcPr>
            <w:tcW w:w="1129" w:type="dxa"/>
            <w:vAlign w:val="center"/>
          </w:tcPr>
          <w:p w14:paraId="1CA0D1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5,835</w:t>
            </w:r>
          </w:p>
        </w:tc>
        <w:tc>
          <w:tcPr>
            <w:tcW w:w="677" w:type="dxa"/>
            <w:vAlign w:val="center"/>
          </w:tcPr>
          <w:p w14:paraId="608086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2.98</w:t>
            </w:r>
          </w:p>
        </w:tc>
        <w:tc>
          <w:tcPr>
            <w:tcW w:w="677" w:type="dxa"/>
            <w:vAlign w:val="center"/>
          </w:tcPr>
          <w:p w14:paraId="3DBBD2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6992B3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53.53</w:t>
            </w:r>
          </w:p>
        </w:tc>
        <w:tc>
          <w:tcPr>
            <w:tcW w:w="903" w:type="dxa"/>
            <w:vAlign w:val="center"/>
          </w:tcPr>
          <w:p w14:paraId="3BF0A1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0.777</w:t>
            </w:r>
          </w:p>
        </w:tc>
        <w:tc>
          <w:tcPr>
            <w:tcW w:w="903" w:type="dxa"/>
            <w:vAlign w:val="center"/>
          </w:tcPr>
          <w:p w14:paraId="197981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0.696</w:t>
            </w:r>
          </w:p>
        </w:tc>
        <w:tc>
          <w:tcPr>
            <w:tcW w:w="1129" w:type="dxa"/>
            <w:vAlign w:val="center"/>
          </w:tcPr>
          <w:p w14:paraId="657209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20.2</w:t>
            </w:r>
          </w:p>
        </w:tc>
        <w:tc>
          <w:tcPr>
            <w:tcW w:w="1016" w:type="dxa"/>
            <w:vAlign w:val="center"/>
          </w:tcPr>
          <w:p w14:paraId="62F07E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1,172</w:t>
            </w:r>
          </w:p>
        </w:tc>
        <w:tc>
          <w:tcPr>
            <w:tcW w:w="1016" w:type="dxa"/>
            <w:vAlign w:val="center"/>
          </w:tcPr>
          <w:p w14:paraId="3F2F2F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14.6</w:t>
            </w:r>
          </w:p>
        </w:tc>
        <w:tc>
          <w:tcPr>
            <w:tcW w:w="1016" w:type="dxa"/>
            <w:vAlign w:val="center"/>
          </w:tcPr>
          <w:p w14:paraId="103B77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80</w:t>
            </w:r>
          </w:p>
        </w:tc>
        <w:tc>
          <w:tcPr>
            <w:tcW w:w="903" w:type="dxa"/>
            <w:vAlign w:val="center"/>
          </w:tcPr>
          <w:p w14:paraId="545B19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</w:tr>
      <w:tr w:rsidR="00D125ED" w14:paraId="41BD31F7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0AB5E6B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D-T1-Normal-PID+LSTM-dt0.5-s09</w:t>
            </w:r>
          </w:p>
        </w:tc>
        <w:tc>
          <w:tcPr>
            <w:tcW w:w="677" w:type="dxa"/>
            <w:vAlign w:val="center"/>
          </w:tcPr>
          <w:p w14:paraId="7F61B7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</w:t>
            </w:r>
          </w:p>
        </w:tc>
        <w:tc>
          <w:tcPr>
            <w:tcW w:w="1129" w:type="dxa"/>
            <w:vAlign w:val="center"/>
          </w:tcPr>
          <w:p w14:paraId="62C0F7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5,829</w:t>
            </w:r>
          </w:p>
        </w:tc>
        <w:tc>
          <w:tcPr>
            <w:tcW w:w="677" w:type="dxa"/>
            <w:vAlign w:val="center"/>
          </w:tcPr>
          <w:p w14:paraId="1FECB2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3.31</w:t>
            </w:r>
          </w:p>
        </w:tc>
        <w:tc>
          <w:tcPr>
            <w:tcW w:w="677" w:type="dxa"/>
            <w:vAlign w:val="center"/>
          </w:tcPr>
          <w:p w14:paraId="567B47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52694E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53.63</w:t>
            </w:r>
          </w:p>
        </w:tc>
        <w:tc>
          <w:tcPr>
            <w:tcW w:w="903" w:type="dxa"/>
            <w:vAlign w:val="center"/>
          </w:tcPr>
          <w:p w14:paraId="2CEAB0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0.880</w:t>
            </w:r>
          </w:p>
        </w:tc>
        <w:tc>
          <w:tcPr>
            <w:tcW w:w="903" w:type="dxa"/>
            <w:vAlign w:val="center"/>
          </w:tcPr>
          <w:p w14:paraId="428ACF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0.587</w:t>
            </w:r>
          </w:p>
        </w:tc>
        <w:tc>
          <w:tcPr>
            <w:tcW w:w="1129" w:type="dxa"/>
            <w:vAlign w:val="center"/>
          </w:tcPr>
          <w:p w14:paraId="624631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22.6</w:t>
            </w:r>
          </w:p>
        </w:tc>
        <w:tc>
          <w:tcPr>
            <w:tcW w:w="1016" w:type="dxa"/>
            <w:vAlign w:val="center"/>
          </w:tcPr>
          <w:p w14:paraId="39D735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1,844</w:t>
            </w:r>
          </w:p>
        </w:tc>
        <w:tc>
          <w:tcPr>
            <w:tcW w:w="1016" w:type="dxa"/>
            <w:vAlign w:val="center"/>
          </w:tcPr>
          <w:p w14:paraId="1036B9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13.0</w:t>
            </w:r>
          </w:p>
        </w:tc>
        <w:tc>
          <w:tcPr>
            <w:tcW w:w="1016" w:type="dxa"/>
            <w:vAlign w:val="center"/>
          </w:tcPr>
          <w:p w14:paraId="1E7D3B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80</w:t>
            </w:r>
          </w:p>
        </w:tc>
        <w:tc>
          <w:tcPr>
            <w:tcW w:w="903" w:type="dxa"/>
            <w:vAlign w:val="center"/>
          </w:tcPr>
          <w:p w14:paraId="456EAB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</w:tr>
      <w:tr w:rsidR="00D125ED" w14:paraId="6641525C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12329EF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D-T1-Normal-PID+LSTM-dt0.5-s10</w:t>
            </w:r>
          </w:p>
        </w:tc>
        <w:tc>
          <w:tcPr>
            <w:tcW w:w="677" w:type="dxa"/>
            <w:vAlign w:val="center"/>
          </w:tcPr>
          <w:p w14:paraId="3B08E8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</w:t>
            </w:r>
          </w:p>
        </w:tc>
        <w:tc>
          <w:tcPr>
            <w:tcW w:w="1129" w:type="dxa"/>
            <w:vAlign w:val="center"/>
          </w:tcPr>
          <w:p w14:paraId="5FD626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5,829</w:t>
            </w:r>
          </w:p>
        </w:tc>
        <w:tc>
          <w:tcPr>
            <w:tcW w:w="677" w:type="dxa"/>
            <w:vAlign w:val="center"/>
          </w:tcPr>
          <w:p w14:paraId="358E11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3.23</w:t>
            </w:r>
          </w:p>
        </w:tc>
        <w:tc>
          <w:tcPr>
            <w:tcW w:w="677" w:type="dxa"/>
            <w:vAlign w:val="center"/>
          </w:tcPr>
          <w:p w14:paraId="262FE7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16D893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53.75</w:t>
            </w:r>
          </w:p>
        </w:tc>
        <w:tc>
          <w:tcPr>
            <w:tcW w:w="903" w:type="dxa"/>
            <w:vAlign w:val="center"/>
          </w:tcPr>
          <w:p w14:paraId="0DA5F8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1.166</w:t>
            </w:r>
          </w:p>
        </w:tc>
        <w:tc>
          <w:tcPr>
            <w:tcW w:w="903" w:type="dxa"/>
            <w:vAlign w:val="center"/>
          </w:tcPr>
          <w:p w14:paraId="333D86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1.022</w:t>
            </w:r>
          </w:p>
        </w:tc>
        <w:tc>
          <w:tcPr>
            <w:tcW w:w="1129" w:type="dxa"/>
            <w:vAlign w:val="center"/>
          </w:tcPr>
          <w:p w14:paraId="5A5617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29.2</w:t>
            </w:r>
          </w:p>
        </w:tc>
        <w:tc>
          <w:tcPr>
            <w:tcW w:w="1016" w:type="dxa"/>
            <w:vAlign w:val="center"/>
          </w:tcPr>
          <w:p w14:paraId="33D380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2,233</w:t>
            </w:r>
          </w:p>
        </w:tc>
        <w:tc>
          <w:tcPr>
            <w:tcW w:w="1016" w:type="dxa"/>
            <w:vAlign w:val="center"/>
          </w:tcPr>
          <w:p w14:paraId="53ECF2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16.0</w:t>
            </w:r>
          </w:p>
        </w:tc>
        <w:tc>
          <w:tcPr>
            <w:tcW w:w="1016" w:type="dxa"/>
            <w:vAlign w:val="center"/>
          </w:tcPr>
          <w:p w14:paraId="442A34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80</w:t>
            </w:r>
          </w:p>
        </w:tc>
        <w:tc>
          <w:tcPr>
            <w:tcW w:w="903" w:type="dxa"/>
            <w:vAlign w:val="center"/>
          </w:tcPr>
          <w:p w14:paraId="222450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</w:tr>
      <w:tr w:rsidR="00D125ED" w14:paraId="36509B28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7301917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D-T1-Loadsurge-PID+LSTM-dt0.02-s01</w:t>
            </w:r>
          </w:p>
        </w:tc>
        <w:tc>
          <w:tcPr>
            <w:tcW w:w="677" w:type="dxa"/>
            <w:vAlign w:val="center"/>
          </w:tcPr>
          <w:p w14:paraId="1E35D6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</w:t>
            </w:r>
          </w:p>
        </w:tc>
        <w:tc>
          <w:tcPr>
            <w:tcW w:w="1129" w:type="dxa"/>
            <w:vAlign w:val="center"/>
          </w:tcPr>
          <w:p w14:paraId="127496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5,773</w:t>
            </w:r>
          </w:p>
        </w:tc>
        <w:tc>
          <w:tcPr>
            <w:tcW w:w="677" w:type="dxa"/>
            <w:vAlign w:val="center"/>
          </w:tcPr>
          <w:p w14:paraId="1DC7E7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2.88</w:t>
            </w:r>
          </w:p>
        </w:tc>
        <w:tc>
          <w:tcPr>
            <w:tcW w:w="677" w:type="dxa"/>
            <w:vAlign w:val="center"/>
          </w:tcPr>
          <w:p w14:paraId="191138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44B1DC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53.44</w:t>
            </w:r>
          </w:p>
        </w:tc>
        <w:tc>
          <w:tcPr>
            <w:tcW w:w="903" w:type="dxa"/>
            <w:vAlign w:val="center"/>
          </w:tcPr>
          <w:p w14:paraId="765385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0.730</w:t>
            </w:r>
          </w:p>
        </w:tc>
        <w:tc>
          <w:tcPr>
            <w:tcW w:w="903" w:type="dxa"/>
            <w:vAlign w:val="center"/>
          </w:tcPr>
          <w:p w14:paraId="7D3F55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0.563</w:t>
            </w:r>
          </w:p>
        </w:tc>
        <w:tc>
          <w:tcPr>
            <w:tcW w:w="1129" w:type="dxa"/>
            <w:vAlign w:val="center"/>
          </w:tcPr>
          <w:p w14:paraId="01C654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44.9</w:t>
            </w:r>
          </w:p>
        </w:tc>
        <w:tc>
          <w:tcPr>
            <w:tcW w:w="1016" w:type="dxa"/>
            <w:vAlign w:val="center"/>
          </w:tcPr>
          <w:p w14:paraId="3093ED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2,114</w:t>
            </w:r>
          </w:p>
        </w:tc>
        <w:tc>
          <w:tcPr>
            <w:tcW w:w="1016" w:type="dxa"/>
            <w:vAlign w:val="center"/>
          </w:tcPr>
          <w:p w14:paraId="35F867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26.7</w:t>
            </w:r>
          </w:p>
        </w:tc>
        <w:tc>
          <w:tcPr>
            <w:tcW w:w="1016" w:type="dxa"/>
            <w:vAlign w:val="center"/>
          </w:tcPr>
          <w:p w14:paraId="15B8E0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2,000</w:t>
            </w:r>
          </w:p>
        </w:tc>
        <w:tc>
          <w:tcPr>
            <w:tcW w:w="903" w:type="dxa"/>
            <w:vAlign w:val="center"/>
          </w:tcPr>
          <w:p w14:paraId="708EEE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1,970</w:t>
            </w:r>
          </w:p>
        </w:tc>
      </w:tr>
      <w:tr w:rsidR="00D125ED" w14:paraId="5B753761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4D5D2D5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D-T1-Loadsurge-PID+LSTM-dt0.02-s02</w:t>
            </w:r>
          </w:p>
        </w:tc>
        <w:tc>
          <w:tcPr>
            <w:tcW w:w="677" w:type="dxa"/>
            <w:vAlign w:val="center"/>
          </w:tcPr>
          <w:p w14:paraId="0AA22E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</w:t>
            </w:r>
          </w:p>
        </w:tc>
        <w:tc>
          <w:tcPr>
            <w:tcW w:w="1129" w:type="dxa"/>
            <w:vAlign w:val="center"/>
          </w:tcPr>
          <w:p w14:paraId="0AEBB0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5,858</w:t>
            </w:r>
          </w:p>
        </w:tc>
        <w:tc>
          <w:tcPr>
            <w:tcW w:w="677" w:type="dxa"/>
            <w:vAlign w:val="center"/>
          </w:tcPr>
          <w:p w14:paraId="0EE748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3.27</w:t>
            </w:r>
          </w:p>
        </w:tc>
        <w:tc>
          <w:tcPr>
            <w:tcW w:w="677" w:type="dxa"/>
            <w:vAlign w:val="center"/>
          </w:tcPr>
          <w:p w14:paraId="59DBF9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670A14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53.47</w:t>
            </w:r>
          </w:p>
        </w:tc>
        <w:tc>
          <w:tcPr>
            <w:tcW w:w="903" w:type="dxa"/>
            <w:vAlign w:val="center"/>
          </w:tcPr>
          <w:p w14:paraId="08C01C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0.671</w:t>
            </w:r>
          </w:p>
        </w:tc>
        <w:tc>
          <w:tcPr>
            <w:tcW w:w="903" w:type="dxa"/>
            <w:vAlign w:val="center"/>
          </w:tcPr>
          <w:p w14:paraId="4D20C3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0.508</w:t>
            </w:r>
          </w:p>
        </w:tc>
        <w:tc>
          <w:tcPr>
            <w:tcW w:w="1129" w:type="dxa"/>
            <w:vAlign w:val="center"/>
          </w:tcPr>
          <w:p w14:paraId="7CE77E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47.4</w:t>
            </w:r>
          </w:p>
        </w:tc>
        <w:tc>
          <w:tcPr>
            <w:tcW w:w="1016" w:type="dxa"/>
            <w:vAlign w:val="center"/>
          </w:tcPr>
          <w:p w14:paraId="57FFDC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1,998</w:t>
            </w:r>
          </w:p>
        </w:tc>
        <w:tc>
          <w:tcPr>
            <w:tcW w:w="1016" w:type="dxa"/>
            <w:vAlign w:val="center"/>
          </w:tcPr>
          <w:p w14:paraId="0DAB6E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27.4</w:t>
            </w:r>
          </w:p>
        </w:tc>
        <w:tc>
          <w:tcPr>
            <w:tcW w:w="1016" w:type="dxa"/>
            <w:vAlign w:val="center"/>
          </w:tcPr>
          <w:p w14:paraId="04B8CA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2,000</w:t>
            </w:r>
          </w:p>
        </w:tc>
        <w:tc>
          <w:tcPr>
            <w:tcW w:w="903" w:type="dxa"/>
            <w:vAlign w:val="center"/>
          </w:tcPr>
          <w:p w14:paraId="40320E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1,970</w:t>
            </w:r>
          </w:p>
        </w:tc>
      </w:tr>
      <w:tr w:rsidR="00D125ED" w14:paraId="07217C97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3ADA64A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D-T1-Loadsurge-PID+LSTM-dt0.02-s03</w:t>
            </w:r>
          </w:p>
        </w:tc>
        <w:tc>
          <w:tcPr>
            <w:tcW w:w="677" w:type="dxa"/>
            <w:vAlign w:val="center"/>
          </w:tcPr>
          <w:p w14:paraId="6754EB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</w:t>
            </w:r>
          </w:p>
        </w:tc>
        <w:tc>
          <w:tcPr>
            <w:tcW w:w="1129" w:type="dxa"/>
            <w:vAlign w:val="center"/>
          </w:tcPr>
          <w:p w14:paraId="3FDD94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5,813</w:t>
            </w:r>
          </w:p>
        </w:tc>
        <w:tc>
          <w:tcPr>
            <w:tcW w:w="677" w:type="dxa"/>
            <w:vAlign w:val="center"/>
          </w:tcPr>
          <w:p w14:paraId="32A843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2.96</w:t>
            </w:r>
          </w:p>
        </w:tc>
        <w:tc>
          <w:tcPr>
            <w:tcW w:w="677" w:type="dxa"/>
            <w:vAlign w:val="center"/>
          </w:tcPr>
          <w:p w14:paraId="7C3F31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1F5ABD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53.63</w:t>
            </w:r>
          </w:p>
        </w:tc>
        <w:tc>
          <w:tcPr>
            <w:tcW w:w="903" w:type="dxa"/>
            <w:vAlign w:val="center"/>
          </w:tcPr>
          <w:p w14:paraId="771C85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0.598</w:t>
            </w:r>
          </w:p>
        </w:tc>
        <w:tc>
          <w:tcPr>
            <w:tcW w:w="903" w:type="dxa"/>
            <w:vAlign w:val="center"/>
          </w:tcPr>
          <w:p w14:paraId="1C4B42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0.429</w:t>
            </w:r>
          </w:p>
        </w:tc>
        <w:tc>
          <w:tcPr>
            <w:tcW w:w="1129" w:type="dxa"/>
            <w:vAlign w:val="center"/>
          </w:tcPr>
          <w:p w14:paraId="0E30A1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47.4</w:t>
            </w:r>
          </w:p>
        </w:tc>
        <w:tc>
          <w:tcPr>
            <w:tcW w:w="1016" w:type="dxa"/>
            <w:vAlign w:val="center"/>
          </w:tcPr>
          <w:p w14:paraId="7AA2CE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2,409</w:t>
            </w:r>
          </w:p>
        </w:tc>
        <w:tc>
          <w:tcPr>
            <w:tcW w:w="1016" w:type="dxa"/>
            <w:vAlign w:val="center"/>
          </w:tcPr>
          <w:p w14:paraId="52D5F8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28.0</w:t>
            </w:r>
          </w:p>
        </w:tc>
        <w:tc>
          <w:tcPr>
            <w:tcW w:w="1016" w:type="dxa"/>
            <w:vAlign w:val="center"/>
          </w:tcPr>
          <w:p w14:paraId="759BC2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2,000</w:t>
            </w:r>
          </w:p>
        </w:tc>
        <w:tc>
          <w:tcPr>
            <w:tcW w:w="903" w:type="dxa"/>
            <w:vAlign w:val="center"/>
          </w:tcPr>
          <w:p w14:paraId="737FC1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1,970</w:t>
            </w:r>
          </w:p>
        </w:tc>
      </w:tr>
      <w:tr w:rsidR="00D125ED" w14:paraId="0BC57EA1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2AB55FB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D-T1-Loadsurge-PID+LSTM-dt0.02-s04</w:t>
            </w:r>
          </w:p>
        </w:tc>
        <w:tc>
          <w:tcPr>
            <w:tcW w:w="677" w:type="dxa"/>
            <w:vAlign w:val="center"/>
          </w:tcPr>
          <w:p w14:paraId="0B266F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</w:t>
            </w:r>
          </w:p>
        </w:tc>
        <w:tc>
          <w:tcPr>
            <w:tcW w:w="1129" w:type="dxa"/>
            <w:vAlign w:val="center"/>
          </w:tcPr>
          <w:p w14:paraId="5C93A1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5,822</w:t>
            </w:r>
          </w:p>
        </w:tc>
        <w:tc>
          <w:tcPr>
            <w:tcW w:w="677" w:type="dxa"/>
            <w:vAlign w:val="center"/>
          </w:tcPr>
          <w:p w14:paraId="26A703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3.06</w:t>
            </w:r>
          </w:p>
        </w:tc>
        <w:tc>
          <w:tcPr>
            <w:tcW w:w="677" w:type="dxa"/>
            <w:vAlign w:val="center"/>
          </w:tcPr>
          <w:p w14:paraId="70436C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659878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53.45</w:t>
            </w:r>
          </w:p>
        </w:tc>
        <w:tc>
          <w:tcPr>
            <w:tcW w:w="903" w:type="dxa"/>
            <w:vAlign w:val="center"/>
          </w:tcPr>
          <w:p w14:paraId="25517F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0.749</w:t>
            </w:r>
          </w:p>
        </w:tc>
        <w:tc>
          <w:tcPr>
            <w:tcW w:w="903" w:type="dxa"/>
            <w:vAlign w:val="center"/>
          </w:tcPr>
          <w:p w14:paraId="4293A7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0.630</w:t>
            </w:r>
          </w:p>
        </w:tc>
        <w:tc>
          <w:tcPr>
            <w:tcW w:w="1129" w:type="dxa"/>
            <w:vAlign w:val="center"/>
          </w:tcPr>
          <w:p w14:paraId="3596B7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40.9</w:t>
            </w:r>
          </w:p>
        </w:tc>
        <w:tc>
          <w:tcPr>
            <w:tcW w:w="1016" w:type="dxa"/>
            <w:vAlign w:val="center"/>
          </w:tcPr>
          <w:p w14:paraId="720212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1,996</w:t>
            </w:r>
          </w:p>
        </w:tc>
        <w:tc>
          <w:tcPr>
            <w:tcW w:w="1016" w:type="dxa"/>
            <w:vAlign w:val="center"/>
          </w:tcPr>
          <w:p w14:paraId="549763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21.1</w:t>
            </w:r>
          </w:p>
        </w:tc>
        <w:tc>
          <w:tcPr>
            <w:tcW w:w="1016" w:type="dxa"/>
            <w:vAlign w:val="center"/>
          </w:tcPr>
          <w:p w14:paraId="4ECCB9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2,000</w:t>
            </w:r>
          </w:p>
        </w:tc>
        <w:tc>
          <w:tcPr>
            <w:tcW w:w="903" w:type="dxa"/>
            <w:vAlign w:val="center"/>
          </w:tcPr>
          <w:p w14:paraId="1F07DD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1,970</w:t>
            </w:r>
          </w:p>
        </w:tc>
      </w:tr>
      <w:tr w:rsidR="00D125ED" w14:paraId="1EFAF9A9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3297A18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D-T1-Loadsurge-PID+LSTM-dt0.02-s05</w:t>
            </w:r>
          </w:p>
        </w:tc>
        <w:tc>
          <w:tcPr>
            <w:tcW w:w="677" w:type="dxa"/>
            <w:vAlign w:val="center"/>
          </w:tcPr>
          <w:p w14:paraId="7E1CBD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</w:t>
            </w:r>
          </w:p>
        </w:tc>
        <w:tc>
          <w:tcPr>
            <w:tcW w:w="1129" w:type="dxa"/>
            <w:vAlign w:val="center"/>
          </w:tcPr>
          <w:p w14:paraId="2F9891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5,812</w:t>
            </w:r>
          </w:p>
        </w:tc>
        <w:tc>
          <w:tcPr>
            <w:tcW w:w="677" w:type="dxa"/>
            <w:vAlign w:val="center"/>
          </w:tcPr>
          <w:p w14:paraId="0B1CDA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4.09</w:t>
            </w:r>
          </w:p>
        </w:tc>
        <w:tc>
          <w:tcPr>
            <w:tcW w:w="677" w:type="dxa"/>
            <w:vAlign w:val="center"/>
          </w:tcPr>
          <w:p w14:paraId="6CE61A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03" w:type="dxa"/>
            <w:vAlign w:val="center"/>
          </w:tcPr>
          <w:p w14:paraId="528E1C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55.54</w:t>
            </w:r>
          </w:p>
        </w:tc>
        <w:tc>
          <w:tcPr>
            <w:tcW w:w="903" w:type="dxa"/>
            <w:vAlign w:val="center"/>
          </w:tcPr>
          <w:p w14:paraId="30D531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0.552</w:t>
            </w:r>
          </w:p>
        </w:tc>
        <w:tc>
          <w:tcPr>
            <w:tcW w:w="903" w:type="dxa"/>
            <w:vAlign w:val="center"/>
          </w:tcPr>
          <w:p w14:paraId="7DD6CF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0.368</w:t>
            </w:r>
          </w:p>
        </w:tc>
        <w:tc>
          <w:tcPr>
            <w:tcW w:w="1129" w:type="dxa"/>
            <w:vAlign w:val="center"/>
          </w:tcPr>
          <w:p w14:paraId="34E39A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38.0</w:t>
            </w:r>
          </w:p>
        </w:tc>
        <w:tc>
          <w:tcPr>
            <w:tcW w:w="1016" w:type="dxa"/>
            <w:vAlign w:val="center"/>
          </w:tcPr>
          <w:p w14:paraId="1A99A6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1,876</w:t>
            </w:r>
          </w:p>
        </w:tc>
        <w:tc>
          <w:tcPr>
            <w:tcW w:w="1016" w:type="dxa"/>
            <w:vAlign w:val="center"/>
          </w:tcPr>
          <w:p w14:paraId="13A414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21.9</w:t>
            </w:r>
          </w:p>
        </w:tc>
        <w:tc>
          <w:tcPr>
            <w:tcW w:w="1016" w:type="dxa"/>
            <w:vAlign w:val="center"/>
          </w:tcPr>
          <w:p w14:paraId="18C0C6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2,000</w:t>
            </w:r>
          </w:p>
        </w:tc>
        <w:tc>
          <w:tcPr>
            <w:tcW w:w="903" w:type="dxa"/>
            <w:vAlign w:val="center"/>
          </w:tcPr>
          <w:p w14:paraId="368B74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1,970</w:t>
            </w:r>
          </w:p>
        </w:tc>
      </w:tr>
      <w:tr w:rsidR="00D125ED" w14:paraId="13477B04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1D4889E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D-T1-Loadsurge-PID+LSTM-dt0.02-s06</w:t>
            </w:r>
          </w:p>
        </w:tc>
        <w:tc>
          <w:tcPr>
            <w:tcW w:w="677" w:type="dxa"/>
            <w:vAlign w:val="center"/>
          </w:tcPr>
          <w:p w14:paraId="02DE73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</w:t>
            </w:r>
          </w:p>
        </w:tc>
        <w:tc>
          <w:tcPr>
            <w:tcW w:w="1129" w:type="dxa"/>
            <w:vAlign w:val="center"/>
          </w:tcPr>
          <w:p w14:paraId="2B01CB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5,820</w:t>
            </w:r>
          </w:p>
        </w:tc>
        <w:tc>
          <w:tcPr>
            <w:tcW w:w="677" w:type="dxa"/>
            <w:vAlign w:val="center"/>
          </w:tcPr>
          <w:p w14:paraId="7EE974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3.44</w:t>
            </w:r>
          </w:p>
        </w:tc>
        <w:tc>
          <w:tcPr>
            <w:tcW w:w="677" w:type="dxa"/>
            <w:vAlign w:val="center"/>
          </w:tcPr>
          <w:p w14:paraId="5D3591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6B25BE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54.34</w:t>
            </w:r>
          </w:p>
        </w:tc>
        <w:tc>
          <w:tcPr>
            <w:tcW w:w="903" w:type="dxa"/>
            <w:vAlign w:val="center"/>
          </w:tcPr>
          <w:p w14:paraId="22038A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0.545</w:t>
            </w:r>
          </w:p>
        </w:tc>
        <w:tc>
          <w:tcPr>
            <w:tcW w:w="903" w:type="dxa"/>
            <w:vAlign w:val="center"/>
          </w:tcPr>
          <w:p w14:paraId="7CDA10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0.369</w:t>
            </w:r>
          </w:p>
        </w:tc>
        <w:tc>
          <w:tcPr>
            <w:tcW w:w="1129" w:type="dxa"/>
            <w:vAlign w:val="center"/>
          </w:tcPr>
          <w:p w14:paraId="54B646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65.0</w:t>
            </w:r>
          </w:p>
        </w:tc>
        <w:tc>
          <w:tcPr>
            <w:tcW w:w="1016" w:type="dxa"/>
            <w:vAlign w:val="center"/>
          </w:tcPr>
          <w:p w14:paraId="6FB5A9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2,710</w:t>
            </w:r>
          </w:p>
        </w:tc>
        <w:tc>
          <w:tcPr>
            <w:tcW w:w="1016" w:type="dxa"/>
            <w:vAlign w:val="center"/>
          </w:tcPr>
          <w:p w14:paraId="272B3C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29.4</w:t>
            </w:r>
          </w:p>
        </w:tc>
        <w:tc>
          <w:tcPr>
            <w:tcW w:w="1016" w:type="dxa"/>
            <w:vAlign w:val="center"/>
          </w:tcPr>
          <w:p w14:paraId="40BD71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2,000</w:t>
            </w:r>
          </w:p>
        </w:tc>
        <w:tc>
          <w:tcPr>
            <w:tcW w:w="903" w:type="dxa"/>
            <w:vAlign w:val="center"/>
          </w:tcPr>
          <w:p w14:paraId="3EB3D0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1,970</w:t>
            </w:r>
          </w:p>
        </w:tc>
      </w:tr>
      <w:tr w:rsidR="00D125ED" w14:paraId="7ECF0FEF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3847024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D-T1-Loadsurge-PID+LSTM-dt0.02-s07</w:t>
            </w:r>
          </w:p>
        </w:tc>
        <w:tc>
          <w:tcPr>
            <w:tcW w:w="677" w:type="dxa"/>
            <w:vAlign w:val="center"/>
          </w:tcPr>
          <w:p w14:paraId="173000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</w:t>
            </w:r>
          </w:p>
        </w:tc>
        <w:tc>
          <w:tcPr>
            <w:tcW w:w="1129" w:type="dxa"/>
            <w:vAlign w:val="center"/>
          </w:tcPr>
          <w:p w14:paraId="278239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5,796</w:t>
            </w:r>
          </w:p>
        </w:tc>
        <w:tc>
          <w:tcPr>
            <w:tcW w:w="677" w:type="dxa"/>
            <w:vAlign w:val="center"/>
          </w:tcPr>
          <w:p w14:paraId="49E2B8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3.71</w:t>
            </w:r>
          </w:p>
        </w:tc>
        <w:tc>
          <w:tcPr>
            <w:tcW w:w="677" w:type="dxa"/>
            <w:vAlign w:val="center"/>
          </w:tcPr>
          <w:p w14:paraId="19CC40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4BCE2F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54.32</w:t>
            </w:r>
          </w:p>
        </w:tc>
        <w:tc>
          <w:tcPr>
            <w:tcW w:w="903" w:type="dxa"/>
            <w:vAlign w:val="center"/>
          </w:tcPr>
          <w:p w14:paraId="3FFCCF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0.565</w:t>
            </w:r>
          </w:p>
        </w:tc>
        <w:tc>
          <w:tcPr>
            <w:tcW w:w="903" w:type="dxa"/>
            <w:vAlign w:val="center"/>
          </w:tcPr>
          <w:p w14:paraId="60B5B4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0.392</w:t>
            </w:r>
          </w:p>
        </w:tc>
        <w:tc>
          <w:tcPr>
            <w:tcW w:w="1129" w:type="dxa"/>
            <w:vAlign w:val="center"/>
          </w:tcPr>
          <w:p w14:paraId="35D651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48.5</w:t>
            </w:r>
          </w:p>
        </w:tc>
        <w:tc>
          <w:tcPr>
            <w:tcW w:w="1016" w:type="dxa"/>
            <w:vAlign w:val="center"/>
          </w:tcPr>
          <w:p w14:paraId="7A118C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2,563</w:t>
            </w:r>
          </w:p>
        </w:tc>
        <w:tc>
          <w:tcPr>
            <w:tcW w:w="1016" w:type="dxa"/>
            <w:vAlign w:val="center"/>
          </w:tcPr>
          <w:p w14:paraId="0E4016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31.6</w:t>
            </w:r>
          </w:p>
        </w:tc>
        <w:tc>
          <w:tcPr>
            <w:tcW w:w="1016" w:type="dxa"/>
            <w:vAlign w:val="center"/>
          </w:tcPr>
          <w:p w14:paraId="4BBE46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2,000</w:t>
            </w:r>
          </w:p>
        </w:tc>
        <w:tc>
          <w:tcPr>
            <w:tcW w:w="903" w:type="dxa"/>
            <w:vAlign w:val="center"/>
          </w:tcPr>
          <w:p w14:paraId="5DB188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1,970</w:t>
            </w:r>
          </w:p>
        </w:tc>
      </w:tr>
      <w:tr w:rsidR="00D125ED" w14:paraId="7B0992B5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68A337D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D-T1-Loadsurge-PID+LSTM-dt0.02-s08</w:t>
            </w:r>
          </w:p>
        </w:tc>
        <w:tc>
          <w:tcPr>
            <w:tcW w:w="677" w:type="dxa"/>
            <w:vAlign w:val="center"/>
          </w:tcPr>
          <w:p w14:paraId="58A107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</w:t>
            </w:r>
          </w:p>
        </w:tc>
        <w:tc>
          <w:tcPr>
            <w:tcW w:w="1129" w:type="dxa"/>
            <w:vAlign w:val="center"/>
          </w:tcPr>
          <w:p w14:paraId="34A1B5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5,809</w:t>
            </w:r>
          </w:p>
        </w:tc>
        <w:tc>
          <w:tcPr>
            <w:tcW w:w="677" w:type="dxa"/>
            <w:vAlign w:val="center"/>
          </w:tcPr>
          <w:p w14:paraId="3AB0F6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3.04</w:t>
            </w:r>
          </w:p>
        </w:tc>
        <w:tc>
          <w:tcPr>
            <w:tcW w:w="677" w:type="dxa"/>
            <w:vAlign w:val="center"/>
          </w:tcPr>
          <w:p w14:paraId="31F488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0D1C79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53.44</w:t>
            </w:r>
          </w:p>
        </w:tc>
        <w:tc>
          <w:tcPr>
            <w:tcW w:w="903" w:type="dxa"/>
            <w:vAlign w:val="center"/>
          </w:tcPr>
          <w:p w14:paraId="187703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0.730</w:t>
            </w:r>
          </w:p>
        </w:tc>
        <w:tc>
          <w:tcPr>
            <w:tcW w:w="903" w:type="dxa"/>
            <w:vAlign w:val="center"/>
          </w:tcPr>
          <w:p w14:paraId="28D7D0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0.566</w:t>
            </w:r>
          </w:p>
        </w:tc>
        <w:tc>
          <w:tcPr>
            <w:tcW w:w="1129" w:type="dxa"/>
            <w:vAlign w:val="center"/>
          </w:tcPr>
          <w:p w14:paraId="7A6723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36.7</w:t>
            </w:r>
          </w:p>
        </w:tc>
        <w:tc>
          <w:tcPr>
            <w:tcW w:w="1016" w:type="dxa"/>
            <w:vAlign w:val="center"/>
          </w:tcPr>
          <w:p w14:paraId="61D482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1,886</w:t>
            </w:r>
          </w:p>
        </w:tc>
        <w:tc>
          <w:tcPr>
            <w:tcW w:w="1016" w:type="dxa"/>
            <w:vAlign w:val="center"/>
          </w:tcPr>
          <w:p w14:paraId="30A32A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19.3</w:t>
            </w:r>
          </w:p>
        </w:tc>
        <w:tc>
          <w:tcPr>
            <w:tcW w:w="1016" w:type="dxa"/>
            <w:vAlign w:val="center"/>
          </w:tcPr>
          <w:p w14:paraId="7EAD16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2,000</w:t>
            </w:r>
          </w:p>
        </w:tc>
        <w:tc>
          <w:tcPr>
            <w:tcW w:w="903" w:type="dxa"/>
            <w:vAlign w:val="center"/>
          </w:tcPr>
          <w:p w14:paraId="5145BA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1,970</w:t>
            </w:r>
          </w:p>
        </w:tc>
      </w:tr>
      <w:tr w:rsidR="00D125ED" w14:paraId="4A3D2AA1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394E2F6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D-T1-Loadsurge-PID+LSTM-dt0.02-s09</w:t>
            </w:r>
          </w:p>
        </w:tc>
        <w:tc>
          <w:tcPr>
            <w:tcW w:w="677" w:type="dxa"/>
            <w:vAlign w:val="center"/>
          </w:tcPr>
          <w:p w14:paraId="077E44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</w:t>
            </w:r>
          </w:p>
        </w:tc>
        <w:tc>
          <w:tcPr>
            <w:tcW w:w="1129" w:type="dxa"/>
            <w:vAlign w:val="center"/>
          </w:tcPr>
          <w:p w14:paraId="120C91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5,733</w:t>
            </w:r>
          </w:p>
        </w:tc>
        <w:tc>
          <w:tcPr>
            <w:tcW w:w="677" w:type="dxa"/>
            <w:vAlign w:val="center"/>
          </w:tcPr>
          <w:p w14:paraId="072D54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3.86</w:t>
            </w:r>
          </w:p>
        </w:tc>
        <w:tc>
          <w:tcPr>
            <w:tcW w:w="677" w:type="dxa"/>
            <w:vAlign w:val="center"/>
          </w:tcPr>
          <w:p w14:paraId="71038C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03" w:type="dxa"/>
            <w:vAlign w:val="center"/>
          </w:tcPr>
          <w:p w14:paraId="3037CC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55.18</w:t>
            </w:r>
          </w:p>
        </w:tc>
        <w:tc>
          <w:tcPr>
            <w:tcW w:w="903" w:type="dxa"/>
            <w:vAlign w:val="center"/>
          </w:tcPr>
          <w:p w14:paraId="67BFFC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0.520</w:t>
            </w:r>
          </w:p>
        </w:tc>
        <w:tc>
          <w:tcPr>
            <w:tcW w:w="903" w:type="dxa"/>
            <w:vAlign w:val="center"/>
          </w:tcPr>
          <w:p w14:paraId="4B4768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0.351</w:t>
            </w:r>
          </w:p>
        </w:tc>
        <w:tc>
          <w:tcPr>
            <w:tcW w:w="1129" w:type="dxa"/>
            <w:vAlign w:val="center"/>
          </w:tcPr>
          <w:p w14:paraId="0D8AD0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59.7</w:t>
            </w:r>
          </w:p>
        </w:tc>
        <w:tc>
          <w:tcPr>
            <w:tcW w:w="1016" w:type="dxa"/>
            <w:vAlign w:val="center"/>
          </w:tcPr>
          <w:p w14:paraId="2172E8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2,744</w:t>
            </w:r>
          </w:p>
        </w:tc>
        <w:tc>
          <w:tcPr>
            <w:tcW w:w="1016" w:type="dxa"/>
            <w:vAlign w:val="center"/>
          </w:tcPr>
          <w:p w14:paraId="504348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30.9</w:t>
            </w:r>
          </w:p>
        </w:tc>
        <w:tc>
          <w:tcPr>
            <w:tcW w:w="1016" w:type="dxa"/>
            <w:vAlign w:val="center"/>
          </w:tcPr>
          <w:p w14:paraId="403375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2,000</w:t>
            </w:r>
          </w:p>
        </w:tc>
        <w:tc>
          <w:tcPr>
            <w:tcW w:w="903" w:type="dxa"/>
            <w:vAlign w:val="center"/>
          </w:tcPr>
          <w:p w14:paraId="113C1D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1,970</w:t>
            </w:r>
          </w:p>
        </w:tc>
      </w:tr>
      <w:tr w:rsidR="00D125ED" w14:paraId="618DAA87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27992E8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D-T1-Loadsurge-PID+LSTM-dt0.02-s10</w:t>
            </w:r>
          </w:p>
        </w:tc>
        <w:tc>
          <w:tcPr>
            <w:tcW w:w="677" w:type="dxa"/>
            <w:vAlign w:val="center"/>
          </w:tcPr>
          <w:p w14:paraId="3A9B4B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</w:t>
            </w:r>
          </w:p>
        </w:tc>
        <w:tc>
          <w:tcPr>
            <w:tcW w:w="1129" w:type="dxa"/>
            <w:vAlign w:val="center"/>
          </w:tcPr>
          <w:p w14:paraId="72BED2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5,791</w:t>
            </w:r>
          </w:p>
        </w:tc>
        <w:tc>
          <w:tcPr>
            <w:tcW w:w="677" w:type="dxa"/>
            <w:vAlign w:val="center"/>
          </w:tcPr>
          <w:p w14:paraId="1DAF63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2.90</w:t>
            </w:r>
          </w:p>
        </w:tc>
        <w:tc>
          <w:tcPr>
            <w:tcW w:w="677" w:type="dxa"/>
            <w:vAlign w:val="center"/>
          </w:tcPr>
          <w:p w14:paraId="6C998F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5A1E67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53.37</w:t>
            </w:r>
          </w:p>
        </w:tc>
        <w:tc>
          <w:tcPr>
            <w:tcW w:w="903" w:type="dxa"/>
            <w:vAlign w:val="center"/>
          </w:tcPr>
          <w:p w14:paraId="5B8810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0.688</w:t>
            </w:r>
          </w:p>
        </w:tc>
        <w:tc>
          <w:tcPr>
            <w:tcW w:w="903" w:type="dxa"/>
            <w:vAlign w:val="center"/>
          </w:tcPr>
          <w:p w14:paraId="0DE182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0.528</w:t>
            </w:r>
          </w:p>
        </w:tc>
        <w:tc>
          <w:tcPr>
            <w:tcW w:w="1129" w:type="dxa"/>
            <w:vAlign w:val="center"/>
          </w:tcPr>
          <w:p w14:paraId="1F4C3E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68.1</w:t>
            </w:r>
          </w:p>
        </w:tc>
        <w:tc>
          <w:tcPr>
            <w:tcW w:w="1016" w:type="dxa"/>
            <w:vAlign w:val="center"/>
          </w:tcPr>
          <w:p w14:paraId="4AFC52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2,619</w:t>
            </w:r>
          </w:p>
        </w:tc>
        <w:tc>
          <w:tcPr>
            <w:tcW w:w="1016" w:type="dxa"/>
            <w:vAlign w:val="center"/>
          </w:tcPr>
          <w:p w14:paraId="4CFA7A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31.0</w:t>
            </w:r>
          </w:p>
        </w:tc>
        <w:tc>
          <w:tcPr>
            <w:tcW w:w="1016" w:type="dxa"/>
            <w:vAlign w:val="center"/>
          </w:tcPr>
          <w:p w14:paraId="40499A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2,000</w:t>
            </w:r>
          </w:p>
        </w:tc>
        <w:tc>
          <w:tcPr>
            <w:tcW w:w="903" w:type="dxa"/>
            <w:vAlign w:val="center"/>
          </w:tcPr>
          <w:p w14:paraId="62C959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1,970</w:t>
            </w:r>
          </w:p>
        </w:tc>
      </w:tr>
      <w:tr w:rsidR="00D125ED" w14:paraId="25CAE1E6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12D3EDA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D-T1-Loadsurge-PID+LSTM-dt0.05-s01</w:t>
            </w:r>
          </w:p>
        </w:tc>
        <w:tc>
          <w:tcPr>
            <w:tcW w:w="677" w:type="dxa"/>
            <w:vAlign w:val="center"/>
          </w:tcPr>
          <w:p w14:paraId="675146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0.05</w:t>
            </w:r>
          </w:p>
        </w:tc>
        <w:tc>
          <w:tcPr>
            <w:tcW w:w="1129" w:type="dxa"/>
            <w:vAlign w:val="center"/>
          </w:tcPr>
          <w:p w14:paraId="3408DD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5,773</w:t>
            </w:r>
          </w:p>
        </w:tc>
        <w:tc>
          <w:tcPr>
            <w:tcW w:w="677" w:type="dxa"/>
            <w:vAlign w:val="center"/>
          </w:tcPr>
          <w:p w14:paraId="53163B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2.88</w:t>
            </w:r>
          </w:p>
        </w:tc>
        <w:tc>
          <w:tcPr>
            <w:tcW w:w="677" w:type="dxa"/>
            <w:vAlign w:val="center"/>
          </w:tcPr>
          <w:p w14:paraId="16FB6B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46534F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53.44</w:t>
            </w:r>
          </w:p>
        </w:tc>
        <w:tc>
          <w:tcPr>
            <w:tcW w:w="903" w:type="dxa"/>
            <w:vAlign w:val="center"/>
          </w:tcPr>
          <w:p w14:paraId="0528D3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0.705</w:t>
            </w:r>
          </w:p>
        </w:tc>
        <w:tc>
          <w:tcPr>
            <w:tcW w:w="903" w:type="dxa"/>
            <w:vAlign w:val="center"/>
          </w:tcPr>
          <w:p w14:paraId="0A3DE4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0.545</w:t>
            </w:r>
          </w:p>
        </w:tc>
        <w:tc>
          <w:tcPr>
            <w:tcW w:w="1129" w:type="dxa"/>
            <w:vAlign w:val="center"/>
          </w:tcPr>
          <w:p w14:paraId="03767B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45.9</w:t>
            </w:r>
          </w:p>
        </w:tc>
        <w:tc>
          <w:tcPr>
            <w:tcW w:w="1016" w:type="dxa"/>
            <w:vAlign w:val="center"/>
          </w:tcPr>
          <w:p w14:paraId="735D41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2,298</w:t>
            </w:r>
          </w:p>
        </w:tc>
        <w:tc>
          <w:tcPr>
            <w:tcW w:w="1016" w:type="dxa"/>
            <w:vAlign w:val="center"/>
          </w:tcPr>
          <w:p w14:paraId="5BA8A5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30.7</w:t>
            </w:r>
          </w:p>
        </w:tc>
        <w:tc>
          <w:tcPr>
            <w:tcW w:w="1016" w:type="dxa"/>
            <w:vAlign w:val="center"/>
          </w:tcPr>
          <w:p w14:paraId="6FDE18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798</w:t>
            </w:r>
          </w:p>
        </w:tc>
        <w:tc>
          <w:tcPr>
            <w:tcW w:w="903" w:type="dxa"/>
            <w:vAlign w:val="center"/>
          </w:tcPr>
          <w:p w14:paraId="366041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768</w:t>
            </w:r>
          </w:p>
        </w:tc>
      </w:tr>
      <w:tr w:rsidR="00D125ED" w14:paraId="61373DA9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7348F3A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D-T1-Loadsurge-PID+LSTM-dt0.05-s02</w:t>
            </w:r>
          </w:p>
        </w:tc>
        <w:tc>
          <w:tcPr>
            <w:tcW w:w="677" w:type="dxa"/>
            <w:vAlign w:val="center"/>
          </w:tcPr>
          <w:p w14:paraId="50B7D8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0.05</w:t>
            </w:r>
          </w:p>
        </w:tc>
        <w:tc>
          <w:tcPr>
            <w:tcW w:w="1129" w:type="dxa"/>
            <w:vAlign w:val="center"/>
          </w:tcPr>
          <w:p w14:paraId="37FAC0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5,858</w:t>
            </w:r>
          </w:p>
        </w:tc>
        <w:tc>
          <w:tcPr>
            <w:tcW w:w="677" w:type="dxa"/>
            <w:vAlign w:val="center"/>
          </w:tcPr>
          <w:p w14:paraId="29AF73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3.27</w:t>
            </w:r>
          </w:p>
        </w:tc>
        <w:tc>
          <w:tcPr>
            <w:tcW w:w="677" w:type="dxa"/>
            <w:vAlign w:val="center"/>
          </w:tcPr>
          <w:p w14:paraId="4ADDC5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38E777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53.47</w:t>
            </w:r>
          </w:p>
        </w:tc>
        <w:tc>
          <w:tcPr>
            <w:tcW w:w="903" w:type="dxa"/>
            <w:vAlign w:val="center"/>
          </w:tcPr>
          <w:p w14:paraId="22D160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0.688</w:t>
            </w:r>
          </w:p>
        </w:tc>
        <w:tc>
          <w:tcPr>
            <w:tcW w:w="903" w:type="dxa"/>
            <w:vAlign w:val="center"/>
          </w:tcPr>
          <w:p w14:paraId="5569A4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0.489</w:t>
            </w:r>
          </w:p>
        </w:tc>
        <w:tc>
          <w:tcPr>
            <w:tcW w:w="1129" w:type="dxa"/>
            <w:vAlign w:val="center"/>
          </w:tcPr>
          <w:p w14:paraId="50C754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54.4</w:t>
            </w:r>
          </w:p>
        </w:tc>
        <w:tc>
          <w:tcPr>
            <w:tcW w:w="1016" w:type="dxa"/>
            <w:vAlign w:val="center"/>
          </w:tcPr>
          <w:p w14:paraId="09F8DB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1,745</w:t>
            </w:r>
          </w:p>
        </w:tc>
        <w:tc>
          <w:tcPr>
            <w:tcW w:w="1016" w:type="dxa"/>
            <w:vAlign w:val="center"/>
          </w:tcPr>
          <w:p w14:paraId="2AFDD7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26.3</w:t>
            </w:r>
          </w:p>
        </w:tc>
        <w:tc>
          <w:tcPr>
            <w:tcW w:w="1016" w:type="dxa"/>
            <w:vAlign w:val="center"/>
          </w:tcPr>
          <w:p w14:paraId="674F3D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798</w:t>
            </w:r>
          </w:p>
        </w:tc>
        <w:tc>
          <w:tcPr>
            <w:tcW w:w="903" w:type="dxa"/>
            <w:vAlign w:val="center"/>
          </w:tcPr>
          <w:p w14:paraId="65EA1B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768</w:t>
            </w:r>
          </w:p>
        </w:tc>
      </w:tr>
      <w:tr w:rsidR="00D125ED" w14:paraId="67BED3FF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1F455CF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D-T1-Loadsurge-PID+LSTM-dt0.05-s03</w:t>
            </w:r>
          </w:p>
        </w:tc>
        <w:tc>
          <w:tcPr>
            <w:tcW w:w="677" w:type="dxa"/>
            <w:vAlign w:val="center"/>
          </w:tcPr>
          <w:p w14:paraId="430CC1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0.05</w:t>
            </w:r>
          </w:p>
        </w:tc>
        <w:tc>
          <w:tcPr>
            <w:tcW w:w="1129" w:type="dxa"/>
            <w:vAlign w:val="center"/>
          </w:tcPr>
          <w:p w14:paraId="5B74C8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5,813</w:t>
            </w:r>
          </w:p>
        </w:tc>
        <w:tc>
          <w:tcPr>
            <w:tcW w:w="677" w:type="dxa"/>
            <w:vAlign w:val="center"/>
          </w:tcPr>
          <w:p w14:paraId="2A2EFD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2.96</w:t>
            </w:r>
          </w:p>
        </w:tc>
        <w:tc>
          <w:tcPr>
            <w:tcW w:w="677" w:type="dxa"/>
            <w:vAlign w:val="center"/>
          </w:tcPr>
          <w:p w14:paraId="67AD90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089C60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53.63</w:t>
            </w:r>
          </w:p>
        </w:tc>
        <w:tc>
          <w:tcPr>
            <w:tcW w:w="903" w:type="dxa"/>
            <w:vAlign w:val="center"/>
          </w:tcPr>
          <w:p w14:paraId="7220C2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0.655</w:t>
            </w:r>
          </w:p>
        </w:tc>
        <w:tc>
          <w:tcPr>
            <w:tcW w:w="903" w:type="dxa"/>
            <w:vAlign w:val="center"/>
          </w:tcPr>
          <w:p w14:paraId="6DBF8F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0.412</w:t>
            </w:r>
          </w:p>
        </w:tc>
        <w:tc>
          <w:tcPr>
            <w:tcW w:w="1129" w:type="dxa"/>
            <w:vAlign w:val="center"/>
          </w:tcPr>
          <w:p w14:paraId="68ED6A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43.9</w:t>
            </w:r>
          </w:p>
        </w:tc>
        <w:tc>
          <w:tcPr>
            <w:tcW w:w="1016" w:type="dxa"/>
            <w:vAlign w:val="center"/>
          </w:tcPr>
          <w:p w14:paraId="770CB2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2,509</w:t>
            </w:r>
          </w:p>
        </w:tc>
        <w:tc>
          <w:tcPr>
            <w:tcW w:w="1016" w:type="dxa"/>
            <w:vAlign w:val="center"/>
          </w:tcPr>
          <w:p w14:paraId="3D2B9B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26.2</w:t>
            </w:r>
          </w:p>
        </w:tc>
        <w:tc>
          <w:tcPr>
            <w:tcW w:w="1016" w:type="dxa"/>
            <w:vAlign w:val="center"/>
          </w:tcPr>
          <w:p w14:paraId="4CFF1F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798</w:t>
            </w:r>
          </w:p>
        </w:tc>
        <w:tc>
          <w:tcPr>
            <w:tcW w:w="903" w:type="dxa"/>
            <w:vAlign w:val="center"/>
          </w:tcPr>
          <w:p w14:paraId="7255FC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768</w:t>
            </w:r>
          </w:p>
        </w:tc>
      </w:tr>
      <w:tr w:rsidR="00D125ED" w14:paraId="2B16ED80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1ED7CC9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D-T1-Loadsurge-PID+LSTM-dt0.05-s04</w:t>
            </w:r>
          </w:p>
        </w:tc>
        <w:tc>
          <w:tcPr>
            <w:tcW w:w="677" w:type="dxa"/>
            <w:vAlign w:val="center"/>
          </w:tcPr>
          <w:p w14:paraId="57D130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0.05</w:t>
            </w:r>
          </w:p>
        </w:tc>
        <w:tc>
          <w:tcPr>
            <w:tcW w:w="1129" w:type="dxa"/>
            <w:vAlign w:val="center"/>
          </w:tcPr>
          <w:p w14:paraId="0F3F52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5,822</w:t>
            </w:r>
          </w:p>
        </w:tc>
        <w:tc>
          <w:tcPr>
            <w:tcW w:w="677" w:type="dxa"/>
            <w:vAlign w:val="center"/>
          </w:tcPr>
          <w:p w14:paraId="0B597A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3.06</w:t>
            </w:r>
          </w:p>
        </w:tc>
        <w:tc>
          <w:tcPr>
            <w:tcW w:w="677" w:type="dxa"/>
            <w:vAlign w:val="center"/>
          </w:tcPr>
          <w:p w14:paraId="02B06D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45601C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53.45</w:t>
            </w:r>
          </w:p>
        </w:tc>
        <w:tc>
          <w:tcPr>
            <w:tcW w:w="903" w:type="dxa"/>
            <w:vAlign w:val="center"/>
          </w:tcPr>
          <w:p w14:paraId="1334BE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0.786</w:t>
            </w:r>
          </w:p>
        </w:tc>
        <w:tc>
          <w:tcPr>
            <w:tcW w:w="903" w:type="dxa"/>
            <w:vAlign w:val="center"/>
          </w:tcPr>
          <w:p w14:paraId="698573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0.592</w:t>
            </w:r>
          </w:p>
        </w:tc>
        <w:tc>
          <w:tcPr>
            <w:tcW w:w="1129" w:type="dxa"/>
            <w:vAlign w:val="center"/>
          </w:tcPr>
          <w:p w14:paraId="3FB5B3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50.1</w:t>
            </w:r>
          </w:p>
        </w:tc>
        <w:tc>
          <w:tcPr>
            <w:tcW w:w="1016" w:type="dxa"/>
            <w:vAlign w:val="center"/>
          </w:tcPr>
          <w:p w14:paraId="38B195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1,832</w:t>
            </w:r>
          </w:p>
        </w:tc>
        <w:tc>
          <w:tcPr>
            <w:tcW w:w="1016" w:type="dxa"/>
            <w:vAlign w:val="center"/>
          </w:tcPr>
          <w:p w14:paraId="0FCA93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18.7</w:t>
            </w:r>
          </w:p>
        </w:tc>
        <w:tc>
          <w:tcPr>
            <w:tcW w:w="1016" w:type="dxa"/>
            <w:vAlign w:val="center"/>
          </w:tcPr>
          <w:p w14:paraId="69971F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798</w:t>
            </w:r>
          </w:p>
        </w:tc>
        <w:tc>
          <w:tcPr>
            <w:tcW w:w="903" w:type="dxa"/>
            <w:vAlign w:val="center"/>
          </w:tcPr>
          <w:p w14:paraId="65A94D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768</w:t>
            </w:r>
          </w:p>
        </w:tc>
      </w:tr>
      <w:tr w:rsidR="00D125ED" w14:paraId="1ACE3FB0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29A20BB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D-T1-Loadsurge-PID+LSTM-dt0.05-s05</w:t>
            </w:r>
          </w:p>
        </w:tc>
        <w:tc>
          <w:tcPr>
            <w:tcW w:w="677" w:type="dxa"/>
            <w:vAlign w:val="center"/>
          </w:tcPr>
          <w:p w14:paraId="48A71D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0.05</w:t>
            </w:r>
          </w:p>
        </w:tc>
        <w:tc>
          <w:tcPr>
            <w:tcW w:w="1129" w:type="dxa"/>
            <w:vAlign w:val="center"/>
          </w:tcPr>
          <w:p w14:paraId="4E296A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5,812</w:t>
            </w:r>
          </w:p>
        </w:tc>
        <w:tc>
          <w:tcPr>
            <w:tcW w:w="677" w:type="dxa"/>
            <w:vAlign w:val="center"/>
          </w:tcPr>
          <w:p w14:paraId="25F24F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4.09</w:t>
            </w:r>
          </w:p>
        </w:tc>
        <w:tc>
          <w:tcPr>
            <w:tcW w:w="677" w:type="dxa"/>
            <w:vAlign w:val="center"/>
          </w:tcPr>
          <w:p w14:paraId="5BE866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03" w:type="dxa"/>
            <w:vAlign w:val="center"/>
          </w:tcPr>
          <w:p w14:paraId="7DA12E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55.54</w:t>
            </w:r>
          </w:p>
        </w:tc>
        <w:tc>
          <w:tcPr>
            <w:tcW w:w="903" w:type="dxa"/>
            <w:vAlign w:val="center"/>
          </w:tcPr>
          <w:p w14:paraId="2B850D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0.566</w:t>
            </w:r>
          </w:p>
        </w:tc>
        <w:tc>
          <w:tcPr>
            <w:tcW w:w="903" w:type="dxa"/>
            <w:vAlign w:val="center"/>
          </w:tcPr>
          <w:p w14:paraId="2A548B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0.326</w:t>
            </w:r>
          </w:p>
        </w:tc>
        <w:tc>
          <w:tcPr>
            <w:tcW w:w="1129" w:type="dxa"/>
            <w:vAlign w:val="center"/>
          </w:tcPr>
          <w:p w14:paraId="0882B8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41.2</w:t>
            </w:r>
          </w:p>
        </w:tc>
        <w:tc>
          <w:tcPr>
            <w:tcW w:w="1016" w:type="dxa"/>
            <w:vAlign w:val="center"/>
          </w:tcPr>
          <w:p w14:paraId="19EF6E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2,398</w:t>
            </w:r>
          </w:p>
        </w:tc>
        <w:tc>
          <w:tcPr>
            <w:tcW w:w="1016" w:type="dxa"/>
            <w:vAlign w:val="center"/>
          </w:tcPr>
          <w:p w14:paraId="117911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27.0</w:t>
            </w:r>
          </w:p>
        </w:tc>
        <w:tc>
          <w:tcPr>
            <w:tcW w:w="1016" w:type="dxa"/>
            <w:vAlign w:val="center"/>
          </w:tcPr>
          <w:p w14:paraId="6CAA9D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798</w:t>
            </w:r>
          </w:p>
        </w:tc>
        <w:tc>
          <w:tcPr>
            <w:tcW w:w="903" w:type="dxa"/>
            <w:vAlign w:val="center"/>
          </w:tcPr>
          <w:p w14:paraId="685EE0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768</w:t>
            </w:r>
          </w:p>
        </w:tc>
      </w:tr>
      <w:tr w:rsidR="00D125ED" w14:paraId="6F526210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756DF22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D-T1-Loadsurge-PID+LSTM-dt0.05-s06</w:t>
            </w:r>
          </w:p>
        </w:tc>
        <w:tc>
          <w:tcPr>
            <w:tcW w:w="677" w:type="dxa"/>
            <w:vAlign w:val="center"/>
          </w:tcPr>
          <w:p w14:paraId="15EF39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0.05</w:t>
            </w:r>
          </w:p>
        </w:tc>
        <w:tc>
          <w:tcPr>
            <w:tcW w:w="1129" w:type="dxa"/>
            <w:vAlign w:val="center"/>
          </w:tcPr>
          <w:p w14:paraId="157FB4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5,820</w:t>
            </w:r>
          </w:p>
        </w:tc>
        <w:tc>
          <w:tcPr>
            <w:tcW w:w="677" w:type="dxa"/>
            <w:vAlign w:val="center"/>
          </w:tcPr>
          <w:p w14:paraId="5F38DF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3.44</w:t>
            </w:r>
          </w:p>
        </w:tc>
        <w:tc>
          <w:tcPr>
            <w:tcW w:w="677" w:type="dxa"/>
            <w:vAlign w:val="center"/>
          </w:tcPr>
          <w:p w14:paraId="23F597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1FB257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54.34</w:t>
            </w:r>
          </w:p>
        </w:tc>
        <w:tc>
          <w:tcPr>
            <w:tcW w:w="903" w:type="dxa"/>
            <w:vAlign w:val="center"/>
          </w:tcPr>
          <w:p w14:paraId="17DA47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0.639</w:t>
            </w:r>
          </w:p>
        </w:tc>
        <w:tc>
          <w:tcPr>
            <w:tcW w:w="903" w:type="dxa"/>
            <w:vAlign w:val="center"/>
          </w:tcPr>
          <w:p w14:paraId="2BE8DC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0.374</w:t>
            </w:r>
          </w:p>
        </w:tc>
        <w:tc>
          <w:tcPr>
            <w:tcW w:w="1129" w:type="dxa"/>
            <w:vAlign w:val="center"/>
          </w:tcPr>
          <w:p w14:paraId="1F5BC2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53.9</w:t>
            </w:r>
          </w:p>
        </w:tc>
        <w:tc>
          <w:tcPr>
            <w:tcW w:w="1016" w:type="dxa"/>
            <w:vAlign w:val="center"/>
          </w:tcPr>
          <w:p w14:paraId="1E4BBC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2,682</w:t>
            </w:r>
          </w:p>
        </w:tc>
        <w:tc>
          <w:tcPr>
            <w:tcW w:w="1016" w:type="dxa"/>
            <w:vAlign w:val="center"/>
          </w:tcPr>
          <w:p w14:paraId="5A820E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35.9</w:t>
            </w:r>
          </w:p>
        </w:tc>
        <w:tc>
          <w:tcPr>
            <w:tcW w:w="1016" w:type="dxa"/>
            <w:vAlign w:val="center"/>
          </w:tcPr>
          <w:p w14:paraId="4A7D20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798</w:t>
            </w:r>
          </w:p>
        </w:tc>
        <w:tc>
          <w:tcPr>
            <w:tcW w:w="903" w:type="dxa"/>
            <w:vAlign w:val="center"/>
          </w:tcPr>
          <w:p w14:paraId="3D43DB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768</w:t>
            </w:r>
          </w:p>
        </w:tc>
      </w:tr>
      <w:tr w:rsidR="00D125ED" w14:paraId="4E37961A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4688EFA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D-T1-Loadsurge-PID+LSTM-dt0.05-s07</w:t>
            </w:r>
          </w:p>
        </w:tc>
        <w:tc>
          <w:tcPr>
            <w:tcW w:w="677" w:type="dxa"/>
            <w:vAlign w:val="center"/>
          </w:tcPr>
          <w:p w14:paraId="0E5FC7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0.05</w:t>
            </w:r>
          </w:p>
        </w:tc>
        <w:tc>
          <w:tcPr>
            <w:tcW w:w="1129" w:type="dxa"/>
            <w:vAlign w:val="center"/>
          </w:tcPr>
          <w:p w14:paraId="0B7137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5,796</w:t>
            </w:r>
          </w:p>
        </w:tc>
        <w:tc>
          <w:tcPr>
            <w:tcW w:w="677" w:type="dxa"/>
            <w:vAlign w:val="center"/>
          </w:tcPr>
          <w:p w14:paraId="117379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3.71</w:t>
            </w:r>
          </w:p>
        </w:tc>
        <w:tc>
          <w:tcPr>
            <w:tcW w:w="677" w:type="dxa"/>
            <w:vAlign w:val="center"/>
          </w:tcPr>
          <w:p w14:paraId="1603D7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2C77C6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54.32</w:t>
            </w:r>
          </w:p>
        </w:tc>
        <w:tc>
          <w:tcPr>
            <w:tcW w:w="903" w:type="dxa"/>
            <w:vAlign w:val="center"/>
          </w:tcPr>
          <w:p w14:paraId="0A05E9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0.640</w:t>
            </w:r>
          </w:p>
        </w:tc>
        <w:tc>
          <w:tcPr>
            <w:tcW w:w="903" w:type="dxa"/>
            <w:vAlign w:val="center"/>
          </w:tcPr>
          <w:p w14:paraId="1FE9E8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0.376</w:t>
            </w:r>
          </w:p>
        </w:tc>
        <w:tc>
          <w:tcPr>
            <w:tcW w:w="1129" w:type="dxa"/>
            <w:vAlign w:val="center"/>
          </w:tcPr>
          <w:p w14:paraId="6B8F23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32.6</w:t>
            </w:r>
          </w:p>
        </w:tc>
        <w:tc>
          <w:tcPr>
            <w:tcW w:w="1016" w:type="dxa"/>
            <w:vAlign w:val="center"/>
          </w:tcPr>
          <w:p w14:paraId="6D627C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1,501</w:t>
            </w:r>
          </w:p>
        </w:tc>
        <w:tc>
          <w:tcPr>
            <w:tcW w:w="1016" w:type="dxa"/>
            <w:vAlign w:val="center"/>
          </w:tcPr>
          <w:p w14:paraId="765A19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18.6</w:t>
            </w:r>
          </w:p>
        </w:tc>
        <w:tc>
          <w:tcPr>
            <w:tcW w:w="1016" w:type="dxa"/>
            <w:vAlign w:val="center"/>
          </w:tcPr>
          <w:p w14:paraId="799859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798</w:t>
            </w:r>
          </w:p>
        </w:tc>
        <w:tc>
          <w:tcPr>
            <w:tcW w:w="903" w:type="dxa"/>
            <w:vAlign w:val="center"/>
          </w:tcPr>
          <w:p w14:paraId="64B6A7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768</w:t>
            </w:r>
          </w:p>
        </w:tc>
      </w:tr>
      <w:tr w:rsidR="00D125ED" w14:paraId="2CEF7085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458644D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D-T1-Loadsurge-PID+LSTM-dt0.05-s08</w:t>
            </w:r>
          </w:p>
        </w:tc>
        <w:tc>
          <w:tcPr>
            <w:tcW w:w="677" w:type="dxa"/>
            <w:vAlign w:val="center"/>
          </w:tcPr>
          <w:p w14:paraId="4B0C3E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0.05</w:t>
            </w:r>
          </w:p>
        </w:tc>
        <w:tc>
          <w:tcPr>
            <w:tcW w:w="1129" w:type="dxa"/>
            <w:vAlign w:val="center"/>
          </w:tcPr>
          <w:p w14:paraId="2FB857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5,809</w:t>
            </w:r>
          </w:p>
        </w:tc>
        <w:tc>
          <w:tcPr>
            <w:tcW w:w="677" w:type="dxa"/>
            <w:vAlign w:val="center"/>
          </w:tcPr>
          <w:p w14:paraId="4DF41A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3.04</w:t>
            </w:r>
          </w:p>
        </w:tc>
        <w:tc>
          <w:tcPr>
            <w:tcW w:w="677" w:type="dxa"/>
            <w:vAlign w:val="center"/>
          </w:tcPr>
          <w:p w14:paraId="28A9AE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109AB3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53.44</w:t>
            </w:r>
          </w:p>
        </w:tc>
        <w:tc>
          <w:tcPr>
            <w:tcW w:w="903" w:type="dxa"/>
            <w:vAlign w:val="center"/>
          </w:tcPr>
          <w:p w14:paraId="19D723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0.810</w:t>
            </w:r>
          </w:p>
        </w:tc>
        <w:tc>
          <w:tcPr>
            <w:tcW w:w="903" w:type="dxa"/>
            <w:vAlign w:val="center"/>
          </w:tcPr>
          <w:p w14:paraId="6D8BF4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0.562</w:t>
            </w:r>
          </w:p>
        </w:tc>
        <w:tc>
          <w:tcPr>
            <w:tcW w:w="1129" w:type="dxa"/>
            <w:vAlign w:val="center"/>
          </w:tcPr>
          <w:p w14:paraId="2D3490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28.4</w:t>
            </w:r>
          </w:p>
        </w:tc>
        <w:tc>
          <w:tcPr>
            <w:tcW w:w="1016" w:type="dxa"/>
            <w:vAlign w:val="center"/>
          </w:tcPr>
          <w:p w14:paraId="54A845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1,319</w:t>
            </w:r>
          </w:p>
        </w:tc>
        <w:tc>
          <w:tcPr>
            <w:tcW w:w="1016" w:type="dxa"/>
            <w:vAlign w:val="center"/>
          </w:tcPr>
          <w:p w14:paraId="5678D6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11.9</w:t>
            </w:r>
          </w:p>
        </w:tc>
        <w:tc>
          <w:tcPr>
            <w:tcW w:w="1016" w:type="dxa"/>
            <w:vAlign w:val="center"/>
          </w:tcPr>
          <w:p w14:paraId="74C5DE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798</w:t>
            </w:r>
          </w:p>
        </w:tc>
        <w:tc>
          <w:tcPr>
            <w:tcW w:w="903" w:type="dxa"/>
            <w:vAlign w:val="center"/>
          </w:tcPr>
          <w:p w14:paraId="6606C6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768</w:t>
            </w:r>
          </w:p>
        </w:tc>
      </w:tr>
      <w:tr w:rsidR="00D125ED" w14:paraId="4A91139F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78BC62C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D-T1-Loadsurge-PID+LSTM-dt0.05-s09</w:t>
            </w:r>
          </w:p>
        </w:tc>
        <w:tc>
          <w:tcPr>
            <w:tcW w:w="677" w:type="dxa"/>
            <w:vAlign w:val="center"/>
          </w:tcPr>
          <w:p w14:paraId="6E272D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0.05</w:t>
            </w:r>
          </w:p>
        </w:tc>
        <w:tc>
          <w:tcPr>
            <w:tcW w:w="1129" w:type="dxa"/>
            <w:vAlign w:val="center"/>
          </w:tcPr>
          <w:p w14:paraId="6FF889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5,733</w:t>
            </w:r>
          </w:p>
        </w:tc>
        <w:tc>
          <w:tcPr>
            <w:tcW w:w="677" w:type="dxa"/>
            <w:vAlign w:val="center"/>
          </w:tcPr>
          <w:p w14:paraId="2CC06A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3.86</w:t>
            </w:r>
          </w:p>
        </w:tc>
        <w:tc>
          <w:tcPr>
            <w:tcW w:w="677" w:type="dxa"/>
            <w:vAlign w:val="center"/>
          </w:tcPr>
          <w:p w14:paraId="6CC405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03" w:type="dxa"/>
            <w:vAlign w:val="center"/>
          </w:tcPr>
          <w:p w14:paraId="3701AF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55.18</w:t>
            </w:r>
          </w:p>
        </w:tc>
        <w:tc>
          <w:tcPr>
            <w:tcW w:w="903" w:type="dxa"/>
            <w:vAlign w:val="center"/>
          </w:tcPr>
          <w:p w14:paraId="56BCE9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0.589</w:t>
            </w:r>
          </w:p>
        </w:tc>
        <w:tc>
          <w:tcPr>
            <w:tcW w:w="903" w:type="dxa"/>
            <w:vAlign w:val="center"/>
          </w:tcPr>
          <w:p w14:paraId="285A48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0.333</w:t>
            </w:r>
          </w:p>
        </w:tc>
        <w:tc>
          <w:tcPr>
            <w:tcW w:w="1129" w:type="dxa"/>
            <w:vAlign w:val="center"/>
          </w:tcPr>
          <w:p w14:paraId="2A8C1B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42.1</w:t>
            </w:r>
          </w:p>
        </w:tc>
        <w:tc>
          <w:tcPr>
            <w:tcW w:w="1016" w:type="dxa"/>
            <w:vAlign w:val="center"/>
          </w:tcPr>
          <w:p w14:paraId="5C0CCC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2,279</w:t>
            </w:r>
          </w:p>
        </w:tc>
        <w:tc>
          <w:tcPr>
            <w:tcW w:w="1016" w:type="dxa"/>
            <w:vAlign w:val="center"/>
          </w:tcPr>
          <w:p w14:paraId="7215C7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29.6</w:t>
            </w:r>
          </w:p>
        </w:tc>
        <w:tc>
          <w:tcPr>
            <w:tcW w:w="1016" w:type="dxa"/>
            <w:vAlign w:val="center"/>
          </w:tcPr>
          <w:p w14:paraId="488E40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798</w:t>
            </w:r>
          </w:p>
        </w:tc>
        <w:tc>
          <w:tcPr>
            <w:tcW w:w="903" w:type="dxa"/>
            <w:vAlign w:val="center"/>
          </w:tcPr>
          <w:p w14:paraId="145CE3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768</w:t>
            </w:r>
          </w:p>
        </w:tc>
      </w:tr>
      <w:tr w:rsidR="00D125ED" w14:paraId="5AA1A324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3AAA9E5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D-T1-Loadsurge-PID+LSTM-dt0.05-s10</w:t>
            </w:r>
          </w:p>
        </w:tc>
        <w:tc>
          <w:tcPr>
            <w:tcW w:w="677" w:type="dxa"/>
            <w:vAlign w:val="center"/>
          </w:tcPr>
          <w:p w14:paraId="3E8958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0.05</w:t>
            </w:r>
          </w:p>
        </w:tc>
        <w:tc>
          <w:tcPr>
            <w:tcW w:w="1129" w:type="dxa"/>
            <w:vAlign w:val="center"/>
          </w:tcPr>
          <w:p w14:paraId="3620B1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5,791</w:t>
            </w:r>
          </w:p>
        </w:tc>
        <w:tc>
          <w:tcPr>
            <w:tcW w:w="677" w:type="dxa"/>
            <w:vAlign w:val="center"/>
          </w:tcPr>
          <w:p w14:paraId="1F492C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2.90</w:t>
            </w:r>
          </w:p>
        </w:tc>
        <w:tc>
          <w:tcPr>
            <w:tcW w:w="677" w:type="dxa"/>
            <w:vAlign w:val="center"/>
          </w:tcPr>
          <w:p w14:paraId="554EF4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510299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53.37</w:t>
            </w:r>
          </w:p>
        </w:tc>
        <w:tc>
          <w:tcPr>
            <w:tcW w:w="903" w:type="dxa"/>
            <w:vAlign w:val="center"/>
          </w:tcPr>
          <w:p w14:paraId="6BC43F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0.811</w:t>
            </w:r>
          </w:p>
        </w:tc>
        <w:tc>
          <w:tcPr>
            <w:tcW w:w="903" w:type="dxa"/>
            <w:vAlign w:val="center"/>
          </w:tcPr>
          <w:p w14:paraId="62BFB4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0.531</w:t>
            </w:r>
          </w:p>
        </w:tc>
        <w:tc>
          <w:tcPr>
            <w:tcW w:w="1129" w:type="dxa"/>
            <w:vAlign w:val="center"/>
          </w:tcPr>
          <w:p w14:paraId="6F6ADB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32.2</w:t>
            </w:r>
          </w:p>
        </w:tc>
        <w:tc>
          <w:tcPr>
            <w:tcW w:w="1016" w:type="dxa"/>
            <w:vAlign w:val="center"/>
          </w:tcPr>
          <w:p w14:paraId="7165E9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1,209</w:t>
            </w:r>
          </w:p>
        </w:tc>
        <w:tc>
          <w:tcPr>
            <w:tcW w:w="1016" w:type="dxa"/>
            <w:vAlign w:val="center"/>
          </w:tcPr>
          <w:p w14:paraId="6DB872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11.7</w:t>
            </w:r>
          </w:p>
        </w:tc>
        <w:tc>
          <w:tcPr>
            <w:tcW w:w="1016" w:type="dxa"/>
            <w:vAlign w:val="center"/>
          </w:tcPr>
          <w:p w14:paraId="581647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798</w:t>
            </w:r>
          </w:p>
        </w:tc>
        <w:tc>
          <w:tcPr>
            <w:tcW w:w="903" w:type="dxa"/>
            <w:vAlign w:val="center"/>
          </w:tcPr>
          <w:p w14:paraId="69B187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768</w:t>
            </w:r>
          </w:p>
        </w:tc>
      </w:tr>
      <w:tr w:rsidR="00D125ED" w14:paraId="5C1D61F6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05FC7F1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D-T1-Loadsurge-PID+LSTM-dt0.1-s01</w:t>
            </w:r>
          </w:p>
        </w:tc>
        <w:tc>
          <w:tcPr>
            <w:tcW w:w="677" w:type="dxa"/>
            <w:vAlign w:val="center"/>
          </w:tcPr>
          <w:p w14:paraId="42A33A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</w:t>
            </w:r>
          </w:p>
        </w:tc>
        <w:tc>
          <w:tcPr>
            <w:tcW w:w="1129" w:type="dxa"/>
            <w:vAlign w:val="center"/>
          </w:tcPr>
          <w:p w14:paraId="0AFF18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5,773</w:t>
            </w:r>
          </w:p>
        </w:tc>
        <w:tc>
          <w:tcPr>
            <w:tcW w:w="677" w:type="dxa"/>
            <w:vAlign w:val="center"/>
          </w:tcPr>
          <w:p w14:paraId="774A59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2.88</w:t>
            </w:r>
          </w:p>
        </w:tc>
        <w:tc>
          <w:tcPr>
            <w:tcW w:w="677" w:type="dxa"/>
            <w:vAlign w:val="center"/>
          </w:tcPr>
          <w:p w14:paraId="7A68C3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202396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53.44</w:t>
            </w:r>
          </w:p>
        </w:tc>
        <w:tc>
          <w:tcPr>
            <w:tcW w:w="903" w:type="dxa"/>
            <w:vAlign w:val="center"/>
          </w:tcPr>
          <w:p w14:paraId="1046EE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0.704</w:t>
            </w:r>
          </w:p>
        </w:tc>
        <w:tc>
          <w:tcPr>
            <w:tcW w:w="903" w:type="dxa"/>
            <w:vAlign w:val="center"/>
          </w:tcPr>
          <w:p w14:paraId="0C4B11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0.557</w:t>
            </w:r>
          </w:p>
        </w:tc>
        <w:tc>
          <w:tcPr>
            <w:tcW w:w="1129" w:type="dxa"/>
            <w:vAlign w:val="center"/>
          </w:tcPr>
          <w:p w14:paraId="36DA72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28.1</w:t>
            </w:r>
          </w:p>
        </w:tc>
        <w:tc>
          <w:tcPr>
            <w:tcW w:w="1016" w:type="dxa"/>
            <w:vAlign w:val="center"/>
          </w:tcPr>
          <w:p w14:paraId="756D09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1,554</w:t>
            </w:r>
          </w:p>
        </w:tc>
        <w:tc>
          <w:tcPr>
            <w:tcW w:w="1016" w:type="dxa"/>
            <w:vAlign w:val="center"/>
          </w:tcPr>
          <w:p w14:paraId="73253E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14.2</w:t>
            </w:r>
          </w:p>
        </w:tc>
        <w:tc>
          <w:tcPr>
            <w:tcW w:w="1016" w:type="dxa"/>
            <w:vAlign w:val="center"/>
          </w:tcPr>
          <w:p w14:paraId="76D1E3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398</w:t>
            </w:r>
          </w:p>
        </w:tc>
        <w:tc>
          <w:tcPr>
            <w:tcW w:w="903" w:type="dxa"/>
            <w:vAlign w:val="center"/>
          </w:tcPr>
          <w:p w14:paraId="6D0461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</w:tr>
      <w:tr w:rsidR="00D125ED" w14:paraId="1D4282EB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6E43FAF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D-T1-Loadsurge-PID+LSTM-dt0.1-s02</w:t>
            </w:r>
          </w:p>
        </w:tc>
        <w:tc>
          <w:tcPr>
            <w:tcW w:w="677" w:type="dxa"/>
            <w:vAlign w:val="center"/>
          </w:tcPr>
          <w:p w14:paraId="40FF1B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</w:t>
            </w:r>
          </w:p>
        </w:tc>
        <w:tc>
          <w:tcPr>
            <w:tcW w:w="1129" w:type="dxa"/>
            <w:vAlign w:val="center"/>
          </w:tcPr>
          <w:p w14:paraId="15C6A5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5,858</w:t>
            </w:r>
          </w:p>
        </w:tc>
        <w:tc>
          <w:tcPr>
            <w:tcW w:w="677" w:type="dxa"/>
            <w:vAlign w:val="center"/>
          </w:tcPr>
          <w:p w14:paraId="00CD9A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3.27</w:t>
            </w:r>
          </w:p>
        </w:tc>
        <w:tc>
          <w:tcPr>
            <w:tcW w:w="677" w:type="dxa"/>
            <w:vAlign w:val="center"/>
          </w:tcPr>
          <w:p w14:paraId="6ABBB8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3E957B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53.47</w:t>
            </w:r>
          </w:p>
        </w:tc>
        <w:tc>
          <w:tcPr>
            <w:tcW w:w="903" w:type="dxa"/>
            <w:vAlign w:val="center"/>
          </w:tcPr>
          <w:p w14:paraId="07B58A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0.618</w:t>
            </w:r>
          </w:p>
        </w:tc>
        <w:tc>
          <w:tcPr>
            <w:tcW w:w="903" w:type="dxa"/>
            <w:vAlign w:val="center"/>
          </w:tcPr>
          <w:p w14:paraId="5A9A28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0.477</w:t>
            </w:r>
          </w:p>
        </w:tc>
        <w:tc>
          <w:tcPr>
            <w:tcW w:w="1129" w:type="dxa"/>
            <w:vAlign w:val="center"/>
          </w:tcPr>
          <w:p w14:paraId="66FF24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35.3</w:t>
            </w:r>
          </w:p>
        </w:tc>
        <w:tc>
          <w:tcPr>
            <w:tcW w:w="1016" w:type="dxa"/>
            <w:vAlign w:val="center"/>
          </w:tcPr>
          <w:p w14:paraId="6534DC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1,867</w:t>
            </w:r>
          </w:p>
        </w:tc>
        <w:tc>
          <w:tcPr>
            <w:tcW w:w="1016" w:type="dxa"/>
            <w:vAlign w:val="center"/>
          </w:tcPr>
          <w:p w14:paraId="37F6C5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19.0</w:t>
            </w:r>
          </w:p>
        </w:tc>
        <w:tc>
          <w:tcPr>
            <w:tcW w:w="1016" w:type="dxa"/>
            <w:vAlign w:val="center"/>
          </w:tcPr>
          <w:p w14:paraId="1106D1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398</w:t>
            </w:r>
          </w:p>
        </w:tc>
        <w:tc>
          <w:tcPr>
            <w:tcW w:w="903" w:type="dxa"/>
            <w:vAlign w:val="center"/>
          </w:tcPr>
          <w:p w14:paraId="4D9662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</w:tr>
      <w:tr w:rsidR="00D125ED" w14:paraId="53EBE042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1BA527E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lastRenderedPageBreak/>
              <w:t>D-T1-Loadsurge-PID+LSTM-dt0.1-s03</w:t>
            </w:r>
          </w:p>
        </w:tc>
        <w:tc>
          <w:tcPr>
            <w:tcW w:w="677" w:type="dxa"/>
            <w:vAlign w:val="center"/>
          </w:tcPr>
          <w:p w14:paraId="29F945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</w:t>
            </w:r>
          </w:p>
        </w:tc>
        <w:tc>
          <w:tcPr>
            <w:tcW w:w="1129" w:type="dxa"/>
            <w:vAlign w:val="center"/>
          </w:tcPr>
          <w:p w14:paraId="5AE0A5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5,813</w:t>
            </w:r>
          </w:p>
        </w:tc>
        <w:tc>
          <w:tcPr>
            <w:tcW w:w="677" w:type="dxa"/>
            <w:vAlign w:val="center"/>
          </w:tcPr>
          <w:p w14:paraId="774454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2.96</w:t>
            </w:r>
          </w:p>
        </w:tc>
        <w:tc>
          <w:tcPr>
            <w:tcW w:w="677" w:type="dxa"/>
            <w:vAlign w:val="center"/>
          </w:tcPr>
          <w:p w14:paraId="135D30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792D25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53.63</w:t>
            </w:r>
          </w:p>
        </w:tc>
        <w:tc>
          <w:tcPr>
            <w:tcW w:w="903" w:type="dxa"/>
            <w:vAlign w:val="center"/>
          </w:tcPr>
          <w:p w14:paraId="53F3B7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0.565</w:t>
            </w:r>
          </w:p>
        </w:tc>
        <w:tc>
          <w:tcPr>
            <w:tcW w:w="903" w:type="dxa"/>
            <w:vAlign w:val="center"/>
          </w:tcPr>
          <w:p w14:paraId="47DDDC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0.426</w:t>
            </w:r>
          </w:p>
        </w:tc>
        <w:tc>
          <w:tcPr>
            <w:tcW w:w="1129" w:type="dxa"/>
            <w:vAlign w:val="center"/>
          </w:tcPr>
          <w:p w14:paraId="255596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29.4</w:t>
            </w:r>
          </w:p>
        </w:tc>
        <w:tc>
          <w:tcPr>
            <w:tcW w:w="1016" w:type="dxa"/>
            <w:vAlign w:val="center"/>
          </w:tcPr>
          <w:p w14:paraId="5F75BD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1,405</w:t>
            </w:r>
          </w:p>
        </w:tc>
        <w:tc>
          <w:tcPr>
            <w:tcW w:w="1016" w:type="dxa"/>
            <w:vAlign w:val="center"/>
          </w:tcPr>
          <w:p w14:paraId="430344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11.7</w:t>
            </w:r>
          </w:p>
        </w:tc>
        <w:tc>
          <w:tcPr>
            <w:tcW w:w="1016" w:type="dxa"/>
            <w:vAlign w:val="center"/>
          </w:tcPr>
          <w:p w14:paraId="6F67A6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398</w:t>
            </w:r>
          </w:p>
        </w:tc>
        <w:tc>
          <w:tcPr>
            <w:tcW w:w="903" w:type="dxa"/>
            <w:vAlign w:val="center"/>
          </w:tcPr>
          <w:p w14:paraId="7669CD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</w:tr>
      <w:tr w:rsidR="00D125ED" w14:paraId="07D479A1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1B0725E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D-T1-Loadsurge-PID+LSTM-dt0.1-s04</w:t>
            </w:r>
          </w:p>
        </w:tc>
        <w:tc>
          <w:tcPr>
            <w:tcW w:w="677" w:type="dxa"/>
            <w:vAlign w:val="center"/>
          </w:tcPr>
          <w:p w14:paraId="7C461E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</w:t>
            </w:r>
          </w:p>
        </w:tc>
        <w:tc>
          <w:tcPr>
            <w:tcW w:w="1129" w:type="dxa"/>
            <w:vAlign w:val="center"/>
          </w:tcPr>
          <w:p w14:paraId="2911EF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5,822</w:t>
            </w:r>
          </w:p>
        </w:tc>
        <w:tc>
          <w:tcPr>
            <w:tcW w:w="677" w:type="dxa"/>
            <w:vAlign w:val="center"/>
          </w:tcPr>
          <w:p w14:paraId="3010EE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3.06</w:t>
            </w:r>
          </w:p>
        </w:tc>
        <w:tc>
          <w:tcPr>
            <w:tcW w:w="677" w:type="dxa"/>
            <w:vAlign w:val="center"/>
          </w:tcPr>
          <w:p w14:paraId="14A079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6B50AF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53.45</w:t>
            </w:r>
          </w:p>
        </w:tc>
        <w:tc>
          <w:tcPr>
            <w:tcW w:w="903" w:type="dxa"/>
            <w:vAlign w:val="center"/>
          </w:tcPr>
          <w:p w14:paraId="116122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0.952</w:t>
            </w:r>
          </w:p>
        </w:tc>
        <w:tc>
          <w:tcPr>
            <w:tcW w:w="903" w:type="dxa"/>
            <w:vAlign w:val="center"/>
          </w:tcPr>
          <w:p w14:paraId="5676E9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0.614</w:t>
            </w:r>
          </w:p>
        </w:tc>
        <w:tc>
          <w:tcPr>
            <w:tcW w:w="1129" w:type="dxa"/>
            <w:vAlign w:val="center"/>
          </w:tcPr>
          <w:p w14:paraId="2AF2D1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41.6</w:t>
            </w:r>
          </w:p>
        </w:tc>
        <w:tc>
          <w:tcPr>
            <w:tcW w:w="1016" w:type="dxa"/>
            <w:vAlign w:val="center"/>
          </w:tcPr>
          <w:p w14:paraId="4062D3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2,325</w:t>
            </w:r>
          </w:p>
        </w:tc>
        <w:tc>
          <w:tcPr>
            <w:tcW w:w="1016" w:type="dxa"/>
            <w:vAlign w:val="center"/>
          </w:tcPr>
          <w:p w14:paraId="2A45C2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27.9</w:t>
            </w:r>
          </w:p>
        </w:tc>
        <w:tc>
          <w:tcPr>
            <w:tcW w:w="1016" w:type="dxa"/>
            <w:vAlign w:val="center"/>
          </w:tcPr>
          <w:p w14:paraId="514578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398</w:t>
            </w:r>
          </w:p>
        </w:tc>
        <w:tc>
          <w:tcPr>
            <w:tcW w:w="903" w:type="dxa"/>
            <w:vAlign w:val="center"/>
          </w:tcPr>
          <w:p w14:paraId="712732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</w:tr>
      <w:tr w:rsidR="00D125ED" w14:paraId="7A9221EA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7D4ACDE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D-T1-Loadsurge-PID+LSTM-dt0.1-s05</w:t>
            </w:r>
          </w:p>
        </w:tc>
        <w:tc>
          <w:tcPr>
            <w:tcW w:w="677" w:type="dxa"/>
            <w:vAlign w:val="center"/>
          </w:tcPr>
          <w:p w14:paraId="39CA34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</w:t>
            </w:r>
          </w:p>
        </w:tc>
        <w:tc>
          <w:tcPr>
            <w:tcW w:w="1129" w:type="dxa"/>
            <w:vAlign w:val="center"/>
          </w:tcPr>
          <w:p w14:paraId="1D5AFE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5,812</w:t>
            </w:r>
          </w:p>
        </w:tc>
        <w:tc>
          <w:tcPr>
            <w:tcW w:w="677" w:type="dxa"/>
            <w:vAlign w:val="center"/>
          </w:tcPr>
          <w:p w14:paraId="46E5CD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4.09</w:t>
            </w:r>
          </w:p>
        </w:tc>
        <w:tc>
          <w:tcPr>
            <w:tcW w:w="677" w:type="dxa"/>
            <w:vAlign w:val="center"/>
          </w:tcPr>
          <w:p w14:paraId="791547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03" w:type="dxa"/>
            <w:vAlign w:val="center"/>
          </w:tcPr>
          <w:p w14:paraId="406CA5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55.54</w:t>
            </w:r>
          </w:p>
        </w:tc>
        <w:tc>
          <w:tcPr>
            <w:tcW w:w="903" w:type="dxa"/>
            <w:vAlign w:val="center"/>
          </w:tcPr>
          <w:p w14:paraId="2315E2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0.570</w:t>
            </w:r>
          </w:p>
        </w:tc>
        <w:tc>
          <w:tcPr>
            <w:tcW w:w="903" w:type="dxa"/>
            <w:vAlign w:val="center"/>
          </w:tcPr>
          <w:p w14:paraId="19A177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0.295</w:t>
            </w:r>
          </w:p>
        </w:tc>
        <w:tc>
          <w:tcPr>
            <w:tcW w:w="1129" w:type="dxa"/>
            <w:vAlign w:val="center"/>
          </w:tcPr>
          <w:p w14:paraId="6275CE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30.8</w:t>
            </w:r>
          </w:p>
        </w:tc>
        <w:tc>
          <w:tcPr>
            <w:tcW w:w="1016" w:type="dxa"/>
            <w:vAlign w:val="center"/>
          </w:tcPr>
          <w:p w14:paraId="5C7CD4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1,477</w:t>
            </w:r>
          </w:p>
        </w:tc>
        <w:tc>
          <w:tcPr>
            <w:tcW w:w="1016" w:type="dxa"/>
            <w:vAlign w:val="center"/>
          </w:tcPr>
          <w:p w14:paraId="3BF71F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18.1</w:t>
            </w:r>
          </w:p>
        </w:tc>
        <w:tc>
          <w:tcPr>
            <w:tcW w:w="1016" w:type="dxa"/>
            <w:vAlign w:val="center"/>
          </w:tcPr>
          <w:p w14:paraId="12823A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398</w:t>
            </w:r>
          </w:p>
        </w:tc>
        <w:tc>
          <w:tcPr>
            <w:tcW w:w="903" w:type="dxa"/>
            <w:vAlign w:val="center"/>
          </w:tcPr>
          <w:p w14:paraId="291DE2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</w:tr>
      <w:tr w:rsidR="00D125ED" w14:paraId="57ABCE03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532C199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D-T1-Loadsurge-PID+LSTM-dt0.1-s06</w:t>
            </w:r>
          </w:p>
        </w:tc>
        <w:tc>
          <w:tcPr>
            <w:tcW w:w="677" w:type="dxa"/>
            <w:vAlign w:val="center"/>
          </w:tcPr>
          <w:p w14:paraId="5DDEEB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</w:t>
            </w:r>
          </w:p>
        </w:tc>
        <w:tc>
          <w:tcPr>
            <w:tcW w:w="1129" w:type="dxa"/>
            <w:vAlign w:val="center"/>
          </w:tcPr>
          <w:p w14:paraId="4C0552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5,820</w:t>
            </w:r>
          </w:p>
        </w:tc>
        <w:tc>
          <w:tcPr>
            <w:tcW w:w="677" w:type="dxa"/>
            <w:vAlign w:val="center"/>
          </w:tcPr>
          <w:p w14:paraId="033BBB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3.44</w:t>
            </w:r>
          </w:p>
        </w:tc>
        <w:tc>
          <w:tcPr>
            <w:tcW w:w="677" w:type="dxa"/>
            <w:vAlign w:val="center"/>
          </w:tcPr>
          <w:p w14:paraId="258FD3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19A156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54.34</w:t>
            </w:r>
          </w:p>
        </w:tc>
        <w:tc>
          <w:tcPr>
            <w:tcW w:w="903" w:type="dxa"/>
            <w:vAlign w:val="center"/>
          </w:tcPr>
          <w:p w14:paraId="5D72BC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0.563</w:t>
            </w:r>
          </w:p>
        </w:tc>
        <w:tc>
          <w:tcPr>
            <w:tcW w:w="903" w:type="dxa"/>
            <w:vAlign w:val="center"/>
          </w:tcPr>
          <w:p w14:paraId="15C5E6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0.375</w:t>
            </w:r>
          </w:p>
        </w:tc>
        <w:tc>
          <w:tcPr>
            <w:tcW w:w="1129" w:type="dxa"/>
            <w:vAlign w:val="center"/>
          </w:tcPr>
          <w:p w14:paraId="642C5F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23.7</w:t>
            </w:r>
          </w:p>
        </w:tc>
        <w:tc>
          <w:tcPr>
            <w:tcW w:w="1016" w:type="dxa"/>
            <w:vAlign w:val="center"/>
          </w:tcPr>
          <w:p w14:paraId="1545D1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1,078</w:t>
            </w:r>
          </w:p>
        </w:tc>
        <w:tc>
          <w:tcPr>
            <w:tcW w:w="1016" w:type="dxa"/>
            <w:vAlign w:val="center"/>
          </w:tcPr>
          <w:p w14:paraId="327D4C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13.3</w:t>
            </w:r>
          </w:p>
        </w:tc>
        <w:tc>
          <w:tcPr>
            <w:tcW w:w="1016" w:type="dxa"/>
            <w:vAlign w:val="center"/>
          </w:tcPr>
          <w:p w14:paraId="0BF360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398</w:t>
            </w:r>
          </w:p>
        </w:tc>
        <w:tc>
          <w:tcPr>
            <w:tcW w:w="903" w:type="dxa"/>
            <w:vAlign w:val="center"/>
          </w:tcPr>
          <w:p w14:paraId="12D02F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</w:tr>
      <w:tr w:rsidR="00D125ED" w14:paraId="2B4423F1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750B338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D-T1-Loadsurge-PID+LSTM-dt0.1-s07</w:t>
            </w:r>
          </w:p>
        </w:tc>
        <w:tc>
          <w:tcPr>
            <w:tcW w:w="677" w:type="dxa"/>
            <w:vAlign w:val="center"/>
          </w:tcPr>
          <w:p w14:paraId="49C5F9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</w:t>
            </w:r>
          </w:p>
        </w:tc>
        <w:tc>
          <w:tcPr>
            <w:tcW w:w="1129" w:type="dxa"/>
            <w:vAlign w:val="center"/>
          </w:tcPr>
          <w:p w14:paraId="4AFE83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5,796</w:t>
            </w:r>
          </w:p>
        </w:tc>
        <w:tc>
          <w:tcPr>
            <w:tcW w:w="677" w:type="dxa"/>
            <w:vAlign w:val="center"/>
          </w:tcPr>
          <w:p w14:paraId="210667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3.71</w:t>
            </w:r>
          </w:p>
        </w:tc>
        <w:tc>
          <w:tcPr>
            <w:tcW w:w="677" w:type="dxa"/>
            <w:vAlign w:val="center"/>
          </w:tcPr>
          <w:p w14:paraId="0DB458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5AC418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54.32</w:t>
            </w:r>
          </w:p>
        </w:tc>
        <w:tc>
          <w:tcPr>
            <w:tcW w:w="903" w:type="dxa"/>
            <w:vAlign w:val="center"/>
          </w:tcPr>
          <w:p w14:paraId="2FEF73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0.604</w:t>
            </w:r>
          </w:p>
        </w:tc>
        <w:tc>
          <w:tcPr>
            <w:tcW w:w="903" w:type="dxa"/>
            <w:vAlign w:val="center"/>
          </w:tcPr>
          <w:p w14:paraId="103971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0.364</w:t>
            </w:r>
          </w:p>
        </w:tc>
        <w:tc>
          <w:tcPr>
            <w:tcW w:w="1129" w:type="dxa"/>
            <w:vAlign w:val="center"/>
          </w:tcPr>
          <w:p w14:paraId="06D1D3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35.6</w:t>
            </w:r>
          </w:p>
        </w:tc>
        <w:tc>
          <w:tcPr>
            <w:tcW w:w="1016" w:type="dxa"/>
            <w:vAlign w:val="center"/>
          </w:tcPr>
          <w:p w14:paraId="3AA104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1,917</w:t>
            </w:r>
          </w:p>
        </w:tc>
        <w:tc>
          <w:tcPr>
            <w:tcW w:w="1016" w:type="dxa"/>
            <w:vAlign w:val="center"/>
          </w:tcPr>
          <w:p w14:paraId="4E33B7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23.0</w:t>
            </w:r>
          </w:p>
        </w:tc>
        <w:tc>
          <w:tcPr>
            <w:tcW w:w="1016" w:type="dxa"/>
            <w:vAlign w:val="center"/>
          </w:tcPr>
          <w:p w14:paraId="311FAE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398</w:t>
            </w:r>
          </w:p>
        </w:tc>
        <w:tc>
          <w:tcPr>
            <w:tcW w:w="903" w:type="dxa"/>
            <w:vAlign w:val="center"/>
          </w:tcPr>
          <w:p w14:paraId="276A12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</w:tr>
      <w:tr w:rsidR="00D125ED" w14:paraId="343C61F0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7023A18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D-T1-Loadsurge-PID+LSTM-dt0.1-s08</w:t>
            </w:r>
          </w:p>
        </w:tc>
        <w:tc>
          <w:tcPr>
            <w:tcW w:w="677" w:type="dxa"/>
            <w:vAlign w:val="center"/>
          </w:tcPr>
          <w:p w14:paraId="21F79A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</w:t>
            </w:r>
          </w:p>
        </w:tc>
        <w:tc>
          <w:tcPr>
            <w:tcW w:w="1129" w:type="dxa"/>
            <w:vAlign w:val="center"/>
          </w:tcPr>
          <w:p w14:paraId="32E528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5,809</w:t>
            </w:r>
          </w:p>
        </w:tc>
        <w:tc>
          <w:tcPr>
            <w:tcW w:w="677" w:type="dxa"/>
            <w:vAlign w:val="center"/>
          </w:tcPr>
          <w:p w14:paraId="1C49A0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3.04</w:t>
            </w:r>
          </w:p>
        </w:tc>
        <w:tc>
          <w:tcPr>
            <w:tcW w:w="677" w:type="dxa"/>
            <w:vAlign w:val="center"/>
          </w:tcPr>
          <w:p w14:paraId="4F9C0A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305184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53.44</w:t>
            </w:r>
          </w:p>
        </w:tc>
        <w:tc>
          <w:tcPr>
            <w:tcW w:w="903" w:type="dxa"/>
            <w:vAlign w:val="center"/>
          </w:tcPr>
          <w:p w14:paraId="4244E4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0.694</w:t>
            </w:r>
          </w:p>
        </w:tc>
        <w:tc>
          <w:tcPr>
            <w:tcW w:w="903" w:type="dxa"/>
            <w:vAlign w:val="center"/>
          </w:tcPr>
          <w:p w14:paraId="67F2AE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0.511</w:t>
            </w:r>
          </w:p>
        </w:tc>
        <w:tc>
          <w:tcPr>
            <w:tcW w:w="1129" w:type="dxa"/>
            <w:vAlign w:val="center"/>
          </w:tcPr>
          <w:p w14:paraId="6422EC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46.6</w:t>
            </w:r>
          </w:p>
        </w:tc>
        <w:tc>
          <w:tcPr>
            <w:tcW w:w="1016" w:type="dxa"/>
            <w:vAlign w:val="center"/>
          </w:tcPr>
          <w:p w14:paraId="2AD3D3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2,302</w:t>
            </w:r>
          </w:p>
        </w:tc>
        <w:tc>
          <w:tcPr>
            <w:tcW w:w="1016" w:type="dxa"/>
            <w:vAlign w:val="center"/>
          </w:tcPr>
          <w:p w14:paraId="1B68BC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27.4</w:t>
            </w:r>
          </w:p>
        </w:tc>
        <w:tc>
          <w:tcPr>
            <w:tcW w:w="1016" w:type="dxa"/>
            <w:vAlign w:val="center"/>
          </w:tcPr>
          <w:p w14:paraId="1C102A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398</w:t>
            </w:r>
          </w:p>
        </w:tc>
        <w:tc>
          <w:tcPr>
            <w:tcW w:w="903" w:type="dxa"/>
            <w:vAlign w:val="center"/>
          </w:tcPr>
          <w:p w14:paraId="332F2F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</w:tr>
      <w:tr w:rsidR="00D125ED" w14:paraId="54DFFFCF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0B86042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D-T1-Loadsurge-PID+LSTM-dt0.1-s09</w:t>
            </w:r>
          </w:p>
        </w:tc>
        <w:tc>
          <w:tcPr>
            <w:tcW w:w="677" w:type="dxa"/>
            <w:vAlign w:val="center"/>
          </w:tcPr>
          <w:p w14:paraId="2F5985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</w:t>
            </w:r>
          </w:p>
        </w:tc>
        <w:tc>
          <w:tcPr>
            <w:tcW w:w="1129" w:type="dxa"/>
            <w:vAlign w:val="center"/>
          </w:tcPr>
          <w:p w14:paraId="185B21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5,733</w:t>
            </w:r>
          </w:p>
        </w:tc>
        <w:tc>
          <w:tcPr>
            <w:tcW w:w="677" w:type="dxa"/>
            <w:vAlign w:val="center"/>
          </w:tcPr>
          <w:p w14:paraId="7B2C9E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3.86</w:t>
            </w:r>
          </w:p>
        </w:tc>
        <w:tc>
          <w:tcPr>
            <w:tcW w:w="677" w:type="dxa"/>
            <w:vAlign w:val="center"/>
          </w:tcPr>
          <w:p w14:paraId="79DB86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03" w:type="dxa"/>
            <w:vAlign w:val="center"/>
          </w:tcPr>
          <w:p w14:paraId="75CB95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55.18</w:t>
            </w:r>
          </w:p>
        </w:tc>
        <w:tc>
          <w:tcPr>
            <w:tcW w:w="903" w:type="dxa"/>
            <w:vAlign w:val="center"/>
          </w:tcPr>
          <w:p w14:paraId="1E42E2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0.463</w:t>
            </w:r>
          </w:p>
        </w:tc>
        <w:tc>
          <w:tcPr>
            <w:tcW w:w="903" w:type="dxa"/>
            <w:vAlign w:val="center"/>
          </w:tcPr>
          <w:p w14:paraId="06F79C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0.293</w:t>
            </w:r>
          </w:p>
        </w:tc>
        <w:tc>
          <w:tcPr>
            <w:tcW w:w="1129" w:type="dxa"/>
            <w:vAlign w:val="center"/>
          </w:tcPr>
          <w:p w14:paraId="644D9B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33.6</w:t>
            </w:r>
          </w:p>
        </w:tc>
        <w:tc>
          <w:tcPr>
            <w:tcW w:w="1016" w:type="dxa"/>
            <w:vAlign w:val="center"/>
          </w:tcPr>
          <w:p w14:paraId="105278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1,738</w:t>
            </w:r>
          </w:p>
        </w:tc>
        <w:tc>
          <w:tcPr>
            <w:tcW w:w="1016" w:type="dxa"/>
            <w:vAlign w:val="center"/>
          </w:tcPr>
          <w:p w14:paraId="46F136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19.0</w:t>
            </w:r>
          </w:p>
        </w:tc>
        <w:tc>
          <w:tcPr>
            <w:tcW w:w="1016" w:type="dxa"/>
            <w:vAlign w:val="center"/>
          </w:tcPr>
          <w:p w14:paraId="2EBFDB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398</w:t>
            </w:r>
          </w:p>
        </w:tc>
        <w:tc>
          <w:tcPr>
            <w:tcW w:w="903" w:type="dxa"/>
            <w:vAlign w:val="center"/>
          </w:tcPr>
          <w:p w14:paraId="11646E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</w:tr>
      <w:tr w:rsidR="00D125ED" w14:paraId="4E510A6B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30657C6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D-T1-Loadsurge-PID+LSTM-dt0.1-s10</w:t>
            </w:r>
          </w:p>
        </w:tc>
        <w:tc>
          <w:tcPr>
            <w:tcW w:w="677" w:type="dxa"/>
            <w:vAlign w:val="center"/>
          </w:tcPr>
          <w:p w14:paraId="4062F5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</w:t>
            </w:r>
          </w:p>
        </w:tc>
        <w:tc>
          <w:tcPr>
            <w:tcW w:w="1129" w:type="dxa"/>
            <w:vAlign w:val="center"/>
          </w:tcPr>
          <w:p w14:paraId="2F5E02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5,791</w:t>
            </w:r>
          </w:p>
        </w:tc>
        <w:tc>
          <w:tcPr>
            <w:tcW w:w="677" w:type="dxa"/>
            <w:vAlign w:val="center"/>
          </w:tcPr>
          <w:p w14:paraId="44A316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2.90</w:t>
            </w:r>
          </w:p>
        </w:tc>
        <w:tc>
          <w:tcPr>
            <w:tcW w:w="677" w:type="dxa"/>
            <w:vAlign w:val="center"/>
          </w:tcPr>
          <w:p w14:paraId="3FA666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6DAB16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53.37</w:t>
            </w:r>
          </w:p>
        </w:tc>
        <w:tc>
          <w:tcPr>
            <w:tcW w:w="903" w:type="dxa"/>
            <w:vAlign w:val="center"/>
          </w:tcPr>
          <w:p w14:paraId="57828F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0.764</w:t>
            </w:r>
          </w:p>
        </w:tc>
        <w:tc>
          <w:tcPr>
            <w:tcW w:w="903" w:type="dxa"/>
            <w:vAlign w:val="center"/>
          </w:tcPr>
          <w:p w14:paraId="46CD45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0.531</w:t>
            </w:r>
          </w:p>
        </w:tc>
        <w:tc>
          <w:tcPr>
            <w:tcW w:w="1129" w:type="dxa"/>
            <w:vAlign w:val="center"/>
          </w:tcPr>
          <w:p w14:paraId="4BE269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25.9</w:t>
            </w:r>
          </w:p>
        </w:tc>
        <w:tc>
          <w:tcPr>
            <w:tcW w:w="1016" w:type="dxa"/>
            <w:vAlign w:val="center"/>
          </w:tcPr>
          <w:p w14:paraId="47FAAF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1,255</w:t>
            </w:r>
          </w:p>
        </w:tc>
        <w:tc>
          <w:tcPr>
            <w:tcW w:w="1016" w:type="dxa"/>
            <w:vAlign w:val="center"/>
          </w:tcPr>
          <w:p w14:paraId="7732AB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1016" w:type="dxa"/>
            <w:vAlign w:val="center"/>
          </w:tcPr>
          <w:p w14:paraId="6DF8D8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398</w:t>
            </w:r>
          </w:p>
        </w:tc>
        <w:tc>
          <w:tcPr>
            <w:tcW w:w="903" w:type="dxa"/>
            <w:vAlign w:val="center"/>
          </w:tcPr>
          <w:p w14:paraId="7E9FAA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</w:tr>
      <w:tr w:rsidR="00D125ED" w14:paraId="70B3509E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1609850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D-T1-Loadsurge-PID+LSTM-dt0.2-s01</w:t>
            </w:r>
          </w:p>
        </w:tc>
        <w:tc>
          <w:tcPr>
            <w:tcW w:w="677" w:type="dxa"/>
            <w:vAlign w:val="center"/>
          </w:tcPr>
          <w:p w14:paraId="06408B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0.20</w:t>
            </w:r>
          </w:p>
        </w:tc>
        <w:tc>
          <w:tcPr>
            <w:tcW w:w="1129" w:type="dxa"/>
            <w:vAlign w:val="center"/>
          </w:tcPr>
          <w:p w14:paraId="752BC5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5,773</w:t>
            </w:r>
          </w:p>
        </w:tc>
        <w:tc>
          <w:tcPr>
            <w:tcW w:w="677" w:type="dxa"/>
            <w:vAlign w:val="center"/>
          </w:tcPr>
          <w:p w14:paraId="2B3E43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2.88</w:t>
            </w:r>
          </w:p>
        </w:tc>
        <w:tc>
          <w:tcPr>
            <w:tcW w:w="677" w:type="dxa"/>
            <w:vAlign w:val="center"/>
          </w:tcPr>
          <w:p w14:paraId="0EC23E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4CEE85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53.44</w:t>
            </w:r>
          </w:p>
        </w:tc>
        <w:tc>
          <w:tcPr>
            <w:tcW w:w="903" w:type="dxa"/>
            <w:vAlign w:val="center"/>
          </w:tcPr>
          <w:p w14:paraId="7575DE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0.663</w:t>
            </w:r>
          </w:p>
        </w:tc>
        <w:tc>
          <w:tcPr>
            <w:tcW w:w="903" w:type="dxa"/>
            <w:vAlign w:val="center"/>
          </w:tcPr>
          <w:p w14:paraId="45EAEE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0.556</w:t>
            </w:r>
          </w:p>
        </w:tc>
        <w:tc>
          <w:tcPr>
            <w:tcW w:w="1129" w:type="dxa"/>
            <w:vAlign w:val="center"/>
          </w:tcPr>
          <w:p w14:paraId="60BA62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30.1</w:t>
            </w:r>
          </w:p>
        </w:tc>
        <w:tc>
          <w:tcPr>
            <w:tcW w:w="1016" w:type="dxa"/>
            <w:vAlign w:val="center"/>
          </w:tcPr>
          <w:p w14:paraId="695163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1,514</w:t>
            </w:r>
          </w:p>
        </w:tc>
        <w:tc>
          <w:tcPr>
            <w:tcW w:w="1016" w:type="dxa"/>
            <w:vAlign w:val="center"/>
          </w:tcPr>
          <w:p w14:paraId="7260DF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22.8</w:t>
            </w:r>
          </w:p>
        </w:tc>
        <w:tc>
          <w:tcPr>
            <w:tcW w:w="1016" w:type="dxa"/>
            <w:vAlign w:val="center"/>
          </w:tcPr>
          <w:p w14:paraId="096B68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200</w:t>
            </w:r>
          </w:p>
        </w:tc>
        <w:tc>
          <w:tcPr>
            <w:tcW w:w="903" w:type="dxa"/>
            <w:vAlign w:val="center"/>
          </w:tcPr>
          <w:p w14:paraId="78A518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170</w:t>
            </w:r>
          </w:p>
        </w:tc>
      </w:tr>
      <w:tr w:rsidR="00D125ED" w14:paraId="2524FEEB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2A28B9B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D-T1-Loadsurge-PID+LSTM-dt0.2-s02</w:t>
            </w:r>
          </w:p>
        </w:tc>
        <w:tc>
          <w:tcPr>
            <w:tcW w:w="677" w:type="dxa"/>
            <w:vAlign w:val="center"/>
          </w:tcPr>
          <w:p w14:paraId="776915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0.20</w:t>
            </w:r>
          </w:p>
        </w:tc>
        <w:tc>
          <w:tcPr>
            <w:tcW w:w="1129" w:type="dxa"/>
            <w:vAlign w:val="center"/>
          </w:tcPr>
          <w:p w14:paraId="15677A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5,858</w:t>
            </w:r>
          </w:p>
        </w:tc>
        <w:tc>
          <w:tcPr>
            <w:tcW w:w="677" w:type="dxa"/>
            <w:vAlign w:val="center"/>
          </w:tcPr>
          <w:p w14:paraId="3DCD5F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3.27</w:t>
            </w:r>
          </w:p>
        </w:tc>
        <w:tc>
          <w:tcPr>
            <w:tcW w:w="677" w:type="dxa"/>
            <w:vAlign w:val="center"/>
          </w:tcPr>
          <w:p w14:paraId="0AC660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7764A8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53.47</w:t>
            </w:r>
          </w:p>
        </w:tc>
        <w:tc>
          <w:tcPr>
            <w:tcW w:w="903" w:type="dxa"/>
            <w:vAlign w:val="center"/>
          </w:tcPr>
          <w:p w14:paraId="6BA487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0.706</w:t>
            </w:r>
          </w:p>
        </w:tc>
        <w:tc>
          <w:tcPr>
            <w:tcW w:w="903" w:type="dxa"/>
            <w:vAlign w:val="center"/>
          </w:tcPr>
          <w:p w14:paraId="21F18F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0.506</w:t>
            </w:r>
          </w:p>
        </w:tc>
        <w:tc>
          <w:tcPr>
            <w:tcW w:w="1129" w:type="dxa"/>
            <w:vAlign w:val="center"/>
          </w:tcPr>
          <w:p w14:paraId="4B2B77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27.7</w:t>
            </w:r>
          </w:p>
        </w:tc>
        <w:tc>
          <w:tcPr>
            <w:tcW w:w="1016" w:type="dxa"/>
            <w:vAlign w:val="center"/>
          </w:tcPr>
          <w:p w14:paraId="5D9816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1,453</w:t>
            </w:r>
          </w:p>
        </w:tc>
        <w:tc>
          <w:tcPr>
            <w:tcW w:w="1016" w:type="dxa"/>
            <w:vAlign w:val="center"/>
          </w:tcPr>
          <w:p w14:paraId="2E95B8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11.5</w:t>
            </w:r>
          </w:p>
        </w:tc>
        <w:tc>
          <w:tcPr>
            <w:tcW w:w="1016" w:type="dxa"/>
            <w:vAlign w:val="center"/>
          </w:tcPr>
          <w:p w14:paraId="40E2F8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200</w:t>
            </w:r>
          </w:p>
        </w:tc>
        <w:tc>
          <w:tcPr>
            <w:tcW w:w="903" w:type="dxa"/>
            <w:vAlign w:val="center"/>
          </w:tcPr>
          <w:p w14:paraId="5E740D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170</w:t>
            </w:r>
          </w:p>
        </w:tc>
      </w:tr>
      <w:tr w:rsidR="00D125ED" w14:paraId="01A7ADEE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17543F6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D-T1-Loadsurge-PID+LSTM-dt0.2-s03</w:t>
            </w:r>
          </w:p>
        </w:tc>
        <w:tc>
          <w:tcPr>
            <w:tcW w:w="677" w:type="dxa"/>
            <w:vAlign w:val="center"/>
          </w:tcPr>
          <w:p w14:paraId="16106D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0.20</w:t>
            </w:r>
          </w:p>
        </w:tc>
        <w:tc>
          <w:tcPr>
            <w:tcW w:w="1129" w:type="dxa"/>
            <w:vAlign w:val="center"/>
          </w:tcPr>
          <w:p w14:paraId="0F425B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5,813</w:t>
            </w:r>
          </w:p>
        </w:tc>
        <w:tc>
          <w:tcPr>
            <w:tcW w:w="677" w:type="dxa"/>
            <w:vAlign w:val="center"/>
          </w:tcPr>
          <w:p w14:paraId="7FAB7F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2.96</w:t>
            </w:r>
          </w:p>
        </w:tc>
        <w:tc>
          <w:tcPr>
            <w:tcW w:w="677" w:type="dxa"/>
            <w:vAlign w:val="center"/>
          </w:tcPr>
          <w:p w14:paraId="713AB4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74293D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53.63</w:t>
            </w:r>
          </w:p>
        </w:tc>
        <w:tc>
          <w:tcPr>
            <w:tcW w:w="903" w:type="dxa"/>
            <w:vAlign w:val="center"/>
          </w:tcPr>
          <w:p w14:paraId="6D359B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0.605</w:t>
            </w:r>
          </w:p>
        </w:tc>
        <w:tc>
          <w:tcPr>
            <w:tcW w:w="903" w:type="dxa"/>
            <w:vAlign w:val="center"/>
          </w:tcPr>
          <w:p w14:paraId="3C957B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0.432</w:t>
            </w:r>
          </w:p>
        </w:tc>
        <w:tc>
          <w:tcPr>
            <w:tcW w:w="1129" w:type="dxa"/>
            <w:vAlign w:val="center"/>
          </w:tcPr>
          <w:p w14:paraId="4DA153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43.2</w:t>
            </w:r>
          </w:p>
        </w:tc>
        <w:tc>
          <w:tcPr>
            <w:tcW w:w="1016" w:type="dxa"/>
            <w:vAlign w:val="center"/>
          </w:tcPr>
          <w:p w14:paraId="41156C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2,268</w:t>
            </w:r>
          </w:p>
        </w:tc>
        <w:tc>
          <w:tcPr>
            <w:tcW w:w="1016" w:type="dxa"/>
            <w:vAlign w:val="center"/>
          </w:tcPr>
          <w:p w14:paraId="6DE496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25.9</w:t>
            </w:r>
          </w:p>
        </w:tc>
        <w:tc>
          <w:tcPr>
            <w:tcW w:w="1016" w:type="dxa"/>
            <w:vAlign w:val="center"/>
          </w:tcPr>
          <w:p w14:paraId="756AB7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200</w:t>
            </w:r>
          </w:p>
        </w:tc>
        <w:tc>
          <w:tcPr>
            <w:tcW w:w="903" w:type="dxa"/>
            <w:vAlign w:val="center"/>
          </w:tcPr>
          <w:p w14:paraId="1A1DBB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170</w:t>
            </w:r>
          </w:p>
        </w:tc>
      </w:tr>
      <w:tr w:rsidR="00D125ED" w14:paraId="6074A2E3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18C829F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D-T1-Loadsurge-PID+LSTM-dt0.2-s04</w:t>
            </w:r>
          </w:p>
        </w:tc>
        <w:tc>
          <w:tcPr>
            <w:tcW w:w="677" w:type="dxa"/>
            <w:vAlign w:val="center"/>
          </w:tcPr>
          <w:p w14:paraId="51FF1D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0.20</w:t>
            </w:r>
          </w:p>
        </w:tc>
        <w:tc>
          <w:tcPr>
            <w:tcW w:w="1129" w:type="dxa"/>
            <w:vAlign w:val="center"/>
          </w:tcPr>
          <w:p w14:paraId="43115B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5,822</w:t>
            </w:r>
          </w:p>
        </w:tc>
        <w:tc>
          <w:tcPr>
            <w:tcW w:w="677" w:type="dxa"/>
            <w:vAlign w:val="center"/>
          </w:tcPr>
          <w:p w14:paraId="0BF8D7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3.06</w:t>
            </w:r>
          </w:p>
        </w:tc>
        <w:tc>
          <w:tcPr>
            <w:tcW w:w="677" w:type="dxa"/>
            <w:vAlign w:val="center"/>
          </w:tcPr>
          <w:p w14:paraId="64693C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3432BC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53.45</w:t>
            </w:r>
          </w:p>
        </w:tc>
        <w:tc>
          <w:tcPr>
            <w:tcW w:w="903" w:type="dxa"/>
            <w:vAlign w:val="center"/>
          </w:tcPr>
          <w:p w14:paraId="197886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0.671</w:t>
            </w:r>
          </w:p>
        </w:tc>
        <w:tc>
          <w:tcPr>
            <w:tcW w:w="903" w:type="dxa"/>
            <w:vAlign w:val="center"/>
          </w:tcPr>
          <w:p w14:paraId="3FB995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0.617</w:t>
            </w:r>
          </w:p>
        </w:tc>
        <w:tc>
          <w:tcPr>
            <w:tcW w:w="1129" w:type="dxa"/>
            <w:vAlign w:val="center"/>
          </w:tcPr>
          <w:p w14:paraId="4DB69C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36.5</w:t>
            </w:r>
          </w:p>
        </w:tc>
        <w:tc>
          <w:tcPr>
            <w:tcW w:w="1016" w:type="dxa"/>
            <w:vAlign w:val="center"/>
          </w:tcPr>
          <w:p w14:paraId="71A249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2,172</w:t>
            </w:r>
          </w:p>
        </w:tc>
        <w:tc>
          <w:tcPr>
            <w:tcW w:w="1016" w:type="dxa"/>
            <w:vAlign w:val="center"/>
          </w:tcPr>
          <w:p w14:paraId="79E070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19.9</w:t>
            </w:r>
          </w:p>
        </w:tc>
        <w:tc>
          <w:tcPr>
            <w:tcW w:w="1016" w:type="dxa"/>
            <w:vAlign w:val="center"/>
          </w:tcPr>
          <w:p w14:paraId="325108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200</w:t>
            </w:r>
          </w:p>
        </w:tc>
        <w:tc>
          <w:tcPr>
            <w:tcW w:w="903" w:type="dxa"/>
            <w:vAlign w:val="center"/>
          </w:tcPr>
          <w:p w14:paraId="69B85A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170</w:t>
            </w:r>
          </w:p>
        </w:tc>
      </w:tr>
      <w:tr w:rsidR="00D125ED" w14:paraId="1978DDB3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7599B5C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D-T1-Loadsurge-PID+LSTM-dt0.2-s05</w:t>
            </w:r>
          </w:p>
        </w:tc>
        <w:tc>
          <w:tcPr>
            <w:tcW w:w="677" w:type="dxa"/>
            <w:vAlign w:val="center"/>
          </w:tcPr>
          <w:p w14:paraId="24DE9E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0.20</w:t>
            </w:r>
          </w:p>
        </w:tc>
        <w:tc>
          <w:tcPr>
            <w:tcW w:w="1129" w:type="dxa"/>
            <w:vAlign w:val="center"/>
          </w:tcPr>
          <w:p w14:paraId="0B6FC7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5,812</w:t>
            </w:r>
          </w:p>
        </w:tc>
        <w:tc>
          <w:tcPr>
            <w:tcW w:w="677" w:type="dxa"/>
            <w:vAlign w:val="center"/>
          </w:tcPr>
          <w:p w14:paraId="5A521E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4.09</w:t>
            </w:r>
          </w:p>
        </w:tc>
        <w:tc>
          <w:tcPr>
            <w:tcW w:w="677" w:type="dxa"/>
            <w:vAlign w:val="center"/>
          </w:tcPr>
          <w:p w14:paraId="1B5E8D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03" w:type="dxa"/>
            <w:vAlign w:val="center"/>
          </w:tcPr>
          <w:p w14:paraId="1573FA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55.54</w:t>
            </w:r>
          </w:p>
        </w:tc>
        <w:tc>
          <w:tcPr>
            <w:tcW w:w="903" w:type="dxa"/>
            <w:vAlign w:val="center"/>
          </w:tcPr>
          <w:p w14:paraId="1D59E2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0.646</w:t>
            </w:r>
          </w:p>
        </w:tc>
        <w:tc>
          <w:tcPr>
            <w:tcW w:w="903" w:type="dxa"/>
            <w:vAlign w:val="center"/>
          </w:tcPr>
          <w:p w14:paraId="1C5766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0.290</w:t>
            </w:r>
          </w:p>
        </w:tc>
        <w:tc>
          <w:tcPr>
            <w:tcW w:w="1129" w:type="dxa"/>
            <w:vAlign w:val="center"/>
          </w:tcPr>
          <w:p w14:paraId="6000F8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32.5</w:t>
            </w:r>
          </w:p>
        </w:tc>
        <w:tc>
          <w:tcPr>
            <w:tcW w:w="1016" w:type="dxa"/>
            <w:vAlign w:val="center"/>
          </w:tcPr>
          <w:p w14:paraId="20447A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1,956</w:t>
            </w:r>
          </w:p>
        </w:tc>
        <w:tc>
          <w:tcPr>
            <w:tcW w:w="1016" w:type="dxa"/>
            <w:vAlign w:val="center"/>
          </w:tcPr>
          <w:p w14:paraId="7E201A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21.5</w:t>
            </w:r>
          </w:p>
        </w:tc>
        <w:tc>
          <w:tcPr>
            <w:tcW w:w="1016" w:type="dxa"/>
            <w:vAlign w:val="center"/>
          </w:tcPr>
          <w:p w14:paraId="30AA13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200</w:t>
            </w:r>
          </w:p>
        </w:tc>
        <w:tc>
          <w:tcPr>
            <w:tcW w:w="903" w:type="dxa"/>
            <w:vAlign w:val="center"/>
          </w:tcPr>
          <w:p w14:paraId="07C7DD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170</w:t>
            </w:r>
          </w:p>
        </w:tc>
      </w:tr>
      <w:tr w:rsidR="00D125ED" w14:paraId="5902D546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4CDDCD8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D-T1-Loadsurge-PID+LSTM-dt0.2-s06</w:t>
            </w:r>
          </w:p>
        </w:tc>
        <w:tc>
          <w:tcPr>
            <w:tcW w:w="677" w:type="dxa"/>
            <w:vAlign w:val="center"/>
          </w:tcPr>
          <w:p w14:paraId="74239C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0.20</w:t>
            </w:r>
          </w:p>
        </w:tc>
        <w:tc>
          <w:tcPr>
            <w:tcW w:w="1129" w:type="dxa"/>
            <w:vAlign w:val="center"/>
          </w:tcPr>
          <w:p w14:paraId="1546F5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5,820</w:t>
            </w:r>
          </w:p>
        </w:tc>
        <w:tc>
          <w:tcPr>
            <w:tcW w:w="677" w:type="dxa"/>
            <w:vAlign w:val="center"/>
          </w:tcPr>
          <w:p w14:paraId="5E31EB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3.44</w:t>
            </w:r>
          </w:p>
        </w:tc>
        <w:tc>
          <w:tcPr>
            <w:tcW w:w="677" w:type="dxa"/>
            <w:vAlign w:val="center"/>
          </w:tcPr>
          <w:p w14:paraId="3C349E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49A969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54.34</w:t>
            </w:r>
          </w:p>
        </w:tc>
        <w:tc>
          <w:tcPr>
            <w:tcW w:w="903" w:type="dxa"/>
            <w:vAlign w:val="center"/>
          </w:tcPr>
          <w:p w14:paraId="034AE8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0.539</w:t>
            </w:r>
          </w:p>
        </w:tc>
        <w:tc>
          <w:tcPr>
            <w:tcW w:w="903" w:type="dxa"/>
            <w:vAlign w:val="center"/>
          </w:tcPr>
          <w:p w14:paraId="6BB449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0.383</w:t>
            </w:r>
          </w:p>
        </w:tc>
        <w:tc>
          <w:tcPr>
            <w:tcW w:w="1129" w:type="dxa"/>
            <w:vAlign w:val="center"/>
          </w:tcPr>
          <w:p w14:paraId="7E6F08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24.1</w:t>
            </w:r>
          </w:p>
        </w:tc>
        <w:tc>
          <w:tcPr>
            <w:tcW w:w="1016" w:type="dxa"/>
            <w:vAlign w:val="center"/>
          </w:tcPr>
          <w:p w14:paraId="04AE51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1,424</w:t>
            </w:r>
          </w:p>
        </w:tc>
        <w:tc>
          <w:tcPr>
            <w:tcW w:w="1016" w:type="dxa"/>
            <w:vAlign w:val="center"/>
          </w:tcPr>
          <w:p w14:paraId="2E7AD4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13.1</w:t>
            </w:r>
          </w:p>
        </w:tc>
        <w:tc>
          <w:tcPr>
            <w:tcW w:w="1016" w:type="dxa"/>
            <w:vAlign w:val="center"/>
          </w:tcPr>
          <w:p w14:paraId="3940BD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200</w:t>
            </w:r>
          </w:p>
        </w:tc>
        <w:tc>
          <w:tcPr>
            <w:tcW w:w="903" w:type="dxa"/>
            <w:vAlign w:val="center"/>
          </w:tcPr>
          <w:p w14:paraId="03BBDC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170</w:t>
            </w:r>
          </w:p>
        </w:tc>
      </w:tr>
      <w:tr w:rsidR="00D125ED" w14:paraId="2FC0F313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5CBCBC5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D-T1-Loadsurge-PID+LSTM-dt0.2-s07</w:t>
            </w:r>
          </w:p>
        </w:tc>
        <w:tc>
          <w:tcPr>
            <w:tcW w:w="677" w:type="dxa"/>
            <w:vAlign w:val="center"/>
          </w:tcPr>
          <w:p w14:paraId="4F9139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0.20</w:t>
            </w:r>
          </w:p>
        </w:tc>
        <w:tc>
          <w:tcPr>
            <w:tcW w:w="1129" w:type="dxa"/>
            <w:vAlign w:val="center"/>
          </w:tcPr>
          <w:p w14:paraId="116182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5,796</w:t>
            </w:r>
          </w:p>
        </w:tc>
        <w:tc>
          <w:tcPr>
            <w:tcW w:w="677" w:type="dxa"/>
            <w:vAlign w:val="center"/>
          </w:tcPr>
          <w:p w14:paraId="64CAA7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3.71</w:t>
            </w:r>
          </w:p>
        </w:tc>
        <w:tc>
          <w:tcPr>
            <w:tcW w:w="677" w:type="dxa"/>
            <w:vAlign w:val="center"/>
          </w:tcPr>
          <w:p w14:paraId="4D97EF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58DD55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54.32</w:t>
            </w:r>
          </w:p>
        </w:tc>
        <w:tc>
          <w:tcPr>
            <w:tcW w:w="903" w:type="dxa"/>
            <w:vAlign w:val="center"/>
          </w:tcPr>
          <w:p w14:paraId="3E329F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0.509</w:t>
            </w:r>
          </w:p>
        </w:tc>
        <w:tc>
          <w:tcPr>
            <w:tcW w:w="903" w:type="dxa"/>
            <w:vAlign w:val="center"/>
          </w:tcPr>
          <w:p w14:paraId="37170F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0.358</w:t>
            </w:r>
          </w:p>
        </w:tc>
        <w:tc>
          <w:tcPr>
            <w:tcW w:w="1129" w:type="dxa"/>
            <w:vAlign w:val="center"/>
          </w:tcPr>
          <w:p w14:paraId="0ACA58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29.4</w:t>
            </w:r>
          </w:p>
        </w:tc>
        <w:tc>
          <w:tcPr>
            <w:tcW w:w="1016" w:type="dxa"/>
            <w:vAlign w:val="center"/>
          </w:tcPr>
          <w:p w14:paraId="0FC168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1,651</w:t>
            </w:r>
          </w:p>
        </w:tc>
        <w:tc>
          <w:tcPr>
            <w:tcW w:w="1016" w:type="dxa"/>
            <w:vAlign w:val="center"/>
          </w:tcPr>
          <w:p w14:paraId="09C124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14.9</w:t>
            </w:r>
          </w:p>
        </w:tc>
        <w:tc>
          <w:tcPr>
            <w:tcW w:w="1016" w:type="dxa"/>
            <w:vAlign w:val="center"/>
          </w:tcPr>
          <w:p w14:paraId="51A0EB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200</w:t>
            </w:r>
          </w:p>
        </w:tc>
        <w:tc>
          <w:tcPr>
            <w:tcW w:w="903" w:type="dxa"/>
            <w:vAlign w:val="center"/>
          </w:tcPr>
          <w:p w14:paraId="2575B5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170</w:t>
            </w:r>
          </w:p>
        </w:tc>
      </w:tr>
      <w:tr w:rsidR="00D125ED" w14:paraId="4C507BAD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1839F83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D-T1-Loadsurge-PID+LSTM-dt0.2-s08</w:t>
            </w:r>
          </w:p>
        </w:tc>
        <w:tc>
          <w:tcPr>
            <w:tcW w:w="677" w:type="dxa"/>
            <w:vAlign w:val="center"/>
          </w:tcPr>
          <w:p w14:paraId="02F542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0.20</w:t>
            </w:r>
          </w:p>
        </w:tc>
        <w:tc>
          <w:tcPr>
            <w:tcW w:w="1129" w:type="dxa"/>
            <w:vAlign w:val="center"/>
          </w:tcPr>
          <w:p w14:paraId="15FCA3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5,809</w:t>
            </w:r>
          </w:p>
        </w:tc>
        <w:tc>
          <w:tcPr>
            <w:tcW w:w="677" w:type="dxa"/>
            <w:vAlign w:val="center"/>
          </w:tcPr>
          <w:p w14:paraId="180F48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3.04</w:t>
            </w:r>
          </w:p>
        </w:tc>
        <w:tc>
          <w:tcPr>
            <w:tcW w:w="677" w:type="dxa"/>
            <w:vAlign w:val="center"/>
          </w:tcPr>
          <w:p w14:paraId="1D53E8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3708F0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53.44</w:t>
            </w:r>
          </w:p>
        </w:tc>
        <w:tc>
          <w:tcPr>
            <w:tcW w:w="903" w:type="dxa"/>
            <w:vAlign w:val="center"/>
          </w:tcPr>
          <w:p w14:paraId="6CEEC5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0.824</w:t>
            </w:r>
          </w:p>
        </w:tc>
        <w:tc>
          <w:tcPr>
            <w:tcW w:w="903" w:type="dxa"/>
            <w:vAlign w:val="center"/>
          </w:tcPr>
          <w:p w14:paraId="1F0DF7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0.586</w:t>
            </w:r>
          </w:p>
        </w:tc>
        <w:tc>
          <w:tcPr>
            <w:tcW w:w="1129" w:type="dxa"/>
            <w:vAlign w:val="center"/>
          </w:tcPr>
          <w:p w14:paraId="75E777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33.7</w:t>
            </w:r>
          </w:p>
        </w:tc>
        <w:tc>
          <w:tcPr>
            <w:tcW w:w="1016" w:type="dxa"/>
            <w:vAlign w:val="center"/>
          </w:tcPr>
          <w:p w14:paraId="4BD939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1,239</w:t>
            </w:r>
          </w:p>
        </w:tc>
        <w:tc>
          <w:tcPr>
            <w:tcW w:w="1016" w:type="dxa"/>
            <w:vAlign w:val="center"/>
          </w:tcPr>
          <w:p w14:paraId="676FF9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11.7</w:t>
            </w:r>
          </w:p>
        </w:tc>
        <w:tc>
          <w:tcPr>
            <w:tcW w:w="1016" w:type="dxa"/>
            <w:vAlign w:val="center"/>
          </w:tcPr>
          <w:p w14:paraId="4DB43A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200</w:t>
            </w:r>
          </w:p>
        </w:tc>
        <w:tc>
          <w:tcPr>
            <w:tcW w:w="903" w:type="dxa"/>
            <w:vAlign w:val="center"/>
          </w:tcPr>
          <w:p w14:paraId="1640BA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170</w:t>
            </w:r>
          </w:p>
        </w:tc>
      </w:tr>
      <w:tr w:rsidR="00D125ED" w14:paraId="2E6E1EDB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46A58AA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D-T1-Loadsurge-PID+LSTM-dt0.2-s09</w:t>
            </w:r>
          </w:p>
        </w:tc>
        <w:tc>
          <w:tcPr>
            <w:tcW w:w="677" w:type="dxa"/>
            <w:vAlign w:val="center"/>
          </w:tcPr>
          <w:p w14:paraId="57C58E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0.20</w:t>
            </w:r>
          </w:p>
        </w:tc>
        <w:tc>
          <w:tcPr>
            <w:tcW w:w="1129" w:type="dxa"/>
            <w:vAlign w:val="center"/>
          </w:tcPr>
          <w:p w14:paraId="50F4B5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5,733</w:t>
            </w:r>
          </w:p>
        </w:tc>
        <w:tc>
          <w:tcPr>
            <w:tcW w:w="677" w:type="dxa"/>
            <w:vAlign w:val="center"/>
          </w:tcPr>
          <w:p w14:paraId="56E1C0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3.86</w:t>
            </w:r>
          </w:p>
        </w:tc>
        <w:tc>
          <w:tcPr>
            <w:tcW w:w="677" w:type="dxa"/>
            <w:vAlign w:val="center"/>
          </w:tcPr>
          <w:p w14:paraId="2DAEC2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03" w:type="dxa"/>
            <w:vAlign w:val="center"/>
          </w:tcPr>
          <w:p w14:paraId="247056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55.18</w:t>
            </w:r>
          </w:p>
        </w:tc>
        <w:tc>
          <w:tcPr>
            <w:tcW w:w="903" w:type="dxa"/>
            <w:vAlign w:val="center"/>
          </w:tcPr>
          <w:p w14:paraId="04BCB1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0.504</w:t>
            </w:r>
          </w:p>
        </w:tc>
        <w:tc>
          <w:tcPr>
            <w:tcW w:w="903" w:type="dxa"/>
            <w:vAlign w:val="center"/>
          </w:tcPr>
          <w:p w14:paraId="55F947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0.253</w:t>
            </w:r>
          </w:p>
        </w:tc>
        <w:tc>
          <w:tcPr>
            <w:tcW w:w="1129" w:type="dxa"/>
            <w:vAlign w:val="center"/>
          </w:tcPr>
          <w:p w14:paraId="57319F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31.6</w:t>
            </w:r>
          </w:p>
        </w:tc>
        <w:tc>
          <w:tcPr>
            <w:tcW w:w="1016" w:type="dxa"/>
            <w:vAlign w:val="center"/>
          </w:tcPr>
          <w:p w14:paraId="25C0F0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1,675</w:t>
            </w:r>
          </w:p>
        </w:tc>
        <w:tc>
          <w:tcPr>
            <w:tcW w:w="1016" w:type="dxa"/>
            <w:vAlign w:val="center"/>
          </w:tcPr>
          <w:p w14:paraId="75DFF9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15.7</w:t>
            </w:r>
          </w:p>
        </w:tc>
        <w:tc>
          <w:tcPr>
            <w:tcW w:w="1016" w:type="dxa"/>
            <w:vAlign w:val="center"/>
          </w:tcPr>
          <w:p w14:paraId="2C7CD6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200</w:t>
            </w:r>
          </w:p>
        </w:tc>
        <w:tc>
          <w:tcPr>
            <w:tcW w:w="903" w:type="dxa"/>
            <w:vAlign w:val="center"/>
          </w:tcPr>
          <w:p w14:paraId="4C4281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170</w:t>
            </w:r>
          </w:p>
        </w:tc>
      </w:tr>
      <w:tr w:rsidR="00D125ED" w14:paraId="419F9EC2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51A282D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D-T1-Loadsurge-PID+LSTM-dt0.2-s10</w:t>
            </w:r>
          </w:p>
        </w:tc>
        <w:tc>
          <w:tcPr>
            <w:tcW w:w="677" w:type="dxa"/>
            <w:vAlign w:val="center"/>
          </w:tcPr>
          <w:p w14:paraId="628320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0.20</w:t>
            </w:r>
          </w:p>
        </w:tc>
        <w:tc>
          <w:tcPr>
            <w:tcW w:w="1129" w:type="dxa"/>
            <w:vAlign w:val="center"/>
          </w:tcPr>
          <w:p w14:paraId="5B8EC5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5,791</w:t>
            </w:r>
          </w:p>
        </w:tc>
        <w:tc>
          <w:tcPr>
            <w:tcW w:w="677" w:type="dxa"/>
            <w:vAlign w:val="center"/>
          </w:tcPr>
          <w:p w14:paraId="0F2EFB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2.90</w:t>
            </w:r>
          </w:p>
        </w:tc>
        <w:tc>
          <w:tcPr>
            <w:tcW w:w="677" w:type="dxa"/>
            <w:vAlign w:val="center"/>
          </w:tcPr>
          <w:p w14:paraId="1869D7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2F78C4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53.37</w:t>
            </w:r>
          </w:p>
        </w:tc>
        <w:tc>
          <w:tcPr>
            <w:tcW w:w="903" w:type="dxa"/>
            <w:vAlign w:val="center"/>
          </w:tcPr>
          <w:p w14:paraId="471A7D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0.716</w:t>
            </w:r>
          </w:p>
        </w:tc>
        <w:tc>
          <w:tcPr>
            <w:tcW w:w="903" w:type="dxa"/>
            <w:vAlign w:val="center"/>
          </w:tcPr>
          <w:p w14:paraId="5E4389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0.506</w:t>
            </w:r>
          </w:p>
        </w:tc>
        <w:tc>
          <w:tcPr>
            <w:tcW w:w="1129" w:type="dxa"/>
            <w:vAlign w:val="center"/>
          </w:tcPr>
          <w:p w14:paraId="600620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22.6</w:t>
            </w:r>
          </w:p>
        </w:tc>
        <w:tc>
          <w:tcPr>
            <w:tcW w:w="1016" w:type="dxa"/>
            <w:vAlign w:val="center"/>
          </w:tcPr>
          <w:p w14:paraId="6624EF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1,009</w:t>
            </w:r>
          </w:p>
        </w:tc>
        <w:tc>
          <w:tcPr>
            <w:tcW w:w="1016" w:type="dxa"/>
            <w:vAlign w:val="center"/>
          </w:tcPr>
          <w:p w14:paraId="31FB4C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9.7</w:t>
            </w:r>
          </w:p>
        </w:tc>
        <w:tc>
          <w:tcPr>
            <w:tcW w:w="1016" w:type="dxa"/>
            <w:vAlign w:val="center"/>
          </w:tcPr>
          <w:p w14:paraId="10B1E9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200</w:t>
            </w:r>
          </w:p>
        </w:tc>
        <w:tc>
          <w:tcPr>
            <w:tcW w:w="903" w:type="dxa"/>
            <w:vAlign w:val="center"/>
          </w:tcPr>
          <w:p w14:paraId="145951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170</w:t>
            </w:r>
          </w:p>
        </w:tc>
      </w:tr>
      <w:tr w:rsidR="00D125ED" w14:paraId="7C1A83DA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239A5FC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D-T1-Loadsurge-PID+LSTM-dt0.5-s01</w:t>
            </w:r>
          </w:p>
        </w:tc>
        <w:tc>
          <w:tcPr>
            <w:tcW w:w="677" w:type="dxa"/>
            <w:vAlign w:val="center"/>
          </w:tcPr>
          <w:p w14:paraId="745A27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</w:t>
            </w:r>
          </w:p>
        </w:tc>
        <w:tc>
          <w:tcPr>
            <w:tcW w:w="1129" w:type="dxa"/>
            <w:vAlign w:val="center"/>
          </w:tcPr>
          <w:p w14:paraId="41B66F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5,773</w:t>
            </w:r>
          </w:p>
        </w:tc>
        <w:tc>
          <w:tcPr>
            <w:tcW w:w="677" w:type="dxa"/>
            <w:vAlign w:val="center"/>
          </w:tcPr>
          <w:p w14:paraId="0EEB83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2.88</w:t>
            </w:r>
          </w:p>
        </w:tc>
        <w:tc>
          <w:tcPr>
            <w:tcW w:w="677" w:type="dxa"/>
            <w:vAlign w:val="center"/>
          </w:tcPr>
          <w:p w14:paraId="7C2A68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01E91B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53.44</w:t>
            </w:r>
          </w:p>
        </w:tc>
        <w:tc>
          <w:tcPr>
            <w:tcW w:w="903" w:type="dxa"/>
            <w:vAlign w:val="center"/>
          </w:tcPr>
          <w:p w14:paraId="66BF4E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0.913</w:t>
            </w:r>
          </w:p>
        </w:tc>
        <w:tc>
          <w:tcPr>
            <w:tcW w:w="903" w:type="dxa"/>
            <w:vAlign w:val="center"/>
          </w:tcPr>
          <w:p w14:paraId="54293A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0.652</w:t>
            </w:r>
          </w:p>
        </w:tc>
        <w:tc>
          <w:tcPr>
            <w:tcW w:w="1129" w:type="dxa"/>
            <w:vAlign w:val="center"/>
          </w:tcPr>
          <w:p w14:paraId="4CB438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17.8</w:t>
            </w:r>
          </w:p>
        </w:tc>
        <w:tc>
          <w:tcPr>
            <w:tcW w:w="1016" w:type="dxa"/>
            <w:vAlign w:val="center"/>
          </w:tcPr>
          <w:p w14:paraId="38F2EC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1,156</w:t>
            </w:r>
          </w:p>
        </w:tc>
        <w:tc>
          <w:tcPr>
            <w:tcW w:w="1016" w:type="dxa"/>
            <w:vAlign w:val="center"/>
          </w:tcPr>
          <w:p w14:paraId="5A6606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5.3</w:t>
            </w:r>
          </w:p>
        </w:tc>
        <w:tc>
          <w:tcPr>
            <w:tcW w:w="1016" w:type="dxa"/>
            <w:vAlign w:val="center"/>
          </w:tcPr>
          <w:p w14:paraId="172330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80</w:t>
            </w:r>
          </w:p>
        </w:tc>
        <w:tc>
          <w:tcPr>
            <w:tcW w:w="903" w:type="dxa"/>
            <w:vAlign w:val="center"/>
          </w:tcPr>
          <w:p w14:paraId="3BF9E0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</w:tr>
      <w:tr w:rsidR="00D125ED" w14:paraId="1D763FFD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20412A0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D-T1-Loadsurge-PID+LSTM-dt0.5-s02</w:t>
            </w:r>
          </w:p>
        </w:tc>
        <w:tc>
          <w:tcPr>
            <w:tcW w:w="677" w:type="dxa"/>
            <w:vAlign w:val="center"/>
          </w:tcPr>
          <w:p w14:paraId="7EF6DE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</w:t>
            </w:r>
          </w:p>
        </w:tc>
        <w:tc>
          <w:tcPr>
            <w:tcW w:w="1129" w:type="dxa"/>
            <w:vAlign w:val="center"/>
          </w:tcPr>
          <w:p w14:paraId="5FD24E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5,858</w:t>
            </w:r>
          </w:p>
        </w:tc>
        <w:tc>
          <w:tcPr>
            <w:tcW w:w="677" w:type="dxa"/>
            <w:vAlign w:val="center"/>
          </w:tcPr>
          <w:p w14:paraId="221039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3.27</w:t>
            </w:r>
          </w:p>
        </w:tc>
        <w:tc>
          <w:tcPr>
            <w:tcW w:w="677" w:type="dxa"/>
            <w:vAlign w:val="center"/>
          </w:tcPr>
          <w:p w14:paraId="637F83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2DD8E7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53.47</w:t>
            </w:r>
          </w:p>
        </w:tc>
        <w:tc>
          <w:tcPr>
            <w:tcW w:w="903" w:type="dxa"/>
            <w:vAlign w:val="center"/>
          </w:tcPr>
          <w:p w14:paraId="753098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0.675</w:t>
            </w:r>
          </w:p>
        </w:tc>
        <w:tc>
          <w:tcPr>
            <w:tcW w:w="903" w:type="dxa"/>
            <w:vAlign w:val="center"/>
          </w:tcPr>
          <w:p w14:paraId="644CC0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0.391</w:t>
            </w:r>
          </w:p>
        </w:tc>
        <w:tc>
          <w:tcPr>
            <w:tcW w:w="1129" w:type="dxa"/>
            <w:vAlign w:val="center"/>
          </w:tcPr>
          <w:p w14:paraId="6F8DBA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23.3</w:t>
            </w:r>
          </w:p>
        </w:tc>
        <w:tc>
          <w:tcPr>
            <w:tcW w:w="1016" w:type="dxa"/>
            <w:vAlign w:val="center"/>
          </w:tcPr>
          <w:p w14:paraId="2B25E5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2,128</w:t>
            </w:r>
          </w:p>
        </w:tc>
        <w:tc>
          <w:tcPr>
            <w:tcW w:w="1016" w:type="dxa"/>
            <w:vAlign w:val="center"/>
          </w:tcPr>
          <w:p w14:paraId="67EBB6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15.2</w:t>
            </w:r>
          </w:p>
        </w:tc>
        <w:tc>
          <w:tcPr>
            <w:tcW w:w="1016" w:type="dxa"/>
            <w:vAlign w:val="center"/>
          </w:tcPr>
          <w:p w14:paraId="58C5AF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80</w:t>
            </w:r>
          </w:p>
        </w:tc>
        <w:tc>
          <w:tcPr>
            <w:tcW w:w="903" w:type="dxa"/>
            <w:vAlign w:val="center"/>
          </w:tcPr>
          <w:p w14:paraId="32EBDC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</w:tr>
      <w:tr w:rsidR="00D125ED" w14:paraId="1342AA9E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5C81969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D-T1-Loadsurge-PID+LSTM-dt0.5-s03</w:t>
            </w:r>
          </w:p>
        </w:tc>
        <w:tc>
          <w:tcPr>
            <w:tcW w:w="677" w:type="dxa"/>
            <w:vAlign w:val="center"/>
          </w:tcPr>
          <w:p w14:paraId="727A01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</w:t>
            </w:r>
          </w:p>
        </w:tc>
        <w:tc>
          <w:tcPr>
            <w:tcW w:w="1129" w:type="dxa"/>
            <w:vAlign w:val="center"/>
          </w:tcPr>
          <w:p w14:paraId="4D92E1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5,813</w:t>
            </w:r>
          </w:p>
        </w:tc>
        <w:tc>
          <w:tcPr>
            <w:tcW w:w="677" w:type="dxa"/>
            <w:vAlign w:val="center"/>
          </w:tcPr>
          <w:p w14:paraId="16D7D1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2.96</w:t>
            </w:r>
          </w:p>
        </w:tc>
        <w:tc>
          <w:tcPr>
            <w:tcW w:w="677" w:type="dxa"/>
            <w:vAlign w:val="center"/>
          </w:tcPr>
          <w:p w14:paraId="7091D9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26564A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53.63</w:t>
            </w:r>
          </w:p>
        </w:tc>
        <w:tc>
          <w:tcPr>
            <w:tcW w:w="903" w:type="dxa"/>
            <w:vAlign w:val="center"/>
          </w:tcPr>
          <w:p w14:paraId="57827F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0.691</w:t>
            </w:r>
          </w:p>
        </w:tc>
        <w:tc>
          <w:tcPr>
            <w:tcW w:w="903" w:type="dxa"/>
            <w:vAlign w:val="center"/>
          </w:tcPr>
          <w:p w14:paraId="4471EB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0.391</w:t>
            </w:r>
          </w:p>
        </w:tc>
        <w:tc>
          <w:tcPr>
            <w:tcW w:w="1129" w:type="dxa"/>
            <w:vAlign w:val="center"/>
          </w:tcPr>
          <w:p w14:paraId="61516B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23.8</w:t>
            </w:r>
          </w:p>
        </w:tc>
        <w:tc>
          <w:tcPr>
            <w:tcW w:w="1016" w:type="dxa"/>
            <w:vAlign w:val="center"/>
          </w:tcPr>
          <w:p w14:paraId="0B9B4A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1,649</w:t>
            </w:r>
          </w:p>
        </w:tc>
        <w:tc>
          <w:tcPr>
            <w:tcW w:w="1016" w:type="dxa"/>
            <w:vAlign w:val="center"/>
          </w:tcPr>
          <w:p w14:paraId="5F765A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13.2</w:t>
            </w:r>
          </w:p>
        </w:tc>
        <w:tc>
          <w:tcPr>
            <w:tcW w:w="1016" w:type="dxa"/>
            <w:vAlign w:val="center"/>
          </w:tcPr>
          <w:p w14:paraId="5A7CB9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80</w:t>
            </w:r>
          </w:p>
        </w:tc>
        <w:tc>
          <w:tcPr>
            <w:tcW w:w="903" w:type="dxa"/>
            <w:vAlign w:val="center"/>
          </w:tcPr>
          <w:p w14:paraId="7DDC9B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</w:tr>
      <w:tr w:rsidR="00D125ED" w14:paraId="599FDBAB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7F982DF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D-T1-Loadsurge-PID+LSTM-dt0.5-s04</w:t>
            </w:r>
          </w:p>
        </w:tc>
        <w:tc>
          <w:tcPr>
            <w:tcW w:w="677" w:type="dxa"/>
            <w:vAlign w:val="center"/>
          </w:tcPr>
          <w:p w14:paraId="0C2829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</w:t>
            </w:r>
          </w:p>
        </w:tc>
        <w:tc>
          <w:tcPr>
            <w:tcW w:w="1129" w:type="dxa"/>
            <w:vAlign w:val="center"/>
          </w:tcPr>
          <w:p w14:paraId="7BDC86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5,822</w:t>
            </w:r>
          </w:p>
        </w:tc>
        <w:tc>
          <w:tcPr>
            <w:tcW w:w="677" w:type="dxa"/>
            <w:vAlign w:val="center"/>
          </w:tcPr>
          <w:p w14:paraId="562907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3.06</w:t>
            </w:r>
          </w:p>
        </w:tc>
        <w:tc>
          <w:tcPr>
            <w:tcW w:w="677" w:type="dxa"/>
            <w:vAlign w:val="center"/>
          </w:tcPr>
          <w:p w14:paraId="7F1A3E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2CCDCC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53.45</w:t>
            </w:r>
          </w:p>
        </w:tc>
        <w:tc>
          <w:tcPr>
            <w:tcW w:w="903" w:type="dxa"/>
            <w:vAlign w:val="center"/>
          </w:tcPr>
          <w:p w14:paraId="6E3209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0.813</w:t>
            </w:r>
          </w:p>
        </w:tc>
        <w:tc>
          <w:tcPr>
            <w:tcW w:w="903" w:type="dxa"/>
            <w:vAlign w:val="center"/>
          </w:tcPr>
          <w:p w14:paraId="10A908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0.565</w:t>
            </w:r>
          </w:p>
        </w:tc>
        <w:tc>
          <w:tcPr>
            <w:tcW w:w="1129" w:type="dxa"/>
            <w:vAlign w:val="center"/>
          </w:tcPr>
          <w:p w14:paraId="3FB290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22.7</w:t>
            </w:r>
          </w:p>
        </w:tc>
        <w:tc>
          <w:tcPr>
            <w:tcW w:w="1016" w:type="dxa"/>
            <w:vAlign w:val="center"/>
          </w:tcPr>
          <w:p w14:paraId="4058D2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1,508</w:t>
            </w:r>
          </w:p>
        </w:tc>
        <w:tc>
          <w:tcPr>
            <w:tcW w:w="1016" w:type="dxa"/>
            <w:vAlign w:val="center"/>
          </w:tcPr>
          <w:p w14:paraId="2A857C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1016" w:type="dxa"/>
            <w:vAlign w:val="center"/>
          </w:tcPr>
          <w:p w14:paraId="5DF499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80</w:t>
            </w:r>
          </w:p>
        </w:tc>
        <w:tc>
          <w:tcPr>
            <w:tcW w:w="903" w:type="dxa"/>
            <w:vAlign w:val="center"/>
          </w:tcPr>
          <w:p w14:paraId="0BB92A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</w:tr>
      <w:tr w:rsidR="00D125ED" w14:paraId="61F49BD9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64BB1C4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D-T1-Loadsurge-PID+LSTM-dt0.5-s05</w:t>
            </w:r>
          </w:p>
        </w:tc>
        <w:tc>
          <w:tcPr>
            <w:tcW w:w="677" w:type="dxa"/>
            <w:vAlign w:val="center"/>
          </w:tcPr>
          <w:p w14:paraId="793935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</w:t>
            </w:r>
          </w:p>
        </w:tc>
        <w:tc>
          <w:tcPr>
            <w:tcW w:w="1129" w:type="dxa"/>
            <w:vAlign w:val="center"/>
          </w:tcPr>
          <w:p w14:paraId="22CCEB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5,812</w:t>
            </w:r>
          </w:p>
        </w:tc>
        <w:tc>
          <w:tcPr>
            <w:tcW w:w="677" w:type="dxa"/>
            <w:vAlign w:val="center"/>
          </w:tcPr>
          <w:p w14:paraId="2A7F6C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4.09</w:t>
            </w:r>
          </w:p>
        </w:tc>
        <w:tc>
          <w:tcPr>
            <w:tcW w:w="677" w:type="dxa"/>
            <w:vAlign w:val="center"/>
          </w:tcPr>
          <w:p w14:paraId="757D86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03" w:type="dxa"/>
            <w:vAlign w:val="center"/>
          </w:tcPr>
          <w:p w14:paraId="6BA1C0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55.54</w:t>
            </w:r>
          </w:p>
        </w:tc>
        <w:tc>
          <w:tcPr>
            <w:tcW w:w="903" w:type="dxa"/>
            <w:vAlign w:val="center"/>
          </w:tcPr>
          <w:p w14:paraId="3762C0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0.747</w:t>
            </w:r>
          </w:p>
        </w:tc>
        <w:tc>
          <w:tcPr>
            <w:tcW w:w="903" w:type="dxa"/>
            <w:vAlign w:val="center"/>
          </w:tcPr>
          <w:p w14:paraId="627BD1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0.435</w:t>
            </w:r>
          </w:p>
        </w:tc>
        <w:tc>
          <w:tcPr>
            <w:tcW w:w="1129" w:type="dxa"/>
            <w:vAlign w:val="center"/>
          </w:tcPr>
          <w:p w14:paraId="43101B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19.4</w:t>
            </w:r>
          </w:p>
        </w:tc>
        <w:tc>
          <w:tcPr>
            <w:tcW w:w="1016" w:type="dxa"/>
            <w:vAlign w:val="center"/>
          </w:tcPr>
          <w:p w14:paraId="5C0151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1,444</w:t>
            </w:r>
          </w:p>
        </w:tc>
        <w:tc>
          <w:tcPr>
            <w:tcW w:w="1016" w:type="dxa"/>
            <w:vAlign w:val="center"/>
          </w:tcPr>
          <w:p w14:paraId="39A801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8.4</w:t>
            </w:r>
          </w:p>
        </w:tc>
        <w:tc>
          <w:tcPr>
            <w:tcW w:w="1016" w:type="dxa"/>
            <w:vAlign w:val="center"/>
          </w:tcPr>
          <w:p w14:paraId="7D5A74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80</w:t>
            </w:r>
          </w:p>
        </w:tc>
        <w:tc>
          <w:tcPr>
            <w:tcW w:w="903" w:type="dxa"/>
            <w:vAlign w:val="center"/>
          </w:tcPr>
          <w:p w14:paraId="1240FB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</w:tr>
      <w:tr w:rsidR="00D125ED" w14:paraId="71D298B8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000BB17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D-T1-Loadsurge-PID+LSTM-dt0.5-s06</w:t>
            </w:r>
          </w:p>
        </w:tc>
        <w:tc>
          <w:tcPr>
            <w:tcW w:w="677" w:type="dxa"/>
            <w:vAlign w:val="center"/>
          </w:tcPr>
          <w:p w14:paraId="5BA50A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</w:t>
            </w:r>
          </w:p>
        </w:tc>
        <w:tc>
          <w:tcPr>
            <w:tcW w:w="1129" w:type="dxa"/>
            <w:vAlign w:val="center"/>
          </w:tcPr>
          <w:p w14:paraId="6592FD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5,820</w:t>
            </w:r>
          </w:p>
        </w:tc>
        <w:tc>
          <w:tcPr>
            <w:tcW w:w="677" w:type="dxa"/>
            <w:vAlign w:val="center"/>
          </w:tcPr>
          <w:p w14:paraId="530E07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3.44</w:t>
            </w:r>
          </w:p>
        </w:tc>
        <w:tc>
          <w:tcPr>
            <w:tcW w:w="677" w:type="dxa"/>
            <w:vAlign w:val="center"/>
          </w:tcPr>
          <w:p w14:paraId="5C535C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050CA9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54.34</w:t>
            </w:r>
          </w:p>
        </w:tc>
        <w:tc>
          <w:tcPr>
            <w:tcW w:w="903" w:type="dxa"/>
            <w:vAlign w:val="center"/>
          </w:tcPr>
          <w:p w14:paraId="51D20A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0.885</w:t>
            </w:r>
          </w:p>
        </w:tc>
        <w:tc>
          <w:tcPr>
            <w:tcW w:w="903" w:type="dxa"/>
            <w:vAlign w:val="center"/>
          </w:tcPr>
          <w:p w14:paraId="01F610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0.587</w:t>
            </w:r>
          </w:p>
        </w:tc>
        <w:tc>
          <w:tcPr>
            <w:tcW w:w="1129" w:type="dxa"/>
            <w:vAlign w:val="center"/>
          </w:tcPr>
          <w:p w14:paraId="57ED76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25.2</w:t>
            </w:r>
          </w:p>
        </w:tc>
        <w:tc>
          <w:tcPr>
            <w:tcW w:w="1016" w:type="dxa"/>
            <w:vAlign w:val="center"/>
          </w:tcPr>
          <w:p w14:paraId="4BDE9A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2,167</w:t>
            </w:r>
          </w:p>
        </w:tc>
        <w:tc>
          <w:tcPr>
            <w:tcW w:w="1016" w:type="dxa"/>
            <w:vAlign w:val="center"/>
          </w:tcPr>
          <w:p w14:paraId="35C78C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19.0</w:t>
            </w:r>
          </w:p>
        </w:tc>
        <w:tc>
          <w:tcPr>
            <w:tcW w:w="1016" w:type="dxa"/>
            <w:vAlign w:val="center"/>
          </w:tcPr>
          <w:p w14:paraId="436DBB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80</w:t>
            </w:r>
          </w:p>
        </w:tc>
        <w:tc>
          <w:tcPr>
            <w:tcW w:w="903" w:type="dxa"/>
            <w:vAlign w:val="center"/>
          </w:tcPr>
          <w:p w14:paraId="63CE06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</w:tr>
      <w:tr w:rsidR="00D125ED" w14:paraId="34B16EF1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3739B20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D-T1-Loadsurge-PID+LSTM-dt0.5-s07</w:t>
            </w:r>
          </w:p>
        </w:tc>
        <w:tc>
          <w:tcPr>
            <w:tcW w:w="677" w:type="dxa"/>
            <w:vAlign w:val="center"/>
          </w:tcPr>
          <w:p w14:paraId="3B6F48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</w:t>
            </w:r>
          </w:p>
        </w:tc>
        <w:tc>
          <w:tcPr>
            <w:tcW w:w="1129" w:type="dxa"/>
            <w:vAlign w:val="center"/>
          </w:tcPr>
          <w:p w14:paraId="37358D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5,796</w:t>
            </w:r>
          </w:p>
        </w:tc>
        <w:tc>
          <w:tcPr>
            <w:tcW w:w="677" w:type="dxa"/>
            <w:vAlign w:val="center"/>
          </w:tcPr>
          <w:p w14:paraId="1C8959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3.71</w:t>
            </w:r>
          </w:p>
        </w:tc>
        <w:tc>
          <w:tcPr>
            <w:tcW w:w="677" w:type="dxa"/>
            <w:vAlign w:val="center"/>
          </w:tcPr>
          <w:p w14:paraId="5C283A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0E574B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54.32</w:t>
            </w:r>
          </w:p>
        </w:tc>
        <w:tc>
          <w:tcPr>
            <w:tcW w:w="903" w:type="dxa"/>
            <w:vAlign w:val="center"/>
          </w:tcPr>
          <w:p w14:paraId="46012B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0.772</w:t>
            </w:r>
          </w:p>
        </w:tc>
        <w:tc>
          <w:tcPr>
            <w:tcW w:w="903" w:type="dxa"/>
            <w:vAlign w:val="center"/>
          </w:tcPr>
          <w:p w14:paraId="35F7AD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0.435</w:t>
            </w:r>
          </w:p>
        </w:tc>
        <w:tc>
          <w:tcPr>
            <w:tcW w:w="1129" w:type="dxa"/>
            <w:vAlign w:val="center"/>
          </w:tcPr>
          <w:p w14:paraId="79BD73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21.0</w:t>
            </w:r>
          </w:p>
        </w:tc>
        <w:tc>
          <w:tcPr>
            <w:tcW w:w="1016" w:type="dxa"/>
            <w:vAlign w:val="center"/>
          </w:tcPr>
          <w:p w14:paraId="7401B8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1,550</w:t>
            </w:r>
          </w:p>
        </w:tc>
        <w:tc>
          <w:tcPr>
            <w:tcW w:w="1016" w:type="dxa"/>
            <w:vAlign w:val="center"/>
          </w:tcPr>
          <w:p w14:paraId="0111A3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13.1</w:t>
            </w:r>
          </w:p>
        </w:tc>
        <w:tc>
          <w:tcPr>
            <w:tcW w:w="1016" w:type="dxa"/>
            <w:vAlign w:val="center"/>
          </w:tcPr>
          <w:p w14:paraId="1CB0F1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80</w:t>
            </w:r>
          </w:p>
        </w:tc>
        <w:tc>
          <w:tcPr>
            <w:tcW w:w="903" w:type="dxa"/>
            <w:vAlign w:val="center"/>
          </w:tcPr>
          <w:p w14:paraId="4B1D0E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</w:tr>
      <w:tr w:rsidR="00D125ED" w14:paraId="79AFACE5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15F9DDB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D-T1-Loadsurge-PID+LSTM-dt0.5-s08</w:t>
            </w:r>
          </w:p>
        </w:tc>
        <w:tc>
          <w:tcPr>
            <w:tcW w:w="677" w:type="dxa"/>
            <w:vAlign w:val="center"/>
          </w:tcPr>
          <w:p w14:paraId="2DBC22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</w:t>
            </w:r>
          </w:p>
        </w:tc>
        <w:tc>
          <w:tcPr>
            <w:tcW w:w="1129" w:type="dxa"/>
            <w:vAlign w:val="center"/>
          </w:tcPr>
          <w:p w14:paraId="257251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5,809</w:t>
            </w:r>
          </w:p>
        </w:tc>
        <w:tc>
          <w:tcPr>
            <w:tcW w:w="677" w:type="dxa"/>
            <w:vAlign w:val="center"/>
          </w:tcPr>
          <w:p w14:paraId="2DA384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3.04</w:t>
            </w:r>
          </w:p>
        </w:tc>
        <w:tc>
          <w:tcPr>
            <w:tcW w:w="677" w:type="dxa"/>
            <w:vAlign w:val="center"/>
          </w:tcPr>
          <w:p w14:paraId="751285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628D8B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53.44</w:t>
            </w:r>
          </w:p>
        </w:tc>
        <w:tc>
          <w:tcPr>
            <w:tcW w:w="903" w:type="dxa"/>
            <w:vAlign w:val="center"/>
          </w:tcPr>
          <w:p w14:paraId="6B1F96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0.817</w:t>
            </w:r>
          </w:p>
        </w:tc>
        <w:tc>
          <w:tcPr>
            <w:tcW w:w="903" w:type="dxa"/>
            <w:vAlign w:val="center"/>
          </w:tcPr>
          <w:p w14:paraId="35E935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0.457</w:t>
            </w:r>
          </w:p>
        </w:tc>
        <w:tc>
          <w:tcPr>
            <w:tcW w:w="1129" w:type="dxa"/>
            <w:vAlign w:val="center"/>
          </w:tcPr>
          <w:p w14:paraId="4EB83E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25.6</w:t>
            </w:r>
          </w:p>
        </w:tc>
        <w:tc>
          <w:tcPr>
            <w:tcW w:w="1016" w:type="dxa"/>
            <w:vAlign w:val="center"/>
          </w:tcPr>
          <w:p w14:paraId="0D40FF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2,032</w:t>
            </w:r>
          </w:p>
        </w:tc>
        <w:tc>
          <w:tcPr>
            <w:tcW w:w="1016" w:type="dxa"/>
            <w:vAlign w:val="center"/>
          </w:tcPr>
          <w:p w14:paraId="1190C1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15.6</w:t>
            </w:r>
          </w:p>
        </w:tc>
        <w:tc>
          <w:tcPr>
            <w:tcW w:w="1016" w:type="dxa"/>
            <w:vAlign w:val="center"/>
          </w:tcPr>
          <w:p w14:paraId="796CEE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80</w:t>
            </w:r>
          </w:p>
        </w:tc>
        <w:tc>
          <w:tcPr>
            <w:tcW w:w="903" w:type="dxa"/>
            <w:vAlign w:val="center"/>
          </w:tcPr>
          <w:p w14:paraId="6302B3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</w:tr>
      <w:tr w:rsidR="00D125ED" w14:paraId="0451CBF6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6388CA9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D-T1-Loadsurge-PID+LSTM-dt0.5-s09</w:t>
            </w:r>
          </w:p>
        </w:tc>
        <w:tc>
          <w:tcPr>
            <w:tcW w:w="677" w:type="dxa"/>
            <w:vAlign w:val="center"/>
          </w:tcPr>
          <w:p w14:paraId="11D212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</w:t>
            </w:r>
          </w:p>
        </w:tc>
        <w:tc>
          <w:tcPr>
            <w:tcW w:w="1129" w:type="dxa"/>
            <w:vAlign w:val="center"/>
          </w:tcPr>
          <w:p w14:paraId="4314D3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5,733</w:t>
            </w:r>
          </w:p>
        </w:tc>
        <w:tc>
          <w:tcPr>
            <w:tcW w:w="677" w:type="dxa"/>
            <w:vAlign w:val="center"/>
          </w:tcPr>
          <w:p w14:paraId="111462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3.86</w:t>
            </w:r>
          </w:p>
        </w:tc>
        <w:tc>
          <w:tcPr>
            <w:tcW w:w="677" w:type="dxa"/>
            <w:vAlign w:val="center"/>
          </w:tcPr>
          <w:p w14:paraId="562120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03" w:type="dxa"/>
            <w:vAlign w:val="center"/>
          </w:tcPr>
          <w:p w14:paraId="4FF84A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55.18</w:t>
            </w:r>
          </w:p>
        </w:tc>
        <w:tc>
          <w:tcPr>
            <w:tcW w:w="903" w:type="dxa"/>
            <w:vAlign w:val="center"/>
          </w:tcPr>
          <w:p w14:paraId="0356E7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0.834</w:t>
            </w:r>
          </w:p>
        </w:tc>
        <w:tc>
          <w:tcPr>
            <w:tcW w:w="903" w:type="dxa"/>
            <w:vAlign w:val="center"/>
          </w:tcPr>
          <w:p w14:paraId="37F0B3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0.370</w:t>
            </w:r>
          </w:p>
        </w:tc>
        <w:tc>
          <w:tcPr>
            <w:tcW w:w="1129" w:type="dxa"/>
            <w:vAlign w:val="center"/>
          </w:tcPr>
          <w:p w14:paraId="28304C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32.4</w:t>
            </w:r>
          </w:p>
        </w:tc>
        <w:tc>
          <w:tcPr>
            <w:tcW w:w="1016" w:type="dxa"/>
            <w:vAlign w:val="center"/>
          </w:tcPr>
          <w:p w14:paraId="5FEAD4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2,023</w:t>
            </w:r>
          </w:p>
        </w:tc>
        <w:tc>
          <w:tcPr>
            <w:tcW w:w="1016" w:type="dxa"/>
            <w:vAlign w:val="center"/>
          </w:tcPr>
          <w:p w14:paraId="4EFA23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15.6</w:t>
            </w:r>
          </w:p>
        </w:tc>
        <w:tc>
          <w:tcPr>
            <w:tcW w:w="1016" w:type="dxa"/>
            <w:vAlign w:val="center"/>
          </w:tcPr>
          <w:p w14:paraId="6D4363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80</w:t>
            </w:r>
          </w:p>
        </w:tc>
        <w:tc>
          <w:tcPr>
            <w:tcW w:w="903" w:type="dxa"/>
            <w:vAlign w:val="center"/>
          </w:tcPr>
          <w:p w14:paraId="4D4252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</w:tr>
      <w:tr w:rsidR="00D125ED" w14:paraId="653911BD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510A41A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D-T1-Loadsurge-PID+LSTM-dt0.5-s10</w:t>
            </w:r>
          </w:p>
        </w:tc>
        <w:tc>
          <w:tcPr>
            <w:tcW w:w="677" w:type="dxa"/>
            <w:vAlign w:val="center"/>
          </w:tcPr>
          <w:p w14:paraId="11869B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</w:t>
            </w:r>
          </w:p>
        </w:tc>
        <w:tc>
          <w:tcPr>
            <w:tcW w:w="1129" w:type="dxa"/>
            <w:vAlign w:val="center"/>
          </w:tcPr>
          <w:p w14:paraId="740B88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5,791</w:t>
            </w:r>
          </w:p>
        </w:tc>
        <w:tc>
          <w:tcPr>
            <w:tcW w:w="677" w:type="dxa"/>
            <w:vAlign w:val="center"/>
          </w:tcPr>
          <w:p w14:paraId="797254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2.90</w:t>
            </w:r>
          </w:p>
        </w:tc>
        <w:tc>
          <w:tcPr>
            <w:tcW w:w="677" w:type="dxa"/>
            <w:vAlign w:val="center"/>
          </w:tcPr>
          <w:p w14:paraId="322065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03" w:type="dxa"/>
            <w:vAlign w:val="center"/>
          </w:tcPr>
          <w:p w14:paraId="1FDDFA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53.37</w:t>
            </w:r>
          </w:p>
        </w:tc>
        <w:tc>
          <w:tcPr>
            <w:tcW w:w="903" w:type="dxa"/>
            <w:vAlign w:val="center"/>
          </w:tcPr>
          <w:p w14:paraId="21E3C0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0.972</w:t>
            </w:r>
          </w:p>
        </w:tc>
        <w:tc>
          <w:tcPr>
            <w:tcW w:w="903" w:type="dxa"/>
            <w:vAlign w:val="center"/>
          </w:tcPr>
          <w:p w14:paraId="396C71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0.696</w:t>
            </w:r>
          </w:p>
        </w:tc>
        <w:tc>
          <w:tcPr>
            <w:tcW w:w="1129" w:type="dxa"/>
            <w:vAlign w:val="center"/>
          </w:tcPr>
          <w:p w14:paraId="1054BB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18.7</w:t>
            </w:r>
          </w:p>
        </w:tc>
        <w:tc>
          <w:tcPr>
            <w:tcW w:w="1016" w:type="dxa"/>
            <w:vAlign w:val="center"/>
          </w:tcPr>
          <w:p w14:paraId="1D98B5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1,563</w:t>
            </w:r>
          </w:p>
        </w:tc>
        <w:tc>
          <w:tcPr>
            <w:tcW w:w="1016" w:type="dxa"/>
            <w:vAlign w:val="center"/>
          </w:tcPr>
          <w:p w14:paraId="067A5F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10.3</w:t>
            </w:r>
          </w:p>
        </w:tc>
        <w:tc>
          <w:tcPr>
            <w:tcW w:w="1016" w:type="dxa"/>
            <w:vAlign w:val="center"/>
          </w:tcPr>
          <w:p w14:paraId="1FA809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80</w:t>
            </w:r>
          </w:p>
        </w:tc>
        <w:tc>
          <w:tcPr>
            <w:tcW w:w="903" w:type="dxa"/>
            <w:vAlign w:val="center"/>
          </w:tcPr>
          <w:p w14:paraId="0C8855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</w:t>
            </w:r>
          </w:p>
        </w:tc>
      </w:tr>
      <w:tr w:rsidR="00D125ED" w14:paraId="1B58F483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596A70C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D-T2-Normal-PID+LSTM-dt0.02-s01</w:t>
            </w:r>
          </w:p>
        </w:tc>
        <w:tc>
          <w:tcPr>
            <w:tcW w:w="677" w:type="dxa"/>
            <w:vAlign w:val="center"/>
          </w:tcPr>
          <w:p w14:paraId="63764C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</w:t>
            </w:r>
          </w:p>
        </w:tc>
        <w:tc>
          <w:tcPr>
            <w:tcW w:w="1129" w:type="dxa"/>
            <w:vAlign w:val="center"/>
          </w:tcPr>
          <w:p w14:paraId="4C72F6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9,830</w:t>
            </w:r>
          </w:p>
        </w:tc>
        <w:tc>
          <w:tcPr>
            <w:tcW w:w="677" w:type="dxa"/>
            <w:vAlign w:val="center"/>
          </w:tcPr>
          <w:p w14:paraId="71626A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3.46</w:t>
            </w:r>
          </w:p>
        </w:tc>
        <w:tc>
          <w:tcPr>
            <w:tcW w:w="677" w:type="dxa"/>
            <w:vAlign w:val="center"/>
          </w:tcPr>
          <w:p w14:paraId="678F83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03" w:type="dxa"/>
            <w:vAlign w:val="center"/>
          </w:tcPr>
          <w:p w14:paraId="07C618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47.37</w:t>
            </w:r>
          </w:p>
        </w:tc>
        <w:tc>
          <w:tcPr>
            <w:tcW w:w="903" w:type="dxa"/>
            <w:vAlign w:val="center"/>
          </w:tcPr>
          <w:p w14:paraId="55A8F5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0.976</w:t>
            </w:r>
          </w:p>
        </w:tc>
        <w:tc>
          <w:tcPr>
            <w:tcW w:w="903" w:type="dxa"/>
            <w:vAlign w:val="center"/>
          </w:tcPr>
          <w:p w14:paraId="4DDFEB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0.988</w:t>
            </w:r>
          </w:p>
        </w:tc>
        <w:tc>
          <w:tcPr>
            <w:tcW w:w="1129" w:type="dxa"/>
            <w:vAlign w:val="center"/>
          </w:tcPr>
          <w:p w14:paraId="2264D9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41.3</w:t>
            </w:r>
          </w:p>
        </w:tc>
        <w:tc>
          <w:tcPr>
            <w:tcW w:w="1016" w:type="dxa"/>
            <w:vAlign w:val="center"/>
          </w:tcPr>
          <w:p w14:paraId="11F71E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2,030</w:t>
            </w:r>
          </w:p>
        </w:tc>
        <w:tc>
          <w:tcPr>
            <w:tcW w:w="1016" w:type="dxa"/>
            <w:vAlign w:val="center"/>
          </w:tcPr>
          <w:p w14:paraId="506427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57.2</w:t>
            </w:r>
          </w:p>
        </w:tc>
        <w:tc>
          <w:tcPr>
            <w:tcW w:w="1016" w:type="dxa"/>
            <w:vAlign w:val="center"/>
          </w:tcPr>
          <w:p w14:paraId="2D3B4C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5,000</w:t>
            </w:r>
          </w:p>
        </w:tc>
        <w:tc>
          <w:tcPr>
            <w:tcW w:w="903" w:type="dxa"/>
            <w:vAlign w:val="center"/>
          </w:tcPr>
          <w:p w14:paraId="56FF4D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4,925</w:t>
            </w:r>
          </w:p>
        </w:tc>
      </w:tr>
      <w:tr w:rsidR="00D125ED" w14:paraId="280B4106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3EA9182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D-T2-Normal-PID+LSTM-dt0.02-s02</w:t>
            </w:r>
          </w:p>
        </w:tc>
        <w:tc>
          <w:tcPr>
            <w:tcW w:w="677" w:type="dxa"/>
            <w:vAlign w:val="center"/>
          </w:tcPr>
          <w:p w14:paraId="7810BD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</w:t>
            </w:r>
          </w:p>
        </w:tc>
        <w:tc>
          <w:tcPr>
            <w:tcW w:w="1129" w:type="dxa"/>
            <w:vAlign w:val="center"/>
          </w:tcPr>
          <w:p w14:paraId="353650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9,989</w:t>
            </w:r>
          </w:p>
        </w:tc>
        <w:tc>
          <w:tcPr>
            <w:tcW w:w="677" w:type="dxa"/>
            <w:vAlign w:val="center"/>
          </w:tcPr>
          <w:p w14:paraId="7FC865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3.58</w:t>
            </w:r>
          </w:p>
        </w:tc>
        <w:tc>
          <w:tcPr>
            <w:tcW w:w="677" w:type="dxa"/>
            <w:vAlign w:val="center"/>
          </w:tcPr>
          <w:p w14:paraId="45DA9E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6F077C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47.17</w:t>
            </w:r>
          </w:p>
        </w:tc>
        <w:tc>
          <w:tcPr>
            <w:tcW w:w="903" w:type="dxa"/>
            <w:vAlign w:val="center"/>
          </w:tcPr>
          <w:p w14:paraId="0D2F6A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0.972</w:t>
            </w:r>
          </w:p>
        </w:tc>
        <w:tc>
          <w:tcPr>
            <w:tcW w:w="903" w:type="dxa"/>
            <w:vAlign w:val="center"/>
          </w:tcPr>
          <w:p w14:paraId="6F1F01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0.959</w:t>
            </w:r>
          </w:p>
        </w:tc>
        <w:tc>
          <w:tcPr>
            <w:tcW w:w="1129" w:type="dxa"/>
            <w:vAlign w:val="center"/>
          </w:tcPr>
          <w:p w14:paraId="1395A6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42.2</w:t>
            </w:r>
          </w:p>
        </w:tc>
        <w:tc>
          <w:tcPr>
            <w:tcW w:w="1016" w:type="dxa"/>
            <w:vAlign w:val="center"/>
          </w:tcPr>
          <w:p w14:paraId="6F1C05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2,012</w:t>
            </w:r>
          </w:p>
        </w:tc>
        <w:tc>
          <w:tcPr>
            <w:tcW w:w="1016" w:type="dxa"/>
            <w:vAlign w:val="center"/>
          </w:tcPr>
          <w:p w14:paraId="211CC5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52.9</w:t>
            </w:r>
          </w:p>
        </w:tc>
        <w:tc>
          <w:tcPr>
            <w:tcW w:w="1016" w:type="dxa"/>
            <w:vAlign w:val="center"/>
          </w:tcPr>
          <w:p w14:paraId="67CA9B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5,000</w:t>
            </w:r>
          </w:p>
        </w:tc>
        <w:tc>
          <w:tcPr>
            <w:tcW w:w="903" w:type="dxa"/>
            <w:vAlign w:val="center"/>
          </w:tcPr>
          <w:p w14:paraId="62BA81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4,925</w:t>
            </w:r>
          </w:p>
        </w:tc>
      </w:tr>
      <w:tr w:rsidR="00D125ED" w14:paraId="453E0A5A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52CA469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D-T2-Normal-PID+LSTM-dt0.02-s03</w:t>
            </w:r>
          </w:p>
        </w:tc>
        <w:tc>
          <w:tcPr>
            <w:tcW w:w="677" w:type="dxa"/>
            <w:vAlign w:val="center"/>
          </w:tcPr>
          <w:p w14:paraId="3503E1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</w:t>
            </w:r>
          </w:p>
        </w:tc>
        <w:tc>
          <w:tcPr>
            <w:tcW w:w="1129" w:type="dxa"/>
            <w:vAlign w:val="center"/>
          </w:tcPr>
          <w:p w14:paraId="70E199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10,106</w:t>
            </w:r>
          </w:p>
        </w:tc>
        <w:tc>
          <w:tcPr>
            <w:tcW w:w="677" w:type="dxa"/>
            <w:vAlign w:val="center"/>
          </w:tcPr>
          <w:p w14:paraId="19CA48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3.64</w:t>
            </w:r>
          </w:p>
        </w:tc>
        <w:tc>
          <w:tcPr>
            <w:tcW w:w="677" w:type="dxa"/>
            <w:vAlign w:val="center"/>
          </w:tcPr>
          <w:p w14:paraId="003BB7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03" w:type="dxa"/>
            <w:vAlign w:val="center"/>
          </w:tcPr>
          <w:p w14:paraId="0DFC79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47.54</w:t>
            </w:r>
          </w:p>
        </w:tc>
        <w:tc>
          <w:tcPr>
            <w:tcW w:w="903" w:type="dxa"/>
            <w:vAlign w:val="center"/>
          </w:tcPr>
          <w:p w14:paraId="29CD29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1.083</w:t>
            </w:r>
          </w:p>
        </w:tc>
        <w:tc>
          <w:tcPr>
            <w:tcW w:w="903" w:type="dxa"/>
            <w:vAlign w:val="center"/>
          </w:tcPr>
          <w:p w14:paraId="3EBBC0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1.072</w:t>
            </w:r>
          </w:p>
        </w:tc>
        <w:tc>
          <w:tcPr>
            <w:tcW w:w="1129" w:type="dxa"/>
            <w:vAlign w:val="center"/>
          </w:tcPr>
          <w:p w14:paraId="43D01D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37.1</w:t>
            </w:r>
          </w:p>
        </w:tc>
        <w:tc>
          <w:tcPr>
            <w:tcW w:w="1016" w:type="dxa"/>
            <w:vAlign w:val="center"/>
          </w:tcPr>
          <w:p w14:paraId="220CB1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1,567</w:t>
            </w:r>
          </w:p>
        </w:tc>
        <w:tc>
          <w:tcPr>
            <w:tcW w:w="1016" w:type="dxa"/>
            <w:vAlign w:val="center"/>
          </w:tcPr>
          <w:p w14:paraId="5BFDA9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33.3</w:t>
            </w:r>
          </w:p>
        </w:tc>
        <w:tc>
          <w:tcPr>
            <w:tcW w:w="1016" w:type="dxa"/>
            <w:vAlign w:val="center"/>
          </w:tcPr>
          <w:p w14:paraId="2D5EAC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5,000</w:t>
            </w:r>
          </w:p>
        </w:tc>
        <w:tc>
          <w:tcPr>
            <w:tcW w:w="903" w:type="dxa"/>
            <w:vAlign w:val="center"/>
          </w:tcPr>
          <w:p w14:paraId="240094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4,925</w:t>
            </w:r>
          </w:p>
        </w:tc>
      </w:tr>
      <w:tr w:rsidR="00D125ED" w14:paraId="3568A3E1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781FE9E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D-T2-Normal-PID+LSTM-dt0.02-s04</w:t>
            </w:r>
          </w:p>
        </w:tc>
        <w:tc>
          <w:tcPr>
            <w:tcW w:w="677" w:type="dxa"/>
            <w:vAlign w:val="center"/>
          </w:tcPr>
          <w:p w14:paraId="7B5DEA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</w:t>
            </w:r>
          </w:p>
        </w:tc>
        <w:tc>
          <w:tcPr>
            <w:tcW w:w="1129" w:type="dxa"/>
            <w:vAlign w:val="center"/>
          </w:tcPr>
          <w:p w14:paraId="5D002C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9,768</w:t>
            </w:r>
          </w:p>
        </w:tc>
        <w:tc>
          <w:tcPr>
            <w:tcW w:w="677" w:type="dxa"/>
            <w:vAlign w:val="center"/>
          </w:tcPr>
          <w:p w14:paraId="6AC4E6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3.40</w:t>
            </w:r>
          </w:p>
        </w:tc>
        <w:tc>
          <w:tcPr>
            <w:tcW w:w="677" w:type="dxa"/>
            <w:vAlign w:val="center"/>
          </w:tcPr>
          <w:p w14:paraId="1ED292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0F456B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47.04</w:t>
            </w:r>
          </w:p>
        </w:tc>
        <w:tc>
          <w:tcPr>
            <w:tcW w:w="903" w:type="dxa"/>
            <w:vAlign w:val="center"/>
          </w:tcPr>
          <w:p w14:paraId="753326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0.895</w:t>
            </w:r>
          </w:p>
        </w:tc>
        <w:tc>
          <w:tcPr>
            <w:tcW w:w="903" w:type="dxa"/>
            <w:vAlign w:val="center"/>
          </w:tcPr>
          <w:p w14:paraId="46650D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0.901</w:t>
            </w:r>
          </w:p>
        </w:tc>
        <w:tc>
          <w:tcPr>
            <w:tcW w:w="1129" w:type="dxa"/>
            <w:vAlign w:val="center"/>
          </w:tcPr>
          <w:p w14:paraId="2DCB43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36.2</w:t>
            </w:r>
          </w:p>
        </w:tc>
        <w:tc>
          <w:tcPr>
            <w:tcW w:w="1016" w:type="dxa"/>
            <w:vAlign w:val="center"/>
          </w:tcPr>
          <w:p w14:paraId="69EB42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1,741</w:t>
            </w:r>
          </w:p>
        </w:tc>
        <w:tc>
          <w:tcPr>
            <w:tcW w:w="1016" w:type="dxa"/>
            <w:vAlign w:val="center"/>
          </w:tcPr>
          <w:p w14:paraId="0164FC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49.6</w:t>
            </w:r>
          </w:p>
        </w:tc>
        <w:tc>
          <w:tcPr>
            <w:tcW w:w="1016" w:type="dxa"/>
            <w:vAlign w:val="center"/>
          </w:tcPr>
          <w:p w14:paraId="1A2E2C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5,000</w:t>
            </w:r>
          </w:p>
        </w:tc>
        <w:tc>
          <w:tcPr>
            <w:tcW w:w="903" w:type="dxa"/>
            <w:vAlign w:val="center"/>
          </w:tcPr>
          <w:p w14:paraId="785D7B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4,925</w:t>
            </w:r>
          </w:p>
        </w:tc>
      </w:tr>
      <w:tr w:rsidR="00D125ED" w14:paraId="749C963D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0A63D06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D-T2-Normal-PID+LSTM-dt0.02-s05</w:t>
            </w:r>
          </w:p>
        </w:tc>
        <w:tc>
          <w:tcPr>
            <w:tcW w:w="677" w:type="dxa"/>
            <w:vAlign w:val="center"/>
          </w:tcPr>
          <w:p w14:paraId="323D99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</w:t>
            </w:r>
          </w:p>
        </w:tc>
        <w:tc>
          <w:tcPr>
            <w:tcW w:w="1129" w:type="dxa"/>
            <w:vAlign w:val="center"/>
          </w:tcPr>
          <w:p w14:paraId="004951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9,732</w:t>
            </w:r>
          </w:p>
        </w:tc>
        <w:tc>
          <w:tcPr>
            <w:tcW w:w="677" w:type="dxa"/>
            <w:vAlign w:val="center"/>
          </w:tcPr>
          <w:p w14:paraId="17D05B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3.48</w:t>
            </w:r>
          </w:p>
        </w:tc>
        <w:tc>
          <w:tcPr>
            <w:tcW w:w="677" w:type="dxa"/>
            <w:vAlign w:val="center"/>
          </w:tcPr>
          <w:p w14:paraId="2F5619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03" w:type="dxa"/>
            <w:vAlign w:val="center"/>
          </w:tcPr>
          <w:p w14:paraId="152C92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47.22</w:t>
            </w:r>
          </w:p>
        </w:tc>
        <w:tc>
          <w:tcPr>
            <w:tcW w:w="903" w:type="dxa"/>
            <w:vAlign w:val="center"/>
          </w:tcPr>
          <w:p w14:paraId="6A031D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0.988</w:t>
            </w:r>
          </w:p>
        </w:tc>
        <w:tc>
          <w:tcPr>
            <w:tcW w:w="903" w:type="dxa"/>
            <w:vAlign w:val="center"/>
          </w:tcPr>
          <w:p w14:paraId="14A216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0.972</w:t>
            </w:r>
          </w:p>
        </w:tc>
        <w:tc>
          <w:tcPr>
            <w:tcW w:w="1129" w:type="dxa"/>
            <w:vAlign w:val="center"/>
          </w:tcPr>
          <w:p w14:paraId="2934D1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36.6</w:t>
            </w:r>
          </w:p>
        </w:tc>
        <w:tc>
          <w:tcPr>
            <w:tcW w:w="1016" w:type="dxa"/>
            <w:vAlign w:val="center"/>
          </w:tcPr>
          <w:p w14:paraId="6A629B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1,651</w:t>
            </w:r>
          </w:p>
        </w:tc>
        <w:tc>
          <w:tcPr>
            <w:tcW w:w="1016" w:type="dxa"/>
            <w:vAlign w:val="center"/>
          </w:tcPr>
          <w:p w14:paraId="63F207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31.7</w:t>
            </w:r>
          </w:p>
        </w:tc>
        <w:tc>
          <w:tcPr>
            <w:tcW w:w="1016" w:type="dxa"/>
            <w:vAlign w:val="center"/>
          </w:tcPr>
          <w:p w14:paraId="571014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5,000</w:t>
            </w:r>
          </w:p>
        </w:tc>
        <w:tc>
          <w:tcPr>
            <w:tcW w:w="903" w:type="dxa"/>
            <w:vAlign w:val="center"/>
          </w:tcPr>
          <w:p w14:paraId="1EDF39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4,925</w:t>
            </w:r>
          </w:p>
        </w:tc>
      </w:tr>
      <w:tr w:rsidR="00D125ED" w14:paraId="65FBCAE6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363C9F4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D-T2-Normal-PID+LSTM-dt0.02-s06</w:t>
            </w:r>
          </w:p>
        </w:tc>
        <w:tc>
          <w:tcPr>
            <w:tcW w:w="677" w:type="dxa"/>
            <w:vAlign w:val="center"/>
          </w:tcPr>
          <w:p w14:paraId="4EB7C0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</w:t>
            </w:r>
          </w:p>
        </w:tc>
        <w:tc>
          <w:tcPr>
            <w:tcW w:w="1129" w:type="dxa"/>
            <w:vAlign w:val="center"/>
          </w:tcPr>
          <w:p w14:paraId="7A707B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9,979</w:t>
            </w:r>
          </w:p>
        </w:tc>
        <w:tc>
          <w:tcPr>
            <w:tcW w:w="677" w:type="dxa"/>
            <w:vAlign w:val="center"/>
          </w:tcPr>
          <w:p w14:paraId="48300A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3.76</w:t>
            </w:r>
          </w:p>
        </w:tc>
        <w:tc>
          <w:tcPr>
            <w:tcW w:w="677" w:type="dxa"/>
            <w:vAlign w:val="center"/>
          </w:tcPr>
          <w:p w14:paraId="761E69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03" w:type="dxa"/>
            <w:vAlign w:val="center"/>
          </w:tcPr>
          <w:p w14:paraId="07D468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47.56</w:t>
            </w:r>
          </w:p>
        </w:tc>
        <w:tc>
          <w:tcPr>
            <w:tcW w:w="903" w:type="dxa"/>
            <w:vAlign w:val="center"/>
          </w:tcPr>
          <w:p w14:paraId="7ABB9C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1.072</w:t>
            </w:r>
          </w:p>
        </w:tc>
        <w:tc>
          <w:tcPr>
            <w:tcW w:w="903" w:type="dxa"/>
            <w:vAlign w:val="center"/>
          </w:tcPr>
          <w:p w14:paraId="0A7750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1.087</w:t>
            </w:r>
          </w:p>
        </w:tc>
        <w:tc>
          <w:tcPr>
            <w:tcW w:w="1129" w:type="dxa"/>
            <w:vAlign w:val="center"/>
          </w:tcPr>
          <w:p w14:paraId="1E5FBC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41.4</w:t>
            </w:r>
          </w:p>
        </w:tc>
        <w:tc>
          <w:tcPr>
            <w:tcW w:w="1016" w:type="dxa"/>
            <w:vAlign w:val="center"/>
          </w:tcPr>
          <w:p w14:paraId="59D1E2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1,814</w:t>
            </w:r>
          </w:p>
        </w:tc>
        <w:tc>
          <w:tcPr>
            <w:tcW w:w="1016" w:type="dxa"/>
            <w:vAlign w:val="center"/>
          </w:tcPr>
          <w:p w14:paraId="63F815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42.8</w:t>
            </w:r>
          </w:p>
        </w:tc>
        <w:tc>
          <w:tcPr>
            <w:tcW w:w="1016" w:type="dxa"/>
            <w:vAlign w:val="center"/>
          </w:tcPr>
          <w:p w14:paraId="3F621B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5,000</w:t>
            </w:r>
          </w:p>
        </w:tc>
        <w:tc>
          <w:tcPr>
            <w:tcW w:w="903" w:type="dxa"/>
            <w:vAlign w:val="center"/>
          </w:tcPr>
          <w:p w14:paraId="31B774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4,925</w:t>
            </w:r>
          </w:p>
        </w:tc>
      </w:tr>
      <w:tr w:rsidR="00D125ED" w14:paraId="4F3B1410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07A3D95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D-T2-Normal-PID+LSTM-dt0.02-s07</w:t>
            </w:r>
          </w:p>
        </w:tc>
        <w:tc>
          <w:tcPr>
            <w:tcW w:w="677" w:type="dxa"/>
            <w:vAlign w:val="center"/>
          </w:tcPr>
          <w:p w14:paraId="33D479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</w:t>
            </w:r>
          </w:p>
        </w:tc>
        <w:tc>
          <w:tcPr>
            <w:tcW w:w="1129" w:type="dxa"/>
            <w:vAlign w:val="center"/>
          </w:tcPr>
          <w:p w14:paraId="795644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9,912</w:t>
            </w:r>
          </w:p>
        </w:tc>
        <w:tc>
          <w:tcPr>
            <w:tcW w:w="677" w:type="dxa"/>
            <w:vAlign w:val="center"/>
          </w:tcPr>
          <w:p w14:paraId="7D9C2B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3.59</w:t>
            </w:r>
          </w:p>
        </w:tc>
        <w:tc>
          <w:tcPr>
            <w:tcW w:w="677" w:type="dxa"/>
            <w:vAlign w:val="center"/>
          </w:tcPr>
          <w:p w14:paraId="6B3118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03" w:type="dxa"/>
            <w:vAlign w:val="center"/>
          </w:tcPr>
          <w:p w14:paraId="557333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47.22</w:t>
            </w:r>
          </w:p>
        </w:tc>
        <w:tc>
          <w:tcPr>
            <w:tcW w:w="903" w:type="dxa"/>
            <w:vAlign w:val="center"/>
          </w:tcPr>
          <w:p w14:paraId="3F9E1E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0.926</w:t>
            </w:r>
          </w:p>
        </w:tc>
        <w:tc>
          <w:tcPr>
            <w:tcW w:w="903" w:type="dxa"/>
            <w:vAlign w:val="center"/>
          </w:tcPr>
          <w:p w14:paraId="3017C4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0.928</w:t>
            </w:r>
          </w:p>
        </w:tc>
        <w:tc>
          <w:tcPr>
            <w:tcW w:w="1129" w:type="dxa"/>
            <w:vAlign w:val="center"/>
          </w:tcPr>
          <w:p w14:paraId="1AEB6D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42.3</w:t>
            </w:r>
          </w:p>
        </w:tc>
        <w:tc>
          <w:tcPr>
            <w:tcW w:w="1016" w:type="dxa"/>
            <w:vAlign w:val="center"/>
          </w:tcPr>
          <w:p w14:paraId="54D3BA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1,950</w:t>
            </w:r>
          </w:p>
        </w:tc>
        <w:tc>
          <w:tcPr>
            <w:tcW w:w="1016" w:type="dxa"/>
            <w:vAlign w:val="center"/>
          </w:tcPr>
          <w:p w14:paraId="59B745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57.8</w:t>
            </w:r>
          </w:p>
        </w:tc>
        <w:tc>
          <w:tcPr>
            <w:tcW w:w="1016" w:type="dxa"/>
            <w:vAlign w:val="center"/>
          </w:tcPr>
          <w:p w14:paraId="670387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5,000</w:t>
            </w:r>
          </w:p>
        </w:tc>
        <w:tc>
          <w:tcPr>
            <w:tcW w:w="903" w:type="dxa"/>
            <w:vAlign w:val="center"/>
          </w:tcPr>
          <w:p w14:paraId="0D6DFA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4,925</w:t>
            </w:r>
          </w:p>
        </w:tc>
      </w:tr>
      <w:tr w:rsidR="00D125ED" w14:paraId="41F98DAD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287D8D3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D-T2-Normal-PID+LSTM-dt0.02-s08</w:t>
            </w:r>
          </w:p>
        </w:tc>
        <w:tc>
          <w:tcPr>
            <w:tcW w:w="677" w:type="dxa"/>
            <w:vAlign w:val="center"/>
          </w:tcPr>
          <w:p w14:paraId="73A05E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</w:t>
            </w:r>
          </w:p>
        </w:tc>
        <w:tc>
          <w:tcPr>
            <w:tcW w:w="1129" w:type="dxa"/>
            <w:vAlign w:val="center"/>
          </w:tcPr>
          <w:p w14:paraId="6A6127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9,995</w:t>
            </w:r>
          </w:p>
        </w:tc>
        <w:tc>
          <w:tcPr>
            <w:tcW w:w="677" w:type="dxa"/>
            <w:vAlign w:val="center"/>
          </w:tcPr>
          <w:p w14:paraId="2C485F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3.72</w:t>
            </w:r>
          </w:p>
        </w:tc>
        <w:tc>
          <w:tcPr>
            <w:tcW w:w="677" w:type="dxa"/>
            <w:vAlign w:val="center"/>
          </w:tcPr>
          <w:p w14:paraId="6F938A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0A2758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47.36</w:t>
            </w:r>
          </w:p>
        </w:tc>
        <w:tc>
          <w:tcPr>
            <w:tcW w:w="903" w:type="dxa"/>
            <w:vAlign w:val="center"/>
          </w:tcPr>
          <w:p w14:paraId="227BF7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1.031</w:t>
            </w:r>
          </w:p>
        </w:tc>
        <w:tc>
          <w:tcPr>
            <w:tcW w:w="903" w:type="dxa"/>
            <w:vAlign w:val="center"/>
          </w:tcPr>
          <w:p w14:paraId="08D6B0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1.013</w:t>
            </w:r>
          </w:p>
        </w:tc>
        <w:tc>
          <w:tcPr>
            <w:tcW w:w="1129" w:type="dxa"/>
            <w:vAlign w:val="center"/>
          </w:tcPr>
          <w:p w14:paraId="2F3E0B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35.5</w:t>
            </w:r>
          </w:p>
        </w:tc>
        <w:tc>
          <w:tcPr>
            <w:tcW w:w="1016" w:type="dxa"/>
            <w:vAlign w:val="center"/>
          </w:tcPr>
          <w:p w14:paraId="7A4712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1,721</w:t>
            </w:r>
          </w:p>
        </w:tc>
        <w:tc>
          <w:tcPr>
            <w:tcW w:w="1016" w:type="dxa"/>
            <w:vAlign w:val="center"/>
          </w:tcPr>
          <w:p w14:paraId="139AD4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47.8</w:t>
            </w:r>
          </w:p>
        </w:tc>
        <w:tc>
          <w:tcPr>
            <w:tcW w:w="1016" w:type="dxa"/>
            <w:vAlign w:val="center"/>
          </w:tcPr>
          <w:p w14:paraId="35D3A0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5,000</w:t>
            </w:r>
          </w:p>
        </w:tc>
        <w:tc>
          <w:tcPr>
            <w:tcW w:w="903" w:type="dxa"/>
            <w:vAlign w:val="center"/>
          </w:tcPr>
          <w:p w14:paraId="12CF9E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4,925</w:t>
            </w:r>
          </w:p>
        </w:tc>
      </w:tr>
      <w:tr w:rsidR="00D125ED" w14:paraId="68E45BA8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1DBCF02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D-T2-Normal-PID+LSTM-dt0.02-s09</w:t>
            </w:r>
          </w:p>
        </w:tc>
        <w:tc>
          <w:tcPr>
            <w:tcW w:w="677" w:type="dxa"/>
            <w:vAlign w:val="center"/>
          </w:tcPr>
          <w:p w14:paraId="7456CF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</w:t>
            </w:r>
          </w:p>
        </w:tc>
        <w:tc>
          <w:tcPr>
            <w:tcW w:w="1129" w:type="dxa"/>
            <w:vAlign w:val="center"/>
          </w:tcPr>
          <w:p w14:paraId="415E9E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9,863</w:t>
            </w:r>
          </w:p>
        </w:tc>
        <w:tc>
          <w:tcPr>
            <w:tcW w:w="677" w:type="dxa"/>
            <w:vAlign w:val="center"/>
          </w:tcPr>
          <w:p w14:paraId="65FAE0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3.42</w:t>
            </w:r>
          </w:p>
        </w:tc>
        <w:tc>
          <w:tcPr>
            <w:tcW w:w="677" w:type="dxa"/>
            <w:vAlign w:val="center"/>
          </w:tcPr>
          <w:p w14:paraId="647877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7C96A5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47.07</w:t>
            </w:r>
          </w:p>
        </w:tc>
        <w:tc>
          <w:tcPr>
            <w:tcW w:w="903" w:type="dxa"/>
            <w:vAlign w:val="center"/>
          </w:tcPr>
          <w:p w14:paraId="3A4840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0.915</w:t>
            </w:r>
          </w:p>
        </w:tc>
        <w:tc>
          <w:tcPr>
            <w:tcW w:w="903" w:type="dxa"/>
            <w:vAlign w:val="center"/>
          </w:tcPr>
          <w:p w14:paraId="00ED52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0.923</w:t>
            </w:r>
          </w:p>
        </w:tc>
        <w:tc>
          <w:tcPr>
            <w:tcW w:w="1129" w:type="dxa"/>
            <w:vAlign w:val="center"/>
          </w:tcPr>
          <w:p w14:paraId="2B82C7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37.8</w:t>
            </w:r>
          </w:p>
        </w:tc>
        <w:tc>
          <w:tcPr>
            <w:tcW w:w="1016" w:type="dxa"/>
            <w:vAlign w:val="center"/>
          </w:tcPr>
          <w:p w14:paraId="5336D7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1,573</w:t>
            </w:r>
          </w:p>
        </w:tc>
        <w:tc>
          <w:tcPr>
            <w:tcW w:w="1016" w:type="dxa"/>
            <w:vAlign w:val="center"/>
          </w:tcPr>
          <w:p w14:paraId="79F6A7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45.0</w:t>
            </w:r>
          </w:p>
        </w:tc>
        <w:tc>
          <w:tcPr>
            <w:tcW w:w="1016" w:type="dxa"/>
            <w:vAlign w:val="center"/>
          </w:tcPr>
          <w:p w14:paraId="06755E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5,000</w:t>
            </w:r>
          </w:p>
        </w:tc>
        <w:tc>
          <w:tcPr>
            <w:tcW w:w="903" w:type="dxa"/>
            <w:vAlign w:val="center"/>
          </w:tcPr>
          <w:p w14:paraId="5FC378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4,925</w:t>
            </w:r>
          </w:p>
        </w:tc>
      </w:tr>
      <w:tr w:rsidR="00D125ED" w14:paraId="79A2EB76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1B9D3BC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D-T2-Normal-PID+LSTM-dt0.02-s10</w:t>
            </w:r>
          </w:p>
        </w:tc>
        <w:tc>
          <w:tcPr>
            <w:tcW w:w="677" w:type="dxa"/>
            <w:vAlign w:val="center"/>
          </w:tcPr>
          <w:p w14:paraId="7A0B5C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</w:t>
            </w:r>
          </w:p>
        </w:tc>
        <w:tc>
          <w:tcPr>
            <w:tcW w:w="1129" w:type="dxa"/>
            <w:vAlign w:val="center"/>
          </w:tcPr>
          <w:p w14:paraId="20DEA8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10,013</w:t>
            </w:r>
          </w:p>
        </w:tc>
        <w:tc>
          <w:tcPr>
            <w:tcW w:w="677" w:type="dxa"/>
            <w:vAlign w:val="center"/>
          </w:tcPr>
          <w:p w14:paraId="18F867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3.58</w:t>
            </w:r>
          </w:p>
        </w:tc>
        <w:tc>
          <w:tcPr>
            <w:tcW w:w="677" w:type="dxa"/>
            <w:vAlign w:val="center"/>
          </w:tcPr>
          <w:p w14:paraId="0CAC73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03" w:type="dxa"/>
            <w:vAlign w:val="center"/>
          </w:tcPr>
          <w:p w14:paraId="4ED1A1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47.33</w:t>
            </w:r>
          </w:p>
        </w:tc>
        <w:tc>
          <w:tcPr>
            <w:tcW w:w="903" w:type="dxa"/>
            <w:vAlign w:val="center"/>
          </w:tcPr>
          <w:p w14:paraId="5B1A79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1.032</w:t>
            </w:r>
          </w:p>
        </w:tc>
        <w:tc>
          <w:tcPr>
            <w:tcW w:w="903" w:type="dxa"/>
            <w:vAlign w:val="center"/>
          </w:tcPr>
          <w:p w14:paraId="21AF6C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1.003</w:t>
            </w:r>
          </w:p>
        </w:tc>
        <w:tc>
          <w:tcPr>
            <w:tcW w:w="1129" w:type="dxa"/>
            <w:vAlign w:val="center"/>
          </w:tcPr>
          <w:p w14:paraId="61D526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33.5</w:t>
            </w:r>
          </w:p>
        </w:tc>
        <w:tc>
          <w:tcPr>
            <w:tcW w:w="1016" w:type="dxa"/>
            <w:vAlign w:val="center"/>
          </w:tcPr>
          <w:p w14:paraId="492A53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1,510</w:t>
            </w:r>
          </w:p>
        </w:tc>
        <w:tc>
          <w:tcPr>
            <w:tcW w:w="1016" w:type="dxa"/>
            <w:vAlign w:val="center"/>
          </w:tcPr>
          <w:p w14:paraId="77C98A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37.4</w:t>
            </w:r>
          </w:p>
        </w:tc>
        <w:tc>
          <w:tcPr>
            <w:tcW w:w="1016" w:type="dxa"/>
            <w:vAlign w:val="center"/>
          </w:tcPr>
          <w:p w14:paraId="09CCB9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5,000</w:t>
            </w:r>
          </w:p>
        </w:tc>
        <w:tc>
          <w:tcPr>
            <w:tcW w:w="903" w:type="dxa"/>
            <w:vAlign w:val="center"/>
          </w:tcPr>
          <w:p w14:paraId="0E053A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4,925</w:t>
            </w:r>
          </w:p>
        </w:tc>
      </w:tr>
      <w:tr w:rsidR="00D125ED" w14:paraId="00D8EE57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7A30045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D-T2-Normal-PID+LSTM-dt0.05-s01</w:t>
            </w:r>
          </w:p>
        </w:tc>
        <w:tc>
          <w:tcPr>
            <w:tcW w:w="677" w:type="dxa"/>
            <w:vAlign w:val="center"/>
          </w:tcPr>
          <w:p w14:paraId="1F22EB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0.05</w:t>
            </w:r>
          </w:p>
        </w:tc>
        <w:tc>
          <w:tcPr>
            <w:tcW w:w="1129" w:type="dxa"/>
            <w:vAlign w:val="center"/>
          </w:tcPr>
          <w:p w14:paraId="19A1FD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9,830</w:t>
            </w:r>
          </w:p>
        </w:tc>
        <w:tc>
          <w:tcPr>
            <w:tcW w:w="677" w:type="dxa"/>
            <w:vAlign w:val="center"/>
          </w:tcPr>
          <w:p w14:paraId="767A21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3.46</w:t>
            </w:r>
          </w:p>
        </w:tc>
        <w:tc>
          <w:tcPr>
            <w:tcW w:w="677" w:type="dxa"/>
            <w:vAlign w:val="center"/>
          </w:tcPr>
          <w:p w14:paraId="465E65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03" w:type="dxa"/>
            <w:vAlign w:val="center"/>
          </w:tcPr>
          <w:p w14:paraId="2E6961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47.37</w:t>
            </w:r>
          </w:p>
        </w:tc>
        <w:tc>
          <w:tcPr>
            <w:tcW w:w="903" w:type="dxa"/>
            <w:vAlign w:val="center"/>
          </w:tcPr>
          <w:p w14:paraId="1BCD6E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1.075</w:t>
            </w:r>
          </w:p>
        </w:tc>
        <w:tc>
          <w:tcPr>
            <w:tcW w:w="903" w:type="dxa"/>
            <w:vAlign w:val="center"/>
          </w:tcPr>
          <w:p w14:paraId="33047F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1.016</w:t>
            </w:r>
          </w:p>
        </w:tc>
        <w:tc>
          <w:tcPr>
            <w:tcW w:w="1129" w:type="dxa"/>
            <w:vAlign w:val="center"/>
          </w:tcPr>
          <w:p w14:paraId="4EA8D9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39.9</w:t>
            </w:r>
          </w:p>
        </w:tc>
        <w:tc>
          <w:tcPr>
            <w:tcW w:w="1016" w:type="dxa"/>
            <w:vAlign w:val="center"/>
          </w:tcPr>
          <w:p w14:paraId="3EA577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2,034</w:t>
            </w:r>
          </w:p>
        </w:tc>
        <w:tc>
          <w:tcPr>
            <w:tcW w:w="1016" w:type="dxa"/>
            <w:vAlign w:val="center"/>
          </w:tcPr>
          <w:p w14:paraId="6CEFE8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40.1</w:t>
            </w:r>
          </w:p>
        </w:tc>
        <w:tc>
          <w:tcPr>
            <w:tcW w:w="1016" w:type="dxa"/>
            <w:vAlign w:val="center"/>
          </w:tcPr>
          <w:p w14:paraId="4ABB2C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1,995</w:t>
            </w:r>
          </w:p>
        </w:tc>
        <w:tc>
          <w:tcPr>
            <w:tcW w:w="903" w:type="dxa"/>
            <w:vAlign w:val="center"/>
          </w:tcPr>
          <w:p w14:paraId="09A102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1,920</w:t>
            </w:r>
          </w:p>
        </w:tc>
      </w:tr>
      <w:tr w:rsidR="00D125ED" w14:paraId="2D779AA3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1D3C40D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D-T2-Normal-PID+LSTM-dt0.05-s02</w:t>
            </w:r>
          </w:p>
        </w:tc>
        <w:tc>
          <w:tcPr>
            <w:tcW w:w="677" w:type="dxa"/>
            <w:vAlign w:val="center"/>
          </w:tcPr>
          <w:p w14:paraId="2B9166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0.05</w:t>
            </w:r>
          </w:p>
        </w:tc>
        <w:tc>
          <w:tcPr>
            <w:tcW w:w="1129" w:type="dxa"/>
            <w:vAlign w:val="center"/>
          </w:tcPr>
          <w:p w14:paraId="041650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9,989</w:t>
            </w:r>
          </w:p>
        </w:tc>
        <w:tc>
          <w:tcPr>
            <w:tcW w:w="677" w:type="dxa"/>
            <w:vAlign w:val="center"/>
          </w:tcPr>
          <w:p w14:paraId="672484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3.58</w:t>
            </w:r>
          </w:p>
        </w:tc>
        <w:tc>
          <w:tcPr>
            <w:tcW w:w="677" w:type="dxa"/>
            <w:vAlign w:val="center"/>
          </w:tcPr>
          <w:p w14:paraId="7EFABF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74A2D9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47.17</w:t>
            </w:r>
          </w:p>
        </w:tc>
        <w:tc>
          <w:tcPr>
            <w:tcW w:w="903" w:type="dxa"/>
            <w:vAlign w:val="center"/>
          </w:tcPr>
          <w:p w14:paraId="267AC4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1.017</w:t>
            </w:r>
          </w:p>
        </w:tc>
        <w:tc>
          <w:tcPr>
            <w:tcW w:w="903" w:type="dxa"/>
            <w:vAlign w:val="center"/>
          </w:tcPr>
          <w:p w14:paraId="4EE235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0.996</w:t>
            </w:r>
          </w:p>
        </w:tc>
        <w:tc>
          <w:tcPr>
            <w:tcW w:w="1129" w:type="dxa"/>
            <w:vAlign w:val="center"/>
          </w:tcPr>
          <w:p w14:paraId="5739DA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43.8</w:t>
            </w:r>
          </w:p>
        </w:tc>
        <w:tc>
          <w:tcPr>
            <w:tcW w:w="1016" w:type="dxa"/>
            <w:vAlign w:val="center"/>
          </w:tcPr>
          <w:p w14:paraId="618F5B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1,389</w:t>
            </w:r>
          </w:p>
        </w:tc>
        <w:tc>
          <w:tcPr>
            <w:tcW w:w="1016" w:type="dxa"/>
            <w:vAlign w:val="center"/>
          </w:tcPr>
          <w:p w14:paraId="53A610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25.9</w:t>
            </w:r>
          </w:p>
        </w:tc>
        <w:tc>
          <w:tcPr>
            <w:tcW w:w="1016" w:type="dxa"/>
            <w:vAlign w:val="center"/>
          </w:tcPr>
          <w:p w14:paraId="24E4BF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1,995</w:t>
            </w:r>
          </w:p>
        </w:tc>
        <w:tc>
          <w:tcPr>
            <w:tcW w:w="903" w:type="dxa"/>
            <w:vAlign w:val="center"/>
          </w:tcPr>
          <w:p w14:paraId="768027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1,920</w:t>
            </w:r>
          </w:p>
        </w:tc>
      </w:tr>
      <w:tr w:rsidR="00D125ED" w14:paraId="6272526B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607429E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D-T2-Normal-PID+LSTM-dt0.05-s03</w:t>
            </w:r>
          </w:p>
        </w:tc>
        <w:tc>
          <w:tcPr>
            <w:tcW w:w="677" w:type="dxa"/>
            <w:vAlign w:val="center"/>
          </w:tcPr>
          <w:p w14:paraId="6378F9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0.05</w:t>
            </w:r>
          </w:p>
        </w:tc>
        <w:tc>
          <w:tcPr>
            <w:tcW w:w="1129" w:type="dxa"/>
            <w:vAlign w:val="center"/>
          </w:tcPr>
          <w:p w14:paraId="331720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10,106</w:t>
            </w:r>
          </w:p>
        </w:tc>
        <w:tc>
          <w:tcPr>
            <w:tcW w:w="677" w:type="dxa"/>
            <w:vAlign w:val="center"/>
          </w:tcPr>
          <w:p w14:paraId="1957FF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3.64</w:t>
            </w:r>
          </w:p>
        </w:tc>
        <w:tc>
          <w:tcPr>
            <w:tcW w:w="677" w:type="dxa"/>
            <w:vAlign w:val="center"/>
          </w:tcPr>
          <w:p w14:paraId="600194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03" w:type="dxa"/>
            <w:vAlign w:val="center"/>
          </w:tcPr>
          <w:p w14:paraId="37AE43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47.54</w:t>
            </w:r>
          </w:p>
        </w:tc>
        <w:tc>
          <w:tcPr>
            <w:tcW w:w="903" w:type="dxa"/>
            <w:vAlign w:val="center"/>
          </w:tcPr>
          <w:p w14:paraId="336E5B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1.155</w:t>
            </w:r>
          </w:p>
        </w:tc>
        <w:tc>
          <w:tcPr>
            <w:tcW w:w="903" w:type="dxa"/>
            <w:vAlign w:val="center"/>
          </w:tcPr>
          <w:p w14:paraId="2BB5BB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1.057</w:t>
            </w:r>
          </w:p>
        </w:tc>
        <w:tc>
          <w:tcPr>
            <w:tcW w:w="1129" w:type="dxa"/>
            <w:vAlign w:val="center"/>
          </w:tcPr>
          <w:p w14:paraId="75D723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40.2</w:t>
            </w:r>
          </w:p>
        </w:tc>
        <w:tc>
          <w:tcPr>
            <w:tcW w:w="1016" w:type="dxa"/>
            <w:vAlign w:val="center"/>
          </w:tcPr>
          <w:p w14:paraId="596928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1,920</w:t>
            </w:r>
          </w:p>
        </w:tc>
        <w:tc>
          <w:tcPr>
            <w:tcW w:w="1016" w:type="dxa"/>
            <w:vAlign w:val="center"/>
          </w:tcPr>
          <w:p w14:paraId="3242C0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51.5</w:t>
            </w:r>
          </w:p>
        </w:tc>
        <w:tc>
          <w:tcPr>
            <w:tcW w:w="1016" w:type="dxa"/>
            <w:vAlign w:val="center"/>
          </w:tcPr>
          <w:p w14:paraId="45D992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1,995</w:t>
            </w:r>
          </w:p>
        </w:tc>
        <w:tc>
          <w:tcPr>
            <w:tcW w:w="903" w:type="dxa"/>
            <w:vAlign w:val="center"/>
          </w:tcPr>
          <w:p w14:paraId="46CDDB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1,920</w:t>
            </w:r>
          </w:p>
        </w:tc>
      </w:tr>
      <w:tr w:rsidR="00D125ED" w14:paraId="6F1A5A7A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56D0BE6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D-T2-Normal-PID+LSTM-dt0.05-s04</w:t>
            </w:r>
          </w:p>
        </w:tc>
        <w:tc>
          <w:tcPr>
            <w:tcW w:w="677" w:type="dxa"/>
            <w:vAlign w:val="center"/>
          </w:tcPr>
          <w:p w14:paraId="2124F5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0.05</w:t>
            </w:r>
          </w:p>
        </w:tc>
        <w:tc>
          <w:tcPr>
            <w:tcW w:w="1129" w:type="dxa"/>
            <w:vAlign w:val="center"/>
          </w:tcPr>
          <w:p w14:paraId="21E223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9,768</w:t>
            </w:r>
          </w:p>
        </w:tc>
        <w:tc>
          <w:tcPr>
            <w:tcW w:w="677" w:type="dxa"/>
            <w:vAlign w:val="center"/>
          </w:tcPr>
          <w:p w14:paraId="7B8ABB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3.40</w:t>
            </w:r>
          </w:p>
        </w:tc>
        <w:tc>
          <w:tcPr>
            <w:tcW w:w="677" w:type="dxa"/>
            <w:vAlign w:val="center"/>
          </w:tcPr>
          <w:p w14:paraId="143514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535B2F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47.04</w:t>
            </w:r>
          </w:p>
        </w:tc>
        <w:tc>
          <w:tcPr>
            <w:tcW w:w="903" w:type="dxa"/>
            <w:vAlign w:val="center"/>
          </w:tcPr>
          <w:p w14:paraId="6C39CA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0.948</w:t>
            </w:r>
          </w:p>
        </w:tc>
        <w:tc>
          <w:tcPr>
            <w:tcW w:w="903" w:type="dxa"/>
            <w:vAlign w:val="center"/>
          </w:tcPr>
          <w:p w14:paraId="001456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0.919</w:t>
            </w:r>
          </w:p>
        </w:tc>
        <w:tc>
          <w:tcPr>
            <w:tcW w:w="1129" w:type="dxa"/>
            <w:vAlign w:val="center"/>
          </w:tcPr>
          <w:p w14:paraId="27371B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38.9</w:t>
            </w:r>
          </w:p>
        </w:tc>
        <w:tc>
          <w:tcPr>
            <w:tcW w:w="1016" w:type="dxa"/>
            <w:vAlign w:val="center"/>
          </w:tcPr>
          <w:p w14:paraId="0824F0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1,853</w:t>
            </w:r>
          </w:p>
        </w:tc>
        <w:tc>
          <w:tcPr>
            <w:tcW w:w="1016" w:type="dxa"/>
            <w:vAlign w:val="center"/>
          </w:tcPr>
          <w:p w14:paraId="0C3DAB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44.8</w:t>
            </w:r>
          </w:p>
        </w:tc>
        <w:tc>
          <w:tcPr>
            <w:tcW w:w="1016" w:type="dxa"/>
            <w:vAlign w:val="center"/>
          </w:tcPr>
          <w:p w14:paraId="34E41B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1,995</w:t>
            </w:r>
          </w:p>
        </w:tc>
        <w:tc>
          <w:tcPr>
            <w:tcW w:w="903" w:type="dxa"/>
            <w:vAlign w:val="center"/>
          </w:tcPr>
          <w:p w14:paraId="2DFA1C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1,920</w:t>
            </w:r>
          </w:p>
        </w:tc>
      </w:tr>
      <w:tr w:rsidR="00D125ED" w14:paraId="618B3DC9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610DDFF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D-T2-Normal-PID+LSTM-dt0.05-s05</w:t>
            </w:r>
          </w:p>
        </w:tc>
        <w:tc>
          <w:tcPr>
            <w:tcW w:w="677" w:type="dxa"/>
            <w:vAlign w:val="center"/>
          </w:tcPr>
          <w:p w14:paraId="6C5726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0.05</w:t>
            </w:r>
          </w:p>
        </w:tc>
        <w:tc>
          <w:tcPr>
            <w:tcW w:w="1129" w:type="dxa"/>
            <w:vAlign w:val="center"/>
          </w:tcPr>
          <w:p w14:paraId="6661A0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9,732</w:t>
            </w:r>
          </w:p>
        </w:tc>
        <w:tc>
          <w:tcPr>
            <w:tcW w:w="677" w:type="dxa"/>
            <w:vAlign w:val="center"/>
          </w:tcPr>
          <w:p w14:paraId="4A5D52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3.48</w:t>
            </w:r>
          </w:p>
        </w:tc>
        <w:tc>
          <w:tcPr>
            <w:tcW w:w="677" w:type="dxa"/>
            <w:vAlign w:val="center"/>
          </w:tcPr>
          <w:p w14:paraId="792C3F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03" w:type="dxa"/>
            <w:vAlign w:val="center"/>
          </w:tcPr>
          <w:p w14:paraId="31939D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47.22</w:t>
            </w:r>
          </w:p>
        </w:tc>
        <w:tc>
          <w:tcPr>
            <w:tcW w:w="903" w:type="dxa"/>
            <w:vAlign w:val="center"/>
          </w:tcPr>
          <w:p w14:paraId="070FEB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1.120</w:t>
            </w:r>
          </w:p>
        </w:tc>
        <w:tc>
          <w:tcPr>
            <w:tcW w:w="903" w:type="dxa"/>
            <w:vAlign w:val="center"/>
          </w:tcPr>
          <w:p w14:paraId="08CF95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1.007</w:t>
            </w:r>
          </w:p>
        </w:tc>
        <w:tc>
          <w:tcPr>
            <w:tcW w:w="1129" w:type="dxa"/>
            <w:vAlign w:val="center"/>
          </w:tcPr>
          <w:p w14:paraId="1EACB5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40.2</w:t>
            </w:r>
          </w:p>
        </w:tc>
        <w:tc>
          <w:tcPr>
            <w:tcW w:w="1016" w:type="dxa"/>
            <w:vAlign w:val="center"/>
          </w:tcPr>
          <w:p w14:paraId="62ABAD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1,709</w:t>
            </w:r>
          </w:p>
        </w:tc>
        <w:tc>
          <w:tcPr>
            <w:tcW w:w="1016" w:type="dxa"/>
            <w:vAlign w:val="center"/>
          </w:tcPr>
          <w:p w14:paraId="6F37CD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38.7</w:t>
            </w:r>
          </w:p>
        </w:tc>
        <w:tc>
          <w:tcPr>
            <w:tcW w:w="1016" w:type="dxa"/>
            <w:vAlign w:val="center"/>
          </w:tcPr>
          <w:p w14:paraId="4AD244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1,995</w:t>
            </w:r>
          </w:p>
        </w:tc>
        <w:tc>
          <w:tcPr>
            <w:tcW w:w="903" w:type="dxa"/>
            <w:vAlign w:val="center"/>
          </w:tcPr>
          <w:p w14:paraId="7F93BB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1,920</w:t>
            </w:r>
          </w:p>
        </w:tc>
      </w:tr>
      <w:tr w:rsidR="00D125ED" w14:paraId="19A86C92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35CE308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D-T2-Normal-PID+LSTM-dt0.05-s06</w:t>
            </w:r>
          </w:p>
        </w:tc>
        <w:tc>
          <w:tcPr>
            <w:tcW w:w="677" w:type="dxa"/>
            <w:vAlign w:val="center"/>
          </w:tcPr>
          <w:p w14:paraId="42292D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0.05</w:t>
            </w:r>
          </w:p>
        </w:tc>
        <w:tc>
          <w:tcPr>
            <w:tcW w:w="1129" w:type="dxa"/>
            <w:vAlign w:val="center"/>
          </w:tcPr>
          <w:p w14:paraId="40B9A1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9,979</w:t>
            </w:r>
          </w:p>
        </w:tc>
        <w:tc>
          <w:tcPr>
            <w:tcW w:w="677" w:type="dxa"/>
            <w:vAlign w:val="center"/>
          </w:tcPr>
          <w:p w14:paraId="2C692C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3.76</w:t>
            </w:r>
          </w:p>
        </w:tc>
        <w:tc>
          <w:tcPr>
            <w:tcW w:w="677" w:type="dxa"/>
            <w:vAlign w:val="center"/>
          </w:tcPr>
          <w:p w14:paraId="59E25B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03" w:type="dxa"/>
            <w:vAlign w:val="center"/>
          </w:tcPr>
          <w:p w14:paraId="5BE217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47.56</w:t>
            </w:r>
          </w:p>
        </w:tc>
        <w:tc>
          <w:tcPr>
            <w:tcW w:w="903" w:type="dxa"/>
            <w:vAlign w:val="center"/>
          </w:tcPr>
          <w:p w14:paraId="0BA635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1.245</w:t>
            </w:r>
          </w:p>
        </w:tc>
        <w:tc>
          <w:tcPr>
            <w:tcW w:w="903" w:type="dxa"/>
            <w:vAlign w:val="center"/>
          </w:tcPr>
          <w:p w14:paraId="024C3D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1.112</w:t>
            </w:r>
          </w:p>
        </w:tc>
        <w:tc>
          <w:tcPr>
            <w:tcW w:w="1129" w:type="dxa"/>
            <w:vAlign w:val="center"/>
          </w:tcPr>
          <w:p w14:paraId="41DBA0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34.6</w:t>
            </w:r>
          </w:p>
        </w:tc>
        <w:tc>
          <w:tcPr>
            <w:tcW w:w="1016" w:type="dxa"/>
            <w:vAlign w:val="center"/>
          </w:tcPr>
          <w:p w14:paraId="219C0A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1,638</w:t>
            </w:r>
          </w:p>
        </w:tc>
        <w:tc>
          <w:tcPr>
            <w:tcW w:w="1016" w:type="dxa"/>
            <w:vAlign w:val="center"/>
          </w:tcPr>
          <w:p w14:paraId="7A433E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36.6</w:t>
            </w:r>
          </w:p>
        </w:tc>
        <w:tc>
          <w:tcPr>
            <w:tcW w:w="1016" w:type="dxa"/>
            <w:vAlign w:val="center"/>
          </w:tcPr>
          <w:p w14:paraId="00B906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1,995</w:t>
            </w:r>
          </w:p>
        </w:tc>
        <w:tc>
          <w:tcPr>
            <w:tcW w:w="903" w:type="dxa"/>
            <w:vAlign w:val="center"/>
          </w:tcPr>
          <w:p w14:paraId="55402A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1,920</w:t>
            </w:r>
          </w:p>
        </w:tc>
      </w:tr>
      <w:tr w:rsidR="00D125ED" w14:paraId="0B323E0C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6D59DB3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D-T2-Normal-PID+LSTM-dt0.05-s07</w:t>
            </w:r>
          </w:p>
        </w:tc>
        <w:tc>
          <w:tcPr>
            <w:tcW w:w="677" w:type="dxa"/>
            <w:vAlign w:val="center"/>
          </w:tcPr>
          <w:p w14:paraId="2B3C37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0.05</w:t>
            </w:r>
          </w:p>
        </w:tc>
        <w:tc>
          <w:tcPr>
            <w:tcW w:w="1129" w:type="dxa"/>
            <w:vAlign w:val="center"/>
          </w:tcPr>
          <w:p w14:paraId="401BDE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9,912</w:t>
            </w:r>
          </w:p>
        </w:tc>
        <w:tc>
          <w:tcPr>
            <w:tcW w:w="677" w:type="dxa"/>
            <w:vAlign w:val="center"/>
          </w:tcPr>
          <w:p w14:paraId="08451B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3.59</w:t>
            </w:r>
          </w:p>
        </w:tc>
        <w:tc>
          <w:tcPr>
            <w:tcW w:w="677" w:type="dxa"/>
            <w:vAlign w:val="center"/>
          </w:tcPr>
          <w:p w14:paraId="5E2B5E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03" w:type="dxa"/>
            <w:vAlign w:val="center"/>
          </w:tcPr>
          <w:p w14:paraId="40C69F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47.22</w:t>
            </w:r>
          </w:p>
        </w:tc>
        <w:tc>
          <w:tcPr>
            <w:tcW w:w="903" w:type="dxa"/>
            <w:vAlign w:val="center"/>
          </w:tcPr>
          <w:p w14:paraId="1ECFD2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1.074</w:t>
            </w:r>
          </w:p>
        </w:tc>
        <w:tc>
          <w:tcPr>
            <w:tcW w:w="903" w:type="dxa"/>
            <w:vAlign w:val="center"/>
          </w:tcPr>
          <w:p w14:paraId="25CEDF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0.949</w:t>
            </w:r>
          </w:p>
        </w:tc>
        <w:tc>
          <w:tcPr>
            <w:tcW w:w="1129" w:type="dxa"/>
            <w:vAlign w:val="center"/>
          </w:tcPr>
          <w:p w14:paraId="0C5364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34.5</w:t>
            </w:r>
          </w:p>
        </w:tc>
        <w:tc>
          <w:tcPr>
            <w:tcW w:w="1016" w:type="dxa"/>
            <w:vAlign w:val="center"/>
          </w:tcPr>
          <w:p w14:paraId="764A6A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1,638</w:t>
            </w:r>
          </w:p>
        </w:tc>
        <w:tc>
          <w:tcPr>
            <w:tcW w:w="1016" w:type="dxa"/>
            <w:vAlign w:val="center"/>
          </w:tcPr>
          <w:p w14:paraId="1FD2BA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33.2</w:t>
            </w:r>
          </w:p>
        </w:tc>
        <w:tc>
          <w:tcPr>
            <w:tcW w:w="1016" w:type="dxa"/>
            <w:vAlign w:val="center"/>
          </w:tcPr>
          <w:p w14:paraId="724F7B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1,995</w:t>
            </w:r>
          </w:p>
        </w:tc>
        <w:tc>
          <w:tcPr>
            <w:tcW w:w="903" w:type="dxa"/>
            <w:vAlign w:val="center"/>
          </w:tcPr>
          <w:p w14:paraId="6E3BE7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1,920</w:t>
            </w:r>
          </w:p>
        </w:tc>
      </w:tr>
      <w:tr w:rsidR="00D125ED" w14:paraId="53FFD898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2183002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D-T2-Normal-PID+LSTM-dt0.05-s08</w:t>
            </w:r>
          </w:p>
        </w:tc>
        <w:tc>
          <w:tcPr>
            <w:tcW w:w="677" w:type="dxa"/>
            <w:vAlign w:val="center"/>
          </w:tcPr>
          <w:p w14:paraId="39A93E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0.05</w:t>
            </w:r>
          </w:p>
        </w:tc>
        <w:tc>
          <w:tcPr>
            <w:tcW w:w="1129" w:type="dxa"/>
            <w:vAlign w:val="center"/>
          </w:tcPr>
          <w:p w14:paraId="2CC5B0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9,995</w:t>
            </w:r>
          </w:p>
        </w:tc>
        <w:tc>
          <w:tcPr>
            <w:tcW w:w="677" w:type="dxa"/>
            <w:vAlign w:val="center"/>
          </w:tcPr>
          <w:p w14:paraId="3705B9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3.72</w:t>
            </w:r>
          </w:p>
        </w:tc>
        <w:tc>
          <w:tcPr>
            <w:tcW w:w="677" w:type="dxa"/>
            <w:vAlign w:val="center"/>
          </w:tcPr>
          <w:p w14:paraId="71A53C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6B09A7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47.36</w:t>
            </w:r>
          </w:p>
        </w:tc>
        <w:tc>
          <w:tcPr>
            <w:tcW w:w="903" w:type="dxa"/>
            <w:vAlign w:val="center"/>
          </w:tcPr>
          <w:p w14:paraId="6C616E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1.139</w:t>
            </w:r>
          </w:p>
        </w:tc>
        <w:tc>
          <w:tcPr>
            <w:tcW w:w="903" w:type="dxa"/>
            <w:vAlign w:val="center"/>
          </w:tcPr>
          <w:p w14:paraId="70DB1B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1.040</w:t>
            </w:r>
          </w:p>
        </w:tc>
        <w:tc>
          <w:tcPr>
            <w:tcW w:w="1129" w:type="dxa"/>
            <w:vAlign w:val="center"/>
          </w:tcPr>
          <w:p w14:paraId="20BF7B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36.5</w:t>
            </w:r>
          </w:p>
        </w:tc>
        <w:tc>
          <w:tcPr>
            <w:tcW w:w="1016" w:type="dxa"/>
            <w:vAlign w:val="center"/>
          </w:tcPr>
          <w:p w14:paraId="6CE274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1,716</w:t>
            </w:r>
          </w:p>
        </w:tc>
        <w:tc>
          <w:tcPr>
            <w:tcW w:w="1016" w:type="dxa"/>
            <w:vAlign w:val="center"/>
          </w:tcPr>
          <w:p w14:paraId="4693AD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44.3</w:t>
            </w:r>
          </w:p>
        </w:tc>
        <w:tc>
          <w:tcPr>
            <w:tcW w:w="1016" w:type="dxa"/>
            <w:vAlign w:val="center"/>
          </w:tcPr>
          <w:p w14:paraId="2A8120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1,995</w:t>
            </w:r>
          </w:p>
        </w:tc>
        <w:tc>
          <w:tcPr>
            <w:tcW w:w="903" w:type="dxa"/>
            <w:vAlign w:val="center"/>
          </w:tcPr>
          <w:p w14:paraId="36CC3A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1,920</w:t>
            </w:r>
          </w:p>
        </w:tc>
      </w:tr>
      <w:tr w:rsidR="00D125ED" w14:paraId="50C93225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1925338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D-T2-Normal-PID+LSTM-dt0.05-s09</w:t>
            </w:r>
          </w:p>
        </w:tc>
        <w:tc>
          <w:tcPr>
            <w:tcW w:w="677" w:type="dxa"/>
            <w:vAlign w:val="center"/>
          </w:tcPr>
          <w:p w14:paraId="4335D8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0.05</w:t>
            </w:r>
          </w:p>
        </w:tc>
        <w:tc>
          <w:tcPr>
            <w:tcW w:w="1129" w:type="dxa"/>
            <w:vAlign w:val="center"/>
          </w:tcPr>
          <w:p w14:paraId="03BE50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9,863</w:t>
            </w:r>
          </w:p>
        </w:tc>
        <w:tc>
          <w:tcPr>
            <w:tcW w:w="677" w:type="dxa"/>
            <w:vAlign w:val="center"/>
          </w:tcPr>
          <w:p w14:paraId="371208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3.42</w:t>
            </w:r>
          </w:p>
        </w:tc>
        <w:tc>
          <w:tcPr>
            <w:tcW w:w="677" w:type="dxa"/>
            <w:vAlign w:val="center"/>
          </w:tcPr>
          <w:p w14:paraId="49DBC6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0F4F6D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47.07</w:t>
            </w:r>
          </w:p>
        </w:tc>
        <w:tc>
          <w:tcPr>
            <w:tcW w:w="903" w:type="dxa"/>
            <w:vAlign w:val="center"/>
          </w:tcPr>
          <w:p w14:paraId="7536A1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0.989</w:t>
            </w:r>
          </w:p>
        </w:tc>
        <w:tc>
          <w:tcPr>
            <w:tcW w:w="903" w:type="dxa"/>
            <w:vAlign w:val="center"/>
          </w:tcPr>
          <w:p w14:paraId="4BD44E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0.923</w:t>
            </w:r>
          </w:p>
        </w:tc>
        <w:tc>
          <w:tcPr>
            <w:tcW w:w="1129" w:type="dxa"/>
            <w:vAlign w:val="center"/>
          </w:tcPr>
          <w:p w14:paraId="2AD40D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37.5</w:t>
            </w:r>
          </w:p>
        </w:tc>
        <w:tc>
          <w:tcPr>
            <w:tcW w:w="1016" w:type="dxa"/>
            <w:vAlign w:val="center"/>
          </w:tcPr>
          <w:p w14:paraId="24194C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1,878</w:t>
            </w:r>
          </w:p>
        </w:tc>
        <w:tc>
          <w:tcPr>
            <w:tcW w:w="1016" w:type="dxa"/>
            <w:vAlign w:val="center"/>
          </w:tcPr>
          <w:p w14:paraId="799FF4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40.9</w:t>
            </w:r>
          </w:p>
        </w:tc>
        <w:tc>
          <w:tcPr>
            <w:tcW w:w="1016" w:type="dxa"/>
            <w:vAlign w:val="center"/>
          </w:tcPr>
          <w:p w14:paraId="086250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1,995</w:t>
            </w:r>
          </w:p>
        </w:tc>
        <w:tc>
          <w:tcPr>
            <w:tcW w:w="903" w:type="dxa"/>
            <w:vAlign w:val="center"/>
          </w:tcPr>
          <w:p w14:paraId="3EBF6D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1,920</w:t>
            </w:r>
          </w:p>
        </w:tc>
      </w:tr>
      <w:tr w:rsidR="00D125ED" w14:paraId="3B509828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51959C0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D-T2-Normal-PID+LSTM-dt0.05-s10</w:t>
            </w:r>
          </w:p>
        </w:tc>
        <w:tc>
          <w:tcPr>
            <w:tcW w:w="677" w:type="dxa"/>
            <w:vAlign w:val="center"/>
          </w:tcPr>
          <w:p w14:paraId="738F38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0.05</w:t>
            </w:r>
          </w:p>
        </w:tc>
        <w:tc>
          <w:tcPr>
            <w:tcW w:w="1129" w:type="dxa"/>
            <w:vAlign w:val="center"/>
          </w:tcPr>
          <w:p w14:paraId="588485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10,013</w:t>
            </w:r>
          </w:p>
        </w:tc>
        <w:tc>
          <w:tcPr>
            <w:tcW w:w="677" w:type="dxa"/>
            <w:vAlign w:val="center"/>
          </w:tcPr>
          <w:p w14:paraId="6F0E8A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3.58</w:t>
            </w:r>
          </w:p>
        </w:tc>
        <w:tc>
          <w:tcPr>
            <w:tcW w:w="677" w:type="dxa"/>
            <w:vAlign w:val="center"/>
          </w:tcPr>
          <w:p w14:paraId="1BE625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03" w:type="dxa"/>
            <w:vAlign w:val="center"/>
          </w:tcPr>
          <w:p w14:paraId="672952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47.33</w:t>
            </w:r>
          </w:p>
        </w:tc>
        <w:tc>
          <w:tcPr>
            <w:tcW w:w="903" w:type="dxa"/>
            <w:vAlign w:val="center"/>
          </w:tcPr>
          <w:p w14:paraId="375A30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1.058</w:t>
            </w:r>
          </w:p>
        </w:tc>
        <w:tc>
          <w:tcPr>
            <w:tcW w:w="903" w:type="dxa"/>
            <w:vAlign w:val="center"/>
          </w:tcPr>
          <w:p w14:paraId="1A02A6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1.034</w:t>
            </w:r>
          </w:p>
        </w:tc>
        <w:tc>
          <w:tcPr>
            <w:tcW w:w="1129" w:type="dxa"/>
            <w:vAlign w:val="center"/>
          </w:tcPr>
          <w:p w14:paraId="72B61D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38.7</w:t>
            </w:r>
          </w:p>
        </w:tc>
        <w:tc>
          <w:tcPr>
            <w:tcW w:w="1016" w:type="dxa"/>
            <w:vAlign w:val="center"/>
          </w:tcPr>
          <w:p w14:paraId="4F9C42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1,824</w:t>
            </w:r>
          </w:p>
        </w:tc>
        <w:tc>
          <w:tcPr>
            <w:tcW w:w="1016" w:type="dxa"/>
            <w:vAlign w:val="center"/>
          </w:tcPr>
          <w:p w14:paraId="38B1B5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32.3</w:t>
            </w:r>
          </w:p>
        </w:tc>
        <w:tc>
          <w:tcPr>
            <w:tcW w:w="1016" w:type="dxa"/>
            <w:vAlign w:val="center"/>
          </w:tcPr>
          <w:p w14:paraId="148226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1,995</w:t>
            </w:r>
          </w:p>
        </w:tc>
        <w:tc>
          <w:tcPr>
            <w:tcW w:w="903" w:type="dxa"/>
            <w:vAlign w:val="center"/>
          </w:tcPr>
          <w:p w14:paraId="60125B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1,920</w:t>
            </w:r>
          </w:p>
        </w:tc>
      </w:tr>
      <w:tr w:rsidR="00D125ED" w14:paraId="3643E5EE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1DEA0A6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D-T2-Normal-PID+LSTM-dt0.1-s01</w:t>
            </w:r>
          </w:p>
        </w:tc>
        <w:tc>
          <w:tcPr>
            <w:tcW w:w="677" w:type="dxa"/>
            <w:vAlign w:val="center"/>
          </w:tcPr>
          <w:p w14:paraId="369CE8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</w:t>
            </w:r>
          </w:p>
        </w:tc>
        <w:tc>
          <w:tcPr>
            <w:tcW w:w="1129" w:type="dxa"/>
            <w:vAlign w:val="center"/>
          </w:tcPr>
          <w:p w14:paraId="3C9173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9,830</w:t>
            </w:r>
          </w:p>
        </w:tc>
        <w:tc>
          <w:tcPr>
            <w:tcW w:w="677" w:type="dxa"/>
            <w:vAlign w:val="center"/>
          </w:tcPr>
          <w:p w14:paraId="32FDB5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3.46</w:t>
            </w:r>
          </w:p>
        </w:tc>
        <w:tc>
          <w:tcPr>
            <w:tcW w:w="677" w:type="dxa"/>
            <w:vAlign w:val="center"/>
          </w:tcPr>
          <w:p w14:paraId="4A1E97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03" w:type="dxa"/>
            <w:vAlign w:val="center"/>
          </w:tcPr>
          <w:p w14:paraId="12AFF8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47.37</w:t>
            </w:r>
          </w:p>
        </w:tc>
        <w:tc>
          <w:tcPr>
            <w:tcW w:w="903" w:type="dxa"/>
            <w:vAlign w:val="center"/>
          </w:tcPr>
          <w:p w14:paraId="03DAC5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1.127</w:t>
            </w:r>
          </w:p>
        </w:tc>
        <w:tc>
          <w:tcPr>
            <w:tcW w:w="903" w:type="dxa"/>
            <w:vAlign w:val="center"/>
          </w:tcPr>
          <w:p w14:paraId="7ACACC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1.056</w:t>
            </w:r>
          </w:p>
        </w:tc>
        <w:tc>
          <w:tcPr>
            <w:tcW w:w="1129" w:type="dxa"/>
            <w:vAlign w:val="center"/>
          </w:tcPr>
          <w:p w14:paraId="510E68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51.2</w:t>
            </w:r>
          </w:p>
        </w:tc>
        <w:tc>
          <w:tcPr>
            <w:tcW w:w="1016" w:type="dxa"/>
            <w:vAlign w:val="center"/>
          </w:tcPr>
          <w:p w14:paraId="30C5D5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1,990</w:t>
            </w:r>
          </w:p>
        </w:tc>
        <w:tc>
          <w:tcPr>
            <w:tcW w:w="1016" w:type="dxa"/>
            <w:vAlign w:val="center"/>
          </w:tcPr>
          <w:p w14:paraId="308D3E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52.3</w:t>
            </w:r>
          </w:p>
        </w:tc>
        <w:tc>
          <w:tcPr>
            <w:tcW w:w="1016" w:type="dxa"/>
            <w:vAlign w:val="center"/>
          </w:tcPr>
          <w:p w14:paraId="35974E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995</w:t>
            </w:r>
          </w:p>
        </w:tc>
        <w:tc>
          <w:tcPr>
            <w:tcW w:w="903" w:type="dxa"/>
            <w:vAlign w:val="center"/>
          </w:tcPr>
          <w:p w14:paraId="08AED5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</w:tr>
      <w:tr w:rsidR="00D125ED" w14:paraId="1D665F10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65D8B58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D-T2-Normal-PID+LSTM-dt0.1-s02</w:t>
            </w:r>
          </w:p>
        </w:tc>
        <w:tc>
          <w:tcPr>
            <w:tcW w:w="677" w:type="dxa"/>
            <w:vAlign w:val="center"/>
          </w:tcPr>
          <w:p w14:paraId="45B8BC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</w:t>
            </w:r>
          </w:p>
        </w:tc>
        <w:tc>
          <w:tcPr>
            <w:tcW w:w="1129" w:type="dxa"/>
            <w:vAlign w:val="center"/>
          </w:tcPr>
          <w:p w14:paraId="5B1AFD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9,989</w:t>
            </w:r>
          </w:p>
        </w:tc>
        <w:tc>
          <w:tcPr>
            <w:tcW w:w="677" w:type="dxa"/>
            <w:vAlign w:val="center"/>
          </w:tcPr>
          <w:p w14:paraId="3568DE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3.58</w:t>
            </w:r>
          </w:p>
        </w:tc>
        <w:tc>
          <w:tcPr>
            <w:tcW w:w="677" w:type="dxa"/>
            <w:vAlign w:val="center"/>
          </w:tcPr>
          <w:p w14:paraId="1334D3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6CA922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47.17</w:t>
            </w:r>
          </w:p>
        </w:tc>
        <w:tc>
          <w:tcPr>
            <w:tcW w:w="903" w:type="dxa"/>
            <w:vAlign w:val="center"/>
          </w:tcPr>
          <w:p w14:paraId="2F8A8D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903" w:type="dxa"/>
            <w:vAlign w:val="center"/>
          </w:tcPr>
          <w:p w14:paraId="7158D6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0.982</w:t>
            </w:r>
          </w:p>
        </w:tc>
        <w:tc>
          <w:tcPr>
            <w:tcW w:w="1129" w:type="dxa"/>
            <w:vAlign w:val="center"/>
          </w:tcPr>
          <w:p w14:paraId="782973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47.4</w:t>
            </w:r>
          </w:p>
        </w:tc>
        <w:tc>
          <w:tcPr>
            <w:tcW w:w="1016" w:type="dxa"/>
            <w:vAlign w:val="center"/>
          </w:tcPr>
          <w:p w14:paraId="6936F8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2,532</w:t>
            </w:r>
          </w:p>
        </w:tc>
        <w:tc>
          <w:tcPr>
            <w:tcW w:w="1016" w:type="dxa"/>
            <w:vAlign w:val="center"/>
          </w:tcPr>
          <w:p w14:paraId="7CF589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62.8</w:t>
            </w:r>
          </w:p>
        </w:tc>
        <w:tc>
          <w:tcPr>
            <w:tcW w:w="1016" w:type="dxa"/>
            <w:vAlign w:val="center"/>
          </w:tcPr>
          <w:p w14:paraId="729F56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995</w:t>
            </w:r>
          </w:p>
        </w:tc>
        <w:tc>
          <w:tcPr>
            <w:tcW w:w="903" w:type="dxa"/>
            <w:vAlign w:val="center"/>
          </w:tcPr>
          <w:p w14:paraId="65B64A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</w:tr>
      <w:tr w:rsidR="00D125ED" w14:paraId="032E42BF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7B59BC4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D-T2-Normal-PID+LSTM-dt0.1-s03</w:t>
            </w:r>
          </w:p>
        </w:tc>
        <w:tc>
          <w:tcPr>
            <w:tcW w:w="677" w:type="dxa"/>
            <w:vAlign w:val="center"/>
          </w:tcPr>
          <w:p w14:paraId="3C98FD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</w:t>
            </w:r>
          </w:p>
        </w:tc>
        <w:tc>
          <w:tcPr>
            <w:tcW w:w="1129" w:type="dxa"/>
            <w:vAlign w:val="center"/>
          </w:tcPr>
          <w:p w14:paraId="543B84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10,106</w:t>
            </w:r>
          </w:p>
        </w:tc>
        <w:tc>
          <w:tcPr>
            <w:tcW w:w="677" w:type="dxa"/>
            <w:vAlign w:val="center"/>
          </w:tcPr>
          <w:p w14:paraId="0A51BF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3.64</w:t>
            </w:r>
          </w:p>
        </w:tc>
        <w:tc>
          <w:tcPr>
            <w:tcW w:w="677" w:type="dxa"/>
            <w:vAlign w:val="center"/>
          </w:tcPr>
          <w:p w14:paraId="7D2C51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03" w:type="dxa"/>
            <w:vAlign w:val="center"/>
          </w:tcPr>
          <w:p w14:paraId="2841E6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47.54</w:t>
            </w:r>
          </w:p>
        </w:tc>
        <w:tc>
          <w:tcPr>
            <w:tcW w:w="903" w:type="dxa"/>
            <w:vAlign w:val="center"/>
          </w:tcPr>
          <w:p w14:paraId="033EC4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1.029</w:t>
            </w:r>
          </w:p>
        </w:tc>
        <w:tc>
          <w:tcPr>
            <w:tcW w:w="903" w:type="dxa"/>
            <w:vAlign w:val="center"/>
          </w:tcPr>
          <w:p w14:paraId="1A1646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1.008</w:t>
            </w:r>
          </w:p>
        </w:tc>
        <w:tc>
          <w:tcPr>
            <w:tcW w:w="1129" w:type="dxa"/>
            <w:vAlign w:val="center"/>
          </w:tcPr>
          <w:p w14:paraId="63935E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44.3</w:t>
            </w:r>
          </w:p>
        </w:tc>
        <w:tc>
          <w:tcPr>
            <w:tcW w:w="1016" w:type="dxa"/>
            <w:vAlign w:val="center"/>
          </w:tcPr>
          <w:p w14:paraId="27A008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2,188</w:t>
            </w:r>
          </w:p>
        </w:tc>
        <w:tc>
          <w:tcPr>
            <w:tcW w:w="1016" w:type="dxa"/>
            <w:vAlign w:val="center"/>
          </w:tcPr>
          <w:p w14:paraId="416525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48.4</w:t>
            </w:r>
          </w:p>
        </w:tc>
        <w:tc>
          <w:tcPr>
            <w:tcW w:w="1016" w:type="dxa"/>
            <w:vAlign w:val="center"/>
          </w:tcPr>
          <w:p w14:paraId="6061F9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995</w:t>
            </w:r>
          </w:p>
        </w:tc>
        <w:tc>
          <w:tcPr>
            <w:tcW w:w="903" w:type="dxa"/>
            <w:vAlign w:val="center"/>
          </w:tcPr>
          <w:p w14:paraId="29A392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</w:tr>
      <w:tr w:rsidR="00D125ED" w14:paraId="485080AC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20C3544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D-T2-Normal-PID+LSTM-dt0.1-s04</w:t>
            </w:r>
          </w:p>
        </w:tc>
        <w:tc>
          <w:tcPr>
            <w:tcW w:w="677" w:type="dxa"/>
            <w:vAlign w:val="center"/>
          </w:tcPr>
          <w:p w14:paraId="00851F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</w:t>
            </w:r>
          </w:p>
        </w:tc>
        <w:tc>
          <w:tcPr>
            <w:tcW w:w="1129" w:type="dxa"/>
            <w:vAlign w:val="center"/>
          </w:tcPr>
          <w:p w14:paraId="0E0919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9,768</w:t>
            </w:r>
          </w:p>
        </w:tc>
        <w:tc>
          <w:tcPr>
            <w:tcW w:w="677" w:type="dxa"/>
            <w:vAlign w:val="center"/>
          </w:tcPr>
          <w:p w14:paraId="0E26E0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3.40</w:t>
            </w:r>
          </w:p>
        </w:tc>
        <w:tc>
          <w:tcPr>
            <w:tcW w:w="677" w:type="dxa"/>
            <w:vAlign w:val="center"/>
          </w:tcPr>
          <w:p w14:paraId="04774B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6F9BB3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47.04</w:t>
            </w:r>
          </w:p>
        </w:tc>
        <w:tc>
          <w:tcPr>
            <w:tcW w:w="903" w:type="dxa"/>
            <w:vAlign w:val="center"/>
          </w:tcPr>
          <w:p w14:paraId="434B2D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1.043</w:t>
            </w:r>
          </w:p>
        </w:tc>
        <w:tc>
          <w:tcPr>
            <w:tcW w:w="903" w:type="dxa"/>
            <w:vAlign w:val="center"/>
          </w:tcPr>
          <w:p w14:paraId="3621E1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0.957</w:t>
            </w:r>
          </w:p>
        </w:tc>
        <w:tc>
          <w:tcPr>
            <w:tcW w:w="1129" w:type="dxa"/>
            <w:vAlign w:val="center"/>
          </w:tcPr>
          <w:p w14:paraId="4CD253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47.1</w:t>
            </w:r>
          </w:p>
        </w:tc>
        <w:tc>
          <w:tcPr>
            <w:tcW w:w="1016" w:type="dxa"/>
            <w:vAlign w:val="center"/>
          </w:tcPr>
          <w:p w14:paraId="3BE444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2,399</w:t>
            </w:r>
          </w:p>
        </w:tc>
        <w:tc>
          <w:tcPr>
            <w:tcW w:w="1016" w:type="dxa"/>
            <w:vAlign w:val="center"/>
          </w:tcPr>
          <w:p w14:paraId="3F1248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57.3</w:t>
            </w:r>
          </w:p>
        </w:tc>
        <w:tc>
          <w:tcPr>
            <w:tcW w:w="1016" w:type="dxa"/>
            <w:vAlign w:val="center"/>
          </w:tcPr>
          <w:p w14:paraId="3B6261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995</w:t>
            </w:r>
          </w:p>
        </w:tc>
        <w:tc>
          <w:tcPr>
            <w:tcW w:w="903" w:type="dxa"/>
            <w:vAlign w:val="center"/>
          </w:tcPr>
          <w:p w14:paraId="483F87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</w:tr>
      <w:tr w:rsidR="00D125ED" w14:paraId="08AF88FC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5365342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D-T2-Normal-PID+LSTM-dt0.1-s05</w:t>
            </w:r>
          </w:p>
        </w:tc>
        <w:tc>
          <w:tcPr>
            <w:tcW w:w="677" w:type="dxa"/>
            <w:vAlign w:val="center"/>
          </w:tcPr>
          <w:p w14:paraId="6C8F9F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</w:t>
            </w:r>
          </w:p>
        </w:tc>
        <w:tc>
          <w:tcPr>
            <w:tcW w:w="1129" w:type="dxa"/>
            <w:vAlign w:val="center"/>
          </w:tcPr>
          <w:p w14:paraId="5CE8D2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9,732</w:t>
            </w:r>
          </w:p>
        </w:tc>
        <w:tc>
          <w:tcPr>
            <w:tcW w:w="677" w:type="dxa"/>
            <w:vAlign w:val="center"/>
          </w:tcPr>
          <w:p w14:paraId="6ACFBB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3.48</w:t>
            </w:r>
          </w:p>
        </w:tc>
        <w:tc>
          <w:tcPr>
            <w:tcW w:w="677" w:type="dxa"/>
            <w:vAlign w:val="center"/>
          </w:tcPr>
          <w:p w14:paraId="3E49C7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03" w:type="dxa"/>
            <w:vAlign w:val="center"/>
          </w:tcPr>
          <w:p w14:paraId="2F89EB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47.22</w:t>
            </w:r>
          </w:p>
        </w:tc>
        <w:tc>
          <w:tcPr>
            <w:tcW w:w="903" w:type="dxa"/>
            <w:vAlign w:val="center"/>
          </w:tcPr>
          <w:p w14:paraId="592EE9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1.077</w:t>
            </w:r>
          </w:p>
        </w:tc>
        <w:tc>
          <w:tcPr>
            <w:tcW w:w="903" w:type="dxa"/>
            <w:vAlign w:val="center"/>
          </w:tcPr>
          <w:p w14:paraId="77BDF4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1.027</w:t>
            </w:r>
          </w:p>
        </w:tc>
        <w:tc>
          <w:tcPr>
            <w:tcW w:w="1129" w:type="dxa"/>
            <w:vAlign w:val="center"/>
          </w:tcPr>
          <w:p w14:paraId="4D5427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37.6</w:t>
            </w:r>
          </w:p>
        </w:tc>
        <w:tc>
          <w:tcPr>
            <w:tcW w:w="1016" w:type="dxa"/>
            <w:vAlign w:val="center"/>
          </w:tcPr>
          <w:p w14:paraId="30733E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1,766</w:t>
            </w:r>
          </w:p>
        </w:tc>
        <w:tc>
          <w:tcPr>
            <w:tcW w:w="1016" w:type="dxa"/>
            <w:vAlign w:val="center"/>
          </w:tcPr>
          <w:p w14:paraId="502758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43.4</w:t>
            </w:r>
          </w:p>
        </w:tc>
        <w:tc>
          <w:tcPr>
            <w:tcW w:w="1016" w:type="dxa"/>
            <w:vAlign w:val="center"/>
          </w:tcPr>
          <w:p w14:paraId="106E31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995</w:t>
            </w:r>
          </w:p>
        </w:tc>
        <w:tc>
          <w:tcPr>
            <w:tcW w:w="903" w:type="dxa"/>
            <w:vAlign w:val="center"/>
          </w:tcPr>
          <w:p w14:paraId="6E6736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</w:tr>
      <w:tr w:rsidR="00D125ED" w14:paraId="2C7925D1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5126EBE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D-T2-Normal-PID+LSTM-dt0.1-s06</w:t>
            </w:r>
          </w:p>
        </w:tc>
        <w:tc>
          <w:tcPr>
            <w:tcW w:w="677" w:type="dxa"/>
            <w:vAlign w:val="center"/>
          </w:tcPr>
          <w:p w14:paraId="5D3524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</w:t>
            </w:r>
          </w:p>
        </w:tc>
        <w:tc>
          <w:tcPr>
            <w:tcW w:w="1129" w:type="dxa"/>
            <w:vAlign w:val="center"/>
          </w:tcPr>
          <w:p w14:paraId="5ACA3B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9,979</w:t>
            </w:r>
          </w:p>
        </w:tc>
        <w:tc>
          <w:tcPr>
            <w:tcW w:w="677" w:type="dxa"/>
            <w:vAlign w:val="center"/>
          </w:tcPr>
          <w:p w14:paraId="1B6429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3.76</w:t>
            </w:r>
          </w:p>
        </w:tc>
        <w:tc>
          <w:tcPr>
            <w:tcW w:w="677" w:type="dxa"/>
            <w:vAlign w:val="center"/>
          </w:tcPr>
          <w:p w14:paraId="6C9C80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03" w:type="dxa"/>
            <w:vAlign w:val="center"/>
          </w:tcPr>
          <w:p w14:paraId="4AE9C9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47.56</w:t>
            </w:r>
          </w:p>
        </w:tc>
        <w:tc>
          <w:tcPr>
            <w:tcW w:w="903" w:type="dxa"/>
            <w:vAlign w:val="center"/>
          </w:tcPr>
          <w:p w14:paraId="05E2CA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1.222</w:t>
            </w:r>
          </w:p>
        </w:tc>
        <w:tc>
          <w:tcPr>
            <w:tcW w:w="903" w:type="dxa"/>
            <w:vAlign w:val="center"/>
          </w:tcPr>
          <w:p w14:paraId="688141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1.127</w:t>
            </w:r>
          </w:p>
        </w:tc>
        <w:tc>
          <w:tcPr>
            <w:tcW w:w="1129" w:type="dxa"/>
            <w:vAlign w:val="center"/>
          </w:tcPr>
          <w:p w14:paraId="41B750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28.7</w:t>
            </w:r>
          </w:p>
        </w:tc>
        <w:tc>
          <w:tcPr>
            <w:tcW w:w="1016" w:type="dxa"/>
            <w:vAlign w:val="center"/>
          </w:tcPr>
          <w:p w14:paraId="308CCC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1,405</w:t>
            </w:r>
          </w:p>
        </w:tc>
        <w:tc>
          <w:tcPr>
            <w:tcW w:w="1016" w:type="dxa"/>
            <w:vAlign w:val="center"/>
          </w:tcPr>
          <w:p w14:paraId="2498F2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25.9</w:t>
            </w:r>
          </w:p>
        </w:tc>
        <w:tc>
          <w:tcPr>
            <w:tcW w:w="1016" w:type="dxa"/>
            <w:vAlign w:val="center"/>
          </w:tcPr>
          <w:p w14:paraId="1A8C49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995</w:t>
            </w:r>
          </w:p>
        </w:tc>
        <w:tc>
          <w:tcPr>
            <w:tcW w:w="903" w:type="dxa"/>
            <w:vAlign w:val="center"/>
          </w:tcPr>
          <w:p w14:paraId="12F06C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</w:tr>
      <w:tr w:rsidR="00D125ED" w14:paraId="1CF1F6CF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3EAC7F1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D-T2-Normal-PID+LSTM-dt0.1-s07</w:t>
            </w:r>
          </w:p>
        </w:tc>
        <w:tc>
          <w:tcPr>
            <w:tcW w:w="677" w:type="dxa"/>
            <w:vAlign w:val="center"/>
          </w:tcPr>
          <w:p w14:paraId="7A9490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</w:t>
            </w:r>
          </w:p>
        </w:tc>
        <w:tc>
          <w:tcPr>
            <w:tcW w:w="1129" w:type="dxa"/>
            <w:vAlign w:val="center"/>
          </w:tcPr>
          <w:p w14:paraId="30688A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9,912</w:t>
            </w:r>
          </w:p>
        </w:tc>
        <w:tc>
          <w:tcPr>
            <w:tcW w:w="677" w:type="dxa"/>
            <w:vAlign w:val="center"/>
          </w:tcPr>
          <w:p w14:paraId="35855B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3.59</w:t>
            </w:r>
          </w:p>
        </w:tc>
        <w:tc>
          <w:tcPr>
            <w:tcW w:w="677" w:type="dxa"/>
            <w:vAlign w:val="center"/>
          </w:tcPr>
          <w:p w14:paraId="5808E0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03" w:type="dxa"/>
            <w:vAlign w:val="center"/>
          </w:tcPr>
          <w:p w14:paraId="6797F1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47.22</w:t>
            </w:r>
          </w:p>
        </w:tc>
        <w:tc>
          <w:tcPr>
            <w:tcW w:w="903" w:type="dxa"/>
            <w:vAlign w:val="center"/>
          </w:tcPr>
          <w:p w14:paraId="4B14AA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1.153</w:t>
            </w:r>
          </w:p>
        </w:tc>
        <w:tc>
          <w:tcPr>
            <w:tcW w:w="903" w:type="dxa"/>
            <w:vAlign w:val="center"/>
          </w:tcPr>
          <w:p w14:paraId="72DADF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0.986</w:t>
            </w:r>
          </w:p>
        </w:tc>
        <w:tc>
          <w:tcPr>
            <w:tcW w:w="1129" w:type="dxa"/>
            <w:vAlign w:val="center"/>
          </w:tcPr>
          <w:p w14:paraId="51B586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38.4</w:t>
            </w:r>
          </w:p>
        </w:tc>
        <w:tc>
          <w:tcPr>
            <w:tcW w:w="1016" w:type="dxa"/>
            <w:vAlign w:val="center"/>
          </w:tcPr>
          <w:p w14:paraId="3BFBB4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1,891</w:t>
            </w:r>
          </w:p>
        </w:tc>
        <w:tc>
          <w:tcPr>
            <w:tcW w:w="1016" w:type="dxa"/>
            <w:vAlign w:val="center"/>
          </w:tcPr>
          <w:p w14:paraId="423FA1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51.9</w:t>
            </w:r>
          </w:p>
        </w:tc>
        <w:tc>
          <w:tcPr>
            <w:tcW w:w="1016" w:type="dxa"/>
            <w:vAlign w:val="center"/>
          </w:tcPr>
          <w:p w14:paraId="1E2BE3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995</w:t>
            </w:r>
          </w:p>
        </w:tc>
        <w:tc>
          <w:tcPr>
            <w:tcW w:w="903" w:type="dxa"/>
            <w:vAlign w:val="center"/>
          </w:tcPr>
          <w:p w14:paraId="14D07A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</w:tr>
      <w:tr w:rsidR="00D125ED" w14:paraId="03FF36C4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0996143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D-T2-Normal-PID+LSTM-dt0.1-s08</w:t>
            </w:r>
          </w:p>
        </w:tc>
        <w:tc>
          <w:tcPr>
            <w:tcW w:w="677" w:type="dxa"/>
            <w:vAlign w:val="center"/>
          </w:tcPr>
          <w:p w14:paraId="5D91E0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</w:t>
            </w:r>
          </w:p>
        </w:tc>
        <w:tc>
          <w:tcPr>
            <w:tcW w:w="1129" w:type="dxa"/>
            <w:vAlign w:val="center"/>
          </w:tcPr>
          <w:p w14:paraId="40696D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9,995</w:t>
            </w:r>
          </w:p>
        </w:tc>
        <w:tc>
          <w:tcPr>
            <w:tcW w:w="677" w:type="dxa"/>
            <w:vAlign w:val="center"/>
          </w:tcPr>
          <w:p w14:paraId="27937E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3.72</w:t>
            </w:r>
          </w:p>
        </w:tc>
        <w:tc>
          <w:tcPr>
            <w:tcW w:w="677" w:type="dxa"/>
            <w:vAlign w:val="center"/>
          </w:tcPr>
          <w:p w14:paraId="6060A9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775D5F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47.36</w:t>
            </w:r>
          </w:p>
        </w:tc>
        <w:tc>
          <w:tcPr>
            <w:tcW w:w="903" w:type="dxa"/>
            <w:vAlign w:val="center"/>
          </w:tcPr>
          <w:p w14:paraId="541C0A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1.093</w:t>
            </w:r>
          </w:p>
        </w:tc>
        <w:tc>
          <w:tcPr>
            <w:tcW w:w="903" w:type="dxa"/>
            <w:vAlign w:val="center"/>
          </w:tcPr>
          <w:p w14:paraId="52BA22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1.107</w:t>
            </w:r>
          </w:p>
        </w:tc>
        <w:tc>
          <w:tcPr>
            <w:tcW w:w="1129" w:type="dxa"/>
            <w:vAlign w:val="center"/>
          </w:tcPr>
          <w:p w14:paraId="49BC5F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47.3</w:t>
            </w:r>
          </w:p>
        </w:tc>
        <w:tc>
          <w:tcPr>
            <w:tcW w:w="1016" w:type="dxa"/>
            <w:vAlign w:val="center"/>
          </w:tcPr>
          <w:p w14:paraId="5AB7C3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1,649</w:t>
            </w:r>
          </w:p>
        </w:tc>
        <w:tc>
          <w:tcPr>
            <w:tcW w:w="1016" w:type="dxa"/>
            <w:vAlign w:val="center"/>
          </w:tcPr>
          <w:p w14:paraId="56D255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40.3</w:t>
            </w:r>
          </w:p>
        </w:tc>
        <w:tc>
          <w:tcPr>
            <w:tcW w:w="1016" w:type="dxa"/>
            <w:vAlign w:val="center"/>
          </w:tcPr>
          <w:p w14:paraId="5E2A65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995</w:t>
            </w:r>
          </w:p>
        </w:tc>
        <w:tc>
          <w:tcPr>
            <w:tcW w:w="903" w:type="dxa"/>
            <w:vAlign w:val="center"/>
          </w:tcPr>
          <w:p w14:paraId="1B937B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</w:tr>
      <w:tr w:rsidR="00D125ED" w14:paraId="74E21BE7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70E4B1A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D-T2-Normal-PID+LSTM-dt0.1-s09</w:t>
            </w:r>
          </w:p>
        </w:tc>
        <w:tc>
          <w:tcPr>
            <w:tcW w:w="677" w:type="dxa"/>
            <w:vAlign w:val="center"/>
          </w:tcPr>
          <w:p w14:paraId="108033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</w:t>
            </w:r>
          </w:p>
        </w:tc>
        <w:tc>
          <w:tcPr>
            <w:tcW w:w="1129" w:type="dxa"/>
            <w:vAlign w:val="center"/>
          </w:tcPr>
          <w:p w14:paraId="21391C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9,863</w:t>
            </w:r>
          </w:p>
        </w:tc>
        <w:tc>
          <w:tcPr>
            <w:tcW w:w="677" w:type="dxa"/>
            <w:vAlign w:val="center"/>
          </w:tcPr>
          <w:p w14:paraId="26F991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3.42</w:t>
            </w:r>
          </w:p>
        </w:tc>
        <w:tc>
          <w:tcPr>
            <w:tcW w:w="677" w:type="dxa"/>
            <w:vAlign w:val="center"/>
          </w:tcPr>
          <w:p w14:paraId="4F4FE8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479504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47.07</w:t>
            </w:r>
          </w:p>
        </w:tc>
        <w:tc>
          <w:tcPr>
            <w:tcW w:w="903" w:type="dxa"/>
            <w:vAlign w:val="center"/>
          </w:tcPr>
          <w:p w14:paraId="3ACA42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1.007</w:t>
            </w:r>
          </w:p>
        </w:tc>
        <w:tc>
          <w:tcPr>
            <w:tcW w:w="903" w:type="dxa"/>
            <w:vAlign w:val="center"/>
          </w:tcPr>
          <w:p w14:paraId="7C6A68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0.973</w:t>
            </w:r>
          </w:p>
        </w:tc>
        <w:tc>
          <w:tcPr>
            <w:tcW w:w="1129" w:type="dxa"/>
            <w:vAlign w:val="center"/>
          </w:tcPr>
          <w:p w14:paraId="193B1D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32.2</w:t>
            </w:r>
          </w:p>
        </w:tc>
        <w:tc>
          <w:tcPr>
            <w:tcW w:w="1016" w:type="dxa"/>
            <w:vAlign w:val="center"/>
          </w:tcPr>
          <w:p w14:paraId="0BE2F8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1,452</w:t>
            </w:r>
          </w:p>
        </w:tc>
        <w:tc>
          <w:tcPr>
            <w:tcW w:w="1016" w:type="dxa"/>
            <w:vAlign w:val="center"/>
          </w:tcPr>
          <w:p w14:paraId="1D7036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28.0</w:t>
            </w:r>
          </w:p>
        </w:tc>
        <w:tc>
          <w:tcPr>
            <w:tcW w:w="1016" w:type="dxa"/>
            <w:vAlign w:val="center"/>
          </w:tcPr>
          <w:p w14:paraId="74F8FD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995</w:t>
            </w:r>
          </w:p>
        </w:tc>
        <w:tc>
          <w:tcPr>
            <w:tcW w:w="903" w:type="dxa"/>
            <w:vAlign w:val="center"/>
          </w:tcPr>
          <w:p w14:paraId="0F34BA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</w:tr>
      <w:tr w:rsidR="00D125ED" w14:paraId="08B3DE9E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2155615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D-T2-Normal-PID+LSTM-dt0.1-s10</w:t>
            </w:r>
          </w:p>
        </w:tc>
        <w:tc>
          <w:tcPr>
            <w:tcW w:w="677" w:type="dxa"/>
            <w:vAlign w:val="center"/>
          </w:tcPr>
          <w:p w14:paraId="6384C4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</w:t>
            </w:r>
          </w:p>
        </w:tc>
        <w:tc>
          <w:tcPr>
            <w:tcW w:w="1129" w:type="dxa"/>
            <w:vAlign w:val="center"/>
          </w:tcPr>
          <w:p w14:paraId="776EEC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10,013</w:t>
            </w:r>
          </w:p>
        </w:tc>
        <w:tc>
          <w:tcPr>
            <w:tcW w:w="677" w:type="dxa"/>
            <w:vAlign w:val="center"/>
          </w:tcPr>
          <w:p w14:paraId="756539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3.58</w:t>
            </w:r>
          </w:p>
        </w:tc>
        <w:tc>
          <w:tcPr>
            <w:tcW w:w="677" w:type="dxa"/>
            <w:vAlign w:val="center"/>
          </w:tcPr>
          <w:p w14:paraId="474E69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03" w:type="dxa"/>
            <w:vAlign w:val="center"/>
          </w:tcPr>
          <w:p w14:paraId="263445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47.33</w:t>
            </w:r>
          </w:p>
        </w:tc>
        <w:tc>
          <w:tcPr>
            <w:tcW w:w="903" w:type="dxa"/>
            <w:vAlign w:val="center"/>
          </w:tcPr>
          <w:p w14:paraId="3E4AD7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1.121</w:t>
            </w:r>
          </w:p>
        </w:tc>
        <w:tc>
          <w:tcPr>
            <w:tcW w:w="903" w:type="dxa"/>
            <w:vAlign w:val="center"/>
          </w:tcPr>
          <w:p w14:paraId="583DDF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1.087</w:t>
            </w:r>
          </w:p>
        </w:tc>
        <w:tc>
          <w:tcPr>
            <w:tcW w:w="1129" w:type="dxa"/>
            <w:vAlign w:val="center"/>
          </w:tcPr>
          <w:p w14:paraId="58B120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36.9</w:t>
            </w:r>
          </w:p>
        </w:tc>
        <w:tc>
          <w:tcPr>
            <w:tcW w:w="1016" w:type="dxa"/>
            <w:vAlign w:val="center"/>
          </w:tcPr>
          <w:p w14:paraId="1E2884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1,859</w:t>
            </w:r>
          </w:p>
        </w:tc>
        <w:tc>
          <w:tcPr>
            <w:tcW w:w="1016" w:type="dxa"/>
            <w:vAlign w:val="center"/>
          </w:tcPr>
          <w:p w14:paraId="135E7F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40.2</w:t>
            </w:r>
          </w:p>
        </w:tc>
        <w:tc>
          <w:tcPr>
            <w:tcW w:w="1016" w:type="dxa"/>
            <w:vAlign w:val="center"/>
          </w:tcPr>
          <w:p w14:paraId="2B51F6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995</w:t>
            </w:r>
          </w:p>
        </w:tc>
        <w:tc>
          <w:tcPr>
            <w:tcW w:w="903" w:type="dxa"/>
            <w:vAlign w:val="center"/>
          </w:tcPr>
          <w:p w14:paraId="025B6E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</w:tr>
      <w:tr w:rsidR="00D125ED" w14:paraId="0132342F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77700F5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D-T2-Normal-PID+LSTM-dt0.2-s01</w:t>
            </w:r>
          </w:p>
        </w:tc>
        <w:tc>
          <w:tcPr>
            <w:tcW w:w="677" w:type="dxa"/>
            <w:vAlign w:val="center"/>
          </w:tcPr>
          <w:p w14:paraId="210979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0.20</w:t>
            </w:r>
          </w:p>
        </w:tc>
        <w:tc>
          <w:tcPr>
            <w:tcW w:w="1129" w:type="dxa"/>
            <w:vAlign w:val="center"/>
          </w:tcPr>
          <w:p w14:paraId="03842C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9,830</w:t>
            </w:r>
          </w:p>
        </w:tc>
        <w:tc>
          <w:tcPr>
            <w:tcW w:w="677" w:type="dxa"/>
            <w:vAlign w:val="center"/>
          </w:tcPr>
          <w:p w14:paraId="00B89F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3.46</w:t>
            </w:r>
          </w:p>
        </w:tc>
        <w:tc>
          <w:tcPr>
            <w:tcW w:w="677" w:type="dxa"/>
            <w:vAlign w:val="center"/>
          </w:tcPr>
          <w:p w14:paraId="45DA2C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03" w:type="dxa"/>
            <w:vAlign w:val="center"/>
          </w:tcPr>
          <w:p w14:paraId="5DEC88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47.37</w:t>
            </w:r>
          </w:p>
        </w:tc>
        <w:tc>
          <w:tcPr>
            <w:tcW w:w="903" w:type="dxa"/>
            <w:vAlign w:val="center"/>
          </w:tcPr>
          <w:p w14:paraId="563D62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1.136</w:t>
            </w:r>
          </w:p>
        </w:tc>
        <w:tc>
          <w:tcPr>
            <w:tcW w:w="903" w:type="dxa"/>
            <w:vAlign w:val="center"/>
          </w:tcPr>
          <w:p w14:paraId="0C0902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1.101</w:t>
            </w:r>
          </w:p>
        </w:tc>
        <w:tc>
          <w:tcPr>
            <w:tcW w:w="1129" w:type="dxa"/>
            <w:vAlign w:val="center"/>
          </w:tcPr>
          <w:p w14:paraId="50AEF1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32.9</w:t>
            </w:r>
          </w:p>
        </w:tc>
        <w:tc>
          <w:tcPr>
            <w:tcW w:w="1016" w:type="dxa"/>
            <w:vAlign w:val="center"/>
          </w:tcPr>
          <w:p w14:paraId="627D51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2,129</w:t>
            </w:r>
          </w:p>
        </w:tc>
        <w:tc>
          <w:tcPr>
            <w:tcW w:w="1016" w:type="dxa"/>
            <w:vAlign w:val="center"/>
          </w:tcPr>
          <w:p w14:paraId="7C996F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37.3</w:t>
            </w:r>
          </w:p>
        </w:tc>
        <w:tc>
          <w:tcPr>
            <w:tcW w:w="1016" w:type="dxa"/>
            <w:vAlign w:val="center"/>
          </w:tcPr>
          <w:p w14:paraId="255E11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500</w:t>
            </w:r>
          </w:p>
        </w:tc>
        <w:tc>
          <w:tcPr>
            <w:tcW w:w="903" w:type="dxa"/>
            <w:vAlign w:val="center"/>
          </w:tcPr>
          <w:p w14:paraId="24CA55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425</w:t>
            </w:r>
          </w:p>
        </w:tc>
      </w:tr>
      <w:tr w:rsidR="00D125ED" w14:paraId="31B8227B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7E088F3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D-T2-Normal-PID+LSTM-dt0.2-s02</w:t>
            </w:r>
          </w:p>
        </w:tc>
        <w:tc>
          <w:tcPr>
            <w:tcW w:w="677" w:type="dxa"/>
            <w:vAlign w:val="center"/>
          </w:tcPr>
          <w:p w14:paraId="296B2E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0.20</w:t>
            </w:r>
          </w:p>
        </w:tc>
        <w:tc>
          <w:tcPr>
            <w:tcW w:w="1129" w:type="dxa"/>
            <w:vAlign w:val="center"/>
          </w:tcPr>
          <w:p w14:paraId="0FDA9A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9,989</w:t>
            </w:r>
          </w:p>
        </w:tc>
        <w:tc>
          <w:tcPr>
            <w:tcW w:w="677" w:type="dxa"/>
            <w:vAlign w:val="center"/>
          </w:tcPr>
          <w:p w14:paraId="505F68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3.58</w:t>
            </w:r>
          </w:p>
        </w:tc>
        <w:tc>
          <w:tcPr>
            <w:tcW w:w="677" w:type="dxa"/>
            <w:vAlign w:val="center"/>
          </w:tcPr>
          <w:p w14:paraId="772A64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3068CE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47.17</w:t>
            </w:r>
          </w:p>
        </w:tc>
        <w:tc>
          <w:tcPr>
            <w:tcW w:w="903" w:type="dxa"/>
            <w:vAlign w:val="center"/>
          </w:tcPr>
          <w:p w14:paraId="3FD65F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1.131</w:t>
            </w:r>
          </w:p>
        </w:tc>
        <w:tc>
          <w:tcPr>
            <w:tcW w:w="903" w:type="dxa"/>
            <w:vAlign w:val="center"/>
          </w:tcPr>
          <w:p w14:paraId="1E0CBF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1.017</w:t>
            </w:r>
          </w:p>
        </w:tc>
        <w:tc>
          <w:tcPr>
            <w:tcW w:w="1129" w:type="dxa"/>
            <w:vAlign w:val="center"/>
          </w:tcPr>
          <w:p w14:paraId="6A0DCA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90.0</w:t>
            </w:r>
          </w:p>
        </w:tc>
        <w:tc>
          <w:tcPr>
            <w:tcW w:w="1016" w:type="dxa"/>
            <w:vAlign w:val="center"/>
          </w:tcPr>
          <w:p w14:paraId="2E2AFF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2,425</w:t>
            </w:r>
          </w:p>
        </w:tc>
        <w:tc>
          <w:tcPr>
            <w:tcW w:w="1016" w:type="dxa"/>
            <w:vAlign w:val="center"/>
          </w:tcPr>
          <w:p w14:paraId="429605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51.4</w:t>
            </w:r>
          </w:p>
        </w:tc>
        <w:tc>
          <w:tcPr>
            <w:tcW w:w="1016" w:type="dxa"/>
            <w:vAlign w:val="center"/>
          </w:tcPr>
          <w:p w14:paraId="10650B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500</w:t>
            </w:r>
          </w:p>
        </w:tc>
        <w:tc>
          <w:tcPr>
            <w:tcW w:w="903" w:type="dxa"/>
            <w:vAlign w:val="center"/>
          </w:tcPr>
          <w:p w14:paraId="0F8664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425</w:t>
            </w:r>
          </w:p>
        </w:tc>
      </w:tr>
      <w:tr w:rsidR="00D125ED" w14:paraId="2DA46677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000F9C8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D-T2-Normal-PID+LSTM-dt0.2-s03</w:t>
            </w:r>
          </w:p>
        </w:tc>
        <w:tc>
          <w:tcPr>
            <w:tcW w:w="677" w:type="dxa"/>
            <w:vAlign w:val="center"/>
          </w:tcPr>
          <w:p w14:paraId="71F4CA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0.20</w:t>
            </w:r>
          </w:p>
        </w:tc>
        <w:tc>
          <w:tcPr>
            <w:tcW w:w="1129" w:type="dxa"/>
            <w:vAlign w:val="center"/>
          </w:tcPr>
          <w:p w14:paraId="5710FE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10,106</w:t>
            </w:r>
          </w:p>
        </w:tc>
        <w:tc>
          <w:tcPr>
            <w:tcW w:w="677" w:type="dxa"/>
            <w:vAlign w:val="center"/>
          </w:tcPr>
          <w:p w14:paraId="420D15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3.64</w:t>
            </w:r>
          </w:p>
        </w:tc>
        <w:tc>
          <w:tcPr>
            <w:tcW w:w="677" w:type="dxa"/>
            <w:vAlign w:val="center"/>
          </w:tcPr>
          <w:p w14:paraId="0B06A2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03" w:type="dxa"/>
            <w:vAlign w:val="center"/>
          </w:tcPr>
          <w:p w14:paraId="18A49C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47.54</w:t>
            </w:r>
          </w:p>
        </w:tc>
        <w:tc>
          <w:tcPr>
            <w:tcW w:w="903" w:type="dxa"/>
            <w:vAlign w:val="center"/>
          </w:tcPr>
          <w:p w14:paraId="7E1610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1.159</w:t>
            </w:r>
          </w:p>
        </w:tc>
        <w:tc>
          <w:tcPr>
            <w:tcW w:w="903" w:type="dxa"/>
            <w:vAlign w:val="center"/>
          </w:tcPr>
          <w:p w14:paraId="2F73C7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1.030</w:t>
            </w:r>
          </w:p>
        </w:tc>
        <w:tc>
          <w:tcPr>
            <w:tcW w:w="1129" w:type="dxa"/>
            <w:vAlign w:val="center"/>
          </w:tcPr>
          <w:p w14:paraId="07A90E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49.2</w:t>
            </w:r>
          </w:p>
        </w:tc>
        <w:tc>
          <w:tcPr>
            <w:tcW w:w="1016" w:type="dxa"/>
            <w:vAlign w:val="center"/>
          </w:tcPr>
          <w:p w14:paraId="7BAA96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2,981</w:t>
            </w:r>
          </w:p>
        </w:tc>
        <w:tc>
          <w:tcPr>
            <w:tcW w:w="1016" w:type="dxa"/>
            <w:vAlign w:val="center"/>
          </w:tcPr>
          <w:p w14:paraId="5A515C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48.9</w:t>
            </w:r>
          </w:p>
        </w:tc>
        <w:tc>
          <w:tcPr>
            <w:tcW w:w="1016" w:type="dxa"/>
            <w:vAlign w:val="center"/>
          </w:tcPr>
          <w:p w14:paraId="7E480E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500</w:t>
            </w:r>
          </w:p>
        </w:tc>
        <w:tc>
          <w:tcPr>
            <w:tcW w:w="903" w:type="dxa"/>
            <w:vAlign w:val="center"/>
          </w:tcPr>
          <w:p w14:paraId="2D6598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425</w:t>
            </w:r>
          </w:p>
        </w:tc>
      </w:tr>
      <w:tr w:rsidR="00D125ED" w14:paraId="579BF3EF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16FBA33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D-T2-Normal-PID+LSTM-dt0.2-s04</w:t>
            </w:r>
          </w:p>
        </w:tc>
        <w:tc>
          <w:tcPr>
            <w:tcW w:w="677" w:type="dxa"/>
            <w:vAlign w:val="center"/>
          </w:tcPr>
          <w:p w14:paraId="4EB179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0.20</w:t>
            </w:r>
          </w:p>
        </w:tc>
        <w:tc>
          <w:tcPr>
            <w:tcW w:w="1129" w:type="dxa"/>
            <w:vAlign w:val="center"/>
          </w:tcPr>
          <w:p w14:paraId="099B95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9,768</w:t>
            </w:r>
          </w:p>
        </w:tc>
        <w:tc>
          <w:tcPr>
            <w:tcW w:w="677" w:type="dxa"/>
            <w:vAlign w:val="center"/>
          </w:tcPr>
          <w:p w14:paraId="30CBE7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3.40</w:t>
            </w:r>
          </w:p>
        </w:tc>
        <w:tc>
          <w:tcPr>
            <w:tcW w:w="677" w:type="dxa"/>
            <w:vAlign w:val="center"/>
          </w:tcPr>
          <w:p w14:paraId="1969AA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05AF0B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47.04</w:t>
            </w:r>
          </w:p>
        </w:tc>
        <w:tc>
          <w:tcPr>
            <w:tcW w:w="903" w:type="dxa"/>
            <w:vAlign w:val="center"/>
          </w:tcPr>
          <w:p w14:paraId="276A29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1.018</w:t>
            </w:r>
          </w:p>
        </w:tc>
        <w:tc>
          <w:tcPr>
            <w:tcW w:w="903" w:type="dxa"/>
            <w:vAlign w:val="center"/>
          </w:tcPr>
          <w:p w14:paraId="2ECF33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1.020</w:t>
            </w:r>
          </w:p>
        </w:tc>
        <w:tc>
          <w:tcPr>
            <w:tcW w:w="1129" w:type="dxa"/>
            <w:vAlign w:val="center"/>
          </w:tcPr>
          <w:p w14:paraId="5DF42C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174.8</w:t>
            </w:r>
          </w:p>
        </w:tc>
        <w:tc>
          <w:tcPr>
            <w:tcW w:w="1016" w:type="dxa"/>
            <w:vAlign w:val="center"/>
          </w:tcPr>
          <w:p w14:paraId="7B5BC6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2,532</w:t>
            </w:r>
          </w:p>
        </w:tc>
        <w:tc>
          <w:tcPr>
            <w:tcW w:w="1016" w:type="dxa"/>
            <w:vAlign w:val="center"/>
          </w:tcPr>
          <w:p w14:paraId="0AD8FA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49.0</w:t>
            </w:r>
          </w:p>
        </w:tc>
        <w:tc>
          <w:tcPr>
            <w:tcW w:w="1016" w:type="dxa"/>
            <w:vAlign w:val="center"/>
          </w:tcPr>
          <w:p w14:paraId="40FF86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500</w:t>
            </w:r>
          </w:p>
        </w:tc>
        <w:tc>
          <w:tcPr>
            <w:tcW w:w="903" w:type="dxa"/>
            <w:vAlign w:val="center"/>
          </w:tcPr>
          <w:p w14:paraId="25D781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425</w:t>
            </w:r>
          </w:p>
        </w:tc>
      </w:tr>
      <w:tr w:rsidR="00D125ED" w14:paraId="08300697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14E9FCD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D-T2-Normal-PID+LSTM-dt0.2-s05</w:t>
            </w:r>
          </w:p>
        </w:tc>
        <w:tc>
          <w:tcPr>
            <w:tcW w:w="677" w:type="dxa"/>
            <w:vAlign w:val="center"/>
          </w:tcPr>
          <w:p w14:paraId="6F9525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0.20</w:t>
            </w:r>
          </w:p>
        </w:tc>
        <w:tc>
          <w:tcPr>
            <w:tcW w:w="1129" w:type="dxa"/>
            <w:vAlign w:val="center"/>
          </w:tcPr>
          <w:p w14:paraId="47BF6F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9,732</w:t>
            </w:r>
          </w:p>
        </w:tc>
        <w:tc>
          <w:tcPr>
            <w:tcW w:w="677" w:type="dxa"/>
            <w:vAlign w:val="center"/>
          </w:tcPr>
          <w:p w14:paraId="161472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3.48</w:t>
            </w:r>
          </w:p>
        </w:tc>
        <w:tc>
          <w:tcPr>
            <w:tcW w:w="677" w:type="dxa"/>
            <w:vAlign w:val="center"/>
          </w:tcPr>
          <w:p w14:paraId="29711A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03" w:type="dxa"/>
            <w:vAlign w:val="center"/>
          </w:tcPr>
          <w:p w14:paraId="73074C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47.22</w:t>
            </w:r>
          </w:p>
        </w:tc>
        <w:tc>
          <w:tcPr>
            <w:tcW w:w="903" w:type="dxa"/>
            <w:vAlign w:val="center"/>
          </w:tcPr>
          <w:p w14:paraId="7A0439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1.082</w:t>
            </w:r>
          </w:p>
        </w:tc>
        <w:tc>
          <w:tcPr>
            <w:tcW w:w="903" w:type="dxa"/>
            <w:vAlign w:val="center"/>
          </w:tcPr>
          <w:p w14:paraId="0F15CA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1.020</w:t>
            </w:r>
          </w:p>
        </w:tc>
        <w:tc>
          <w:tcPr>
            <w:tcW w:w="1129" w:type="dxa"/>
            <w:vAlign w:val="center"/>
          </w:tcPr>
          <w:p w14:paraId="520B76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71.9</w:t>
            </w:r>
          </w:p>
        </w:tc>
        <w:tc>
          <w:tcPr>
            <w:tcW w:w="1016" w:type="dxa"/>
            <w:vAlign w:val="center"/>
          </w:tcPr>
          <w:p w14:paraId="1CBEA7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2,115</w:t>
            </w:r>
          </w:p>
        </w:tc>
        <w:tc>
          <w:tcPr>
            <w:tcW w:w="1016" w:type="dxa"/>
            <w:vAlign w:val="center"/>
          </w:tcPr>
          <w:p w14:paraId="593459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41.0</w:t>
            </w:r>
          </w:p>
        </w:tc>
        <w:tc>
          <w:tcPr>
            <w:tcW w:w="1016" w:type="dxa"/>
            <w:vAlign w:val="center"/>
          </w:tcPr>
          <w:p w14:paraId="484F6E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500</w:t>
            </w:r>
          </w:p>
        </w:tc>
        <w:tc>
          <w:tcPr>
            <w:tcW w:w="903" w:type="dxa"/>
            <w:vAlign w:val="center"/>
          </w:tcPr>
          <w:p w14:paraId="2A61E2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425</w:t>
            </w:r>
          </w:p>
        </w:tc>
      </w:tr>
      <w:tr w:rsidR="00D125ED" w14:paraId="0F34C714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3579819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D-T2-Normal-PID+LSTM-dt0.2-s06</w:t>
            </w:r>
          </w:p>
        </w:tc>
        <w:tc>
          <w:tcPr>
            <w:tcW w:w="677" w:type="dxa"/>
            <w:vAlign w:val="center"/>
          </w:tcPr>
          <w:p w14:paraId="116D09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0.20</w:t>
            </w:r>
          </w:p>
        </w:tc>
        <w:tc>
          <w:tcPr>
            <w:tcW w:w="1129" w:type="dxa"/>
            <w:vAlign w:val="center"/>
          </w:tcPr>
          <w:p w14:paraId="1F1F7F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9,979</w:t>
            </w:r>
          </w:p>
        </w:tc>
        <w:tc>
          <w:tcPr>
            <w:tcW w:w="677" w:type="dxa"/>
            <w:vAlign w:val="center"/>
          </w:tcPr>
          <w:p w14:paraId="16730D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3.76</w:t>
            </w:r>
          </w:p>
        </w:tc>
        <w:tc>
          <w:tcPr>
            <w:tcW w:w="677" w:type="dxa"/>
            <w:vAlign w:val="center"/>
          </w:tcPr>
          <w:p w14:paraId="56CF7F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03" w:type="dxa"/>
            <w:vAlign w:val="center"/>
          </w:tcPr>
          <w:p w14:paraId="71576C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47.56</w:t>
            </w:r>
          </w:p>
        </w:tc>
        <w:tc>
          <w:tcPr>
            <w:tcW w:w="903" w:type="dxa"/>
            <w:vAlign w:val="center"/>
          </w:tcPr>
          <w:p w14:paraId="41EF51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1.284</w:t>
            </w:r>
          </w:p>
        </w:tc>
        <w:tc>
          <w:tcPr>
            <w:tcW w:w="903" w:type="dxa"/>
            <w:vAlign w:val="center"/>
          </w:tcPr>
          <w:p w14:paraId="150358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1.138</w:t>
            </w:r>
          </w:p>
        </w:tc>
        <w:tc>
          <w:tcPr>
            <w:tcW w:w="1129" w:type="dxa"/>
            <w:vAlign w:val="center"/>
          </w:tcPr>
          <w:p w14:paraId="3C5C59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49.0</w:t>
            </w:r>
          </w:p>
        </w:tc>
        <w:tc>
          <w:tcPr>
            <w:tcW w:w="1016" w:type="dxa"/>
            <w:vAlign w:val="center"/>
          </w:tcPr>
          <w:p w14:paraId="3DECDD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2,548</w:t>
            </w:r>
          </w:p>
        </w:tc>
        <w:tc>
          <w:tcPr>
            <w:tcW w:w="1016" w:type="dxa"/>
            <w:vAlign w:val="center"/>
          </w:tcPr>
          <w:p w14:paraId="42F344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41.2</w:t>
            </w:r>
          </w:p>
        </w:tc>
        <w:tc>
          <w:tcPr>
            <w:tcW w:w="1016" w:type="dxa"/>
            <w:vAlign w:val="center"/>
          </w:tcPr>
          <w:p w14:paraId="09A4D2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500</w:t>
            </w:r>
          </w:p>
        </w:tc>
        <w:tc>
          <w:tcPr>
            <w:tcW w:w="903" w:type="dxa"/>
            <w:vAlign w:val="center"/>
          </w:tcPr>
          <w:p w14:paraId="133910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425</w:t>
            </w:r>
          </w:p>
        </w:tc>
      </w:tr>
      <w:tr w:rsidR="00D125ED" w14:paraId="1758003E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76C60C3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D-T2-Normal-PID+LSTM-dt0.2-s07</w:t>
            </w:r>
          </w:p>
        </w:tc>
        <w:tc>
          <w:tcPr>
            <w:tcW w:w="677" w:type="dxa"/>
            <w:vAlign w:val="center"/>
          </w:tcPr>
          <w:p w14:paraId="26CEFA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0.20</w:t>
            </w:r>
          </w:p>
        </w:tc>
        <w:tc>
          <w:tcPr>
            <w:tcW w:w="1129" w:type="dxa"/>
            <w:vAlign w:val="center"/>
          </w:tcPr>
          <w:p w14:paraId="6D75E2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9,912</w:t>
            </w:r>
          </w:p>
        </w:tc>
        <w:tc>
          <w:tcPr>
            <w:tcW w:w="677" w:type="dxa"/>
            <w:vAlign w:val="center"/>
          </w:tcPr>
          <w:p w14:paraId="5E6CF7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3.59</w:t>
            </w:r>
          </w:p>
        </w:tc>
        <w:tc>
          <w:tcPr>
            <w:tcW w:w="677" w:type="dxa"/>
            <w:vAlign w:val="center"/>
          </w:tcPr>
          <w:p w14:paraId="1558B1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03" w:type="dxa"/>
            <w:vAlign w:val="center"/>
          </w:tcPr>
          <w:p w14:paraId="068DE6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47.22</w:t>
            </w:r>
          </w:p>
        </w:tc>
        <w:tc>
          <w:tcPr>
            <w:tcW w:w="903" w:type="dxa"/>
            <w:vAlign w:val="center"/>
          </w:tcPr>
          <w:p w14:paraId="0CDBB8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0.874</w:t>
            </w:r>
          </w:p>
        </w:tc>
        <w:tc>
          <w:tcPr>
            <w:tcW w:w="903" w:type="dxa"/>
            <w:vAlign w:val="center"/>
          </w:tcPr>
          <w:p w14:paraId="644BE1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0.936</w:t>
            </w:r>
          </w:p>
        </w:tc>
        <w:tc>
          <w:tcPr>
            <w:tcW w:w="1129" w:type="dxa"/>
            <w:vAlign w:val="center"/>
          </w:tcPr>
          <w:p w14:paraId="4E1556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38.6</w:t>
            </w:r>
          </w:p>
        </w:tc>
        <w:tc>
          <w:tcPr>
            <w:tcW w:w="1016" w:type="dxa"/>
            <w:vAlign w:val="center"/>
          </w:tcPr>
          <w:p w14:paraId="23AF64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2,408</w:t>
            </w:r>
          </w:p>
        </w:tc>
        <w:tc>
          <w:tcPr>
            <w:tcW w:w="1016" w:type="dxa"/>
            <w:vAlign w:val="center"/>
          </w:tcPr>
          <w:p w14:paraId="1AC038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41.4</w:t>
            </w:r>
          </w:p>
        </w:tc>
        <w:tc>
          <w:tcPr>
            <w:tcW w:w="1016" w:type="dxa"/>
            <w:vAlign w:val="center"/>
          </w:tcPr>
          <w:p w14:paraId="5B336E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500</w:t>
            </w:r>
          </w:p>
        </w:tc>
        <w:tc>
          <w:tcPr>
            <w:tcW w:w="903" w:type="dxa"/>
            <w:vAlign w:val="center"/>
          </w:tcPr>
          <w:p w14:paraId="5F1DDA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425</w:t>
            </w:r>
          </w:p>
        </w:tc>
      </w:tr>
      <w:tr w:rsidR="00D125ED" w14:paraId="271A68A0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260E0A2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D-T2-Normal-PID+LSTM-dt0.2-s08</w:t>
            </w:r>
          </w:p>
        </w:tc>
        <w:tc>
          <w:tcPr>
            <w:tcW w:w="677" w:type="dxa"/>
            <w:vAlign w:val="center"/>
          </w:tcPr>
          <w:p w14:paraId="03A7C2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0.20</w:t>
            </w:r>
          </w:p>
        </w:tc>
        <w:tc>
          <w:tcPr>
            <w:tcW w:w="1129" w:type="dxa"/>
            <w:vAlign w:val="center"/>
          </w:tcPr>
          <w:p w14:paraId="55E5FD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9,995</w:t>
            </w:r>
          </w:p>
        </w:tc>
        <w:tc>
          <w:tcPr>
            <w:tcW w:w="677" w:type="dxa"/>
            <w:vAlign w:val="center"/>
          </w:tcPr>
          <w:p w14:paraId="732DF2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3.72</w:t>
            </w:r>
          </w:p>
        </w:tc>
        <w:tc>
          <w:tcPr>
            <w:tcW w:w="677" w:type="dxa"/>
            <w:vAlign w:val="center"/>
          </w:tcPr>
          <w:p w14:paraId="44BAF6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538E71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47.36</w:t>
            </w:r>
          </w:p>
        </w:tc>
        <w:tc>
          <w:tcPr>
            <w:tcW w:w="903" w:type="dxa"/>
            <w:vAlign w:val="center"/>
          </w:tcPr>
          <w:p w14:paraId="1AB54F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1.091</w:t>
            </w:r>
          </w:p>
        </w:tc>
        <w:tc>
          <w:tcPr>
            <w:tcW w:w="903" w:type="dxa"/>
            <w:vAlign w:val="center"/>
          </w:tcPr>
          <w:p w14:paraId="38A9DA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1.156</w:t>
            </w:r>
          </w:p>
        </w:tc>
        <w:tc>
          <w:tcPr>
            <w:tcW w:w="1129" w:type="dxa"/>
            <w:vAlign w:val="center"/>
          </w:tcPr>
          <w:p w14:paraId="673D3D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30.3</w:t>
            </w:r>
          </w:p>
        </w:tc>
        <w:tc>
          <w:tcPr>
            <w:tcW w:w="1016" w:type="dxa"/>
            <w:vAlign w:val="center"/>
          </w:tcPr>
          <w:p w14:paraId="337B97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1,683</w:t>
            </w:r>
          </w:p>
        </w:tc>
        <w:tc>
          <w:tcPr>
            <w:tcW w:w="1016" w:type="dxa"/>
            <w:vAlign w:val="center"/>
          </w:tcPr>
          <w:p w14:paraId="275F0E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23.6</w:t>
            </w:r>
          </w:p>
        </w:tc>
        <w:tc>
          <w:tcPr>
            <w:tcW w:w="1016" w:type="dxa"/>
            <w:vAlign w:val="center"/>
          </w:tcPr>
          <w:p w14:paraId="04C53E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500</w:t>
            </w:r>
          </w:p>
        </w:tc>
        <w:tc>
          <w:tcPr>
            <w:tcW w:w="903" w:type="dxa"/>
            <w:vAlign w:val="center"/>
          </w:tcPr>
          <w:p w14:paraId="1E0B00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425</w:t>
            </w:r>
          </w:p>
        </w:tc>
      </w:tr>
      <w:tr w:rsidR="00D125ED" w14:paraId="5CFDD5AE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3B2C7E5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D-T2-Normal-PID+LSTM-dt0.2-s09</w:t>
            </w:r>
          </w:p>
        </w:tc>
        <w:tc>
          <w:tcPr>
            <w:tcW w:w="677" w:type="dxa"/>
            <w:vAlign w:val="center"/>
          </w:tcPr>
          <w:p w14:paraId="34F8B7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0.20</w:t>
            </w:r>
          </w:p>
        </w:tc>
        <w:tc>
          <w:tcPr>
            <w:tcW w:w="1129" w:type="dxa"/>
            <w:vAlign w:val="center"/>
          </w:tcPr>
          <w:p w14:paraId="44A3F9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9,863</w:t>
            </w:r>
          </w:p>
        </w:tc>
        <w:tc>
          <w:tcPr>
            <w:tcW w:w="677" w:type="dxa"/>
            <w:vAlign w:val="center"/>
          </w:tcPr>
          <w:p w14:paraId="61BA7F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3.42</w:t>
            </w:r>
          </w:p>
        </w:tc>
        <w:tc>
          <w:tcPr>
            <w:tcW w:w="677" w:type="dxa"/>
            <w:vAlign w:val="center"/>
          </w:tcPr>
          <w:p w14:paraId="4AB3B5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6B4A80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47.07</w:t>
            </w:r>
          </w:p>
        </w:tc>
        <w:tc>
          <w:tcPr>
            <w:tcW w:w="903" w:type="dxa"/>
            <w:vAlign w:val="center"/>
          </w:tcPr>
          <w:p w14:paraId="243576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1.116</w:t>
            </w:r>
          </w:p>
        </w:tc>
        <w:tc>
          <w:tcPr>
            <w:tcW w:w="903" w:type="dxa"/>
            <w:vAlign w:val="center"/>
          </w:tcPr>
          <w:p w14:paraId="320A61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0.953</w:t>
            </w:r>
          </w:p>
        </w:tc>
        <w:tc>
          <w:tcPr>
            <w:tcW w:w="1129" w:type="dxa"/>
            <w:vAlign w:val="center"/>
          </w:tcPr>
          <w:p w14:paraId="533F70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1016" w:type="dxa"/>
            <w:vAlign w:val="center"/>
          </w:tcPr>
          <w:p w14:paraId="43C678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2,797</w:t>
            </w:r>
          </w:p>
        </w:tc>
        <w:tc>
          <w:tcPr>
            <w:tcW w:w="1016" w:type="dxa"/>
            <w:vAlign w:val="center"/>
          </w:tcPr>
          <w:p w14:paraId="300103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56.3</w:t>
            </w:r>
          </w:p>
        </w:tc>
        <w:tc>
          <w:tcPr>
            <w:tcW w:w="1016" w:type="dxa"/>
            <w:vAlign w:val="center"/>
          </w:tcPr>
          <w:p w14:paraId="31E1B9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500</w:t>
            </w:r>
          </w:p>
        </w:tc>
        <w:tc>
          <w:tcPr>
            <w:tcW w:w="903" w:type="dxa"/>
            <w:vAlign w:val="center"/>
          </w:tcPr>
          <w:p w14:paraId="3B94F8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425</w:t>
            </w:r>
          </w:p>
        </w:tc>
      </w:tr>
      <w:tr w:rsidR="00D125ED" w14:paraId="196C0959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10FB59D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D-T2-Normal-PID+LSTM-dt0.2-s10</w:t>
            </w:r>
          </w:p>
        </w:tc>
        <w:tc>
          <w:tcPr>
            <w:tcW w:w="677" w:type="dxa"/>
            <w:vAlign w:val="center"/>
          </w:tcPr>
          <w:p w14:paraId="15B166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0.20</w:t>
            </w:r>
          </w:p>
        </w:tc>
        <w:tc>
          <w:tcPr>
            <w:tcW w:w="1129" w:type="dxa"/>
            <w:vAlign w:val="center"/>
          </w:tcPr>
          <w:p w14:paraId="51A65E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10,013</w:t>
            </w:r>
          </w:p>
        </w:tc>
        <w:tc>
          <w:tcPr>
            <w:tcW w:w="677" w:type="dxa"/>
            <w:vAlign w:val="center"/>
          </w:tcPr>
          <w:p w14:paraId="769419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3.58</w:t>
            </w:r>
          </w:p>
        </w:tc>
        <w:tc>
          <w:tcPr>
            <w:tcW w:w="677" w:type="dxa"/>
            <w:vAlign w:val="center"/>
          </w:tcPr>
          <w:p w14:paraId="2AAA57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03" w:type="dxa"/>
            <w:vAlign w:val="center"/>
          </w:tcPr>
          <w:p w14:paraId="63E1CB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47.33</w:t>
            </w:r>
          </w:p>
        </w:tc>
        <w:tc>
          <w:tcPr>
            <w:tcW w:w="903" w:type="dxa"/>
            <w:vAlign w:val="center"/>
          </w:tcPr>
          <w:p w14:paraId="68430F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1.243</w:t>
            </w:r>
          </w:p>
        </w:tc>
        <w:tc>
          <w:tcPr>
            <w:tcW w:w="903" w:type="dxa"/>
            <w:vAlign w:val="center"/>
          </w:tcPr>
          <w:p w14:paraId="6FC0A4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1.170</w:t>
            </w:r>
          </w:p>
        </w:tc>
        <w:tc>
          <w:tcPr>
            <w:tcW w:w="1129" w:type="dxa"/>
            <w:vAlign w:val="center"/>
          </w:tcPr>
          <w:p w14:paraId="4C6FC0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26.7</w:t>
            </w:r>
          </w:p>
        </w:tc>
        <w:tc>
          <w:tcPr>
            <w:tcW w:w="1016" w:type="dxa"/>
            <w:vAlign w:val="center"/>
          </w:tcPr>
          <w:p w14:paraId="76468F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1,379</w:t>
            </w:r>
          </w:p>
        </w:tc>
        <w:tc>
          <w:tcPr>
            <w:tcW w:w="1016" w:type="dxa"/>
            <w:vAlign w:val="center"/>
          </w:tcPr>
          <w:p w14:paraId="0C023B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25.6</w:t>
            </w:r>
          </w:p>
        </w:tc>
        <w:tc>
          <w:tcPr>
            <w:tcW w:w="1016" w:type="dxa"/>
            <w:vAlign w:val="center"/>
          </w:tcPr>
          <w:p w14:paraId="4CA361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500</w:t>
            </w:r>
          </w:p>
        </w:tc>
        <w:tc>
          <w:tcPr>
            <w:tcW w:w="903" w:type="dxa"/>
            <w:vAlign w:val="center"/>
          </w:tcPr>
          <w:p w14:paraId="32D466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425</w:t>
            </w:r>
          </w:p>
        </w:tc>
      </w:tr>
      <w:tr w:rsidR="00D125ED" w14:paraId="6334331B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60AF698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D-T2-Normal-PID+LSTM-dt0.5-s01</w:t>
            </w:r>
          </w:p>
        </w:tc>
        <w:tc>
          <w:tcPr>
            <w:tcW w:w="677" w:type="dxa"/>
            <w:vAlign w:val="center"/>
          </w:tcPr>
          <w:p w14:paraId="44715E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</w:t>
            </w:r>
          </w:p>
        </w:tc>
        <w:tc>
          <w:tcPr>
            <w:tcW w:w="1129" w:type="dxa"/>
            <w:vAlign w:val="center"/>
          </w:tcPr>
          <w:p w14:paraId="4C4AEB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9,830</w:t>
            </w:r>
          </w:p>
        </w:tc>
        <w:tc>
          <w:tcPr>
            <w:tcW w:w="677" w:type="dxa"/>
            <w:vAlign w:val="center"/>
          </w:tcPr>
          <w:p w14:paraId="713456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3.46</w:t>
            </w:r>
          </w:p>
        </w:tc>
        <w:tc>
          <w:tcPr>
            <w:tcW w:w="677" w:type="dxa"/>
            <w:vAlign w:val="center"/>
          </w:tcPr>
          <w:p w14:paraId="7FD545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03" w:type="dxa"/>
            <w:vAlign w:val="center"/>
          </w:tcPr>
          <w:p w14:paraId="33D53C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47.37</w:t>
            </w:r>
          </w:p>
        </w:tc>
        <w:tc>
          <w:tcPr>
            <w:tcW w:w="903" w:type="dxa"/>
            <w:vAlign w:val="center"/>
          </w:tcPr>
          <w:p w14:paraId="1674E1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1.072</w:t>
            </w:r>
          </w:p>
        </w:tc>
        <w:tc>
          <w:tcPr>
            <w:tcW w:w="903" w:type="dxa"/>
            <w:vAlign w:val="center"/>
          </w:tcPr>
          <w:p w14:paraId="1D028A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1.052</w:t>
            </w:r>
          </w:p>
        </w:tc>
        <w:tc>
          <w:tcPr>
            <w:tcW w:w="1129" w:type="dxa"/>
            <w:vAlign w:val="center"/>
          </w:tcPr>
          <w:p w14:paraId="0593DC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30.8</w:t>
            </w:r>
          </w:p>
        </w:tc>
        <w:tc>
          <w:tcPr>
            <w:tcW w:w="1016" w:type="dxa"/>
            <w:vAlign w:val="center"/>
          </w:tcPr>
          <w:p w14:paraId="14782D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2,473</w:t>
            </w:r>
          </w:p>
        </w:tc>
        <w:tc>
          <w:tcPr>
            <w:tcW w:w="1016" w:type="dxa"/>
            <w:vAlign w:val="center"/>
          </w:tcPr>
          <w:p w14:paraId="617D11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19.5</w:t>
            </w:r>
          </w:p>
        </w:tc>
        <w:tc>
          <w:tcPr>
            <w:tcW w:w="1016" w:type="dxa"/>
            <w:vAlign w:val="center"/>
          </w:tcPr>
          <w:p w14:paraId="160D8D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200</w:t>
            </w:r>
          </w:p>
        </w:tc>
        <w:tc>
          <w:tcPr>
            <w:tcW w:w="903" w:type="dxa"/>
            <w:vAlign w:val="center"/>
          </w:tcPr>
          <w:p w14:paraId="20F7F3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125</w:t>
            </w:r>
          </w:p>
        </w:tc>
      </w:tr>
      <w:tr w:rsidR="00D125ED" w14:paraId="6F48BEEC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6499768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D-T2-Normal-PID+LSTM-dt0.5-s02</w:t>
            </w:r>
          </w:p>
        </w:tc>
        <w:tc>
          <w:tcPr>
            <w:tcW w:w="677" w:type="dxa"/>
            <w:vAlign w:val="center"/>
          </w:tcPr>
          <w:p w14:paraId="6E655C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</w:t>
            </w:r>
          </w:p>
        </w:tc>
        <w:tc>
          <w:tcPr>
            <w:tcW w:w="1129" w:type="dxa"/>
            <w:vAlign w:val="center"/>
          </w:tcPr>
          <w:p w14:paraId="41AA02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9,989</w:t>
            </w:r>
          </w:p>
        </w:tc>
        <w:tc>
          <w:tcPr>
            <w:tcW w:w="677" w:type="dxa"/>
            <w:vAlign w:val="center"/>
          </w:tcPr>
          <w:p w14:paraId="323965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3.58</w:t>
            </w:r>
          </w:p>
        </w:tc>
        <w:tc>
          <w:tcPr>
            <w:tcW w:w="677" w:type="dxa"/>
            <w:vAlign w:val="center"/>
          </w:tcPr>
          <w:p w14:paraId="5EFEB8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6D045C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47.17</w:t>
            </w:r>
          </w:p>
        </w:tc>
        <w:tc>
          <w:tcPr>
            <w:tcW w:w="903" w:type="dxa"/>
            <w:vAlign w:val="center"/>
          </w:tcPr>
          <w:p w14:paraId="5B52E9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1.001</w:t>
            </w:r>
          </w:p>
        </w:tc>
        <w:tc>
          <w:tcPr>
            <w:tcW w:w="903" w:type="dxa"/>
            <w:vAlign w:val="center"/>
          </w:tcPr>
          <w:p w14:paraId="16C352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1.052</w:t>
            </w:r>
          </w:p>
        </w:tc>
        <w:tc>
          <w:tcPr>
            <w:tcW w:w="1129" w:type="dxa"/>
            <w:vAlign w:val="center"/>
          </w:tcPr>
          <w:p w14:paraId="5E3CA8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29.3</w:t>
            </w:r>
          </w:p>
        </w:tc>
        <w:tc>
          <w:tcPr>
            <w:tcW w:w="1016" w:type="dxa"/>
            <w:vAlign w:val="center"/>
          </w:tcPr>
          <w:p w14:paraId="5823F4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2,256</w:t>
            </w:r>
          </w:p>
        </w:tc>
        <w:tc>
          <w:tcPr>
            <w:tcW w:w="1016" w:type="dxa"/>
            <w:vAlign w:val="center"/>
          </w:tcPr>
          <w:p w14:paraId="76649F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32.2</w:t>
            </w:r>
          </w:p>
        </w:tc>
        <w:tc>
          <w:tcPr>
            <w:tcW w:w="1016" w:type="dxa"/>
            <w:vAlign w:val="center"/>
          </w:tcPr>
          <w:p w14:paraId="0D36FB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200</w:t>
            </w:r>
          </w:p>
        </w:tc>
        <w:tc>
          <w:tcPr>
            <w:tcW w:w="903" w:type="dxa"/>
            <w:vAlign w:val="center"/>
          </w:tcPr>
          <w:p w14:paraId="11651E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125</w:t>
            </w:r>
          </w:p>
        </w:tc>
      </w:tr>
      <w:tr w:rsidR="00D125ED" w14:paraId="06A2C0DD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54D1581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D-T2-Normal-PID+LSTM-dt0.5-s03</w:t>
            </w:r>
          </w:p>
        </w:tc>
        <w:tc>
          <w:tcPr>
            <w:tcW w:w="677" w:type="dxa"/>
            <w:vAlign w:val="center"/>
          </w:tcPr>
          <w:p w14:paraId="7E2D94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</w:t>
            </w:r>
          </w:p>
        </w:tc>
        <w:tc>
          <w:tcPr>
            <w:tcW w:w="1129" w:type="dxa"/>
            <w:vAlign w:val="center"/>
          </w:tcPr>
          <w:p w14:paraId="35A1B9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10,106</w:t>
            </w:r>
          </w:p>
        </w:tc>
        <w:tc>
          <w:tcPr>
            <w:tcW w:w="677" w:type="dxa"/>
            <w:vAlign w:val="center"/>
          </w:tcPr>
          <w:p w14:paraId="185499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3.64</w:t>
            </w:r>
          </w:p>
        </w:tc>
        <w:tc>
          <w:tcPr>
            <w:tcW w:w="677" w:type="dxa"/>
            <w:vAlign w:val="center"/>
          </w:tcPr>
          <w:p w14:paraId="0083D9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03" w:type="dxa"/>
            <w:vAlign w:val="center"/>
          </w:tcPr>
          <w:p w14:paraId="5D3D46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47.54</w:t>
            </w:r>
          </w:p>
        </w:tc>
        <w:tc>
          <w:tcPr>
            <w:tcW w:w="903" w:type="dxa"/>
            <w:vAlign w:val="center"/>
          </w:tcPr>
          <w:p w14:paraId="12C075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0.820</w:t>
            </w:r>
          </w:p>
        </w:tc>
        <w:tc>
          <w:tcPr>
            <w:tcW w:w="903" w:type="dxa"/>
            <w:vAlign w:val="center"/>
          </w:tcPr>
          <w:p w14:paraId="7C5C81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0.896</w:t>
            </w:r>
          </w:p>
        </w:tc>
        <w:tc>
          <w:tcPr>
            <w:tcW w:w="1129" w:type="dxa"/>
            <w:vAlign w:val="center"/>
          </w:tcPr>
          <w:p w14:paraId="03EEC3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25.7</w:t>
            </w:r>
          </w:p>
        </w:tc>
        <w:tc>
          <w:tcPr>
            <w:tcW w:w="1016" w:type="dxa"/>
            <w:vAlign w:val="center"/>
          </w:tcPr>
          <w:p w14:paraId="79CC9C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1,861</w:t>
            </w:r>
          </w:p>
        </w:tc>
        <w:tc>
          <w:tcPr>
            <w:tcW w:w="1016" w:type="dxa"/>
            <w:vAlign w:val="center"/>
          </w:tcPr>
          <w:p w14:paraId="39ABC4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20.1</w:t>
            </w:r>
          </w:p>
        </w:tc>
        <w:tc>
          <w:tcPr>
            <w:tcW w:w="1016" w:type="dxa"/>
            <w:vAlign w:val="center"/>
          </w:tcPr>
          <w:p w14:paraId="0DA4DF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200</w:t>
            </w:r>
          </w:p>
        </w:tc>
        <w:tc>
          <w:tcPr>
            <w:tcW w:w="903" w:type="dxa"/>
            <w:vAlign w:val="center"/>
          </w:tcPr>
          <w:p w14:paraId="091BB2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125</w:t>
            </w:r>
          </w:p>
        </w:tc>
      </w:tr>
      <w:tr w:rsidR="00D125ED" w14:paraId="1C97610A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2CCD973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D-T2-Normal-PID+LSTM-dt0.5-s04</w:t>
            </w:r>
          </w:p>
        </w:tc>
        <w:tc>
          <w:tcPr>
            <w:tcW w:w="677" w:type="dxa"/>
            <w:vAlign w:val="center"/>
          </w:tcPr>
          <w:p w14:paraId="662F8E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</w:t>
            </w:r>
          </w:p>
        </w:tc>
        <w:tc>
          <w:tcPr>
            <w:tcW w:w="1129" w:type="dxa"/>
            <w:vAlign w:val="center"/>
          </w:tcPr>
          <w:p w14:paraId="496A27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9,768</w:t>
            </w:r>
          </w:p>
        </w:tc>
        <w:tc>
          <w:tcPr>
            <w:tcW w:w="677" w:type="dxa"/>
            <w:vAlign w:val="center"/>
          </w:tcPr>
          <w:p w14:paraId="088D4B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3.40</w:t>
            </w:r>
          </w:p>
        </w:tc>
        <w:tc>
          <w:tcPr>
            <w:tcW w:w="677" w:type="dxa"/>
            <w:vAlign w:val="center"/>
          </w:tcPr>
          <w:p w14:paraId="2F8B2D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096A2E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47.04</w:t>
            </w:r>
          </w:p>
        </w:tc>
        <w:tc>
          <w:tcPr>
            <w:tcW w:w="903" w:type="dxa"/>
            <w:vAlign w:val="center"/>
          </w:tcPr>
          <w:p w14:paraId="498E7F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1.205</w:t>
            </w:r>
          </w:p>
        </w:tc>
        <w:tc>
          <w:tcPr>
            <w:tcW w:w="903" w:type="dxa"/>
            <w:vAlign w:val="center"/>
          </w:tcPr>
          <w:p w14:paraId="7AC09E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1.261</w:t>
            </w:r>
          </w:p>
        </w:tc>
        <w:tc>
          <w:tcPr>
            <w:tcW w:w="1129" w:type="dxa"/>
            <w:vAlign w:val="center"/>
          </w:tcPr>
          <w:p w14:paraId="4A987F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33.2</w:t>
            </w:r>
          </w:p>
        </w:tc>
        <w:tc>
          <w:tcPr>
            <w:tcW w:w="1016" w:type="dxa"/>
            <w:vAlign w:val="center"/>
          </w:tcPr>
          <w:p w14:paraId="575897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1,766</w:t>
            </w:r>
          </w:p>
        </w:tc>
        <w:tc>
          <w:tcPr>
            <w:tcW w:w="1016" w:type="dxa"/>
            <w:vAlign w:val="center"/>
          </w:tcPr>
          <w:p w14:paraId="7CBC8E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21.1</w:t>
            </w:r>
          </w:p>
        </w:tc>
        <w:tc>
          <w:tcPr>
            <w:tcW w:w="1016" w:type="dxa"/>
            <w:vAlign w:val="center"/>
          </w:tcPr>
          <w:p w14:paraId="68AA9D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200</w:t>
            </w:r>
          </w:p>
        </w:tc>
        <w:tc>
          <w:tcPr>
            <w:tcW w:w="903" w:type="dxa"/>
            <w:vAlign w:val="center"/>
          </w:tcPr>
          <w:p w14:paraId="74708B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125</w:t>
            </w:r>
          </w:p>
        </w:tc>
      </w:tr>
      <w:tr w:rsidR="00D125ED" w14:paraId="06F26F82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7672787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D-T2-Normal-PID+LSTM-dt0.5-s05</w:t>
            </w:r>
          </w:p>
        </w:tc>
        <w:tc>
          <w:tcPr>
            <w:tcW w:w="677" w:type="dxa"/>
            <w:vAlign w:val="center"/>
          </w:tcPr>
          <w:p w14:paraId="2085A5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</w:t>
            </w:r>
          </w:p>
        </w:tc>
        <w:tc>
          <w:tcPr>
            <w:tcW w:w="1129" w:type="dxa"/>
            <w:vAlign w:val="center"/>
          </w:tcPr>
          <w:p w14:paraId="422592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9,732</w:t>
            </w:r>
          </w:p>
        </w:tc>
        <w:tc>
          <w:tcPr>
            <w:tcW w:w="677" w:type="dxa"/>
            <w:vAlign w:val="center"/>
          </w:tcPr>
          <w:p w14:paraId="367C22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3.48</w:t>
            </w:r>
          </w:p>
        </w:tc>
        <w:tc>
          <w:tcPr>
            <w:tcW w:w="677" w:type="dxa"/>
            <w:vAlign w:val="center"/>
          </w:tcPr>
          <w:p w14:paraId="534826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03" w:type="dxa"/>
            <w:vAlign w:val="center"/>
          </w:tcPr>
          <w:p w14:paraId="120034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47.22</w:t>
            </w:r>
          </w:p>
        </w:tc>
        <w:tc>
          <w:tcPr>
            <w:tcW w:w="903" w:type="dxa"/>
            <w:vAlign w:val="center"/>
          </w:tcPr>
          <w:p w14:paraId="2CF87B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0.902</w:t>
            </w:r>
          </w:p>
        </w:tc>
        <w:tc>
          <w:tcPr>
            <w:tcW w:w="903" w:type="dxa"/>
            <w:vAlign w:val="center"/>
          </w:tcPr>
          <w:p w14:paraId="539430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0.983</w:t>
            </w:r>
          </w:p>
        </w:tc>
        <w:tc>
          <w:tcPr>
            <w:tcW w:w="1129" w:type="dxa"/>
            <w:vAlign w:val="center"/>
          </w:tcPr>
          <w:p w14:paraId="7724EF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27.1</w:t>
            </w:r>
          </w:p>
        </w:tc>
        <w:tc>
          <w:tcPr>
            <w:tcW w:w="1016" w:type="dxa"/>
            <w:vAlign w:val="center"/>
          </w:tcPr>
          <w:p w14:paraId="5F0C81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1,877</w:t>
            </w:r>
          </w:p>
        </w:tc>
        <w:tc>
          <w:tcPr>
            <w:tcW w:w="1016" w:type="dxa"/>
            <w:vAlign w:val="center"/>
          </w:tcPr>
          <w:p w14:paraId="7DCE96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22.5</w:t>
            </w:r>
          </w:p>
        </w:tc>
        <w:tc>
          <w:tcPr>
            <w:tcW w:w="1016" w:type="dxa"/>
            <w:vAlign w:val="center"/>
          </w:tcPr>
          <w:p w14:paraId="797487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200</w:t>
            </w:r>
          </w:p>
        </w:tc>
        <w:tc>
          <w:tcPr>
            <w:tcW w:w="903" w:type="dxa"/>
            <w:vAlign w:val="center"/>
          </w:tcPr>
          <w:p w14:paraId="068DBF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125</w:t>
            </w:r>
          </w:p>
        </w:tc>
      </w:tr>
      <w:tr w:rsidR="00D125ED" w14:paraId="75B56A15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1DAC8E3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D-T2-Normal-PID+LSTM-dt0.5-s06</w:t>
            </w:r>
          </w:p>
        </w:tc>
        <w:tc>
          <w:tcPr>
            <w:tcW w:w="677" w:type="dxa"/>
            <w:vAlign w:val="center"/>
          </w:tcPr>
          <w:p w14:paraId="7FD8B2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</w:t>
            </w:r>
          </w:p>
        </w:tc>
        <w:tc>
          <w:tcPr>
            <w:tcW w:w="1129" w:type="dxa"/>
            <w:vAlign w:val="center"/>
          </w:tcPr>
          <w:p w14:paraId="37435A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9,979</w:t>
            </w:r>
          </w:p>
        </w:tc>
        <w:tc>
          <w:tcPr>
            <w:tcW w:w="677" w:type="dxa"/>
            <w:vAlign w:val="center"/>
          </w:tcPr>
          <w:p w14:paraId="2E04B5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3.76</w:t>
            </w:r>
          </w:p>
        </w:tc>
        <w:tc>
          <w:tcPr>
            <w:tcW w:w="677" w:type="dxa"/>
            <w:vAlign w:val="center"/>
          </w:tcPr>
          <w:p w14:paraId="05C61D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03" w:type="dxa"/>
            <w:vAlign w:val="center"/>
          </w:tcPr>
          <w:p w14:paraId="1C5DDE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47.56</w:t>
            </w:r>
          </w:p>
        </w:tc>
        <w:tc>
          <w:tcPr>
            <w:tcW w:w="903" w:type="dxa"/>
            <w:vAlign w:val="center"/>
          </w:tcPr>
          <w:p w14:paraId="581B4C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1.131</w:t>
            </w:r>
          </w:p>
        </w:tc>
        <w:tc>
          <w:tcPr>
            <w:tcW w:w="903" w:type="dxa"/>
            <w:vAlign w:val="center"/>
          </w:tcPr>
          <w:p w14:paraId="2A572B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1.043</w:t>
            </w:r>
          </w:p>
        </w:tc>
        <w:tc>
          <w:tcPr>
            <w:tcW w:w="1129" w:type="dxa"/>
            <w:vAlign w:val="center"/>
          </w:tcPr>
          <w:p w14:paraId="6D261E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23.4</w:t>
            </w:r>
          </w:p>
        </w:tc>
        <w:tc>
          <w:tcPr>
            <w:tcW w:w="1016" w:type="dxa"/>
            <w:vAlign w:val="center"/>
          </w:tcPr>
          <w:p w14:paraId="6A7AEC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1,732</w:t>
            </w:r>
          </w:p>
        </w:tc>
        <w:tc>
          <w:tcPr>
            <w:tcW w:w="1016" w:type="dxa"/>
            <w:vAlign w:val="center"/>
          </w:tcPr>
          <w:p w14:paraId="08E169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14.7</w:t>
            </w:r>
          </w:p>
        </w:tc>
        <w:tc>
          <w:tcPr>
            <w:tcW w:w="1016" w:type="dxa"/>
            <w:vAlign w:val="center"/>
          </w:tcPr>
          <w:p w14:paraId="4AA35A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200</w:t>
            </w:r>
          </w:p>
        </w:tc>
        <w:tc>
          <w:tcPr>
            <w:tcW w:w="903" w:type="dxa"/>
            <w:vAlign w:val="center"/>
          </w:tcPr>
          <w:p w14:paraId="77C904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125</w:t>
            </w:r>
          </w:p>
        </w:tc>
      </w:tr>
      <w:tr w:rsidR="00D125ED" w14:paraId="5A0092F3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4BB3AFA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lastRenderedPageBreak/>
              <w:t>D-T2-Normal-PID+LSTM-dt0.5-s07</w:t>
            </w:r>
          </w:p>
        </w:tc>
        <w:tc>
          <w:tcPr>
            <w:tcW w:w="677" w:type="dxa"/>
            <w:vAlign w:val="center"/>
          </w:tcPr>
          <w:p w14:paraId="47655A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</w:t>
            </w:r>
          </w:p>
        </w:tc>
        <w:tc>
          <w:tcPr>
            <w:tcW w:w="1129" w:type="dxa"/>
            <w:vAlign w:val="center"/>
          </w:tcPr>
          <w:p w14:paraId="165478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9,912</w:t>
            </w:r>
          </w:p>
        </w:tc>
        <w:tc>
          <w:tcPr>
            <w:tcW w:w="677" w:type="dxa"/>
            <w:vAlign w:val="center"/>
          </w:tcPr>
          <w:p w14:paraId="41A3E9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3.59</w:t>
            </w:r>
          </w:p>
        </w:tc>
        <w:tc>
          <w:tcPr>
            <w:tcW w:w="677" w:type="dxa"/>
            <w:vAlign w:val="center"/>
          </w:tcPr>
          <w:p w14:paraId="484AD5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03" w:type="dxa"/>
            <w:vAlign w:val="center"/>
          </w:tcPr>
          <w:p w14:paraId="79E0C6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47.22</w:t>
            </w:r>
          </w:p>
        </w:tc>
        <w:tc>
          <w:tcPr>
            <w:tcW w:w="903" w:type="dxa"/>
            <w:vAlign w:val="center"/>
          </w:tcPr>
          <w:p w14:paraId="3F38CF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0.871</w:t>
            </w:r>
          </w:p>
        </w:tc>
        <w:tc>
          <w:tcPr>
            <w:tcW w:w="903" w:type="dxa"/>
            <w:vAlign w:val="center"/>
          </w:tcPr>
          <w:p w14:paraId="016AAD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1.009</w:t>
            </w:r>
          </w:p>
        </w:tc>
        <w:tc>
          <w:tcPr>
            <w:tcW w:w="1129" w:type="dxa"/>
            <w:vAlign w:val="center"/>
          </w:tcPr>
          <w:p w14:paraId="7482D1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27.7</w:t>
            </w:r>
          </w:p>
        </w:tc>
        <w:tc>
          <w:tcPr>
            <w:tcW w:w="1016" w:type="dxa"/>
            <w:vAlign w:val="center"/>
          </w:tcPr>
          <w:p w14:paraId="59998A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2,146</w:t>
            </w:r>
          </w:p>
        </w:tc>
        <w:tc>
          <w:tcPr>
            <w:tcW w:w="1016" w:type="dxa"/>
            <w:vAlign w:val="center"/>
          </w:tcPr>
          <w:p w14:paraId="726AF1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21.1</w:t>
            </w:r>
          </w:p>
        </w:tc>
        <w:tc>
          <w:tcPr>
            <w:tcW w:w="1016" w:type="dxa"/>
            <w:vAlign w:val="center"/>
          </w:tcPr>
          <w:p w14:paraId="0BB930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200</w:t>
            </w:r>
          </w:p>
        </w:tc>
        <w:tc>
          <w:tcPr>
            <w:tcW w:w="903" w:type="dxa"/>
            <w:vAlign w:val="center"/>
          </w:tcPr>
          <w:p w14:paraId="5A9325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125</w:t>
            </w:r>
          </w:p>
        </w:tc>
      </w:tr>
      <w:tr w:rsidR="00D125ED" w14:paraId="0FC2238A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6312557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D-T2-Normal-PID+LSTM-dt0.5-s08</w:t>
            </w:r>
          </w:p>
        </w:tc>
        <w:tc>
          <w:tcPr>
            <w:tcW w:w="677" w:type="dxa"/>
            <w:vAlign w:val="center"/>
          </w:tcPr>
          <w:p w14:paraId="516559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</w:t>
            </w:r>
          </w:p>
        </w:tc>
        <w:tc>
          <w:tcPr>
            <w:tcW w:w="1129" w:type="dxa"/>
            <w:vAlign w:val="center"/>
          </w:tcPr>
          <w:p w14:paraId="383691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9,995</w:t>
            </w:r>
          </w:p>
        </w:tc>
        <w:tc>
          <w:tcPr>
            <w:tcW w:w="677" w:type="dxa"/>
            <w:vAlign w:val="center"/>
          </w:tcPr>
          <w:p w14:paraId="2080E6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3.72</w:t>
            </w:r>
          </w:p>
        </w:tc>
        <w:tc>
          <w:tcPr>
            <w:tcW w:w="677" w:type="dxa"/>
            <w:vAlign w:val="center"/>
          </w:tcPr>
          <w:p w14:paraId="0C0699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7435EB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47.36</w:t>
            </w:r>
          </w:p>
        </w:tc>
        <w:tc>
          <w:tcPr>
            <w:tcW w:w="903" w:type="dxa"/>
            <w:vAlign w:val="center"/>
          </w:tcPr>
          <w:p w14:paraId="539C98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1.175</w:t>
            </w:r>
          </w:p>
        </w:tc>
        <w:tc>
          <w:tcPr>
            <w:tcW w:w="903" w:type="dxa"/>
            <w:vAlign w:val="center"/>
          </w:tcPr>
          <w:p w14:paraId="398C0A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1.122</w:t>
            </w:r>
          </w:p>
        </w:tc>
        <w:tc>
          <w:tcPr>
            <w:tcW w:w="1129" w:type="dxa"/>
            <w:vAlign w:val="center"/>
          </w:tcPr>
          <w:p w14:paraId="4C780D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27.3</w:t>
            </w:r>
          </w:p>
        </w:tc>
        <w:tc>
          <w:tcPr>
            <w:tcW w:w="1016" w:type="dxa"/>
            <w:vAlign w:val="center"/>
          </w:tcPr>
          <w:p w14:paraId="34A4F9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1,921</w:t>
            </w:r>
          </w:p>
        </w:tc>
        <w:tc>
          <w:tcPr>
            <w:tcW w:w="1016" w:type="dxa"/>
            <w:vAlign w:val="center"/>
          </w:tcPr>
          <w:p w14:paraId="381031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8.7</w:t>
            </w:r>
          </w:p>
        </w:tc>
        <w:tc>
          <w:tcPr>
            <w:tcW w:w="1016" w:type="dxa"/>
            <w:vAlign w:val="center"/>
          </w:tcPr>
          <w:p w14:paraId="6058F0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200</w:t>
            </w:r>
          </w:p>
        </w:tc>
        <w:tc>
          <w:tcPr>
            <w:tcW w:w="903" w:type="dxa"/>
            <w:vAlign w:val="center"/>
          </w:tcPr>
          <w:p w14:paraId="4F01B6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125</w:t>
            </w:r>
          </w:p>
        </w:tc>
      </w:tr>
      <w:tr w:rsidR="00D125ED" w14:paraId="14CDF4ED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25DA27F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D-T2-Normal-PID+LSTM-dt0.5-s09</w:t>
            </w:r>
          </w:p>
        </w:tc>
        <w:tc>
          <w:tcPr>
            <w:tcW w:w="677" w:type="dxa"/>
            <w:vAlign w:val="center"/>
          </w:tcPr>
          <w:p w14:paraId="3D3C2F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</w:t>
            </w:r>
          </w:p>
        </w:tc>
        <w:tc>
          <w:tcPr>
            <w:tcW w:w="1129" w:type="dxa"/>
            <w:vAlign w:val="center"/>
          </w:tcPr>
          <w:p w14:paraId="4903D6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9,863</w:t>
            </w:r>
          </w:p>
        </w:tc>
        <w:tc>
          <w:tcPr>
            <w:tcW w:w="677" w:type="dxa"/>
            <w:vAlign w:val="center"/>
          </w:tcPr>
          <w:p w14:paraId="3359D0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3.42</w:t>
            </w:r>
          </w:p>
        </w:tc>
        <w:tc>
          <w:tcPr>
            <w:tcW w:w="677" w:type="dxa"/>
            <w:vAlign w:val="center"/>
          </w:tcPr>
          <w:p w14:paraId="1795A0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6242E1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47.07</w:t>
            </w:r>
          </w:p>
        </w:tc>
        <w:tc>
          <w:tcPr>
            <w:tcW w:w="903" w:type="dxa"/>
            <w:vAlign w:val="center"/>
          </w:tcPr>
          <w:p w14:paraId="3AC80F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0.960</w:t>
            </w:r>
          </w:p>
        </w:tc>
        <w:tc>
          <w:tcPr>
            <w:tcW w:w="903" w:type="dxa"/>
            <w:vAlign w:val="center"/>
          </w:tcPr>
          <w:p w14:paraId="27F9CF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1.035</w:t>
            </w:r>
          </w:p>
        </w:tc>
        <w:tc>
          <w:tcPr>
            <w:tcW w:w="1129" w:type="dxa"/>
            <w:vAlign w:val="center"/>
          </w:tcPr>
          <w:p w14:paraId="3597E3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33.8</w:t>
            </w:r>
          </w:p>
        </w:tc>
        <w:tc>
          <w:tcPr>
            <w:tcW w:w="1016" w:type="dxa"/>
            <w:vAlign w:val="center"/>
          </w:tcPr>
          <w:p w14:paraId="1EEFB6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1,917</w:t>
            </w:r>
          </w:p>
        </w:tc>
        <w:tc>
          <w:tcPr>
            <w:tcW w:w="1016" w:type="dxa"/>
            <w:vAlign w:val="center"/>
          </w:tcPr>
          <w:p w14:paraId="6D31BD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20.8</w:t>
            </w:r>
          </w:p>
        </w:tc>
        <w:tc>
          <w:tcPr>
            <w:tcW w:w="1016" w:type="dxa"/>
            <w:vAlign w:val="center"/>
          </w:tcPr>
          <w:p w14:paraId="282F93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200</w:t>
            </w:r>
          </w:p>
        </w:tc>
        <w:tc>
          <w:tcPr>
            <w:tcW w:w="903" w:type="dxa"/>
            <w:vAlign w:val="center"/>
          </w:tcPr>
          <w:p w14:paraId="444B38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125</w:t>
            </w:r>
          </w:p>
        </w:tc>
      </w:tr>
      <w:tr w:rsidR="00D125ED" w14:paraId="3F954977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3C39D84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D-T2-Normal-PID+LSTM-dt0.5-s10</w:t>
            </w:r>
          </w:p>
        </w:tc>
        <w:tc>
          <w:tcPr>
            <w:tcW w:w="677" w:type="dxa"/>
            <w:vAlign w:val="center"/>
          </w:tcPr>
          <w:p w14:paraId="122AED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</w:t>
            </w:r>
          </w:p>
        </w:tc>
        <w:tc>
          <w:tcPr>
            <w:tcW w:w="1129" w:type="dxa"/>
            <w:vAlign w:val="center"/>
          </w:tcPr>
          <w:p w14:paraId="13F047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10,013</w:t>
            </w:r>
          </w:p>
        </w:tc>
        <w:tc>
          <w:tcPr>
            <w:tcW w:w="677" w:type="dxa"/>
            <w:vAlign w:val="center"/>
          </w:tcPr>
          <w:p w14:paraId="03E494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3.58</w:t>
            </w:r>
          </w:p>
        </w:tc>
        <w:tc>
          <w:tcPr>
            <w:tcW w:w="677" w:type="dxa"/>
            <w:vAlign w:val="center"/>
          </w:tcPr>
          <w:p w14:paraId="7323B2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03" w:type="dxa"/>
            <w:vAlign w:val="center"/>
          </w:tcPr>
          <w:p w14:paraId="3B82B0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47.33</w:t>
            </w:r>
          </w:p>
        </w:tc>
        <w:tc>
          <w:tcPr>
            <w:tcW w:w="903" w:type="dxa"/>
            <w:vAlign w:val="center"/>
          </w:tcPr>
          <w:p w14:paraId="1FAEE2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1.249</w:t>
            </w:r>
          </w:p>
        </w:tc>
        <w:tc>
          <w:tcPr>
            <w:tcW w:w="903" w:type="dxa"/>
            <w:vAlign w:val="center"/>
          </w:tcPr>
          <w:p w14:paraId="134594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1.400</w:t>
            </w:r>
          </w:p>
        </w:tc>
        <w:tc>
          <w:tcPr>
            <w:tcW w:w="1129" w:type="dxa"/>
            <w:vAlign w:val="center"/>
          </w:tcPr>
          <w:p w14:paraId="6F6238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46.8</w:t>
            </w:r>
          </w:p>
        </w:tc>
        <w:tc>
          <w:tcPr>
            <w:tcW w:w="1016" w:type="dxa"/>
            <w:vAlign w:val="center"/>
          </w:tcPr>
          <w:p w14:paraId="26204E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2,015</w:t>
            </w:r>
          </w:p>
        </w:tc>
        <w:tc>
          <w:tcPr>
            <w:tcW w:w="1016" w:type="dxa"/>
            <w:vAlign w:val="center"/>
          </w:tcPr>
          <w:p w14:paraId="408145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17.2</w:t>
            </w:r>
          </w:p>
        </w:tc>
        <w:tc>
          <w:tcPr>
            <w:tcW w:w="1016" w:type="dxa"/>
            <w:vAlign w:val="center"/>
          </w:tcPr>
          <w:p w14:paraId="3A57D4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200</w:t>
            </w:r>
          </w:p>
        </w:tc>
        <w:tc>
          <w:tcPr>
            <w:tcW w:w="903" w:type="dxa"/>
            <w:vAlign w:val="center"/>
          </w:tcPr>
          <w:p w14:paraId="567E1F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125</w:t>
            </w:r>
          </w:p>
        </w:tc>
      </w:tr>
      <w:tr w:rsidR="00D125ED" w14:paraId="3A02C4C3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5D303AF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D-T2-Loadsurge-PID+LSTM-dt0.02-s01</w:t>
            </w:r>
          </w:p>
        </w:tc>
        <w:tc>
          <w:tcPr>
            <w:tcW w:w="677" w:type="dxa"/>
            <w:vAlign w:val="center"/>
          </w:tcPr>
          <w:p w14:paraId="1E52DC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</w:t>
            </w:r>
          </w:p>
        </w:tc>
        <w:tc>
          <w:tcPr>
            <w:tcW w:w="1129" w:type="dxa"/>
            <w:vAlign w:val="center"/>
          </w:tcPr>
          <w:p w14:paraId="6BDAC6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9,441</w:t>
            </w:r>
          </w:p>
        </w:tc>
        <w:tc>
          <w:tcPr>
            <w:tcW w:w="677" w:type="dxa"/>
            <w:vAlign w:val="center"/>
          </w:tcPr>
          <w:p w14:paraId="430F22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3.13</w:t>
            </w:r>
          </w:p>
        </w:tc>
        <w:tc>
          <w:tcPr>
            <w:tcW w:w="677" w:type="dxa"/>
            <w:vAlign w:val="center"/>
          </w:tcPr>
          <w:p w14:paraId="36AF75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03" w:type="dxa"/>
            <w:vAlign w:val="center"/>
          </w:tcPr>
          <w:p w14:paraId="04356D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47.01</w:t>
            </w:r>
          </w:p>
        </w:tc>
        <w:tc>
          <w:tcPr>
            <w:tcW w:w="903" w:type="dxa"/>
            <w:vAlign w:val="center"/>
          </w:tcPr>
          <w:p w14:paraId="10A5CC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0.871</w:t>
            </w:r>
          </w:p>
        </w:tc>
        <w:tc>
          <w:tcPr>
            <w:tcW w:w="903" w:type="dxa"/>
            <w:vAlign w:val="center"/>
          </w:tcPr>
          <w:p w14:paraId="439825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0.886</w:t>
            </w:r>
          </w:p>
        </w:tc>
        <w:tc>
          <w:tcPr>
            <w:tcW w:w="1129" w:type="dxa"/>
            <w:vAlign w:val="center"/>
          </w:tcPr>
          <w:p w14:paraId="3EEF49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44.0</w:t>
            </w:r>
          </w:p>
        </w:tc>
        <w:tc>
          <w:tcPr>
            <w:tcW w:w="1016" w:type="dxa"/>
            <w:vAlign w:val="center"/>
          </w:tcPr>
          <w:p w14:paraId="7CD5ED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1,775</w:t>
            </w:r>
          </w:p>
        </w:tc>
        <w:tc>
          <w:tcPr>
            <w:tcW w:w="1016" w:type="dxa"/>
            <w:vAlign w:val="center"/>
          </w:tcPr>
          <w:p w14:paraId="35F9B8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49.0</w:t>
            </w:r>
          </w:p>
        </w:tc>
        <w:tc>
          <w:tcPr>
            <w:tcW w:w="1016" w:type="dxa"/>
            <w:vAlign w:val="center"/>
          </w:tcPr>
          <w:p w14:paraId="4832C9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5,000</w:t>
            </w:r>
          </w:p>
        </w:tc>
        <w:tc>
          <w:tcPr>
            <w:tcW w:w="903" w:type="dxa"/>
            <w:vAlign w:val="center"/>
          </w:tcPr>
          <w:p w14:paraId="5F5E26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4,925</w:t>
            </w:r>
          </w:p>
        </w:tc>
      </w:tr>
      <w:tr w:rsidR="00D125ED" w14:paraId="306316A3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17433B3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D-T2-Loadsurge-PID+LSTM-dt0.02-s02</w:t>
            </w:r>
          </w:p>
        </w:tc>
        <w:tc>
          <w:tcPr>
            <w:tcW w:w="677" w:type="dxa"/>
            <w:vAlign w:val="center"/>
          </w:tcPr>
          <w:p w14:paraId="094386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</w:t>
            </w:r>
          </w:p>
        </w:tc>
        <w:tc>
          <w:tcPr>
            <w:tcW w:w="1129" w:type="dxa"/>
            <w:vAlign w:val="center"/>
          </w:tcPr>
          <w:p w14:paraId="7E9238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9,570</w:t>
            </w:r>
          </w:p>
        </w:tc>
        <w:tc>
          <w:tcPr>
            <w:tcW w:w="677" w:type="dxa"/>
            <w:vAlign w:val="center"/>
          </w:tcPr>
          <w:p w14:paraId="4A839D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3.42</w:t>
            </w:r>
          </w:p>
        </w:tc>
        <w:tc>
          <w:tcPr>
            <w:tcW w:w="677" w:type="dxa"/>
            <w:vAlign w:val="center"/>
          </w:tcPr>
          <w:p w14:paraId="36504D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41B50F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47.16</w:t>
            </w:r>
          </w:p>
        </w:tc>
        <w:tc>
          <w:tcPr>
            <w:tcW w:w="903" w:type="dxa"/>
            <w:vAlign w:val="center"/>
          </w:tcPr>
          <w:p w14:paraId="5A17E1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0.930</w:t>
            </w:r>
          </w:p>
        </w:tc>
        <w:tc>
          <w:tcPr>
            <w:tcW w:w="903" w:type="dxa"/>
            <w:vAlign w:val="center"/>
          </w:tcPr>
          <w:p w14:paraId="6132A2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0.926</w:t>
            </w:r>
          </w:p>
        </w:tc>
        <w:tc>
          <w:tcPr>
            <w:tcW w:w="1129" w:type="dxa"/>
            <w:vAlign w:val="center"/>
          </w:tcPr>
          <w:p w14:paraId="6E9688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34.1</w:t>
            </w:r>
          </w:p>
        </w:tc>
        <w:tc>
          <w:tcPr>
            <w:tcW w:w="1016" w:type="dxa"/>
            <w:vAlign w:val="center"/>
          </w:tcPr>
          <w:p w14:paraId="1FF235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1,503</w:t>
            </w:r>
          </w:p>
        </w:tc>
        <w:tc>
          <w:tcPr>
            <w:tcW w:w="1016" w:type="dxa"/>
            <w:vAlign w:val="center"/>
          </w:tcPr>
          <w:p w14:paraId="2A0700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35.4</w:t>
            </w:r>
          </w:p>
        </w:tc>
        <w:tc>
          <w:tcPr>
            <w:tcW w:w="1016" w:type="dxa"/>
            <w:vAlign w:val="center"/>
          </w:tcPr>
          <w:p w14:paraId="69ADA7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5,000</w:t>
            </w:r>
          </w:p>
        </w:tc>
        <w:tc>
          <w:tcPr>
            <w:tcW w:w="903" w:type="dxa"/>
            <w:vAlign w:val="center"/>
          </w:tcPr>
          <w:p w14:paraId="46045C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4,925</w:t>
            </w:r>
          </w:p>
        </w:tc>
      </w:tr>
      <w:tr w:rsidR="00D125ED" w14:paraId="21E4DDAE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646825E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D-T2-Loadsurge-PID+LSTM-dt0.02-s03</w:t>
            </w:r>
          </w:p>
        </w:tc>
        <w:tc>
          <w:tcPr>
            <w:tcW w:w="677" w:type="dxa"/>
            <w:vAlign w:val="center"/>
          </w:tcPr>
          <w:p w14:paraId="0A8231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</w:t>
            </w:r>
          </w:p>
        </w:tc>
        <w:tc>
          <w:tcPr>
            <w:tcW w:w="1129" w:type="dxa"/>
            <w:vAlign w:val="center"/>
          </w:tcPr>
          <w:p w14:paraId="3FB408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9,472</w:t>
            </w:r>
          </w:p>
        </w:tc>
        <w:tc>
          <w:tcPr>
            <w:tcW w:w="677" w:type="dxa"/>
            <w:vAlign w:val="center"/>
          </w:tcPr>
          <w:p w14:paraId="78B130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3.16</w:t>
            </w:r>
          </w:p>
        </w:tc>
        <w:tc>
          <w:tcPr>
            <w:tcW w:w="677" w:type="dxa"/>
            <w:vAlign w:val="center"/>
          </w:tcPr>
          <w:p w14:paraId="409F57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3BF171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46.89</w:t>
            </w:r>
          </w:p>
        </w:tc>
        <w:tc>
          <w:tcPr>
            <w:tcW w:w="903" w:type="dxa"/>
            <w:vAlign w:val="center"/>
          </w:tcPr>
          <w:p w14:paraId="38ADC6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0.862</w:t>
            </w:r>
          </w:p>
        </w:tc>
        <w:tc>
          <w:tcPr>
            <w:tcW w:w="903" w:type="dxa"/>
            <w:vAlign w:val="center"/>
          </w:tcPr>
          <w:p w14:paraId="7D9A93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0.858</w:t>
            </w:r>
          </w:p>
        </w:tc>
        <w:tc>
          <w:tcPr>
            <w:tcW w:w="1129" w:type="dxa"/>
            <w:vAlign w:val="center"/>
          </w:tcPr>
          <w:p w14:paraId="2E16E6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41.0</w:t>
            </w:r>
          </w:p>
        </w:tc>
        <w:tc>
          <w:tcPr>
            <w:tcW w:w="1016" w:type="dxa"/>
            <w:vAlign w:val="center"/>
          </w:tcPr>
          <w:p w14:paraId="3F96EE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1,978</w:t>
            </w:r>
          </w:p>
        </w:tc>
        <w:tc>
          <w:tcPr>
            <w:tcW w:w="1016" w:type="dxa"/>
            <w:vAlign w:val="center"/>
          </w:tcPr>
          <w:p w14:paraId="1C3987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55.4</w:t>
            </w:r>
          </w:p>
        </w:tc>
        <w:tc>
          <w:tcPr>
            <w:tcW w:w="1016" w:type="dxa"/>
            <w:vAlign w:val="center"/>
          </w:tcPr>
          <w:p w14:paraId="662094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5,000</w:t>
            </w:r>
          </w:p>
        </w:tc>
        <w:tc>
          <w:tcPr>
            <w:tcW w:w="903" w:type="dxa"/>
            <w:vAlign w:val="center"/>
          </w:tcPr>
          <w:p w14:paraId="0AEF85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4,925</w:t>
            </w:r>
          </w:p>
        </w:tc>
      </w:tr>
      <w:tr w:rsidR="00D125ED" w14:paraId="304D6129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64191E4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D-T2-Loadsurge-PID+LSTM-dt0.02-s04</w:t>
            </w:r>
          </w:p>
        </w:tc>
        <w:tc>
          <w:tcPr>
            <w:tcW w:w="677" w:type="dxa"/>
            <w:vAlign w:val="center"/>
          </w:tcPr>
          <w:p w14:paraId="32AC2B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</w:t>
            </w:r>
          </w:p>
        </w:tc>
        <w:tc>
          <w:tcPr>
            <w:tcW w:w="1129" w:type="dxa"/>
            <w:vAlign w:val="center"/>
          </w:tcPr>
          <w:p w14:paraId="120976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9,239</w:t>
            </w:r>
          </w:p>
        </w:tc>
        <w:tc>
          <w:tcPr>
            <w:tcW w:w="677" w:type="dxa"/>
            <w:vAlign w:val="center"/>
          </w:tcPr>
          <w:p w14:paraId="101D21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3.19</w:t>
            </w:r>
          </w:p>
        </w:tc>
        <w:tc>
          <w:tcPr>
            <w:tcW w:w="677" w:type="dxa"/>
            <w:vAlign w:val="center"/>
          </w:tcPr>
          <w:p w14:paraId="489DFA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6F99B1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47.08</w:t>
            </w:r>
          </w:p>
        </w:tc>
        <w:tc>
          <w:tcPr>
            <w:tcW w:w="903" w:type="dxa"/>
            <w:vAlign w:val="center"/>
          </w:tcPr>
          <w:p w14:paraId="7642EE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0.892</w:t>
            </w:r>
          </w:p>
        </w:tc>
        <w:tc>
          <w:tcPr>
            <w:tcW w:w="903" w:type="dxa"/>
            <w:vAlign w:val="center"/>
          </w:tcPr>
          <w:p w14:paraId="00C67E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0.917</w:t>
            </w:r>
          </w:p>
        </w:tc>
        <w:tc>
          <w:tcPr>
            <w:tcW w:w="1129" w:type="dxa"/>
            <w:vAlign w:val="center"/>
          </w:tcPr>
          <w:p w14:paraId="59FD2C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36.4</w:t>
            </w:r>
          </w:p>
        </w:tc>
        <w:tc>
          <w:tcPr>
            <w:tcW w:w="1016" w:type="dxa"/>
            <w:vAlign w:val="center"/>
          </w:tcPr>
          <w:p w14:paraId="60AB1E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1,664</w:t>
            </w:r>
          </w:p>
        </w:tc>
        <w:tc>
          <w:tcPr>
            <w:tcW w:w="1016" w:type="dxa"/>
            <w:vAlign w:val="center"/>
          </w:tcPr>
          <w:p w14:paraId="1FB20B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47.7</w:t>
            </w:r>
          </w:p>
        </w:tc>
        <w:tc>
          <w:tcPr>
            <w:tcW w:w="1016" w:type="dxa"/>
            <w:vAlign w:val="center"/>
          </w:tcPr>
          <w:p w14:paraId="0C72F5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5,000</w:t>
            </w:r>
          </w:p>
        </w:tc>
        <w:tc>
          <w:tcPr>
            <w:tcW w:w="903" w:type="dxa"/>
            <w:vAlign w:val="center"/>
          </w:tcPr>
          <w:p w14:paraId="313098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4,925</w:t>
            </w:r>
          </w:p>
        </w:tc>
      </w:tr>
      <w:tr w:rsidR="00D125ED" w14:paraId="27484FDC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2395252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D-T2-Loadsurge-PID+LSTM-dt0.02-s05</w:t>
            </w:r>
          </w:p>
        </w:tc>
        <w:tc>
          <w:tcPr>
            <w:tcW w:w="677" w:type="dxa"/>
            <w:vAlign w:val="center"/>
          </w:tcPr>
          <w:p w14:paraId="2BC033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</w:t>
            </w:r>
          </w:p>
        </w:tc>
        <w:tc>
          <w:tcPr>
            <w:tcW w:w="1129" w:type="dxa"/>
            <w:vAlign w:val="center"/>
          </w:tcPr>
          <w:p w14:paraId="0793BE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9,518</w:t>
            </w:r>
          </w:p>
        </w:tc>
        <w:tc>
          <w:tcPr>
            <w:tcW w:w="677" w:type="dxa"/>
            <w:vAlign w:val="center"/>
          </w:tcPr>
          <w:p w14:paraId="49FBF9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3.37</w:t>
            </w:r>
          </w:p>
        </w:tc>
        <w:tc>
          <w:tcPr>
            <w:tcW w:w="677" w:type="dxa"/>
            <w:vAlign w:val="center"/>
          </w:tcPr>
          <w:p w14:paraId="62957D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03" w:type="dxa"/>
            <w:vAlign w:val="center"/>
          </w:tcPr>
          <w:p w14:paraId="1BEDA7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47.31</w:t>
            </w:r>
          </w:p>
        </w:tc>
        <w:tc>
          <w:tcPr>
            <w:tcW w:w="903" w:type="dxa"/>
            <w:vAlign w:val="center"/>
          </w:tcPr>
          <w:p w14:paraId="0734AF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0.915</w:t>
            </w:r>
          </w:p>
        </w:tc>
        <w:tc>
          <w:tcPr>
            <w:tcW w:w="903" w:type="dxa"/>
            <w:vAlign w:val="center"/>
          </w:tcPr>
          <w:p w14:paraId="0B2EC5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0.925</w:t>
            </w:r>
          </w:p>
        </w:tc>
        <w:tc>
          <w:tcPr>
            <w:tcW w:w="1129" w:type="dxa"/>
            <w:vAlign w:val="center"/>
          </w:tcPr>
          <w:p w14:paraId="1C6DC4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40.5</w:t>
            </w:r>
          </w:p>
        </w:tc>
        <w:tc>
          <w:tcPr>
            <w:tcW w:w="1016" w:type="dxa"/>
            <w:vAlign w:val="center"/>
          </w:tcPr>
          <w:p w14:paraId="3A18B4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1,714</w:t>
            </w:r>
          </w:p>
        </w:tc>
        <w:tc>
          <w:tcPr>
            <w:tcW w:w="1016" w:type="dxa"/>
            <w:vAlign w:val="center"/>
          </w:tcPr>
          <w:p w14:paraId="60CC98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46.1</w:t>
            </w:r>
          </w:p>
        </w:tc>
        <w:tc>
          <w:tcPr>
            <w:tcW w:w="1016" w:type="dxa"/>
            <w:vAlign w:val="center"/>
          </w:tcPr>
          <w:p w14:paraId="23F3CD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5,000</w:t>
            </w:r>
          </w:p>
        </w:tc>
        <w:tc>
          <w:tcPr>
            <w:tcW w:w="903" w:type="dxa"/>
            <w:vAlign w:val="center"/>
          </w:tcPr>
          <w:p w14:paraId="5B0D46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4,925</w:t>
            </w:r>
          </w:p>
        </w:tc>
      </w:tr>
      <w:tr w:rsidR="00D125ED" w14:paraId="5DDF868A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1C2C65A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D-T2-Loadsurge-PID+LSTM-dt0.02-s06</w:t>
            </w:r>
          </w:p>
        </w:tc>
        <w:tc>
          <w:tcPr>
            <w:tcW w:w="677" w:type="dxa"/>
            <w:vAlign w:val="center"/>
          </w:tcPr>
          <w:p w14:paraId="6E4514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</w:t>
            </w:r>
          </w:p>
        </w:tc>
        <w:tc>
          <w:tcPr>
            <w:tcW w:w="1129" w:type="dxa"/>
            <w:vAlign w:val="center"/>
          </w:tcPr>
          <w:p w14:paraId="6B2418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9,461</w:t>
            </w:r>
          </w:p>
        </w:tc>
        <w:tc>
          <w:tcPr>
            <w:tcW w:w="677" w:type="dxa"/>
            <w:vAlign w:val="center"/>
          </w:tcPr>
          <w:p w14:paraId="62C727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3.34</w:t>
            </w:r>
          </w:p>
        </w:tc>
        <w:tc>
          <w:tcPr>
            <w:tcW w:w="677" w:type="dxa"/>
            <w:vAlign w:val="center"/>
          </w:tcPr>
          <w:p w14:paraId="0D3FC4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03" w:type="dxa"/>
            <w:vAlign w:val="center"/>
          </w:tcPr>
          <w:p w14:paraId="62654F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47.04</w:t>
            </w:r>
          </w:p>
        </w:tc>
        <w:tc>
          <w:tcPr>
            <w:tcW w:w="903" w:type="dxa"/>
            <w:vAlign w:val="center"/>
          </w:tcPr>
          <w:p w14:paraId="6394F9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0.877</w:t>
            </w:r>
          </w:p>
        </w:tc>
        <w:tc>
          <w:tcPr>
            <w:tcW w:w="903" w:type="dxa"/>
            <w:vAlign w:val="center"/>
          </w:tcPr>
          <w:p w14:paraId="6533EA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0.877</w:t>
            </w:r>
          </w:p>
        </w:tc>
        <w:tc>
          <w:tcPr>
            <w:tcW w:w="1129" w:type="dxa"/>
            <w:vAlign w:val="center"/>
          </w:tcPr>
          <w:p w14:paraId="13AEA2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34.1</w:t>
            </w:r>
          </w:p>
        </w:tc>
        <w:tc>
          <w:tcPr>
            <w:tcW w:w="1016" w:type="dxa"/>
            <w:vAlign w:val="center"/>
          </w:tcPr>
          <w:p w14:paraId="2D8F39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1,573</w:t>
            </w:r>
          </w:p>
        </w:tc>
        <w:tc>
          <w:tcPr>
            <w:tcW w:w="1016" w:type="dxa"/>
            <w:vAlign w:val="center"/>
          </w:tcPr>
          <w:p w14:paraId="6AA9A8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38.7</w:t>
            </w:r>
          </w:p>
        </w:tc>
        <w:tc>
          <w:tcPr>
            <w:tcW w:w="1016" w:type="dxa"/>
            <w:vAlign w:val="center"/>
          </w:tcPr>
          <w:p w14:paraId="09A932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5,000</w:t>
            </w:r>
          </w:p>
        </w:tc>
        <w:tc>
          <w:tcPr>
            <w:tcW w:w="903" w:type="dxa"/>
            <w:vAlign w:val="center"/>
          </w:tcPr>
          <w:p w14:paraId="3AFED9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4,925</w:t>
            </w:r>
          </w:p>
        </w:tc>
      </w:tr>
      <w:tr w:rsidR="00D125ED" w14:paraId="76C9CCE2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6339567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D-T2-Loadsurge-PID+LSTM-dt0.02-s07</w:t>
            </w:r>
          </w:p>
        </w:tc>
        <w:tc>
          <w:tcPr>
            <w:tcW w:w="677" w:type="dxa"/>
            <w:vAlign w:val="center"/>
          </w:tcPr>
          <w:p w14:paraId="29B7EB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</w:t>
            </w:r>
          </w:p>
        </w:tc>
        <w:tc>
          <w:tcPr>
            <w:tcW w:w="1129" w:type="dxa"/>
            <w:vAlign w:val="center"/>
          </w:tcPr>
          <w:p w14:paraId="0FBF46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9,444</w:t>
            </w:r>
          </w:p>
        </w:tc>
        <w:tc>
          <w:tcPr>
            <w:tcW w:w="677" w:type="dxa"/>
            <w:vAlign w:val="center"/>
          </w:tcPr>
          <w:p w14:paraId="3810C9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3.17</w:t>
            </w:r>
          </w:p>
        </w:tc>
        <w:tc>
          <w:tcPr>
            <w:tcW w:w="677" w:type="dxa"/>
            <w:vAlign w:val="center"/>
          </w:tcPr>
          <w:p w14:paraId="770DAC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629135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46.91</w:t>
            </w:r>
          </w:p>
        </w:tc>
        <w:tc>
          <w:tcPr>
            <w:tcW w:w="903" w:type="dxa"/>
            <w:vAlign w:val="center"/>
          </w:tcPr>
          <w:p w14:paraId="77CE60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0.896</w:t>
            </w:r>
          </w:p>
        </w:tc>
        <w:tc>
          <w:tcPr>
            <w:tcW w:w="903" w:type="dxa"/>
            <w:vAlign w:val="center"/>
          </w:tcPr>
          <w:p w14:paraId="435C9A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0.884</w:t>
            </w:r>
          </w:p>
        </w:tc>
        <w:tc>
          <w:tcPr>
            <w:tcW w:w="1129" w:type="dxa"/>
            <w:vAlign w:val="center"/>
          </w:tcPr>
          <w:p w14:paraId="529E62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35.1</w:t>
            </w:r>
          </w:p>
        </w:tc>
        <w:tc>
          <w:tcPr>
            <w:tcW w:w="1016" w:type="dxa"/>
            <w:vAlign w:val="center"/>
          </w:tcPr>
          <w:p w14:paraId="2132ED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1,681</w:t>
            </w:r>
          </w:p>
        </w:tc>
        <w:tc>
          <w:tcPr>
            <w:tcW w:w="1016" w:type="dxa"/>
            <w:vAlign w:val="center"/>
          </w:tcPr>
          <w:p w14:paraId="39C781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44.8</w:t>
            </w:r>
          </w:p>
        </w:tc>
        <w:tc>
          <w:tcPr>
            <w:tcW w:w="1016" w:type="dxa"/>
            <w:vAlign w:val="center"/>
          </w:tcPr>
          <w:p w14:paraId="35BC87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5,000</w:t>
            </w:r>
          </w:p>
        </w:tc>
        <w:tc>
          <w:tcPr>
            <w:tcW w:w="903" w:type="dxa"/>
            <w:vAlign w:val="center"/>
          </w:tcPr>
          <w:p w14:paraId="1CA4BB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4,925</w:t>
            </w:r>
          </w:p>
        </w:tc>
      </w:tr>
      <w:tr w:rsidR="00D125ED" w14:paraId="05D9484F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36C5E1E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D-T2-Loadsurge-PID+LSTM-dt0.02-s08</w:t>
            </w:r>
          </w:p>
        </w:tc>
        <w:tc>
          <w:tcPr>
            <w:tcW w:w="677" w:type="dxa"/>
            <w:vAlign w:val="center"/>
          </w:tcPr>
          <w:p w14:paraId="60773E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</w:t>
            </w:r>
          </w:p>
        </w:tc>
        <w:tc>
          <w:tcPr>
            <w:tcW w:w="1129" w:type="dxa"/>
            <w:vAlign w:val="center"/>
          </w:tcPr>
          <w:p w14:paraId="599BB1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9,533</w:t>
            </w:r>
          </w:p>
        </w:tc>
        <w:tc>
          <w:tcPr>
            <w:tcW w:w="677" w:type="dxa"/>
            <w:vAlign w:val="center"/>
          </w:tcPr>
          <w:p w14:paraId="44FA56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3.15</w:t>
            </w:r>
          </w:p>
        </w:tc>
        <w:tc>
          <w:tcPr>
            <w:tcW w:w="677" w:type="dxa"/>
            <w:vAlign w:val="center"/>
          </w:tcPr>
          <w:p w14:paraId="52E518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03" w:type="dxa"/>
            <w:vAlign w:val="center"/>
          </w:tcPr>
          <w:p w14:paraId="39E19B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47.01</w:t>
            </w:r>
          </w:p>
        </w:tc>
        <w:tc>
          <w:tcPr>
            <w:tcW w:w="903" w:type="dxa"/>
            <w:vAlign w:val="center"/>
          </w:tcPr>
          <w:p w14:paraId="1F076A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0.881</w:t>
            </w:r>
          </w:p>
        </w:tc>
        <w:tc>
          <w:tcPr>
            <w:tcW w:w="903" w:type="dxa"/>
            <w:vAlign w:val="center"/>
          </w:tcPr>
          <w:p w14:paraId="7A8A53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0.915</w:t>
            </w:r>
          </w:p>
        </w:tc>
        <w:tc>
          <w:tcPr>
            <w:tcW w:w="1129" w:type="dxa"/>
            <w:vAlign w:val="center"/>
          </w:tcPr>
          <w:p w14:paraId="27A00A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39.5</w:t>
            </w:r>
          </w:p>
        </w:tc>
        <w:tc>
          <w:tcPr>
            <w:tcW w:w="1016" w:type="dxa"/>
            <w:vAlign w:val="center"/>
          </w:tcPr>
          <w:p w14:paraId="41B85F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1,883</w:t>
            </w:r>
          </w:p>
        </w:tc>
        <w:tc>
          <w:tcPr>
            <w:tcW w:w="1016" w:type="dxa"/>
            <w:vAlign w:val="center"/>
          </w:tcPr>
          <w:p w14:paraId="593D33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55.5</w:t>
            </w:r>
          </w:p>
        </w:tc>
        <w:tc>
          <w:tcPr>
            <w:tcW w:w="1016" w:type="dxa"/>
            <w:vAlign w:val="center"/>
          </w:tcPr>
          <w:p w14:paraId="1BDC09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5,000</w:t>
            </w:r>
          </w:p>
        </w:tc>
        <w:tc>
          <w:tcPr>
            <w:tcW w:w="903" w:type="dxa"/>
            <w:vAlign w:val="center"/>
          </w:tcPr>
          <w:p w14:paraId="6377CB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4,925</w:t>
            </w:r>
          </w:p>
        </w:tc>
      </w:tr>
      <w:tr w:rsidR="00D125ED" w14:paraId="74147316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7BB7B64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D-T2-Loadsurge-PID+LSTM-dt0.02-s09</w:t>
            </w:r>
          </w:p>
        </w:tc>
        <w:tc>
          <w:tcPr>
            <w:tcW w:w="677" w:type="dxa"/>
            <w:vAlign w:val="center"/>
          </w:tcPr>
          <w:p w14:paraId="51D952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</w:t>
            </w:r>
          </w:p>
        </w:tc>
        <w:tc>
          <w:tcPr>
            <w:tcW w:w="1129" w:type="dxa"/>
            <w:vAlign w:val="center"/>
          </w:tcPr>
          <w:p w14:paraId="194E6B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9,543</w:t>
            </w:r>
          </w:p>
        </w:tc>
        <w:tc>
          <w:tcPr>
            <w:tcW w:w="677" w:type="dxa"/>
            <w:vAlign w:val="center"/>
          </w:tcPr>
          <w:p w14:paraId="7075F9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3.22</w:t>
            </w:r>
          </w:p>
        </w:tc>
        <w:tc>
          <w:tcPr>
            <w:tcW w:w="677" w:type="dxa"/>
            <w:vAlign w:val="center"/>
          </w:tcPr>
          <w:p w14:paraId="78F18F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661FA4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47.11</w:t>
            </w:r>
          </w:p>
        </w:tc>
        <w:tc>
          <w:tcPr>
            <w:tcW w:w="903" w:type="dxa"/>
            <w:vAlign w:val="center"/>
          </w:tcPr>
          <w:p w14:paraId="6701FE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0.840</w:t>
            </w:r>
          </w:p>
        </w:tc>
        <w:tc>
          <w:tcPr>
            <w:tcW w:w="903" w:type="dxa"/>
            <w:vAlign w:val="center"/>
          </w:tcPr>
          <w:p w14:paraId="528B61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0.831</w:t>
            </w:r>
          </w:p>
        </w:tc>
        <w:tc>
          <w:tcPr>
            <w:tcW w:w="1129" w:type="dxa"/>
            <w:vAlign w:val="center"/>
          </w:tcPr>
          <w:p w14:paraId="4829A3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32.4</w:t>
            </w:r>
          </w:p>
        </w:tc>
        <w:tc>
          <w:tcPr>
            <w:tcW w:w="1016" w:type="dxa"/>
            <w:vAlign w:val="center"/>
          </w:tcPr>
          <w:p w14:paraId="007FCF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1,422</w:t>
            </w:r>
          </w:p>
        </w:tc>
        <w:tc>
          <w:tcPr>
            <w:tcW w:w="1016" w:type="dxa"/>
            <w:vAlign w:val="center"/>
          </w:tcPr>
          <w:p w14:paraId="424035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48.9</w:t>
            </w:r>
          </w:p>
        </w:tc>
        <w:tc>
          <w:tcPr>
            <w:tcW w:w="1016" w:type="dxa"/>
            <w:vAlign w:val="center"/>
          </w:tcPr>
          <w:p w14:paraId="345922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5,000</w:t>
            </w:r>
          </w:p>
        </w:tc>
        <w:tc>
          <w:tcPr>
            <w:tcW w:w="903" w:type="dxa"/>
            <w:vAlign w:val="center"/>
          </w:tcPr>
          <w:p w14:paraId="5A9A7F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4,925</w:t>
            </w:r>
          </w:p>
        </w:tc>
      </w:tr>
      <w:tr w:rsidR="00D125ED" w14:paraId="51563B46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4F90199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D-T2-Loadsurge-PID+LSTM-dt0.02-s10</w:t>
            </w:r>
          </w:p>
        </w:tc>
        <w:tc>
          <w:tcPr>
            <w:tcW w:w="677" w:type="dxa"/>
            <w:vAlign w:val="center"/>
          </w:tcPr>
          <w:p w14:paraId="66318B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0.02</w:t>
            </w:r>
          </w:p>
        </w:tc>
        <w:tc>
          <w:tcPr>
            <w:tcW w:w="1129" w:type="dxa"/>
            <w:vAlign w:val="center"/>
          </w:tcPr>
          <w:p w14:paraId="15CEB1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9,385</w:t>
            </w:r>
          </w:p>
        </w:tc>
        <w:tc>
          <w:tcPr>
            <w:tcW w:w="677" w:type="dxa"/>
            <w:vAlign w:val="center"/>
          </w:tcPr>
          <w:p w14:paraId="35894C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3.13</w:t>
            </w:r>
          </w:p>
        </w:tc>
        <w:tc>
          <w:tcPr>
            <w:tcW w:w="677" w:type="dxa"/>
            <w:vAlign w:val="center"/>
          </w:tcPr>
          <w:p w14:paraId="6F549A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1BC6A9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47.15</w:t>
            </w:r>
          </w:p>
        </w:tc>
        <w:tc>
          <w:tcPr>
            <w:tcW w:w="903" w:type="dxa"/>
            <w:vAlign w:val="center"/>
          </w:tcPr>
          <w:p w14:paraId="2F5B55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0.902</w:t>
            </w:r>
          </w:p>
        </w:tc>
        <w:tc>
          <w:tcPr>
            <w:tcW w:w="903" w:type="dxa"/>
            <w:vAlign w:val="center"/>
          </w:tcPr>
          <w:p w14:paraId="5DE578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0.898</w:t>
            </w:r>
          </w:p>
        </w:tc>
        <w:tc>
          <w:tcPr>
            <w:tcW w:w="1129" w:type="dxa"/>
            <w:vAlign w:val="center"/>
          </w:tcPr>
          <w:p w14:paraId="4759BD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38.5</w:t>
            </w:r>
          </w:p>
        </w:tc>
        <w:tc>
          <w:tcPr>
            <w:tcW w:w="1016" w:type="dxa"/>
            <w:vAlign w:val="center"/>
          </w:tcPr>
          <w:p w14:paraId="58CA98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1,766</w:t>
            </w:r>
          </w:p>
        </w:tc>
        <w:tc>
          <w:tcPr>
            <w:tcW w:w="1016" w:type="dxa"/>
            <w:vAlign w:val="center"/>
          </w:tcPr>
          <w:p w14:paraId="6F5105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59.0</w:t>
            </w:r>
          </w:p>
        </w:tc>
        <w:tc>
          <w:tcPr>
            <w:tcW w:w="1016" w:type="dxa"/>
            <w:vAlign w:val="center"/>
          </w:tcPr>
          <w:p w14:paraId="1242B2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5,000</w:t>
            </w:r>
          </w:p>
        </w:tc>
        <w:tc>
          <w:tcPr>
            <w:tcW w:w="903" w:type="dxa"/>
            <w:vAlign w:val="center"/>
          </w:tcPr>
          <w:p w14:paraId="23C4D6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4,925</w:t>
            </w:r>
          </w:p>
        </w:tc>
      </w:tr>
      <w:tr w:rsidR="00D125ED" w14:paraId="79FDDB3D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742CBD2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D-T2-Loadsurge-PID+LSTM-dt0.05-s01</w:t>
            </w:r>
          </w:p>
        </w:tc>
        <w:tc>
          <w:tcPr>
            <w:tcW w:w="677" w:type="dxa"/>
            <w:vAlign w:val="center"/>
          </w:tcPr>
          <w:p w14:paraId="736066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0.05</w:t>
            </w:r>
          </w:p>
        </w:tc>
        <w:tc>
          <w:tcPr>
            <w:tcW w:w="1129" w:type="dxa"/>
            <w:vAlign w:val="center"/>
          </w:tcPr>
          <w:p w14:paraId="5449B3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9,441</w:t>
            </w:r>
          </w:p>
        </w:tc>
        <w:tc>
          <w:tcPr>
            <w:tcW w:w="677" w:type="dxa"/>
            <w:vAlign w:val="center"/>
          </w:tcPr>
          <w:p w14:paraId="2A73CA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3.13</w:t>
            </w:r>
          </w:p>
        </w:tc>
        <w:tc>
          <w:tcPr>
            <w:tcW w:w="677" w:type="dxa"/>
            <w:vAlign w:val="center"/>
          </w:tcPr>
          <w:p w14:paraId="37242C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03" w:type="dxa"/>
            <w:vAlign w:val="center"/>
          </w:tcPr>
          <w:p w14:paraId="01DAB6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47.01</w:t>
            </w:r>
          </w:p>
        </w:tc>
        <w:tc>
          <w:tcPr>
            <w:tcW w:w="903" w:type="dxa"/>
            <w:vAlign w:val="center"/>
          </w:tcPr>
          <w:p w14:paraId="3E8C32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0.980</w:t>
            </w:r>
          </w:p>
        </w:tc>
        <w:tc>
          <w:tcPr>
            <w:tcW w:w="903" w:type="dxa"/>
            <w:vAlign w:val="center"/>
          </w:tcPr>
          <w:p w14:paraId="23742A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0.927</w:t>
            </w:r>
          </w:p>
        </w:tc>
        <w:tc>
          <w:tcPr>
            <w:tcW w:w="1129" w:type="dxa"/>
            <w:vAlign w:val="center"/>
          </w:tcPr>
          <w:p w14:paraId="3A9B84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38.4</w:t>
            </w:r>
          </w:p>
        </w:tc>
        <w:tc>
          <w:tcPr>
            <w:tcW w:w="1016" w:type="dxa"/>
            <w:vAlign w:val="center"/>
          </w:tcPr>
          <w:p w14:paraId="7B32E2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1,866</w:t>
            </w:r>
          </w:p>
        </w:tc>
        <w:tc>
          <w:tcPr>
            <w:tcW w:w="1016" w:type="dxa"/>
            <w:vAlign w:val="center"/>
          </w:tcPr>
          <w:p w14:paraId="6A345A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31.7</w:t>
            </w:r>
          </w:p>
        </w:tc>
        <w:tc>
          <w:tcPr>
            <w:tcW w:w="1016" w:type="dxa"/>
            <w:vAlign w:val="center"/>
          </w:tcPr>
          <w:p w14:paraId="758A1D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1,995</w:t>
            </w:r>
          </w:p>
        </w:tc>
        <w:tc>
          <w:tcPr>
            <w:tcW w:w="903" w:type="dxa"/>
            <w:vAlign w:val="center"/>
          </w:tcPr>
          <w:p w14:paraId="4EA3B9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1,920</w:t>
            </w:r>
          </w:p>
        </w:tc>
      </w:tr>
      <w:tr w:rsidR="00D125ED" w14:paraId="45CC4E51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1AD0BEF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D-T2-Loadsurge-PID+LSTM-dt0.05-s02</w:t>
            </w:r>
          </w:p>
        </w:tc>
        <w:tc>
          <w:tcPr>
            <w:tcW w:w="677" w:type="dxa"/>
            <w:vAlign w:val="center"/>
          </w:tcPr>
          <w:p w14:paraId="553B54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0.05</w:t>
            </w:r>
          </w:p>
        </w:tc>
        <w:tc>
          <w:tcPr>
            <w:tcW w:w="1129" w:type="dxa"/>
            <w:vAlign w:val="center"/>
          </w:tcPr>
          <w:p w14:paraId="6027E6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9,570</w:t>
            </w:r>
          </w:p>
        </w:tc>
        <w:tc>
          <w:tcPr>
            <w:tcW w:w="677" w:type="dxa"/>
            <w:vAlign w:val="center"/>
          </w:tcPr>
          <w:p w14:paraId="75C9C7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3.42</w:t>
            </w:r>
          </w:p>
        </w:tc>
        <w:tc>
          <w:tcPr>
            <w:tcW w:w="677" w:type="dxa"/>
            <w:vAlign w:val="center"/>
          </w:tcPr>
          <w:p w14:paraId="58FC2F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5DAC7F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47.16</w:t>
            </w:r>
          </w:p>
        </w:tc>
        <w:tc>
          <w:tcPr>
            <w:tcW w:w="903" w:type="dxa"/>
            <w:vAlign w:val="center"/>
          </w:tcPr>
          <w:p w14:paraId="3D9DFA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0.987</w:t>
            </w:r>
          </w:p>
        </w:tc>
        <w:tc>
          <w:tcPr>
            <w:tcW w:w="903" w:type="dxa"/>
            <w:vAlign w:val="center"/>
          </w:tcPr>
          <w:p w14:paraId="708FCA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0.940</w:t>
            </w:r>
          </w:p>
        </w:tc>
        <w:tc>
          <w:tcPr>
            <w:tcW w:w="1129" w:type="dxa"/>
            <w:vAlign w:val="center"/>
          </w:tcPr>
          <w:p w14:paraId="575586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34.7</w:t>
            </w:r>
          </w:p>
        </w:tc>
        <w:tc>
          <w:tcPr>
            <w:tcW w:w="1016" w:type="dxa"/>
            <w:vAlign w:val="center"/>
          </w:tcPr>
          <w:p w14:paraId="0712BA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1,681</w:t>
            </w:r>
          </w:p>
        </w:tc>
        <w:tc>
          <w:tcPr>
            <w:tcW w:w="1016" w:type="dxa"/>
            <w:vAlign w:val="center"/>
          </w:tcPr>
          <w:p w14:paraId="74849F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35.1</w:t>
            </w:r>
          </w:p>
        </w:tc>
        <w:tc>
          <w:tcPr>
            <w:tcW w:w="1016" w:type="dxa"/>
            <w:vAlign w:val="center"/>
          </w:tcPr>
          <w:p w14:paraId="1EF684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1,995</w:t>
            </w:r>
          </w:p>
        </w:tc>
        <w:tc>
          <w:tcPr>
            <w:tcW w:w="903" w:type="dxa"/>
            <w:vAlign w:val="center"/>
          </w:tcPr>
          <w:p w14:paraId="72586F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1,920</w:t>
            </w:r>
          </w:p>
        </w:tc>
      </w:tr>
      <w:tr w:rsidR="00D125ED" w14:paraId="541B9DBE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49E54F5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D-T2-Loadsurge-PID+LSTM-dt0.05-s03</w:t>
            </w:r>
          </w:p>
        </w:tc>
        <w:tc>
          <w:tcPr>
            <w:tcW w:w="677" w:type="dxa"/>
            <w:vAlign w:val="center"/>
          </w:tcPr>
          <w:p w14:paraId="7D22B0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0.05</w:t>
            </w:r>
          </w:p>
        </w:tc>
        <w:tc>
          <w:tcPr>
            <w:tcW w:w="1129" w:type="dxa"/>
            <w:vAlign w:val="center"/>
          </w:tcPr>
          <w:p w14:paraId="36CA9E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9,472</w:t>
            </w:r>
          </w:p>
        </w:tc>
        <w:tc>
          <w:tcPr>
            <w:tcW w:w="677" w:type="dxa"/>
            <w:vAlign w:val="center"/>
          </w:tcPr>
          <w:p w14:paraId="1640B1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3.16</w:t>
            </w:r>
          </w:p>
        </w:tc>
        <w:tc>
          <w:tcPr>
            <w:tcW w:w="677" w:type="dxa"/>
            <w:vAlign w:val="center"/>
          </w:tcPr>
          <w:p w14:paraId="4AE4C5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4588CD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46.89</w:t>
            </w:r>
          </w:p>
        </w:tc>
        <w:tc>
          <w:tcPr>
            <w:tcW w:w="903" w:type="dxa"/>
            <w:vAlign w:val="center"/>
          </w:tcPr>
          <w:p w14:paraId="2C48B2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0.962</w:t>
            </w:r>
          </w:p>
        </w:tc>
        <w:tc>
          <w:tcPr>
            <w:tcW w:w="903" w:type="dxa"/>
            <w:vAlign w:val="center"/>
          </w:tcPr>
          <w:p w14:paraId="7BE3B5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0.918</w:t>
            </w:r>
          </w:p>
        </w:tc>
        <w:tc>
          <w:tcPr>
            <w:tcW w:w="1129" w:type="dxa"/>
            <w:vAlign w:val="center"/>
          </w:tcPr>
          <w:p w14:paraId="69B117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44.6</w:t>
            </w:r>
          </w:p>
        </w:tc>
        <w:tc>
          <w:tcPr>
            <w:tcW w:w="1016" w:type="dxa"/>
            <w:vAlign w:val="center"/>
          </w:tcPr>
          <w:p w14:paraId="49E394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1,777</w:t>
            </w:r>
          </w:p>
        </w:tc>
        <w:tc>
          <w:tcPr>
            <w:tcW w:w="1016" w:type="dxa"/>
            <w:vAlign w:val="center"/>
          </w:tcPr>
          <w:p w14:paraId="3ABD96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46.9</w:t>
            </w:r>
          </w:p>
        </w:tc>
        <w:tc>
          <w:tcPr>
            <w:tcW w:w="1016" w:type="dxa"/>
            <w:vAlign w:val="center"/>
          </w:tcPr>
          <w:p w14:paraId="163D09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1,995</w:t>
            </w:r>
          </w:p>
        </w:tc>
        <w:tc>
          <w:tcPr>
            <w:tcW w:w="903" w:type="dxa"/>
            <w:vAlign w:val="center"/>
          </w:tcPr>
          <w:p w14:paraId="3EA17B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1,920</w:t>
            </w:r>
          </w:p>
        </w:tc>
      </w:tr>
      <w:tr w:rsidR="00D125ED" w14:paraId="2E0F0FBE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427F64C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D-T2-Loadsurge-PID+LSTM-dt0.05-s04</w:t>
            </w:r>
          </w:p>
        </w:tc>
        <w:tc>
          <w:tcPr>
            <w:tcW w:w="677" w:type="dxa"/>
            <w:vAlign w:val="center"/>
          </w:tcPr>
          <w:p w14:paraId="2C4A0F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0.05</w:t>
            </w:r>
          </w:p>
        </w:tc>
        <w:tc>
          <w:tcPr>
            <w:tcW w:w="1129" w:type="dxa"/>
            <w:vAlign w:val="center"/>
          </w:tcPr>
          <w:p w14:paraId="30440F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9,239</w:t>
            </w:r>
          </w:p>
        </w:tc>
        <w:tc>
          <w:tcPr>
            <w:tcW w:w="677" w:type="dxa"/>
            <w:vAlign w:val="center"/>
          </w:tcPr>
          <w:p w14:paraId="3E0EF7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3.19</w:t>
            </w:r>
          </w:p>
        </w:tc>
        <w:tc>
          <w:tcPr>
            <w:tcW w:w="677" w:type="dxa"/>
            <w:vAlign w:val="center"/>
          </w:tcPr>
          <w:p w14:paraId="5F2856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297966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47.08</w:t>
            </w:r>
          </w:p>
        </w:tc>
        <w:tc>
          <w:tcPr>
            <w:tcW w:w="903" w:type="dxa"/>
            <w:vAlign w:val="center"/>
          </w:tcPr>
          <w:p w14:paraId="315CE3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0.974</w:t>
            </w:r>
          </w:p>
        </w:tc>
        <w:tc>
          <w:tcPr>
            <w:tcW w:w="903" w:type="dxa"/>
            <w:vAlign w:val="center"/>
          </w:tcPr>
          <w:p w14:paraId="53854B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0.945</w:t>
            </w:r>
          </w:p>
        </w:tc>
        <w:tc>
          <w:tcPr>
            <w:tcW w:w="1129" w:type="dxa"/>
            <w:vAlign w:val="center"/>
          </w:tcPr>
          <w:p w14:paraId="3BA9D4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37.5</w:t>
            </w:r>
          </w:p>
        </w:tc>
        <w:tc>
          <w:tcPr>
            <w:tcW w:w="1016" w:type="dxa"/>
            <w:vAlign w:val="center"/>
          </w:tcPr>
          <w:p w14:paraId="7D4474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1,921</w:t>
            </w:r>
          </w:p>
        </w:tc>
        <w:tc>
          <w:tcPr>
            <w:tcW w:w="1016" w:type="dxa"/>
            <w:vAlign w:val="center"/>
          </w:tcPr>
          <w:p w14:paraId="46291F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43.5</w:t>
            </w:r>
          </w:p>
        </w:tc>
        <w:tc>
          <w:tcPr>
            <w:tcW w:w="1016" w:type="dxa"/>
            <w:vAlign w:val="center"/>
          </w:tcPr>
          <w:p w14:paraId="329F3E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1,995</w:t>
            </w:r>
          </w:p>
        </w:tc>
        <w:tc>
          <w:tcPr>
            <w:tcW w:w="903" w:type="dxa"/>
            <w:vAlign w:val="center"/>
          </w:tcPr>
          <w:p w14:paraId="221C2D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1,920</w:t>
            </w:r>
          </w:p>
        </w:tc>
      </w:tr>
      <w:tr w:rsidR="00D125ED" w14:paraId="1C6D3935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12DBC3D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D-T2-Loadsurge-PID+LSTM-dt0.05-s05</w:t>
            </w:r>
          </w:p>
        </w:tc>
        <w:tc>
          <w:tcPr>
            <w:tcW w:w="677" w:type="dxa"/>
            <w:vAlign w:val="center"/>
          </w:tcPr>
          <w:p w14:paraId="13F4E4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0.05</w:t>
            </w:r>
          </w:p>
        </w:tc>
        <w:tc>
          <w:tcPr>
            <w:tcW w:w="1129" w:type="dxa"/>
            <w:vAlign w:val="center"/>
          </w:tcPr>
          <w:p w14:paraId="34ECE5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9,518</w:t>
            </w:r>
          </w:p>
        </w:tc>
        <w:tc>
          <w:tcPr>
            <w:tcW w:w="677" w:type="dxa"/>
            <w:vAlign w:val="center"/>
          </w:tcPr>
          <w:p w14:paraId="7F274B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3.37</w:t>
            </w:r>
          </w:p>
        </w:tc>
        <w:tc>
          <w:tcPr>
            <w:tcW w:w="677" w:type="dxa"/>
            <w:vAlign w:val="center"/>
          </w:tcPr>
          <w:p w14:paraId="21860C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03" w:type="dxa"/>
            <w:vAlign w:val="center"/>
          </w:tcPr>
          <w:p w14:paraId="2E8D60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47.31</w:t>
            </w:r>
          </w:p>
        </w:tc>
        <w:tc>
          <w:tcPr>
            <w:tcW w:w="903" w:type="dxa"/>
            <w:vAlign w:val="center"/>
          </w:tcPr>
          <w:p w14:paraId="00ADA6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1.007</w:t>
            </w:r>
          </w:p>
        </w:tc>
        <w:tc>
          <w:tcPr>
            <w:tcW w:w="903" w:type="dxa"/>
            <w:vAlign w:val="center"/>
          </w:tcPr>
          <w:p w14:paraId="20DF5E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0.943</w:t>
            </w:r>
          </w:p>
        </w:tc>
        <w:tc>
          <w:tcPr>
            <w:tcW w:w="1129" w:type="dxa"/>
            <w:vAlign w:val="center"/>
          </w:tcPr>
          <w:p w14:paraId="343D6F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35.2</w:t>
            </w:r>
          </w:p>
        </w:tc>
        <w:tc>
          <w:tcPr>
            <w:tcW w:w="1016" w:type="dxa"/>
            <w:vAlign w:val="center"/>
          </w:tcPr>
          <w:p w14:paraId="33F9A4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1,483</w:t>
            </w:r>
          </w:p>
        </w:tc>
        <w:tc>
          <w:tcPr>
            <w:tcW w:w="1016" w:type="dxa"/>
            <w:vAlign w:val="center"/>
          </w:tcPr>
          <w:p w14:paraId="0B1F12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22.6</w:t>
            </w:r>
          </w:p>
        </w:tc>
        <w:tc>
          <w:tcPr>
            <w:tcW w:w="1016" w:type="dxa"/>
            <w:vAlign w:val="center"/>
          </w:tcPr>
          <w:p w14:paraId="42142D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1,995</w:t>
            </w:r>
          </w:p>
        </w:tc>
        <w:tc>
          <w:tcPr>
            <w:tcW w:w="903" w:type="dxa"/>
            <w:vAlign w:val="center"/>
          </w:tcPr>
          <w:p w14:paraId="1B335C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1,920</w:t>
            </w:r>
          </w:p>
        </w:tc>
      </w:tr>
      <w:tr w:rsidR="00D125ED" w14:paraId="61145ECB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253872E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D-T2-Loadsurge-PID+LSTM-dt0.05-s06</w:t>
            </w:r>
          </w:p>
        </w:tc>
        <w:tc>
          <w:tcPr>
            <w:tcW w:w="677" w:type="dxa"/>
            <w:vAlign w:val="center"/>
          </w:tcPr>
          <w:p w14:paraId="019D01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0.05</w:t>
            </w:r>
          </w:p>
        </w:tc>
        <w:tc>
          <w:tcPr>
            <w:tcW w:w="1129" w:type="dxa"/>
            <w:vAlign w:val="center"/>
          </w:tcPr>
          <w:p w14:paraId="7F420A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9,461</w:t>
            </w:r>
          </w:p>
        </w:tc>
        <w:tc>
          <w:tcPr>
            <w:tcW w:w="677" w:type="dxa"/>
            <w:vAlign w:val="center"/>
          </w:tcPr>
          <w:p w14:paraId="23AB58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3.34</w:t>
            </w:r>
          </w:p>
        </w:tc>
        <w:tc>
          <w:tcPr>
            <w:tcW w:w="677" w:type="dxa"/>
            <w:vAlign w:val="center"/>
          </w:tcPr>
          <w:p w14:paraId="7F6A84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03" w:type="dxa"/>
            <w:vAlign w:val="center"/>
          </w:tcPr>
          <w:p w14:paraId="3478D7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47.04</w:t>
            </w:r>
          </w:p>
        </w:tc>
        <w:tc>
          <w:tcPr>
            <w:tcW w:w="903" w:type="dxa"/>
            <w:vAlign w:val="center"/>
          </w:tcPr>
          <w:p w14:paraId="1AFAA2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0.943</w:t>
            </w:r>
          </w:p>
        </w:tc>
        <w:tc>
          <w:tcPr>
            <w:tcW w:w="903" w:type="dxa"/>
            <w:vAlign w:val="center"/>
          </w:tcPr>
          <w:p w14:paraId="1C3B74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0.902</w:t>
            </w:r>
          </w:p>
        </w:tc>
        <w:tc>
          <w:tcPr>
            <w:tcW w:w="1129" w:type="dxa"/>
            <w:vAlign w:val="center"/>
          </w:tcPr>
          <w:p w14:paraId="2FE325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42.1</w:t>
            </w:r>
          </w:p>
        </w:tc>
        <w:tc>
          <w:tcPr>
            <w:tcW w:w="1016" w:type="dxa"/>
            <w:vAlign w:val="center"/>
          </w:tcPr>
          <w:p w14:paraId="3832CC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2,070</w:t>
            </w:r>
          </w:p>
        </w:tc>
        <w:tc>
          <w:tcPr>
            <w:tcW w:w="1016" w:type="dxa"/>
            <w:vAlign w:val="center"/>
          </w:tcPr>
          <w:p w14:paraId="0FD503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37.7</w:t>
            </w:r>
          </w:p>
        </w:tc>
        <w:tc>
          <w:tcPr>
            <w:tcW w:w="1016" w:type="dxa"/>
            <w:vAlign w:val="center"/>
          </w:tcPr>
          <w:p w14:paraId="79EFBD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1,995</w:t>
            </w:r>
          </w:p>
        </w:tc>
        <w:tc>
          <w:tcPr>
            <w:tcW w:w="903" w:type="dxa"/>
            <w:vAlign w:val="center"/>
          </w:tcPr>
          <w:p w14:paraId="7D37CF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1,920</w:t>
            </w:r>
          </w:p>
        </w:tc>
      </w:tr>
      <w:tr w:rsidR="00D125ED" w14:paraId="6F29FAF1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6585836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D-T2-Loadsurge-PID+LSTM-dt0.05-s07</w:t>
            </w:r>
          </w:p>
        </w:tc>
        <w:tc>
          <w:tcPr>
            <w:tcW w:w="677" w:type="dxa"/>
            <w:vAlign w:val="center"/>
          </w:tcPr>
          <w:p w14:paraId="4E0F42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0.05</w:t>
            </w:r>
          </w:p>
        </w:tc>
        <w:tc>
          <w:tcPr>
            <w:tcW w:w="1129" w:type="dxa"/>
            <w:vAlign w:val="center"/>
          </w:tcPr>
          <w:p w14:paraId="3A654C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9,444</w:t>
            </w:r>
          </w:p>
        </w:tc>
        <w:tc>
          <w:tcPr>
            <w:tcW w:w="677" w:type="dxa"/>
            <w:vAlign w:val="center"/>
          </w:tcPr>
          <w:p w14:paraId="5B4326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3.17</w:t>
            </w:r>
          </w:p>
        </w:tc>
        <w:tc>
          <w:tcPr>
            <w:tcW w:w="677" w:type="dxa"/>
            <w:vAlign w:val="center"/>
          </w:tcPr>
          <w:p w14:paraId="3A1605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79DDD3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46.91</w:t>
            </w:r>
          </w:p>
        </w:tc>
        <w:tc>
          <w:tcPr>
            <w:tcW w:w="903" w:type="dxa"/>
            <w:vAlign w:val="center"/>
          </w:tcPr>
          <w:p w14:paraId="4DF91B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0.960</w:t>
            </w:r>
          </w:p>
        </w:tc>
        <w:tc>
          <w:tcPr>
            <w:tcW w:w="903" w:type="dxa"/>
            <w:vAlign w:val="center"/>
          </w:tcPr>
          <w:p w14:paraId="688E18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0.898</w:t>
            </w:r>
          </w:p>
        </w:tc>
        <w:tc>
          <w:tcPr>
            <w:tcW w:w="1129" w:type="dxa"/>
            <w:vAlign w:val="center"/>
          </w:tcPr>
          <w:p w14:paraId="2E4851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31.8</w:t>
            </w:r>
          </w:p>
        </w:tc>
        <w:tc>
          <w:tcPr>
            <w:tcW w:w="1016" w:type="dxa"/>
            <w:vAlign w:val="center"/>
          </w:tcPr>
          <w:p w14:paraId="276555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1,534</w:t>
            </w:r>
          </w:p>
        </w:tc>
        <w:tc>
          <w:tcPr>
            <w:tcW w:w="1016" w:type="dxa"/>
            <w:vAlign w:val="center"/>
          </w:tcPr>
          <w:p w14:paraId="75A0AD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29.6</w:t>
            </w:r>
          </w:p>
        </w:tc>
        <w:tc>
          <w:tcPr>
            <w:tcW w:w="1016" w:type="dxa"/>
            <w:vAlign w:val="center"/>
          </w:tcPr>
          <w:p w14:paraId="302D7C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1,995</w:t>
            </w:r>
          </w:p>
        </w:tc>
        <w:tc>
          <w:tcPr>
            <w:tcW w:w="903" w:type="dxa"/>
            <w:vAlign w:val="center"/>
          </w:tcPr>
          <w:p w14:paraId="5C060C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1,920</w:t>
            </w:r>
          </w:p>
        </w:tc>
      </w:tr>
      <w:tr w:rsidR="00D125ED" w14:paraId="2FE22A65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388CE78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D-T2-Loadsurge-PID+LSTM-dt0.05-s08</w:t>
            </w:r>
          </w:p>
        </w:tc>
        <w:tc>
          <w:tcPr>
            <w:tcW w:w="677" w:type="dxa"/>
            <w:vAlign w:val="center"/>
          </w:tcPr>
          <w:p w14:paraId="109A5F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0.05</w:t>
            </w:r>
          </w:p>
        </w:tc>
        <w:tc>
          <w:tcPr>
            <w:tcW w:w="1129" w:type="dxa"/>
            <w:vAlign w:val="center"/>
          </w:tcPr>
          <w:p w14:paraId="0D3EA8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9,533</w:t>
            </w:r>
          </w:p>
        </w:tc>
        <w:tc>
          <w:tcPr>
            <w:tcW w:w="677" w:type="dxa"/>
            <w:vAlign w:val="center"/>
          </w:tcPr>
          <w:p w14:paraId="37CBA5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3.15</w:t>
            </w:r>
          </w:p>
        </w:tc>
        <w:tc>
          <w:tcPr>
            <w:tcW w:w="677" w:type="dxa"/>
            <w:vAlign w:val="center"/>
          </w:tcPr>
          <w:p w14:paraId="1AAA77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03" w:type="dxa"/>
            <w:vAlign w:val="center"/>
          </w:tcPr>
          <w:p w14:paraId="18C5BE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47.01</w:t>
            </w:r>
          </w:p>
        </w:tc>
        <w:tc>
          <w:tcPr>
            <w:tcW w:w="903" w:type="dxa"/>
            <w:vAlign w:val="center"/>
          </w:tcPr>
          <w:p w14:paraId="7523F4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0.970</w:t>
            </w:r>
          </w:p>
        </w:tc>
        <w:tc>
          <w:tcPr>
            <w:tcW w:w="903" w:type="dxa"/>
            <w:vAlign w:val="center"/>
          </w:tcPr>
          <w:p w14:paraId="7F54D9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0.914</w:t>
            </w:r>
          </w:p>
        </w:tc>
        <w:tc>
          <w:tcPr>
            <w:tcW w:w="1129" w:type="dxa"/>
            <w:vAlign w:val="center"/>
          </w:tcPr>
          <w:p w14:paraId="753654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46.6</w:t>
            </w:r>
          </w:p>
        </w:tc>
        <w:tc>
          <w:tcPr>
            <w:tcW w:w="1016" w:type="dxa"/>
            <w:vAlign w:val="center"/>
          </w:tcPr>
          <w:p w14:paraId="4042E7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1,493</w:t>
            </w:r>
          </w:p>
        </w:tc>
        <w:tc>
          <w:tcPr>
            <w:tcW w:w="1016" w:type="dxa"/>
            <w:vAlign w:val="center"/>
          </w:tcPr>
          <w:p w14:paraId="61B2AB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33.4</w:t>
            </w:r>
          </w:p>
        </w:tc>
        <w:tc>
          <w:tcPr>
            <w:tcW w:w="1016" w:type="dxa"/>
            <w:vAlign w:val="center"/>
          </w:tcPr>
          <w:p w14:paraId="1E6F3F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1,995</w:t>
            </w:r>
          </w:p>
        </w:tc>
        <w:tc>
          <w:tcPr>
            <w:tcW w:w="903" w:type="dxa"/>
            <w:vAlign w:val="center"/>
          </w:tcPr>
          <w:p w14:paraId="2CDCDB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1,920</w:t>
            </w:r>
          </w:p>
        </w:tc>
      </w:tr>
      <w:tr w:rsidR="00D125ED" w14:paraId="0B1AD2C9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1281310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D-T2-Loadsurge-PID+LSTM-dt0.05-s09</w:t>
            </w:r>
          </w:p>
        </w:tc>
        <w:tc>
          <w:tcPr>
            <w:tcW w:w="677" w:type="dxa"/>
            <w:vAlign w:val="center"/>
          </w:tcPr>
          <w:p w14:paraId="014350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0.05</w:t>
            </w:r>
          </w:p>
        </w:tc>
        <w:tc>
          <w:tcPr>
            <w:tcW w:w="1129" w:type="dxa"/>
            <w:vAlign w:val="center"/>
          </w:tcPr>
          <w:p w14:paraId="0E6E99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9,543</w:t>
            </w:r>
          </w:p>
        </w:tc>
        <w:tc>
          <w:tcPr>
            <w:tcW w:w="677" w:type="dxa"/>
            <w:vAlign w:val="center"/>
          </w:tcPr>
          <w:p w14:paraId="43FD4F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3.22</w:t>
            </w:r>
          </w:p>
        </w:tc>
        <w:tc>
          <w:tcPr>
            <w:tcW w:w="677" w:type="dxa"/>
            <w:vAlign w:val="center"/>
          </w:tcPr>
          <w:p w14:paraId="67E9B0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0B30E9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47.11</w:t>
            </w:r>
          </w:p>
        </w:tc>
        <w:tc>
          <w:tcPr>
            <w:tcW w:w="903" w:type="dxa"/>
            <w:vAlign w:val="center"/>
          </w:tcPr>
          <w:p w14:paraId="6E8B75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0.908</w:t>
            </w:r>
          </w:p>
        </w:tc>
        <w:tc>
          <w:tcPr>
            <w:tcW w:w="903" w:type="dxa"/>
            <w:vAlign w:val="center"/>
          </w:tcPr>
          <w:p w14:paraId="7735FC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0.870</w:t>
            </w:r>
          </w:p>
        </w:tc>
        <w:tc>
          <w:tcPr>
            <w:tcW w:w="1129" w:type="dxa"/>
            <w:vAlign w:val="center"/>
          </w:tcPr>
          <w:p w14:paraId="6D238F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52.0</w:t>
            </w:r>
          </w:p>
        </w:tc>
        <w:tc>
          <w:tcPr>
            <w:tcW w:w="1016" w:type="dxa"/>
            <w:vAlign w:val="center"/>
          </w:tcPr>
          <w:p w14:paraId="084861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2,336</w:t>
            </w:r>
          </w:p>
        </w:tc>
        <w:tc>
          <w:tcPr>
            <w:tcW w:w="1016" w:type="dxa"/>
            <w:vAlign w:val="center"/>
          </w:tcPr>
          <w:p w14:paraId="5BCDAC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60.8</w:t>
            </w:r>
          </w:p>
        </w:tc>
        <w:tc>
          <w:tcPr>
            <w:tcW w:w="1016" w:type="dxa"/>
            <w:vAlign w:val="center"/>
          </w:tcPr>
          <w:p w14:paraId="7C6421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1,995</w:t>
            </w:r>
          </w:p>
        </w:tc>
        <w:tc>
          <w:tcPr>
            <w:tcW w:w="903" w:type="dxa"/>
            <w:vAlign w:val="center"/>
          </w:tcPr>
          <w:p w14:paraId="286378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1,920</w:t>
            </w:r>
          </w:p>
        </w:tc>
      </w:tr>
      <w:tr w:rsidR="00D125ED" w14:paraId="2ABCE736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1F15156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D-T2-Loadsurge-PID+LSTM-dt0.05-s10</w:t>
            </w:r>
          </w:p>
        </w:tc>
        <w:tc>
          <w:tcPr>
            <w:tcW w:w="677" w:type="dxa"/>
            <w:vAlign w:val="center"/>
          </w:tcPr>
          <w:p w14:paraId="06E1F2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0.05</w:t>
            </w:r>
          </w:p>
        </w:tc>
        <w:tc>
          <w:tcPr>
            <w:tcW w:w="1129" w:type="dxa"/>
            <w:vAlign w:val="center"/>
          </w:tcPr>
          <w:p w14:paraId="251163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9,385</w:t>
            </w:r>
          </w:p>
        </w:tc>
        <w:tc>
          <w:tcPr>
            <w:tcW w:w="677" w:type="dxa"/>
            <w:vAlign w:val="center"/>
          </w:tcPr>
          <w:p w14:paraId="27353E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3.13</w:t>
            </w:r>
          </w:p>
        </w:tc>
        <w:tc>
          <w:tcPr>
            <w:tcW w:w="677" w:type="dxa"/>
            <w:vAlign w:val="center"/>
          </w:tcPr>
          <w:p w14:paraId="40B7BF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6433C6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47.15</w:t>
            </w:r>
          </w:p>
        </w:tc>
        <w:tc>
          <w:tcPr>
            <w:tcW w:w="903" w:type="dxa"/>
            <w:vAlign w:val="center"/>
          </w:tcPr>
          <w:p w14:paraId="3151B1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0.922</w:t>
            </w:r>
          </w:p>
        </w:tc>
        <w:tc>
          <w:tcPr>
            <w:tcW w:w="903" w:type="dxa"/>
            <w:vAlign w:val="center"/>
          </w:tcPr>
          <w:p w14:paraId="262589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0.898</w:t>
            </w:r>
          </w:p>
        </w:tc>
        <w:tc>
          <w:tcPr>
            <w:tcW w:w="1129" w:type="dxa"/>
            <w:vAlign w:val="center"/>
          </w:tcPr>
          <w:p w14:paraId="090A91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56.3</w:t>
            </w:r>
          </w:p>
        </w:tc>
        <w:tc>
          <w:tcPr>
            <w:tcW w:w="1016" w:type="dxa"/>
            <w:vAlign w:val="center"/>
          </w:tcPr>
          <w:p w14:paraId="757CC5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1,994</w:t>
            </w:r>
          </w:p>
        </w:tc>
        <w:tc>
          <w:tcPr>
            <w:tcW w:w="1016" w:type="dxa"/>
            <w:vAlign w:val="center"/>
          </w:tcPr>
          <w:p w14:paraId="4EB280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57.3</w:t>
            </w:r>
          </w:p>
        </w:tc>
        <w:tc>
          <w:tcPr>
            <w:tcW w:w="1016" w:type="dxa"/>
            <w:vAlign w:val="center"/>
          </w:tcPr>
          <w:p w14:paraId="30F281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1,995</w:t>
            </w:r>
          </w:p>
        </w:tc>
        <w:tc>
          <w:tcPr>
            <w:tcW w:w="903" w:type="dxa"/>
            <w:vAlign w:val="center"/>
          </w:tcPr>
          <w:p w14:paraId="626729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1,920</w:t>
            </w:r>
          </w:p>
        </w:tc>
      </w:tr>
      <w:tr w:rsidR="00D125ED" w14:paraId="314A8267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2BFECEB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D-T2-Loadsurge-PID+LSTM-dt0.1-s01</w:t>
            </w:r>
          </w:p>
        </w:tc>
        <w:tc>
          <w:tcPr>
            <w:tcW w:w="677" w:type="dxa"/>
            <w:vAlign w:val="center"/>
          </w:tcPr>
          <w:p w14:paraId="694E3D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</w:t>
            </w:r>
          </w:p>
        </w:tc>
        <w:tc>
          <w:tcPr>
            <w:tcW w:w="1129" w:type="dxa"/>
            <w:vAlign w:val="center"/>
          </w:tcPr>
          <w:p w14:paraId="79A753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9,441</w:t>
            </w:r>
          </w:p>
        </w:tc>
        <w:tc>
          <w:tcPr>
            <w:tcW w:w="677" w:type="dxa"/>
            <w:vAlign w:val="center"/>
          </w:tcPr>
          <w:p w14:paraId="23449C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3.13</w:t>
            </w:r>
          </w:p>
        </w:tc>
        <w:tc>
          <w:tcPr>
            <w:tcW w:w="677" w:type="dxa"/>
            <w:vAlign w:val="center"/>
          </w:tcPr>
          <w:p w14:paraId="1A3F68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03" w:type="dxa"/>
            <w:vAlign w:val="center"/>
          </w:tcPr>
          <w:p w14:paraId="0DA305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47.01</w:t>
            </w:r>
          </w:p>
        </w:tc>
        <w:tc>
          <w:tcPr>
            <w:tcW w:w="903" w:type="dxa"/>
            <w:vAlign w:val="center"/>
          </w:tcPr>
          <w:p w14:paraId="420FAD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0.962</w:t>
            </w:r>
          </w:p>
        </w:tc>
        <w:tc>
          <w:tcPr>
            <w:tcW w:w="903" w:type="dxa"/>
            <w:vAlign w:val="center"/>
          </w:tcPr>
          <w:p w14:paraId="6E7811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0.912</w:t>
            </w:r>
          </w:p>
        </w:tc>
        <w:tc>
          <w:tcPr>
            <w:tcW w:w="1129" w:type="dxa"/>
            <w:vAlign w:val="center"/>
          </w:tcPr>
          <w:p w14:paraId="0F3BB4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42.9</w:t>
            </w:r>
          </w:p>
        </w:tc>
        <w:tc>
          <w:tcPr>
            <w:tcW w:w="1016" w:type="dxa"/>
            <w:vAlign w:val="center"/>
          </w:tcPr>
          <w:p w14:paraId="008389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2,079</w:t>
            </w:r>
          </w:p>
        </w:tc>
        <w:tc>
          <w:tcPr>
            <w:tcW w:w="1016" w:type="dxa"/>
            <w:vAlign w:val="center"/>
          </w:tcPr>
          <w:p w14:paraId="5149C5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44.8</w:t>
            </w:r>
          </w:p>
        </w:tc>
        <w:tc>
          <w:tcPr>
            <w:tcW w:w="1016" w:type="dxa"/>
            <w:vAlign w:val="center"/>
          </w:tcPr>
          <w:p w14:paraId="163345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995</w:t>
            </w:r>
          </w:p>
        </w:tc>
        <w:tc>
          <w:tcPr>
            <w:tcW w:w="903" w:type="dxa"/>
            <w:vAlign w:val="center"/>
          </w:tcPr>
          <w:p w14:paraId="47EB84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</w:tr>
      <w:tr w:rsidR="00D125ED" w14:paraId="5A38EF1E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1279725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D-T2-Loadsurge-PID+LSTM-dt0.1-s02</w:t>
            </w:r>
          </w:p>
        </w:tc>
        <w:tc>
          <w:tcPr>
            <w:tcW w:w="677" w:type="dxa"/>
            <w:vAlign w:val="center"/>
          </w:tcPr>
          <w:p w14:paraId="5823A9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</w:t>
            </w:r>
          </w:p>
        </w:tc>
        <w:tc>
          <w:tcPr>
            <w:tcW w:w="1129" w:type="dxa"/>
            <w:vAlign w:val="center"/>
          </w:tcPr>
          <w:p w14:paraId="6B38DA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9,099</w:t>
            </w:r>
          </w:p>
        </w:tc>
        <w:tc>
          <w:tcPr>
            <w:tcW w:w="677" w:type="dxa"/>
            <w:vAlign w:val="center"/>
          </w:tcPr>
          <w:p w14:paraId="7F1F8E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3.08</w:t>
            </w:r>
          </w:p>
        </w:tc>
        <w:tc>
          <w:tcPr>
            <w:tcW w:w="677" w:type="dxa"/>
            <w:vAlign w:val="center"/>
          </w:tcPr>
          <w:p w14:paraId="7899E4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03" w:type="dxa"/>
            <w:vAlign w:val="center"/>
          </w:tcPr>
          <w:p w14:paraId="42D9A0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46.82</w:t>
            </w:r>
          </w:p>
        </w:tc>
        <w:tc>
          <w:tcPr>
            <w:tcW w:w="903" w:type="dxa"/>
            <w:vAlign w:val="center"/>
          </w:tcPr>
          <w:p w14:paraId="31DE8A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1.146</w:t>
            </w:r>
          </w:p>
        </w:tc>
        <w:tc>
          <w:tcPr>
            <w:tcW w:w="903" w:type="dxa"/>
            <w:vAlign w:val="center"/>
          </w:tcPr>
          <w:p w14:paraId="417491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1.015</w:t>
            </w:r>
          </w:p>
        </w:tc>
        <w:tc>
          <w:tcPr>
            <w:tcW w:w="1129" w:type="dxa"/>
            <w:vAlign w:val="center"/>
          </w:tcPr>
          <w:p w14:paraId="2FF98B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34.4</w:t>
            </w:r>
          </w:p>
        </w:tc>
        <w:tc>
          <w:tcPr>
            <w:tcW w:w="1016" w:type="dxa"/>
            <w:vAlign w:val="center"/>
          </w:tcPr>
          <w:p w14:paraId="1367C5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1,768</w:t>
            </w:r>
          </w:p>
        </w:tc>
        <w:tc>
          <w:tcPr>
            <w:tcW w:w="1016" w:type="dxa"/>
            <w:vAlign w:val="center"/>
          </w:tcPr>
          <w:p w14:paraId="0F1DCE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44.4</w:t>
            </w:r>
          </w:p>
        </w:tc>
        <w:tc>
          <w:tcPr>
            <w:tcW w:w="1016" w:type="dxa"/>
            <w:vAlign w:val="center"/>
          </w:tcPr>
          <w:p w14:paraId="0578A5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995</w:t>
            </w:r>
          </w:p>
        </w:tc>
        <w:tc>
          <w:tcPr>
            <w:tcW w:w="903" w:type="dxa"/>
            <w:vAlign w:val="center"/>
          </w:tcPr>
          <w:p w14:paraId="006267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</w:tr>
      <w:tr w:rsidR="00D125ED" w14:paraId="1F6CEE9E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553A48C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D-T2-Loadsurge-PID+LSTM-dt0.1-s03</w:t>
            </w:r>
          </w:p>
        </w:tc>
        <w:tc>
          <w:tcPr>
            <w:tcW w:w="677" w:type="dxa"/>
            <w:vAlign w:val="center"/>
          </w:tcPr>
          <w:p w14:paraId="38081F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</w:t>
            </w:r>
          </w:p>
        </w:tc>
        <w:tc>
          <w:tcPr>
            <w:tcW w:w="1129" w:type="dxa"/>
            <w:vAlign w:val="center"/>
          </w:tcPr>
          <w:p w14:paraId="2AAED2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9,472</w:t>
            </w:r>
          </w:p>
        </w:tc>
        <w:tc>
          <w:tcPr>
            <w:tcW w:w="677" w:type="dxa"/>
            <w:vAlign w:val="center"/>
          </w:tcPr>
          <w:p w14:paraId="0FBBB7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3.16</w:t>
            </w:r>
          </w:p>
        </w:tc>
        <w:tc>
          <w:tcPr>
            <w:tcW w:w="677" w:type="dxa"/>
            <w:vAlign w:val="center"/>
          </w:tcPr>
          <w:p w14:paraId="2F8DA1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676A2D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46.89</w:t>
            </w:r>
          </w:p>
        </w:tc>
        <w:tc>
          <w:tcPr>
            <w:tcW w:w="903" w:type="dxa"/>
            <w:vAlign w:val="center"/>
          </w:tcPr>
          <w:p w14:paraId="6F6147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1.034</w:t>
            </w:r>
          </w:p>
        </w:tc>
        <w:tc>
          <w:tcPr>
            <w:tcW w:w="903" w:type="dxa"/>
            <w:vAlign w:val="center"/>
          </w:tcPr>
          <w:p w14:paraId="02074A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0.964</w:t>
            </w:r>
          </w:p>
        </w:tc>
        <w:tc>
          <w:tcPr>
            <w:tcW w:w="1129" w:type="dxa"/>
            <w:vAlign w:val="center"/>
          </w:tcPr>
          <w:p w14:paraId="6CCAB9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39.9</w:t>
            </w:r>
          </w:p>
        </w:tc>
        <w:tc>
          <w:tcPr>
            <w:tcW w:w="1016" w:type="dxa"/>
            <w:vAlign w:val="center"/>
          </w:tcPr>
          <w:p w14:paraId="382B29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1,897</w:t>
            </w:r>
          </w:p>
        </w:tc>
        <w:tc>
          <w:tcPr>
            <w:tcW w:w="1016" w:type="dxa"/>
            <w:vAlign w:val="center"/>
          </w:tcPr>
          <w:p w14:paraId="6AE7FB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48.2</w:t>
            </w:r>
          </w:p>
        </w:tc>
        <w:tc>
          <w:tcPr>
            <w:tcW w:w="1016" w:type="dxa"/>
            <w:vAlign w:val="center"/>
          </w:tcPr>
          <w:p w14:paraId="6098B5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995</w:t>
            </w:r>
          </w:p>
        </w:tc>
        <w:tc>
          <w:tcPr>
            <w:tcW w:w="903" w:type="dxa"/>
            <w:vAlign w:val="center"/>
          </w:tcPr>
          <w:p w14:paraId="5D68FA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</w:tr>
      <w:tr w:rsidR="00D125ED" w14:paraId="1AF47F92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310AE05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D-T2-Loadsurge-PID+LSTM-dt0.1-s04</w:t>
            </w:r>
          </w:p>
        </w:tc>
        <w:tc>
          <w:tcPr>
            <w:tcW w:w="677" w:type="dxa"/>
            <w:vAlign w:val="center"/>
          </w:tcPr>
          <w:p w14:paraId="094C50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</w:t>
            </w:r>
          </w:p>
        </w:tc>
        <w:tc>
          <w:tcPr>
            <w:tcW w:w="1129" w:type="dxa"/>
            <w:vAlign w:val="center"/>
          </w:tcPr>
          <w:p w14:paraId="4FC2C0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9,239</w:t>
            </w:r>
          </w:p>
        </w:tc>
        <w:tc>
          <w:tcPr>
            <w:tcW w:w="677" w:type="dxa"/>
            <w:vAlign w:val="center"/>
          </w:tcPr>
          <w:p w14:paraId="7D71E7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3.19</w:t>
            </w:r>
          </w:p>
        </w:tc>
        <w:tc>
          <w:tcPr>
            <w:tcW w:w="677" w:type="dxa"/>
            <w:vAlign w:val="center"/>
          </w:tcPr>
          <w:p w14:paraId="15CBDC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48C650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47.08</w:t>
            </w:r>
          </w:p>
        </w:tc>
        <w:tc>
          <w:tcPr>
            <w:tcW w:w="903" w:type="dxa"/>
            <w:vAlign w:val="center"/>
          </w:tcPr>
          <w:p w14:paraId="7B1177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1.058</w:t>
            </w:r>
          </w:p>
        </w:tc>
        <w:tc>
          <w:tcPr>
            <w:tcW w:w="903" w:type="dxa"/>
            <w:vAlign w:val="center"/>
          </w:tcPr>
          <w:p w14:paraId="682073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0.970</w:t>
            </w:r>
          </w:p>
        </w:tc>
        <w:tc>
          <w:tcPr>
            <w:tcW w:w="1129" w:type="dxa"/>
            <w:vAlign w:val="center"/>
          </w:tcPr>
          <w:p w14:paraId="400E52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39.1</w:t>
            </w:r>
          </w:p>
        </w:tc>
        <w:tc>
          <w:tcPr>
            <w:tcW w:w="1016" w:type="dxa"/>
            <w:vAlign w:val="center"/>
          </w:tcPr>
          <w:p w14:paraId="00709B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1,813</w:t>
            </w:r>
          </w:p>
        </w:tc>
        <w:tc>
          <w:tcPr>
            <w:tcW w:w="1016" w:type="dxa"/>
            <w:vAlign w:val="center"/>
          </w:tcPr>
          <w:p w14:paraId="7AFE88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25.3</w:t>
            </w:r>
          </w:p>
        </w:tc>
        <w:tc>
          <w:tcPr>
            <w:tcW w:w="1016" w:type="dxa"/>
            <w:vAlign w:val="center"/>
          </w:tcPr>
          <w:p w14:paraId="11BF18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995</w:t>
            </w:r>
          </w:p>
        </w:tc>
        <w:tc>
          <w:tcPr>
            <w:tcW w:w="903" w:type="dxa"/>
            <w:vAlign w:val="center"/>
          </w:tcPr>
          <w:p w14:paraId="6B0ADE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</w:tr>
      <w:tr w:rsidR="00D125ED" w14:paraId="225FAD22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30CED36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D-T2-Loadsurge-PID+LSTM-dt0.1-s05</w:t>
            </w:r>
          </w:p>
        </w:tc>
        <w:tc>
          <w:tcPr>
            <w:tcW w:w="677" w:type="dxa"/>
            <w:vAlign w:val="center"/>
          </w:tcPr>
          <w:p w14:paraId="099064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</w:t>
            </w:r>
          </w:p>
        </w:tc>
        <w:tc>
          <w:tcPr>
            <w:tcW w:w="1129" w:type="dxa"/>
            <w:vAlign w:val="center"/>
          </w:tcPr>
          <w:p w14:paraId="036CF6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9,518</w:t>
            </w:r>
          </w:p>
        </w:tc>
        <w:tc>
          <w:tcPr>
            <w:tcW w:w="677" w:type="dxa"/>
            <w:vAlign w:val="center"/>
          </w:tcPr>
          <w:p w14:paraId="06467C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3.37</w:t>
            </w:r>
          </w:p>
        </w:tc>
        <w:tc>
          <w:tcPr>
            <w:tcW w:w="677" w:type="dxa"/>
            <w:vAlign w:val="center"/>
          </w:tcPr>
          <w:p w14:paraId="592732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03" w:type="dxa"/>
            <w:vAlign w:val="center"/>
          </w:tcPr>
          <w:p w14:paraId="4FD203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47.31</w:t>
            </w:r>
          </w:p>
        </w:tc>
        <w:tc>
          <w:tcPr>
            <w:tcW w:w="903" w:type="dxa"/>
            <w:vAlign w:val="center"/>
          </w:tcPr>
          <w:p w14:paraId="46D96D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1.038</w:t>
            </w:r>
          </w:p>
        </w:tc>
        <w:tc>
          <w:tcPr>
            <w:tcW w:w="903" w:type="dxa"/>
            <w:vAlign w:val="center"/>
          </w:tcPr>
          <w:p w14:paraId="1E4E3E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0.970</w:t>
            </w:r>
          </w:p>
        </w:tc>
        <w:tc>
          <w:tcPr>
            <w:tcW w:w="1129" w:type="dxa"/>
            <w:vAlign w:val="center"/>
          </w:tcPr>
          <w:p w14:paraId="3AC57B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39.0</w:t>
            </w:r>
          </w:p>
        </w:tc>
        <w:tc>
          <w:tcPr>
            <w:tcW w:w="1016" w:type="dxa"/>
            <w:vAlign w:val="center"/>
          </w:tcPr>
          <w:p w14:paraId="451570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2,118</w:t>
            </w:r>
          </w:p>
        </w:tc>
        <w:tc>
          <w:tcPr>
            <w:tcW w:w="1016" w:type="dxa"/>
            <w:vAlign w:val="center"/>
          </w:tcPr>
          <w:p w14:paraId="629C32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48.4</w:t>
            </w:r>
          </w:p>
        </w:tc>
        <w:tc>
          <w:tcPr>
            <w:tcW w:w="1016" w:type="dxa"/>
            <w:vAlign w:val="center"/>
          </w:tcPr>
          <w:p w14:paraId="1D410F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995</w:t>
            </w:r>
          </w:p>
        </w:tc>
        <w:tc>
          <w:tcPr>
            <w:tcW w:w="903" w:type="dxa"/>
            <w:vAlign w:val="center"/>
          </w:tcPr>
          <w:p w14:paraId="63FAAA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</w:tr>
      <w:tr w:rsidR="00D125ED" w14:paraId="4B8A18E0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4B81C5F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D-T2-Loadsurge-PID+LSTM-dt0.1-s06</w:t>
            </w:r>
          </w:p>
        </w:tc>
        <w:tc>
          <w:tcPr>
            <w:tcW w:w="677" w:type="dxa"/>
            <w:vAlign w:val="center"/>
          </w:tcPr>
          <w:p w14:paraId="4C93B1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</w:t>
            </w:r>
          </w:p>
        </w:tc>
        <w:tc>
          <w:tcPr>
            <w:tcW w:w="1129" w:type="dxa"/>
            <w:vAlign w:val="center"/>
          </w:tcPr>
          <w:p w14:paraId="590E4F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9,461</w:t>
            </w:r>
          </w:p>
        </w:tc>
        <w:tc>
          <w:tcPr>
            <w:tcW w:w="677" w:type="dxa"/>
            <w:vAlign w:val="center"/>
          </w:tcPr>
          <w:p w14:paraId="14F98D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3.34</w:t>
            </w:r>
          </w:p>
        </w:tc>
        <w:tc>
          <w:tcPr>
            <w:tcW w:w="677" w:type="dxa"/>
            <w:vAlign w:val="center"/>
          </w:tcPr>
          <w:p w14:paraId="44B104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03" w:type="dxa"/>
            <w:vAlign w:val="center"/>
          </w:tcPr>
          <w:p w14:paraId="5614C1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47.04</w:t>
            </w:r>
          </w:p>
        </w:tc>
        <w:tc>
          <w:tcPr>
            <w:tcW w:w="903" w:type="dxa"/>
            <w:vAlign w:val="center"/>
          </w:tcPr>
          <w:p w14:paraId="756025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1.056</w:t>
            </w:r>
          </w:p>
        </w:tc>
        <w:tc>
          <w:tcPr>
            <w:tcW w:w="903" w:type="dxa"/>
            <w:vAlign w:val="center"/>
          </w:tcPr>
          <w:p w14:paraId="0480AE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0.981</w:t>
            </w:r>
          </w:p>
        </w:tc>
        <w:tc>
          <w:tcPr>
            <w:tcW w:w="1129" w:type="dxa"/>
            <w:vAlign w:val="center"/>
          </w:tcPr>
          <w:p w14:paraId="57BF10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37.8</w:t>
            </w:r>
          </w:p>
        </w:tc>
        <w:tc>
          <w:tcPr>
            <w:tcW w:w="1016" w:type="dxa"/>
            <w:vAlign w:val="center"/>
          </w:tcPr>
          <w:p w14:paraId="57EA7A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1,925</w:t>
            </w:r>
          </w:p>
        </w:tc>
        <w:tc>
          <w:tcPr>
            <w:tcW w:w="1016" w:type="dxa"/>
            <w:vAlign w:val="center"/>
          </w:tcPr>
          <w:p w14:paraId="5959A2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48.9</w:t>
            </w:r>
          </w:p>
        </w:tc>
        <w:tc>
          <w:tcPr>
            <w:tcW w:w="1016" w:type="dxa"/>
            <w:vAlign w:val="center"/>
          </w:tcPr>
          <w:p w14:paraId="5EB3A8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995</w:t>
            </w:r>
          </w:p>
        </w:tc>
        <w:tc>
          <w:tcPr>
            <w:tcW w:w="903" w:type="dxa"/>
            <w:vAlign w:val="center"/>
          </w:tcPr>
          <w:p w14:paraId="2D5907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</w:tr>
      <w:tr w:rsidR="00D125ED" w14:paraId="4C4FEC36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0BE92CF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D-T2-Loadsurge-PID+LSTM-dt0.1-s07</w:t>
            </w:r>
          </w:p>
        </w:tc>
        <w:tc>
          <w:tcPr>
            <w:tcW w:w="677" w:type="dxa"/>
            <w:vAlign w:val="center"/>
          </w:tcPr>
          <w:p w14:paraId="0B6E75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</w:t>
            </w:r>
          </w:p>
        </w:tc>
        <w:tc>
          <w:tcPr>
            <w:tcW w:w="1129" w:type="dxa"/>
            <w:vAlign w:val="center"/>
          </w:tcPr>
          <w:p w14:paraId="27AB93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9,444</w:t>
            </w:r>
          </w:p>
        </w:tc>
        <w:tc>
          <w:tcPr>
            <w:tcW w:w="677" w:type="dxa"/>
            <w:vAlign w:val="center"/>
          </w:tcPr>
          <w:p w14:paraId="7C539E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3.17</w:t>
            </w:r>
          </w:p>
        </w:tc>
        <w:tc>
          <w:tcPr>
            <w:tcW w:w="677" w:type="dxa"/>
            <w:vAlign w:val="center"/>
          </w:tcPr>
          <w:p w14:paraId="2EE28D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445DEC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46.91</w:t>
            </w:r>
          </w:p>
        </w:tc>
        <w:tc>
          <w:tcPr>
            <w:tcW w:w="903" w:type="dxa"/>
            <w:vAlign w:val="center"/>
          </w:tcPr>
          <w:p w14:paraId="62539C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1.054</w:t>
            </w:r>
          </w:p>
        </w:tc>
        <w:tc>
          <w:tcPr>
            <w:tcW w:w="903" w:type="dxa"/>
            <w:vAlign w:val="center"/>
          </w:tcPr>
          <w:p w14:paraId="3CAA43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0.930</w:t>
            </w:r>
          </w:p>
        </w:tc>
        <w:tc>
          <w:tcPr>
            <w:tcW w:w="1129" w:type="dxa"/>
            <w:vAlign w:val="center"/>
          </w:tcPr>
          <w:p w14:paraId="6AF853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148.5</w:t>
            </w:r>
          </w:p>
        </w:tc>
        <w:tc>
          <w:tcPr>
            <w:tcW w:w="1016" w:type="dxa"/>
            <w:vAlign w:val="center"/>
          </w:tcPr>
          <w:p w14:paraId="53B8DB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2,369</w:t>
            </w:r>
          </w:p>
        </w:tc>
        <w:tc>
          <w:tcPr>
            <w:tcW w:w="1016" w:type="dxa"/>
            <w:vAlign w:val="center"/>
          </w:tcPr>
          <w:p w14:paraId="75D167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52.7</w:t>
            </w:r>
          </w:p>
        </w:tc>
        <w:tc>
          <w:tcPr>
            <w:tcW w:w="1016" w:type="dxa"/>
            <w:vAlign w:val="center"/>
          </w:tcPr>
          <w:p w14:paraId="7D6FFA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995</w:t>
            </w:r>
          </w:p>
        </w:tc>
        <w:tc>
          <w:tcPr>
            <w:tcW w:w="903" w:type="dxa"/>
            <w:vAlign w:val="center"/>
          </w:tcPr>
          <w:p w14:paraId="4BEC88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</w:tr>
      <w:tr w:rsidR="00D125ED" w14:paraId="405F248E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3125A41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D-T2-Loadsurge-PID+LSTM-dt0.1-s08</w:t>
            </w:r>
          </w:p>
        </w:tc>
        <w:tc>
          <w:tcPr>
            <w:tcW w:w="677" w:type="dxa"/>
            <w:vAlign w:val="center"/>
          </w:tcPr>
          <w:p w14:paraId="0C14E3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</w:t>
            </w:r>
          </w:p>
        </w:tc>
        <w:tc>
          <w:tcPr>
            <w:tcW w:w="1129" w:type="dxa"/>
            <w:vAlign w:val="center"/>
          </w:tcPr>
          <w:p w14:paraId="18626A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9,533</w:t>
            </w:r>
          </w:p>
        </w:tc>
        <w:tc>
          <w:tcPr>
            <w:tcW w:w="677" w:type="dxa"/>
            <w:vAlign w:val="center"/>
          </w:tcPr>
          <w:p w14:paraId="1298DD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3.15</w:t>
            </w:r>
          </w:p>
        </w:tc>
        <w:tc>
          <w:tcPr>
            <w:tcW w:w="677" w:type="dxa"/>
            <w:vAlign w:val="center"/>
          </w:tcPr>
          <w:p w14:paraId="0D77D5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03" w:type="dxa"/>
            <w:vAlign w:val="center"/>
          </w:tcPr>
          <w:p w14:paraId="4936CB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47.01</w:t>
            </w:r>
          </w:p>
        </w:tc>
        <w:tc>
          <w:tcPr>
            <w:tcW w:w="903" w:type="dxa"/>
            <w:vAlign w:val="center"/>
          </w:tcPr>
          <w:p w14:paraId="561735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1.002</w:t>
            </w:r>
          </w:p>
        </w:tc>
        <w:tc>
          <w:tcPr>
            <w:tcW w:w="903" w:type="dxa"/>
            <w:vAlign w:val="center"/>
          </w:tcPr>
          <w:p w14:paraId="536713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0.947</w:t>
            </w:r>
          </w:p>
        </w:tc>
        <w:tc>
          <w:tcPr>
            <w:tcW w:w="1129" w:type="dxa"/>
            <w:vAlign w:val="center"/>
          </w:tcPr>
          <w:p w14:paraId="34685E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45.5</w:t>
            </w:r>
          </w:p>
        </w:tc>
        <w:tc>
          <w:tcPr>
            <w:tcW w:w="1016" w:type="dxa"/>
            <w:vAlign w:val="center"/>
          </w:tcPr>
          <w:p w14:paraId="22F5A7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2,213</w:t>
            </w:r>
          </w:p>
        </w:tc>
        <w:tc>
          <w:tcPr>
            <w:tcW w:w="1016" w:type="dxa"/>
            <w:vAlign w:val="center"/>
          </w:tcPr>
          <w:p w14:paraId="452309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50.4</w:t>
            </w:r>
          </w:p>
        </w:tc>
        <w:tc>
          <w:tcPr>
            <w:tcW w:w="1016" w:type="dxa"/>
            <w:vAlign w:val="center"/>
          </w:tcPr>
          <w:p w14:paraId="6C1F4F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995</w:t>
            </w:r>
          </w:p>
        </w:tc>
        <w:tc>
          <w:tcPr>
            <w:tcW w:w="903" w:type="dxa"/>
            <w:vAlign w:val="center"/>
          </w:tcPr>
          <w:p w14:paraId="083DA7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</w:tr>
      <w:tr w:rsidR="00D125ED" w14:paraId="3A3986DB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1D0A3B0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D-T2-Loadsurge-PID+LSTM-dt0.1-s09</w:t>
            </w:r>
          </w:p>
        </w:tc>
        <w:tc>
          <w:tcPr>
            <w:tcW w:w="677" w:type="dxa"/>
            <w:vAlign w:val="center"/>
          </w:tcPr>
          <w:p w14:paraId="2C87FE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</w:t>
            </w:r>
          </w:p>
        </w:tc>
        <w:tc>
          <w:tcPr>
            <w:tcW w:w="1129" w:type="dxa"/>
            <w:vAlign w:val="center"/>
          </w:tcPr>
          <w:p w14:paraId="783DFE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9,543</w:t>
            </w:r>
          </w:p>
        </w:tc>
        <w:tc>
          <w:tcPr>
            <w:tcW w:w="677" w:type="dxa"/>
            <w:vAlign w:val="center"/>
          </w:tcPr>
          <w:p w14:paraId="7D4FED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3.22</w:t>
            </w:r>
          </w:p>
        </w:tc>
        <w:tc>
          <w:tcPr>
            <w:tcW w:w="677" w:type="dxa"/>
            <w:vAlign w:val="center"/>
          </w:tcPr>
          <w:p w14:paraId="7E67E0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7219F0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47.11</w:t>
            </w:r>
          </w:p>
        </w:tc>
        <w:tc>
          <w:tcPr>
            <w:tcW w:w="903" w:type="dxa"/>
            <w:vAlign w:val="center"/>
          </w:tcPr>
          <w:p w14:paraId="683965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1.025</w:t>
            </w:r>
          </w:p>
        </w:tc>
        <w:tc>
          <w:tcPr>
            <w:tcW w:w="903" w:type="dxa"/>
            <w:vAlign w:val="center"/>
          </w:tcPr>
          <w:p w14:paraId="7CF075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0.906</w:t>
            </w:r>
          </w:p>
        </w:tc>
        <w:tc>
          <w:tcPr>
            <w:tcW w:w="1129" w:type="dxa"/>
            <w:vAlign w:val="center"/>
          </w:tcPr>
          <w:p w14:paraId="2FDD1A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41.7</w:t>
            </w:r>
          </w:p>
        </w:tc>
        <w:tc>
          <w:tcPr>
            <w:tcW w:w="1016" w:type="dxa"/>
            <w:vAlign w:val="center"/>
          </w:tcPr>
          <w:p w14:paraId="5040DF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2,036</w:t>
            </w:r>
          </w:p>
        </w:tc>
        <w:tc>
          <w:tcPr>
            <w:tcW w:w="1016" w:type="dxa"/>
            <w:vAlign w:val="center"/>
          </w:tcPr>
          <w:p w14:paraId="63BAA9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45.1</w:t>
            </w:r>
          </w:p>
        </w:tc>
        <w:tc>
          <w:tcPr>
            <w:tcW w:w="1016" w:type="dxa"/>
            <w:vAlign w:val="center"/>
          </w:tcPr>
          <w:p w14:paraId="0B00C1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995</w:t>
            </w:r>
          </w:p>
        </w:tc>
        <w:tc>
          <w:tcPr>
            <w:tcW w:w="903" w:type="dxa"/>
            <w:vAlign w:val="center"/>
          </w:tcPr>
          <w:p w14:paraId="36FA45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</w:tr>
      <w:tr w:rsidR="00D125ED" w14:paraId="1578EF5C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4BF750E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D-T2-Loadsurge-PID+LSTM-dt0.1-s10</w:t>
            </w:r>
          </w:p>
        </w:tc>
        <w:tc>
          <w:tcPr>
            <w:tcW w:w="677" w:type="dxa"/>
            <w:vAlign w:val="center"/>
          </w:tcPr>
          <w:p w14:paraId="69E89E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0.10</w:t>
            </w:r>
          </w:p>
        </w:tc>
        <w:tc>
          <w:tcPr>
            <w:tcW w:w="1129" w:type="dxa"/>
            <w:vAlign w:val="center"/>
          </w:tcPr>
          <w:p w14:paraId="1C0F4E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9,385</w:t>
            </w:r>
          </w:p>
        </w:tc>
        <w:tc>
          <w:tcPr>
            <w:tcW w:w="677" w:type="dxa"/>
            <w:vAlign w:val="center"/>
          </w:tcPr>
          <w:p w14:paraId="123C43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3.13</w:t>
            </w:r>
          </w:p>
        </w:tc>
        <w:tc>
          <w:tcPr>
            <w:tcW w:w="677" w:type="dxa"/>
            <w:vAlign w:val="center"/>
          </w:tcPr>
          <w:p w14:paraId="2CFD44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0B3118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47.15</w:t>
            </w:r>
          </w:p>
        </w:tc>
        <w:tc>
          <w:tcPr>
            <w:tcW w:w="903" w:type="dxa"/>
            <w:vAlign w:val="center"/>
          </w:tcPr>
          <w:p w14:paraId="7572D1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903" w:type="dxa"/>
            <w:vAlign w:val="center"/>
          </w:tcPr>
          <w:p w14:paraId="50E5A8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0.943</w:t>
            </w:r>
          </w:p>
        </w:tc>
        <w:tc>
          <w:tcPr>
            <w:tcW w:w="1129" w:type="dxa"/>
            <w:vAlign w:val="center"/>
          </w:tcPr>
          <w:p w14:paraId="157C9E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39.6</w:t>
            </w:r>
          </w:p>
        </w:tc>
        <w:tc>
          <w:tcPr>
            <w:tcW w:w="1016" w:type="dxa"/>
            <w:vAlign w:val="center"/>
          </w:tcPr>
          <w:p w14:paraId="68D929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2,292</w:t>
            </w:r>
          </w:p>
        </w:tc>
        <w:tc>
          <w:tcPr>
            <w:tcW w:w="1016" w:type="dxa"/>
            <w:vAlign w:val="center"/>
          </w:tcPr>
          <w:p w14:paraId="6E1EE7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49.3</w:t>
            </w:r>
          </w:p>
        </w:tc>
        <w:tc>
          <w:tcPr>
            <w:tcW w:w="1016" w:type="dxa"/>
            <w:vAlign w:val="center"/>
          </w:tcPr>
          <w:p w14:paraId="32B21C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995</w:t>
            </w:r>
          </w:p>
        </w:tc>
        <w:tc>
          <w:tcPr>
            <w:tcW w:w="903" w:type="dxa"/>
            <w:vAlign w:val="center"/>
          </w:tcPr>
          <w:p w14:paraId="75FA11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</w:tr>
      <w:tr w:rsidR="00D125ED" w14:paraId="43FFEF6C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5B83567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D-T2-Loadsurge-PID+LSTM-dt0.2-s01</w:t>
            </w:r>
          </w:p>
        </w:tc>
        <w:tc>
          <w:tcPr>
            <w:tcW w:w="677" w:type="dxa"/>
            <w:vAlign w:val="center"/>
          </w:tcPr>
          <w:p w14:paraId="5899F0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0.20</w:t>
            </w:r>
          </w:p>
        </w:tc>
        <w:tc>
          <w:tcPr>
            <w:tcW w:w="1129" w:type="dxa"/>
            <w:vAlign w:val="center"/>
          </w:tcPr>
          <w:p w14:paraId="24B97C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9,441</w:t>
            </w:r>
          </w:p>
        </w:tc>
        <w:tc>
          <w:tcPr>
            <w:tcW w:w="677" w:type="dxa"/>
            <w:vAlign w:val="center"/>
          </w:tcPr>
          <w:p w14:paraId="7AF70C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3.13</w:t>
            </w:r>
          </w:p>
        </w:tc>
        <w:tc>
          <w:tcPr>
            <w:tcW w:w="677" w:type="dxa"/>
            <w:vAlign w:val="center"/>
          </w:tcPr>
          <w:p w14:paraId="72B81B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03" w:type="dxa"/>
            <w:vAlign w:val="center"/>
          </w:tcPr>
          <w:p w14:paraId="1C14D4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47.01</w:t>
            </w:r>
          </w:p>
        </w:tc>
        <w:tc>
          <w:tcPr>
            <w:tcW w:w="903" w:type="dxa"/>
            <w:vAlign w:val="center"/>
          </w:tcPr>
          <w:p w14:paraId="6633A3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1.100</w:t>
            </w:r>
          </w:p>
        </w:tc>
        <w:tc>
          <w:tcPr>
            <w:tcW w:w="903" w:type="dxa"/>
            <w:vAlign w:val="center"/>
          </w:tcPr>
          <w:p w14:paraId="660A70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1.044</w:t>
            </w:r>
          </w:p>
        </w:tc>
        <w:tc>
          <w:tcPr>
            <w:tcW w:w="1129" w:type="dxa"/>
            <w:vAlign w:val="center"/>
          </w:tcPr>
          <w:p w14:paraId="3981CC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40.8</w:t>
            </w:r>
          </w:p>
        </w:tc>
        <w:tc>
          <w:tcPr>
            <w:tcW w:w="1016" w:type="dxa"/>
            <w:vAlign w:val="center"/>
          </w:tcPr>
          <w:p w14:paraId="438A59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2,467</w:t>
            </w:r>
          </w:p>
        </w:tc>
        <w:tc>
          <w:tcPr>
            <w:tcW w:w="1016" w:type="dxa"/>
            <w:vAlign w:val="center"/>
          </w:tcPr>
          <w:p w14:paraId="2D9414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40.6</w:t>
            </w:r>
          </w:p>
        </w:tc>
        <w:tc>
          <w:tcPr>
            <w:tcW w:w="1016" w:type="dxa"/>
            <w:vAlign w:val="center"/>
          </w:tcPr>
          <w:p w14:paraId="24F608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500</w:t>
            </w:r>
          </w:p>
        </w:tc>
        <w:tc>
          <w:tcPr>
            <w:tcW w:w="903" w:type="dxa"/>
            <w:vAlign w:val="center"/>
          </w:tcPr>
          <w:p w14:paraId="0DB3C1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425</w:t>
            </w:r>
          </w:p>
        </w:tc>
      </w:tr>
      <w:tr w:rsidR="00D125ED" w14:paraId="4FA8D66B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4C90D49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D-T2-Loadsurge-PID+LSTM-dt0.2-s02</w:t>
            </w:r>
          </w:p>
        </w:tc>
        <w:tc>
          <w:tcPr>
            <w:tcW w:w="677" w:type="dxa"/>
            <w:vAlign w:val="center"/>
          </w:tcPr>
          <w:p w14:paraId="6B3823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0.20</w:t>
            </w:r>
          </w:p>
        </w:tc>
        <w:tc>
          <w:tcPr>
            <w:tcW w:w="1129" w:type="dxa"/>
            <w:vAlign w:val="center"/>
          </w:tcPr>
          <w:p w14:paraId="63B701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9,570</w:t>
            </w:r>
          </w:p>
        </w:tc>
        <w:tc>
          <w:tcPr>
            <w:tcW w:w="677" w:type="dxa"/>
            <w:vAlign w:val="center"/>
          </w:tcPr>
          <w:p w14:paraId="7ECA0B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3.42</w:t>
            </w:r>
          </w:p>
        </w:tc>
        <w:tc>
          <w:tcPr>
            <w:tcW w:w="677" w:type="dxa"/>
            <w:vAlign w:val="center"/>
          </w:tcPr>
          <w:p w14:paraId="28325E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2F53ED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47.16</w:t>
            </w:r>
          </w:p>
        </w:tc>
        <w:tc>
          <w:tcPr>
            <w:tcW w:w="903" w:type="dxa"/>
            <w:vAlign w:val="center"/>
          </w:tcPr>
          <w:p w14:paraId="41D836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1.029</w:t>
            </w:r>
          </w:p>
        </w:tc>
        <w:tc>
          <w:tcPr>
            <w:tcW w:w="903" w:type="dxa"/>
            <w:vAlign w:val="center"/>
          </w:tcPr>
          <w:p w14:paraId="1EBD63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0.953</w:t>
            </w:r>
          </w:p>
        </w:tc>
        <w:tc>
          <w:tcPr>
            <w:tcW w:w="1129" w:type="dxa"/>
            <w:vAlign w:val="center"/>
          </w:tcPr>
          <w:p w14:paraId="628CB3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33.5</w:t>
            </w:r>
          </w:p>
        </w:tc>
        <w:tc>
          <w:tcPr>
            <w:tcW w:w="1016" w:type="dxa"/>
            <w:vAlign w:val="center"/>
          </w:tcPr>
          <w:p w14:paraId="4ACEF2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1,856</w:t>
            </w:r>
          </w:p>
        </w:tc>
        <w:tc>
          <w:tcPr>
            <w:tcW w:w="1016" w:type="dxa"/>
            <w:vAlign w:val="center"/>
          </w:tcPr>
          <w:p w14:paraId="003C7F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35.7</w:t>
            </w:r>
          </w:p>
        </w:tc>
        <w:tc>
          <w:tcPr>
            <w:tcW w:w="1016" w:type="dxa"/>
            <w:vAlign w:val="center"/>
          </w:tcPr>
          <w:p w14:paraId="2C04FD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500</w:t>
            </w:r>
          </w:p>
        </w:tc>
        <w:tc>
          <w:tcPr>
            <w:tcW w:w="903" w:type="dxa"/>
            <w:vAlign w:val="center"/>
          </w:tcPr>
          <w:p w14:paraId="567132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425</w:t>
            </w:r>
          </w:p>
        </w:tc>
      </w:tr>
      <w:tr w:rsidR="00D125ED" w14:paraId="0E42E2E4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1B3697A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D-T2-Loadsurge-PID+LSTM-dt0.2-s03</w:t>
            </w:r>
          </w:p>
        </w:tc>
        <w:tc>
          <w:tcPr>
            <w:tcW w:w="677" w:type="dxa"/>
            <w:vAlign w:val="center"/>
          </w:tcPr>
          <w:p w14:paraId="186467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0.20</w:t>
            </w:r>
          </w:p>
        </w:tc>
        <w:tc>
          <w:tcPr>
            <w:tcW w:w="1129" w:type="dxa"/>
            <w:vAlign w:val="center"/>
          </w:tcPr>
          <w:p w14:paraId="5EE10D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9,472</w:t>
            </w:r>
          </w:p>
        </w:tc>
        <w:tc>
          <w:tcPr>
            <w:tcW w:w="677" w:type="dxa"/>
            <w:vAlign w:val="center"/>
          </w:tcPr>
          <w:p w14:paraId="7ABCA6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3.16</w:t>
            </w:r>
          </w:p>
        </w:tc>
        <w:tc>
          <w:tcPr>
            <w:tcW w:w="677" w:type="dxa"/>
            <w:vAlign w:val="center"/>
          </w:tcPr>
          <w:p w14:paraId="3250F1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6652C5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46.89</w:t>
            </w:r>
          </w:p>
        </w:tc>
        <w:tc>
          <w:tcPr>
            <w:tcW w:w="903" w:type="dxa"/>
            <w:vAlign w:val="center"/>
          </w:tcPr>
          <w:p w14:paraId="108187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1.175</w:t>
            </w:r>
          </w:p>
        </w:tc>
        <w:tc>
          <w:tcPr>
            <w:tcW w:w="903" w:type="dxa"/>
            <w:vAlign w:val="center"/>
          </w:tcPr>
          <w:p w14:paraId="54279E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1.072</w:t>
            </w:r>
          </w:p>
        </w:tc>
        <w:tc>
          <w:tcPr>
            <w:tcW w:w="1129" w:type="dxa"/>
            <w:vAlign w:val="center"/>
          </w:tcPr>
          <w:p w14:paraId="0EF569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37.0</w:t>
            </w:r>
          </w:p>
        </w:tc>
        <w:tc>
          <w:tcPr>
            <w:tcW w:w="1016" w:type="dxa"/>
            <w:vAlign w:val="center"/>
          </w:tcPr>
          <w:p w14:paraId="77E6E6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2,196</w:t>
            </w:r>
          </w:p>
        </w:tc>
        <w:tc>
          <w:tcPr>
            <w:tcW w:w="1016" w:type="dxa"/>
            <w:vAlign w:val="center"/>
          </w:tcPr>
          <w:p w14:paraId="702F6B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52.3</w:t>
            </w:r>
          </w:p>
        </w:tc>
        <w:tc>
          <w:tcPr>
            <w:tcW w:w="1016" w:type="dxa"/>
            <w:vAlign w:val="center"/>
          </w:tcPr>
          <w:p w14:paraId="663E00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500</w:t>
            </w:r>
          </w:p>
        </w:tc>
        <w:tc>
          <w:tcPr>
            <w:tcW w:w="903" w:type="dxa"/>
            <w:vAlign w:val="center"/>
          </w:tcPr>
          <w:p w14:paraId="73AEA6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425</w:t>
            </w:r>
          </w:p>
        </w:tc>
      </w:tr>
      <w:tr w:rsidR="00D125ED" w14:paraId="6211422A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3707109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D-T2-Loadsurge-PID+LSTM-dt0.2-s04</w:t>
            </w:r>
          </w:p>
        </w:tc>
        <w:tc>
          <w:tcPr>
            <w:tcW w:w="677" w:type="dxa"/>
            <w:vAlign w:val="center"/>
          </w:tcPr>
          <w:p w14:paraId="2513F0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0.20</w:t>
            </w:r>
          </w:p>
        </w:tc>
        <w:tc>
          <w:tcPr>
            <w:tcW w:w="1129" w:type="dxa"/>
            <w:vAlign w:val="center"/>
          </w:tcPr>
          <w:p w14:paraId="08EF1C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9,239</w:t>
            </w:r>
          </w:p>
        </w:tc>
        <w:tc>
          <w:tcPr>
            <w:tcW w:w="677" w:type="dxa"/>
            <w:vAlign w:val="center"/>
          </w:tcPr>
          <w:p w14:paraId="582C86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3.19</w:t>
            </w:r>
          </w:p>
        </w:tc>
        <w:tc>
          <w:tcPr>
            <w:tcW w:w="677" w:type="dxa"/>
            <w:vAlign w:val="center"/>
          </w:tcPr>
          <w:p w14:paraId="3F3CFB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2199CA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47.08</w:t>
            </w:r>
          </w:p>
        </w:tc>
        <w:tc>
          <w:tcPr>
            <w:tcW w:w="903" w:type="dxa"/>
            <w:vAlign w:val="center"/>
          </w:tcPr>
          <w:p w14:paraId="2409D9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1.086</w:t>
            </w:r>
          </w:p>
        </w:tc>
        <w:tc>
          <w:tcPr>
            <w:tcW w:w="903" w:type="dxa"/>
            <w:vAlign w:val="center"/>
          </w:tcPr>
          <w:p w14:paraId="28F978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1.089</w:t>
            </w:r>
          </w:p>
        </w:tc>
        <w:tc>
          <w:tcPr>
            <w:tcW w:w="1129" w:type="dxa"/>
            <w:vAlign w:val="center"/>
          </w:tcPr>
          <w:p w14:paraId="059F93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33.8</w:t>
            </w:r>
          </w:p>
        </w:tc>
        <w:tc>
          <w:tcPr>
            <w:tcW w:w="1016" w:type="dxa"/>
            <w:vAlign w:val="center"/>
          </w:tcPr>
          <w:p w14:paraId="55FCAC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1,538</w:t>
            </w:r>
          </w:p>
        </w:tc>
        <w:tc>
          <w:tcPr>
            <w:tcW w:w="1016" w:type="dxa"/>
            <w:vAlign w:val="center"/>
          </w:tcPr>
          <w:p w14:paraId="597DD2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24.0</w:t>
            </w:r>
          </w:p>
        </w:tc>
        <w:tc>
          <w:tcPr>
            <w:tcW w:w="1016" w:type="dxa"/>
            <w:vAlign w:val="center"/>
          </w:tcPr>
          <w:p w14:paraId="4B0D8B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500</w:t>
            </w:r>
          </w:p>
        </w:tc>
        <w:tc>
          <w:tcPr>
            <w:tcW w:w="903" w:type="dxa"/>
            <w:vAlign w:val="center"/>
          </w:tcPr>
          <w:p w14:paraId="61AA6C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425</w:t>
            </w:r>
          </w:p>
        </w:tc>
      </w:tr>
      <w:tr w:rsidR="00D125ED" w14:paraId="3525286A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4B24330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D-T2-Loadsurge-PID+LSTM-dt0.2-s05</w:t>
            </w:r>
          </w:p>
        </w:tc>
        <w:tc>
          <w:tcPr>
            <w:tcW w:w="677" w:type="dxa"/>
            <w:vAlign w:val="center"/>
          </w:tcPr>
          <w:p w14:paraId="46C671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0.20</w:t>
            </w:r>
          </w:p>
        </w:tc>
        <w:tc>
          <w:tcPr>
            <w:tcW w:w="1129" w:type="dxa"/>
            <w:vAlign w:val="center"/>
          </w:tcPr>
          <w:p w14:paraId="45F773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9,518</w:t>
            </w:r>
          </w:p>
        </w:tc>
        <w:tc>
          <w:tcPr>
            <w:tcW w:w="677" w:type="dxa"/>
            <w:vAlign w:val="center"/>
          </w:tcPr>
          <w:p w14:paraId="4113B5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3.37</w:t>
            </w:r>
          </w:p>
        </w:tc>
        <w:tc>
          <w:tcPr>
            <w:tcW w:w="677" w:type="dxa"/>
            <w:vAlign w:val="center"/>
          </w:tcPr>
          <w:p w14:paraId="2C1489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03" w:type="dxa"/>
            <w:vAlign w:val="center"/>
          </w:tcPr>
          <w:p w14:paraId="2AE2A0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47.31</w:t>
            </w:r>
          </w:p>
        </w:tc>
        <w:tc>
          <w:tcPr>
            <w:tcW w:w="903" w:type="dxa"/>
            <w:vAlign w:val="center"/>
          </w:tcPr>
          <w:p w14:paraId="532B0A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1.171</w:t>
            </w:r>
          </w:p>
        </w:tc>
        <w:tc>
          <w:tcPr>
            <w:tcW w:w="903" w:type="dxa"/>
            <w:vAlign w:val="center"/>
          </w:tcPr>
          <w:p w14:paraId="35491F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1.091</w:t>
            </w:r>
          </w:p>
        </w:tc>
        <w:tc>
          <w:tcPr>
            <w:tcW w:w="1129" w:type="dxa"/>
            <w:vAlign w:val="center"/>
          </w:tcPr>
          <w:p w14:paraId="513731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50.2</w:t>
            </w:r>
          </w:p>
        </w:tc>
        <w:tc>
          <w:tcPr>
            <w:tcW w:w="1016" w:type="dxa"/>
            <w:vAlign w:val="center"/>
          </w:tcPr>
          <w:p w14:paraId="4D6DD2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2,077</w:t>
            </w:r>
          </w:p>
        </w:tc>
        <w:tc>
          <w:tcPr>
            <w:tcW w:w="1016" w:type="dxa"/>
            <w:vAlign w:val="center"/>
          </w:tcPr>
          <w:p w14:paraId="092B42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29.6</w:t>
            </w:r>
          </w:p>
        </w:tc>
        <w:tc>
          <w:tcPr>
            <w:tcW w:w="1016" w:type="dxa"/>
            <w:vAlign w:val="center"/>
          </w:tcPr>
          <w:p w14:paraId="5BAB9B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500</w:t>
            </w:r>
          </w:p>
        </w:tc>
        <w:tc>
          <w:tcPr>
            <w:tcW w:w="903" w:type="dxa"/>
            <w:vAlign w:val="center"/>
          </w:tcPr>
          <w:p w14:paraId="6173DE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425</w:t>
            </w:r>
          </w:p>
        </w:tc>
      </w:tr>
      <w:tr w:rsidR="00D125ED" w14:paraId="12CE0897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6D8C338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D-T2-Loadsurge-PID+LSTM-dt0.2-s06</w:t>
            </w:r>
          </w:p>
        </w:tc>
        <w:tc>
          <w:tcPr>
            <w:tcW w:w="677" w:type="dxa"/>
            <w:vAlign w:val="center"/>
          </w:tcPr>
          <w:p w14:paraId="36A2F8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0.20</w:t>
            </w:r>
          </w:p>
        </w:tc>
        <w:tc>
          <w:tcPr>
            <w:tcW w:w="1129" w:type="dxa"/>
            <w:vAlign w:val="center"/>
          </w:tcPr>
          <w:p w14:paraId="253644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9,461</w:t>
            </w:r>
          </w:p>
        </w:tc>
        <w:tc>
          <w:tcPr>
            <w:tcW w:w="677" w:type="dxa"/>
            <w:vAlign w:val="center"/>
          </w:tcPr>
          <w:p w14:paraId="2DEAAB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3.34</w:t>
            </w:r>
          </w:p>
        </w:tc>
        <w:tc>
          <w:tcPr>
            <w:tcW w:w="677" w:type="dxa"/>
            <w:vAlign w:val="center"/>
          </w:tcPr>
          <w:p w14:paraId="1EC84B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03" w:type="dxa"/>
            <w:vAlign w:val="center"/>
          </w:tcPr>
          <w:p w14:paraId="0504AC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47.04</w:t>
            </w:r>
          </w:p>
        </w:tc>
        <w:tc>
          <w:tcPr>
            <w:tcW w:w="903" w:type="dxa"/>
            <w:vAlign w:val="center"/>
          </w:tcPr>
          <w:p w14:paraId="1F6491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1.064</w:t>
            </w:r>
          </w:p>
        </w:tc>
        <w:tc>
          <w:tcPr>
            <w:tcW w:w="903" w:type="dxa"/>
            <w:vAlign w:val="center"/>
          </w:tcPr>
          <w:p w14:paraId="701E76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1.035</w:t>
            </w:r>
          </w:p>
        </w:tc>
        <w:tc>
          <w:tcPr>
            <w:tcW w:w="1129" w:type="dxa"/>
            <w:vAlign w:val="center"/>
          </w:tcPr>
          <w:p w14:paraId="5BBE45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43.1</w:t>
            </w:r>
          </w:p>
        </w:tc>
        <w:tc>
          <w:tcPr>
            <w:tcW w:w="1016" w:type="dxa"/>
            <w:vAlign w:val="center"/>
          </w:tcPr>
          <w:p w14:paraId="2D8FFB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2,651</w:t>
            </w:r>
          </w:p>
        </w:tc>
        <w:tc>
          <w:tcPr>
            <w:tcW w:w="1016" w:type="dxa"/>
            <w:vAlign w:val="center"/>
          </w:tcPr>
          <w:p w14:paraId="07B298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39.9</w:t>
            </w:r>
          </w:p>
        </w:tc>
        <w:tc>
          <w:tcPr>
            <w:tcW w:w="1016" w:type="dxa"/>
            <w:vAlign w:val="center"/>
          </w:tcPr>
          <w:p w14:paraId="698E9A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500</w:t>
            </w:r>
          </w:p>
        </w:tc>
        <w:tc>
          <w:tcPr>
            <w:tcW w:w="903" w:type="dxa"/>
            <w:vAlign w:val="center"/>
          </w:tcPr>
          <w:p w14:paraId="1EDCAC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425</w:t>
            </w:r>
          </w:p>
        </w:tc>
      </w:tr>
      <w:tr w:rsidR="00D125ED" w14:paraId="3FC57076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052C4C4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D-T2-Loadsurge-PID+LSTM-dt0.2-s07</w:t>
            </w:r>
          </w:p>
        </w:tc>
        <w:tc>
          <w:tcPr>
            <w:tcW w:w="677" w:type="dxa"/>
            <w:vAlign w:val="center"/>
          </w:tcPr>
          <w:p w14:paraId="0F779F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0.20</w:t>
            </w:r>
          </w:p>
        </w:tc>
        <w:tc>
          <w:tcPr>
            <w:tcW w:w="1129" w:type="dxa"/>
            <w:vAlign w:val="center"/>
          </w:tcPr>
          <w:p w14:paraId="7B1BC7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9,444</w:t>
            </w:r>
          </w:p>
        </w:tc>
        <w:tc>
          <w:tcPr>
            <w:tcW w:w="677" w:type="dxa"/>
            <w:vAlign w:val="center"/>
          </w:tcPr>
          <w:p w14:paraId="73BA8C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3.17</w:t>
            </w:r>
          </w:p>
        </w:tc>
        <w:tc>
          <w:tcPr>
            <w:tcW w:w="677" w:type="dxa"/>
            <w:vAlign w:val="center"/>
          </w:tcPr>
          <w:p w14:paraId="56AAF4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777CC6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46.91</w:t>
            </w:r>
          </w:p>
        </w:tc>
        <w:tc>
          <w:tcPr>
            <w:tcW w:w="903" w:type="dxa"/>
            <w:vAlign w:val="center"/>
          </w:tcPr>
          <w:p w14:paraId="08E027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0.989</w:t>
            </w:r>
          </w:p>
        </w:tc>
        <w:tc>
          <w:tcPr>
            <w:tcW w:w="903" w:type="dxa"/>
            <w:vAlign w:val="center"/>
          </w:tcPr>
          <w:p w14:paraId="1A4CF6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0.904</w:t>
            </w:r>
          </w:p>
        </w:tc>
        <w:tc>
          <w:tcPr>
            <w:tcW w:w="1129" w:type="dxa"/>
            <w:vAlign w:val="center"/>
          </w:tcPr>
          <w:p w14:paraId="1589C8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38.3</w:t>
            </w:r>
          </w:p>
        </w:tc>
        <w:tc>
          <w:tcPr>
            <w:tcW w:w="1016" w:type="dxa"/>
            <w:vAlign w:val="center"/>
          </w:tcPr>
          <w:p w14:paraId="61D97D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1,956</w:t>
            </w:r>
          </w:p>
        </w:tc>
        <w:tc>
          <w:tcPr>
            <w:tcW w:w="1016" w:type="dxa"/>
            <w:vAlign w:val="center"/>
          </w:tcPr>
          <w:p w14:paraId="6FB8CA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35.1</w:t>
            </w:r>
          </w:p>
        </w:tc>
        <w:tc>
          <w:tcPr>
            <w:tcW w:w="1016" w:type="dxa"/>
            <w:vAlign w:val="center"/>
          </w:tcPr>
          <w:p w14:paraId="1F2CE0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500</w:t>
            </w:r>
          </w:p>
        </w:tc>
        <w:tc>
          <w:tcPr>
            <w:tcW w:w="903" w:type="dxa"/>
            <w:vAlign w:val="center"/>
          </w:tcPr>
          <w:p w14:paraId="17A569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425</w:t>
            </w:r>
          </w:p>
        </w:tc>
      </w:tr>
      <w:tr w:rsidR="00D125ED" w14:paraId="65ACC2BB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14782F4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D-T2-Loadsurge-PID+LSTM-dt0.2-s08</w:t>
            </w:r>
          </w:p>
        </w:tc>
        <w:tc>
          <w:tcPr>
            <w:tcW w:w="677" w:type="dxa"/>
            <w:vAlign w:val="center"/>
          </w:tcPr>
          <w:p w14:paraId="61BA19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0.20</w:t>
            </w:r>
          </w:p>
        </w:tc>
        <w:tc>
          <w:tcPr>
            <w:tcW w:w="1129" w:type="dxa"/>
            <w:vAlign w:val="center"/>
          </w:tcPr>
          <w:p w14:paraId="3B7995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9,533</w:t>
            </w:r>
          </w:p>
        </w:tc>
        <w:tc>
          <w:tcPr>
            <w:tcW w:w="677" w:type="dxa"/>
            <w:vAlign w:val="center"/>
          </w:tcPr>
          <w:p w14:paraId="427345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3.15</w:t>
            </w:r>
          </w:p>
        </w:tc>
        <w:tc>
          <w:tcPr>
            <w:tcW w:w="677" w:type="dxa"/>
            <w:vAlign w:val="center"/>
          </w:tcPr>
          <w:p w14:paraId="5B416C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03" w:type="dxa"/>
            <w:vAlign w:val="center"/>
          </w:tcPr>
          <w:p w14:paraId="77FE72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47.01</w:t>
            </w:r>
          </w:p>
        </w:tc>
        <w:tc>
          <w:tcPr>
            <w:tcW w:w="903" w:type="dxa"/>
            <w:vAlign w:val="center"/>
          </w:tcPr>
          <w:p w14:paraId="77760E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1.155</w:t>
            </w:r>
          </w:p>
        </w:tc>
        <w:tc>
          <w:tcPr>
            <w:tcW w:w="903" w:type="dxa"/>
            <w:vAlign w:val="center"/>
          </w:tcPr>
          <w:p w14:paraId="071593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0.951</w:t>
            </w:r>
          </w:p>
        </w:tc>
        <w:tc>
          <w:tcPr>
            <w:tcW w:w="1129" w:type="dxa"/>
            <w:vAlign w:val="center"/>
          </w:tcPr>
          <w:p w14:paraId="61B5EB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46.7</w:t>
            </w:r>
          </w:p>
        </w:tc>
        <w:tc>
          <w:tcPr>
            <w:tcW w:w="1016" w:type="dxa"/>
            <w:vAlign w:val="center"/>
          </w:tcPr>
          <w:p w14:paraId="1B1F22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2,497</w:t>
            </w:r>
          </w:p>
        </w:tc>
        <w:tc>
          <w:tcPr>
            <w:tcW w:w="1016" w:type="dxa"/>
            <w:vAlign w:val="center"/>
          </w:tcPr>
          <w:p w14:paraId="148B47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48.3</w:t>
            </w:r>
          </w:p>
        </w:tc>
        <w:tc>
          <w:tcPr>
            <w:tcW w:w="1016" w:type="dxa"/>
            <w:vAlign w:val="center"/>
          </w:tcPr>
          <w:p w14:paraId="3E3EC6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500</w:t>
            </w:r>
          </w:p>
        </w:tc>
        <w:tc>
          <w:tcPr>
            <w:tcW w:w="903" w:type="dxa"/>
            <w:vAlign w:val="center"/>
          </w:tcPr>
          <w:p w14:paraId="0942E0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425</w:t>
            </w:r>
          </w:p>
        </w:tc>
      </w:tr>
      <w:tr w:rsidR="00D125ED" w14:paraId="6E84DC00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2FB76D6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D-T2-Loadsurge-PID+LSTM-dt0.2-s09</w:t>
            </w:r>
          </w:p>
        </w:tc>
        <w:tc>
          <w:tcPr>
            <w:tcW w:w="677" w:type="dxa"/>
            <w:vAlign w:val="center"/>
          </w:tcPr>
          <w:p w14:paraId="2AECF0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0.20</w:t>
            </w:r>
          </w:p>
        </w:tc>
        <w:tc>
          <w:tcPr>
            <w:tcW w:w="1129" w:type="dxa"/>
            <w:vAlign w:val="center"/>
          </w:tcPr>
          <w:p w14:paraId="5EDB96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9,543</w:t>
            </w:r>
          </w:p>
        </w:tc>
        <w:tc>
          <w:tcPr>
            <w:tcW w:w="677" w:type="dxa"/>
            <w:vAlign w:val="center"/>
          </w:tcPr>
          <w:p w14:paraId="2930C1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3.22</w:t>
            </w:r>
          </w:p>
        </w:tc>
        <w:tc>
          <w:tcPr>
            <w:tcW w:w="677" w:type="dxa"/>
            <w:vAlign w:val="center"/>
          </w:tcPr>
          <w:p w14:paraId="4E7FAE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1343F2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47.11</w:t>
            </w:r>
          </w:p>
        </w:tc>
        <w:tc>
          <w:tcPr>
            <w:tcW w:w="903" w:type="dxa"/>
            <w:vAlign w:val="center"/>
          </w:tcPr>
          <w:p w14:paraId="30C655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1.169</w:t>
            </w:r>
          </w:p>
        </w:tc>
        <w:tc>
          <w:tcPr>
            <w:tcW w:w="903" w:type="dxa"/>
            <w:vAlign w:val="center"/>
          </w:tcPr>
          <w:p w14:paraId="43B99E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0.983</w:t>
            </w:r>
          </w:p>
        </w:tc>
        <w:tc>
          <w:tcPr>
            <w:tcW w:w="1129" w:type="dxa"/>
            <w:vAlign w:val="center"/>
          </w:tcPr>
          <w:p w14:paraId="430278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39.1</w:t>
            </w:r>
          </w:p>
        </w:tc>
        <w:tc>
          <w:tcPr>
            <w:tcW w:w="1016" w:type="dxa"/>
            <w:vAlign w:val="center"/>
          </w:tcPr>
          <w:p w14:paraId="50E7FE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2,040</w:t>
            </w:r>
          </w:p>
        </w:tc>
        <w:tc>
          <w:tcPr>
            <w:tcW w:w="1016" w:type="dxa"/>
            <w:vAlign w:val="center"/>
          </w:tcPr>
          <w:p w14:paraId="6F2B26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39.4</w:t>
            </w:r>
          </w:p>
        </w:tc>
        <w:tc>
          <w:tcPr>
            <w:tcW w:w="1016" w:type="dxa"/>
            <w:vAlign w:val="center"/>
          </w:tcPr>
          <w:p w14:paraId="6576D8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500</w:t>
            </w:r>
          </w:p>
        </w:tc>
        <w:tc>
          <w:tcPr>
            <w:tcW w:w="903" w:type="dxa"/>
            <w:vAlign w:val="center"/>
          </w:tcPr>
          <w:p w14:paraId="1B4CDB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425</w:t>
            </w:r>
          </w:p>
        </w:tc>
      </w:tr>
      <w:tr w:rsidR="00D125ED" w14:paraId="65A2C085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79F8E87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D-T2-Loadsurge-PID+LSTM-dt0.2-s10</w:t>
            </w:r>
          </w:p>
        </w:tc>
        <w:tc>
          <w:tcPr>
            <w:tcW w:w="677" w:type="dxa"/>
            <w:vAlign w:val="center"/>
          </w:tcPr>
          <w:p w14:paraId="5CFA9F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0.20</w:t>
            </w:r>
          </w:p>
        </w:tc>
        <w:tc>
          <w:tcPr>
            <w:tcW w:w="1129" w:type="dxa"/>
            <w:vAlign w:val="center"/>
          </w:tcPr>
          <w:p w14:paraId="15B697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9,385</w:t>
            </w:r>
          </w:p>
        </w:tc>
        <w:tc>
          <w:tcPr>
            <w:tcW w:w="677" w:type="dxa"/>
            <w:vAlign w:val="center"/>
          </w:tcPr>
          <w:p w14:paraId="18D018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3.13</w:t>
            </w:r>
          </w:p>
        </w:tc>
        <w:tc>
          <w:tcPr>
            <w:tcW w:w="677" w:type="dxa"/>
            <w:vAlign w:val="center"/>
          </w:tcPr>
          <w:p w14:paraId="023EBA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3B90E7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47.15</w:t>
            </w:r>
          </w:p>
        </w:tc>
        <w:tc>
          <w:tcPr>
            <w:tcW w:w="903" w:type="dxa"/>
            <w:vAlign w:val="center"/>
          </w:tcPr>
          <w:p w14:paraId="4109EB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1.134</w:t>
            </w:r>
          </w:p>
        </w:tc>
        <w:tc>
          <w:tcPr>
            <w:tcW w:w="903" w:type="dxa"/>
            <w:vAlign w:val="center"/>
          </w:tcPr>
          <w:p w14:paraId="34AAED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1.054</w:t>
            </w:r>
          </w:p>
        </w:tc>
        <w:tc>
          <w:tcPr>
            <w:tcW w:w="1129" w:type="dxa"/>
            <w:vAlign w:val="center"/>
          </w:tcPr>
          <w:p w14:paraId="1C6934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47.1</w:t>
            </w:r>
          </w:p>
        </w:tc>
        <w:tc>
          <w:tcPr>
            <w:tcW w:w="1016" w:type="dxa"/>
            <w:vAlign w:val="center"/>
          </w:tcPr>
          <w:p w14:paraId="0B1429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2,254</w:t>
            </w:r>
          </w:p>
        </w:tc>
        <w:tc>
          <w:tcPr>
            <w:tcW w:w="1016" w:type="dxa"/>
            <w:vAlign w:val="center"/>
          </w:tcPr>
          <w:p w14:paraId="1F8706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42.7</w:t>
            </w:r>
          </w:p>
        </w:tc>
        <w:tc>
          <w:tcPr>
            <w:tcW w:w="1016" w:type="dxa"/>
            <w:vAlign w:val="center"/>
          </w:tcPr>
          <w:p w14:paraId="1A0C9C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500</w:t>
            </w:r>
          </w:p>
        </w:tc>
        <w:tc>
          <w:tcPr>
            <w:tcW w:w="903" w:type="dxa"/>
            <w:vAlign w:val="center"/>
          </w:tcPr>
          <w:p w14:paraId="70E6E9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425</w:t>
            </w:r>
          </w:p>
        </w:tc>
      </w:tr>
      <w:tr w:rsidR="00D125ED" w14:paraId="698DD8FC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2FC090B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D-T2-Loadsurge-PID+LSTM-dt0.5-s01</w:t>
            </w:r>
          </w:p>
        </w:tc>
        <w:tc>
          <w:tcPr>
            <w:tcW w:w="677" w:type="dxa"/>
            <w:vAlign w:val="center"/>
          </w:tcPr>
          <w:p w14:paraId="097BE9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</w:t>
            </w:r>
          </w:p>
        </w:tc>
        <w:tc>
          <w:tcPr>
            <w:tcW w:w="1129" w:type="dxa"/>
            <w:vAlign w:val="center"/>
          </w:tcPr>
          <w:p w14:paraId="71B823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9,441</w:t>
            </w:r>
          </w:p>
        </w:tc>
        <w:tc>
          <w:tcPr>
            <w:tcW w:w="677" w:type="dxa"/>
            <w:vAlign w:val="center"/>
          </w:tcPr>
          <w:p w14:paraId="4042DB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3.13</w:t>
            </w:r>
          </w:p>
        </w:tc>
        <w:tc>
          <w:tcPr>
            <w:tcW w:w="677" w:type="dxa"/>
            <w:vAlign w:val="center"/>
          </w:tcPr>
          <w:p w14:paraId="5FEB77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03" w:type="dxa"/>
            <w:vAlign w:val="center"/>
          </w:tcPr>
          <w:p w14:paraId="6756ED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47.01</w:t>
            </w:r>
          </w:p>
        </w:tc>
        <w:tc>
          <w:tcPr>
            <w:tcW w:w="903" w:type="dxa"/>
            <w:vAlign w:val="center"/>
          </w:tcPr>
          <w:p w14:paraId="0CD339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1.063</w:t>
            </w:r>
          </w:p>
        </w:tc>
        <w:tc>
          <w:tcPr>
            <w:tcW w:w="903" w:type="dxa"/>
            <w:vAlign w:val="center"/>
          </w:tcPr>
          <w:p w14:paraId="1E5352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1.052</w:t>
            </w:r>
          </w:p>
        </w:tc>
        <w:tc>
          <w:tcPr>
            <w:tcW w:w="1129" w:type="dxa"/>
            <w:vAlign w:val="center"/>
          </w:tcPr>
          <w:p w14:paraId="7D8A29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27.1</w:t>
            </w:r>
          </w:p>
        </w:tc>
        <w:tc>
          <w:tcPr>
            <w:tcW w:w="1016" w:type="dxa"/>
            <w:vAlign w:val="center"/>
          </w:tcPr>
          <w:p w14:paraId="385E24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2,443</w:t>
            </w:r>
          </w:p>
        </w:tc>
        <w:tc>
          <w:tcPr>
            <w:tcW w:w="1016" w:type="dxa"/>
            <w:vAlign w:val="center"/>
          </w:tcPr>
          <w:p w14:paraId="0EA03E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24.2</w:t>
            </w:r>
          </w:p>
        </w:tc>
        <w:tc>
          <w:tcPr>
            <w:tcW w:w="1016" w:type="dxa"/>
            <w:vAlign w:val="center"/>
          </w:tcPr>
          <w:p w14:paraId="3486C8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200</w:t>
            </w:r>
          </w:p>
        </w:tc>
        <w:tc>
          <w:tcPr>
            <w:tcW w:w="903" w:type="dxa"/>
            <w:vAlign w:val="center"/>
          </w:tcPr>
          <w:p w14:paraId="31D593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125</w:t>
            </w:r>
          </w:p>
        </w:tc>
      </w:tr>
      <w:tr w:rsidR="00D125ED" w14:paraId="4B8BFF16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01CA36A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D-T2-Loadsurge-PID+LSTM-dt0.5-s02</w:t>
            </w:r>
          </w:p>
        </w:tc>
        <w:tc>
          <w:tcPr>
            <w:tcW w:w="677" w:type="dxa"/>
            <w:vAlign w:val="center"/>
          </w:tcPr>
          <w:p w14:paraId="459F8F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</w:t>
            </w:r>
          </w:p>
        </w:tc>
        <w:tc>
          <w:tcPr>
            <w:tcW w:w="1129" w:type="dxa"/>
            <w:vAlign w:val="center"/>
          </w:tcPr>
          <w:p w14:paraId="154616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9,570</w:t>
            </w:r>
          </w:p>
        </w:tc>
        <w:tc>
          <w:tcPr>
            <w:tcW w:w="677" w:type="dxa"/>
            <w:vAlign w:val="center"/>
          </w:tcPr>
          <w:p w14:paraId="3CC92F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3.42</w:t>
            </w:r>
          </w:p>
        </w:tc>
        <w:tc>
          <w:tcPr>
            <w:tcW w:w="677" w:type="dxa"/>
            <w:vAlign w:val="center"/>
          </w:tcPr>
          <w:p w14:paraId="0D3299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693D7C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47.16</w:t>
            </w:r>
          </w:p>
        </w:tc>
        <w:tc>
          <w:tcPr>
            <w:tcW w:w="903" w:type="dxa"/>
            <w:vAlign w:val="center"/>
          </w:tcPr>
          <w:p w14:paraId="76E001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1.079</w:t>
            </w:r>
          </w:p>
        </w:tc>
        <w:tc>
          <w:tcPr>
            <w:tcW w:w="903" w:type="dxa"/>
            <w:vAlign w:val="center"/>
          </w:tcPr>
          <w:p w14:paraId="0AAFAB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1.226</w:t>
            </w:r>
          </w:p>
        </w:tc>
        <w:tc>
          <w:tcPr>
            <w:tcW w:w="1129" w:type="dxa"/>
            <w:vAlign w:val="center"/>
          </w:tcPr>
          <w:p w14:paraId="10598A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27.9</w:t>
            </w:r>
          </w:p>
        </w:tc>
        <w:tc>
          <w:tcPr>
            <w:tcW w:w="1016" w:type="dxa"/>
            <w:vAlign w:val="center"/>
          </w:tcPr>
          <w:p w14:paraId="561A80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2,191</w:t>
            </w:r>
          </w:p>
        </w:tc>
        <w:tc>
          <w:tcPr>
            <w:tcW w:w="1016" w:type="dxa"/>
            <w:vAlign w:val="center"/>
          </w:tcPr>
          <w:p w14:paraId="51BC31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14.8</w:t>
            </w:r>
          </w:p>
        </w:tc>
        <w:tc>
          <w:tcPr>
            <w:tcW w:w="1016" w:type="dxa"/>
            <w:vAlign w:val="center"/>
          </w:tcPr>
          <w:p w14:paraId="3BC200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200</w:t>
            </w:r>
          </w:p>
        </w:tc>
        <w:tc>
          <w:tcPr>
            <w:tcW w:w="903" w:type="dxa"/>
            <w:vAlign w:val="center"/>
          </w:tcPr>
          <w:p w14:paraId="1CA045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125</w:t>
            </w:r>
          </w:p>
        </w:tc>
      </w:tr>
      <w:tr w:rsidR="00D125ED" w14:paraId="6E3CA042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54C5B9F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D-T2-Loadsurge-PID+LSTM-dt0.5-s03</w:t>
            </w:r>
          </w:p>
        </w:tc>
        <w:tc>
          <w:tcPr>
            <w:tcW w:w="677" w:type="dxa"/>
            <w:vAlign w:val="center"/>
          </w:tcPr>
          <w:p w14:paraId="407D3E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</w:t>
            </w:r>
          </w:p>
        </w:tc>
        <w:tc>
          <w:tcPr>
            <w:tcW w:w="1129" w:type="dxa"/>
            <w:vAlign w:val="center"/>
          </w:tcPr>
          <w:p w14:paraId="1FD996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9,472</w:t>
            </w:r>
          </w:p>
        </w:tc>
        <w:tc>
          <w:tcPr>
            <w:tcW w:w="677" w:type="dxa"/>
            <w:vAlign w:val="center"/>
          </w:tcPr>
          <w:p w14:paraId="797987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3.16</w:t>
            </w:r>
          </w:p>
        </w:tc>
        <w:tc>
          <w:tcPr>
            <w:tcW w:w="677" w:type="dxa"/>
            <w:vAlign w:val="center"/>
          </w:tcPr>
          <w:p w14:paraId="465464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2EA18E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46.89</w:t>
            </w:r>
          </w:p>
        </w:tc>
        <w:tc>
          <w:tcPr>
            <w:tcW w:w="903" w:type="dxa"/>
            <w:vAlign w:val="center"/>
          </w:tcPr>
          <w:p w14:paraId="06EFF6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1.214</w:t>
            </w:r>
          </w:p>
        </w:tc>
        <w:tc>
          <w:tcPr>
            <w:tcW w:w="903" w:type="dxa"/>
            <w:vAlign w:val="center"/>
          </w:tcPr>
          <w:p w14:paraId="3ECA0C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1.148</w:t>
            </w:r>
          </w:p>
        </w:tc>
        <w:tc>
          <w:tcPr>
            <w:tcW w:w="1129" w:type="dxa"/>
            <w:vAlign w:val="center"/>
          </w:tcPr>
          <w:p w14:paraId="68615E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24.3</w:t>
            </w:r>
          </w:p>
        </w:tc>
        <w:tc>
          <w:tcPr>
            <w:tcW w:w="1016" w:type="dxa"/>
            <w:vAlign w:val="center"/>
          </w:tcPr>
          <w:p w14:paraId="7A778D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1,852</w:t>
            </w:r>
          </w:p>
        </w:tc>
        <w:tc>
          <w:tcPr>
            <w:tcW w:w="1016" w:type="dxa"/>
            <w:vAlign w:val="center"/>
          </w:tcPr>
          <w:p w14:paraId="578C44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20.6</w:t>
            </w:r>
          </w:p>
        </w:tc>
        <w:tc>
          <w:tcPr>
            <w:tcW w:w="1016" w:type="dxa"/>
            <w:vAlign w:val="center"/>
          </w:tcPr>
          <w:p w14:paraId="3B3BB4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200</w:t>
            </w:r>
          </w:p>
        </w:tc>
        <w:tc>
          <w:tcPr>
            <w:tcW w:w="903" w:type="dxa"/>
            <w:vAlign w:val="center"/>
          </w:tcPr>
          <w:p w14:paraId="7C8751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125</w:t>
            </w:r>
          </w:p>
        </w:tc>
      </w:tr>
      <w:tr w:rsidR="00D125ED" w14:paraId="353DBDCB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26DCE3A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D-T2-Loadsurge-PID+LSTM-dt0.5-s04</w:t>
            </w:r>
          </w:p>
        </w:tc>
        <w:tc>
          <w:tcPr>
            <w:tcW w:w="677" w:type="dxa"/>
            <w:vAlign w:val="center"/>
          </w:tcPr>
          <w:p w14:paraId="0316A2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</w:t>
            </w:r>
          </w:p>
        </w:tc>
        <w:tc>
          <w:tcPr>
            <w:tcW w:w="1129" w:type="dxa"/>
            <w:vAlign w:val="center"/>
          </w:tcPr>
          <w:p w14:paraId="166826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9,239</w:t>
            </w:r>
          </w:p>
        </w:tc>
        <w:tc>
          <w:tcPr>
            <w:tcW w:w="677" w:type="dxa"/>
            <w:vAlign w:val="center"/>
          </w:tcPr>
          <w:p w14:paraId="3492B2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3.19</w:t>
            </w:r>
          </w:p>
        </w:tc>
        <w:tc>
          <w:tcPr>
            <w:tcW w:w="677" w:type="dxa"/>
            <w:vAlign w:val="center"/>
          </w:tcPr>
          <w:p w14:paraId="7AD283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79047D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47.08</w:t>
            </w:r>
          </w:p>
        </w:tc>
        <w:tc>
          <w:tcPr>
            <w:tcW w:w="903" w:type="dxa"/>
            <w:vAlign w:val="center"/>
          </w:tcPr>
          <w:p w14:paraId="3C5D4D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0.910</w:t>
            </w:r>
          </w:p>
        </w:tc>
        <w:tc>
          <w:tcPr>
            <w:tcW w:w="903" w:type="dxa"/>
            <w:vAlign w:val="center"/>
          </w:tcPr>
          <w:p w14:paraId="62617D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1.043</w:t>
            </w:r>
          </w:p>
        </w:tc>
        <w:tc>
          <w:tcPr>
            <w:tcW w:w="1129" w:type="dxa"/>
            <w:vAlign w:val="center"/>
          </w:tcPr>
          <w:p w14:paraId="510674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35.8</w:t>
            </w:r>
          </w:p>
        </w:tc>
        <w:tc>
          <w:tcPr>
            <w:tcW w:w="1016" w:type="dxa"/>
            <w:vAlign w:val="center"/>
          </w:tcPr>
          <w:p w14:paraId="7FA394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1,996</w:t>
            </w:r>
          </w:p>
        </w:tc>
        <w:tc>
          <w:tcPr>
            <w:tcW w:w="1016" w:type="dxa"/>
            <w:vAlign w:val="center"/>
          </w:tcPr>
          <w:p w14:paraId="418F53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16.2</w:t>
            </w:r>
          </w:p>
        </w:tc>
        <w:tc>
          <w:tcPr>
            <w:tcW w:w="1016" w:type="dxa"/>
            <w:vAlign w:val="center"/>
          </w:tcPr>
          <w:p w14:paraId="32752C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200</w:t>
            </w:r>
          </w:p>
        </w:tc>
        <w:tc>
          <w:tcPr>
            <w:tcW w:w="903" w:type="dxa"/>
            <w:vAlign w:val="center"/>
          </w:tcPr>
          <w:p w14:paraId="54289D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125</w:t>
            </w:r>
          </w:p>
        </w:tc>
      </w:tr>
      <w:tr w:rsidR="00D125ED" w14:paraId="7A1047BF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1CA6F4A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D-T2-Loadsurge-PID+LSTM-dt0.5-s05</w:t>
            </w:r>
          </w:p>
        </w:tc>
        <w:tc>
          <w:tcPr>
            <w:tcW w:w="677" w:type="dxa"/>
            <w:vAlign w:val="center"/>
          </w:tcPr>
          <w:p w14:paraId="4C0497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</w:t>
            </w:r>
          </w:p>
        </w:tc>
        <w:tc>
          <w:tcPr>
            <w:tcW w:w="1129" w:type="dxa"/>
            <w:vAlign w:val="center"/>
          </w:tcPr>
          <w:p w14:paraId="673C1F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9,518</w:t>
            </w:r>
          </w:p>
        </w:tc>
        <w:tc>
          <w:tcPr>
            <w:tcW w:w="677" w:type="dxa"/>
            <w:vAlign w:val="center"/>
          </w:tcPr>
          <w:p w14:paraId="089C74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3.37</w:t>
            </w:r>
          </w:p>
        </w:tc>
        <w:tc>
          <w:tcPr>
            <w:tcW w:w="677" w:type="dxa"/>
            <w:vAlign w:val="center"/>
          </w:tcPr>
          <w:p w14:paraId="753F96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03" w:type="dxa"/>
            <w:vAlign w:val="center"/>
          </w:tcPr>
          <w:p w14:paraId="236C29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47.31</w:t>
            </w:r>
          </w:p>
        </w:tc>
        <w:tc>
          <w:tcPr>
            <w:tcW w:w="903" w:type="dxa"/>
            <w:vAlign w:val="center"/>
          </w:tcPr>
          <w:p w14:paraId="077901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0.819</w:t>
            </w:r>
          </w:p>
        </w:tc>
        <w:tc>
          <w:tcPr>
            <w:tcW w:w="903" w:type="dxa"/>
            <w:vAlign w:val="center"/>
          </w:tcPr>
          <w:p w14:paraId="483AA0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0.878</w:t>
            </w:r>
          </w:p>
        </w:tc>
        <w:tc>
          <w:tcPr>
            <w:tcW w:w="1129" w:type="dxa"/>
            <w:vAlign w:val="center"/>
          </w:tcPr>
          <w:p w14:paraId="0C2680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24.3</w:t>
            </w:r>
          </w:p>
        </w:tc>
        <w:tc>
          <w:tcPr>
            <w:tcW w:w="1016" w:type="dxa"/>
            <w:vAlign w:val="center"/>
          </w:tcPr>
          <w:p w14:paraId="3C13E6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1,796</w:t>
            </w:r>
          </w:p>
        </w:tc>
        <w:tc>
          <w:tcPr>
            <w:tcW w:w="1016" w:type="dxa"/>
            <w:vAlign w:val="center"/>
          </w:tcPr>
          <w:p w14:paraId="628389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12.7</w:t>
            </w:r>
          </w:p>
        </w:tc>
        <w:tc>
          <w:tcPr>
            <w:tcW w:w="1016" w:type="dxa"/>
            <w:vAlign w:val="center"/>
          </w:tcPr>
          <w:p w14:paraId="6B344E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200</w:t>
            </w:r>
          </w:p>
        </w:tc>
        <w:tc>
          <w:tcPr>
            <w:tcW w:w="903" w:type="dxa"/>
            <w:vAlign w:val="center"/>
          </w:tcPr>
          <w:p w14:paraId="50B991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125</w:t>
            </w:r>
          </w:p>
        </w:tc>
      </w:tr>
      <w:tr w:rsidR="00D125ED" w14:paraId="37ED495F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5D9D5F9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D-T2-Loadsurge-PID+LSTM-dt0.5-s06</w:t>
            </w:r>
          </w:p>
        </w:tc>
        <w:tc>
          <w:tcPr>
            <w:tcW w:w="677" w:type="dxa"/>
            <w:vAlign w:val="center"/>
          </w:tcPr>
          <w:p w14:paraId="796867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</w:t>
            </w:r>
          </w:p>
        </w:tc>
        <w:tc>
          <w:tcPr>
            <w:tcW w:w="1129" w:type="dxa"/>
            <w:vAlign w:val="center"/>
          </w:tcPr>
          <w:p w14:paraId="3558EA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9,461</w:t>
            </w:r>
          </w:p>
        </w:tc>
        <w:tc>
          <w:tcPr>
            <w:tcW w:w="677" w:type="dxa"/>
            <w:vAlign w:val="center"/>
          </w:tcPr>
          <w:p w14:paraId="2F293A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3.34</w:t>
            </w:r>
          </w:p>
        </w:tc>
        <w:tc>
          <w:tcPr>
            <w:tcW w:w="677" w:type="dxa"/>
            <w:vAlign w:val="center"/>
          </w:tcPr>
          <w:p w14:paraId="5BC529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903" w:type="dxa"/>
            <w:vAlign w:val="center"/>
          </w:tcPr>
          <w:p w14:paraId="35D4EF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47.04</w:t>
            </w:r>
          </w:p>
        </w:tc>
        <w:tc>
          <w:tcPr>
            <w:tcW w:w="903" w:type="dxa"/>
            <w:vAlign w:val="center"/>
          </w:tcPr>
          <w:p w14:paraId="44EE6A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1.352</w:t>
            </w:r>
          </w:p>
        </w:tc>
        <w:tc>
          <w:tcPr>
            <w:tcW w:w="903" w:type="dxa"/>
            <w:vAlign w:val="center"/>
          </w:tcPr>
          <w:p w14:paraId="097FE7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1.365</w:t>
            </w:r>
          </w:p>
        </w:tc>
        <w:tc>
          <w:tcPr>
            <w:tcW w:w="1129" w:type="dxa"/>
            <w:vAlign w:val="center"/>
          </w:tcPr>
          <w:p w14:paraId="0AEDC6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24.3</w:t>
            </w:r>
          </w:p>
        </w:tc>
        <w:tc>
          <w:tcPr>
            <w:tcW w:w="1016" w:type="dxa"/>
            <w:vAlign w:val="center"/>
          </w:tcPr>
          <w:p w14:paraId="5EF51E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1,882</w:t>
            </w:r>
          </w:p>
        </w:tc>
        <w:tc>
          <w:tcPr>
            <w:tcW w:w="1016" w:type="dxa"/>
            <w:vAlign w:val="center"/>
          </w:tcPr>
          <w:p w14:paraId="7CAC95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20.8</w:t>
            </w:r>
          </w:p>
        </w:tc>
        <w:tc>
          <w:tcPr>
            <w:tcW w:w="1016" w:type="dxa"/>
            <w:vAlign w:val="center"/>
          </w:tcPr>
          <w:p w14:paraId="03F85A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200</w:t>
            </w:r>
          </w:p>
        </w:tc>
        <w:tc>
          <w:tcPr>
            <w:tcW w:w="903" w:type="dxa"/>
            <w:vAlign w:val="center"/>
          </w:tcPr>
          <w:p w14:paraId="69A69D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125</w:t>
            </w:r>
          </w:p>
        </w:tc>
      </w:tr>
      <w:tr w:rsidR="00D125ED" w14:paraId="79CF8C3B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2524966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D-T2-Loadsurge-PID+LSTM-dt0.5-s07</w:t>
            </w:r>
          </w:p>
        </w:tc>
        <w:tc>
          <w:tcPr>
            <w:tcW w:w="677" w:type="dxa"/>
            <w:vAlign w:val="center"/>
          </w:tcPr>
          <w:p w14:paraId="07AAE5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</w:t>
            </w:r>
          </w:p>
        </w:tc>
        <w:tc>
          <w:tcPr>
            <w:tcW w:w="1129" w:type="dxa"/>
            <w:vAlign w:val="center"/>
          </w:tcPr>
          <w:p w14:paraId="4242AB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9,444</w:t>
            </w:r>
          </w:p>
        </w:tc>
        <w:tc>
          <w:tcPr>
            <w:tcW w:w="677" w:type="dxa"/>
            <w:vAlign w:val="center"/>
          </w:tcPr>
          <w:p w14:paraId="12C3E6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3.17</w:t>
            </w:r>
          </w:p>
        </w:tc>
        <w:tc>
          <w:tcPr>
            <w:tcW w:w="677" w:type="dxa"/>
            <w:vAlign w:val="center"/>
          </w:tcPr>
          <w:p w14:paraId="0080D2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69249F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46.91</w:t>
            </w:r>
          </w:p>
        </w:tc>
        <w:tc>
          <w:tcPr>
            <w:tcW w:w="903" w:type="dxa"/>
            <w:vAlign w:val="center"/>
          </w:tcPr>
          <w:p w14:paraId="3D07C9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0.859</w:t>
            </w:r>
          </w:p>
        </w:tc>
        <w:tc>
          <w:tcPr>
            <w:tcW w:w="903" w:type="dxa"/>
            <w:vAlign w:val="center"/>
          </w:tcPr>
          <w:p w14:paraId="6ED728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0.930</w:t>
            </w:r>
          </w:p>
        </w:tc>
        <w:tc>
          <w:tcPr>
            <w:tcW w:w="1129" w:type="dxa"/>
            <w:vAlign w:val="center"/>
          </w:tcPr>
          <w:p w14:paraId="4F32F5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21.5</w:t>
            </w:r>
          </w:p>
        </w:tc>
        <w:tc>
          <w:tcPr>
            <w:tcW w:w="1016" w:type="dxa"/>
            <w:vAlign w:val="center"/>
          </w:tcPr>
          <w:p w14:paraId="710431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1,518</w:t>
            </w:r>
          </w:p>
        </w:tc>
        <w:tc>
          <w:tcPr>
            <w:tcW w:w="1016" w:type="dxa"/>
            <w:vAlign w:val="center"/>
          </w:tcPr>
          <w:p w14:paraId="48F22D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1016" w:type="dxa"/>
            <w:vAlign w:val="center"/>
          </w:tcPr>
          <w:p w14:paraId="0DB969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200</w:t>
            </w:r>
          </w:p>
        </w:tc>
        <w:tc>
          <w:tcPr>
            <w:tcW w:w="903" w:type="dxa"/>
            <w:vAlign w:val="center"/>
          </w:tcPr>
          <w:p w14:paraId="1D1CED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125</w:t>
            </w:r>
          </w:p>
        </w:tc>
      </w:tr>
      <w:tr w:rsidR="00D125ED" w14:paraId="70C0036B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2A4399A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D-T2-Loadsurge-PID+LSTM-dt0.5-s08</w:t>
            </w:r>
          </w:p>
        </w:tc>
        <w:tc>
          <w:tcPr>
            <w:tcW w:w="677" w:type="dxa"/>
            <w:vAlign w:val="center"/>
          </w:tcPr>
          <w:p w14:paraId="7E69D2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</w:t>
            </w:r>
          </w:p>
        </w:tc>
        <w:tc>
          <w:tcPr>
            <w:tcW w:w="1129" w:type="dxa"/>
            <w:vAlign w:val="center"/>
          </w:tcPr>
          <w:p w14:paraId="3CC766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9,533</w:t>
            </w:r>
          </w:p>
        </w:tc>
        <w:tc>
          <w:tcPr>
            <w:tcW w:w="677" w:type="dxa"/>
            <w:vAlign w:val="center"/>
          </w:tcPr>
          <w:p w14:paraId="48BF5F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3.15</w:t>
            </w:r>
          </w:p>
        </w:tc>
        <w:tc>
          <w:tcPr>
            <w:tcW w:w="677" w:type="dxa"/>
            <w:vAlign w:val="center"/>
          </w:tcPr>
          <w:p w14:paraId="70C25E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03" w:type="dxa"/>
            <w:vAlign w:val="center"/>
          </w:tcPr>
          <w:p w14:paraId="6BAF1A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47.01</w:t>
            </w:r>
          </w:p>
        </w:tc>
        <w:tc>
          <w:tcPr>
            <w:tcW w:w="903" w:type="dxa"/>
            <w:vAlign w:val="center"/>
          </w:tcPr>
          <w:p w14:paraId="378B2E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1.095</w:t>
            </w:r>
          </w:p>
        </w:tc>
        <w:tc>
          <w:tcPr>
            <w:tcW w:w="903" w:type="dxa"/>
            <w:vAlign w:val="center"/>
          </w:tcPr>
          <w:p w14:paraId="717261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0.913</w:t>
            </w:r>
          </w:p>
        </w:tc>
        <w:tc>
          <w:tcPr>
            <w:tcW w:w="1129" w:type="dxa"/>
            <w:vAlign w:val="center"/>
          </w:tcPr>
          <w:p w14:paraId="4C0599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26.1</w:t>
            </w:r>
          </w:p>
        </w:tc>
        <w:tc>
          <w:tcPr>
            <w:tcW w:w="1016" w:type="dxa"/>
            <w:vAlign w:val="center"/>
          </w:tcPr>
          <w:p w14:paraId="0DE4E4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1,018</w:t>
            </w:r>
          </w:p>
        </w:tc>
        <w:tc>
          <w:tcPr>
            <w:tcW w:w="1016" w:type="dxa"/>
            <w:vAlign w:val="center"/>
          </w:tcPr>
          <w:p w14:paraId="21268D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8.7</w:t>
            </w:r>
          </w:p>
        </w:tc>
        <w:tc>
          <w:tcPr>
            <w:tcW w:w="1016" w:type="dxa"/>
            <w:vAlign w:val="center"/>
          </w:tcPr>
          <w:p w14:paraId="5F219F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200</w:t>
            </w:r>
          </w:p>
        </w:tc>
        <w:tc>
          <w:tcPr>
            <w:tcW w:w="903" w:type="dxa"/>
            <w:vAlign w:val="center"/>
          </w:tcPr>
          <w:p w14:paraId="27F804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125</w:t>
            </w:r>
          </w:p>
        </w:tc>
      </w:tr>
      <w:tr w:rsidR="00D125ED" w14:paraId="1FCA680C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11500F8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D-T2-Loadsurge-PID+LSTM-dt0.5-s09</w:t>
            </w:r>
          </w:p>
        </w:tc>
        <w:tc>
          <w:tcPr>
            <w:tcW w:w="677" w:type="dxa"/>
            <w:vAlign w:val="center"/>
          </w:tcPr>
          <w:p w14:paraId="477007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</w:t>
            </w:r>
          </w:p>
        </w:tc>
        <w:tc>
          <w:tcPr>
            <w:tcW w:w="1129" w:type="dxa"/>
            <w:vAlign w:val="center"/>
          </w:tcPr>
          <w:p w14:paraId="2FD518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9,543</w:t>
            </w:r>
          </w:p>
        </w:tc>
        <w:tc>
          <w:tcPr>
            <w:tcW w:w="677" w:type="dxa"/>
            <w:vAlign w:val="center"/>
          </w:tcPr>
          <w:p w14:paraId="1D214A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3.22</w:t>
            </w:r>
          </w:p>
        </w:tc>
        <w:tc>
          <w:tcPr>
            <w:tcW w:w="677" w:type="dxa"/>
            <w:vAlign w:val="center"/>
          </w:tcPr>
          <w:p w14:paraId="2144D7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68FB87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47.11</w:t>
            </w:r>
          </w:p>
        </w:tc>
        <w:tc>
          <w:tcPr>
            <w:tcW w:w="903" w:type="dxa"/>
            <w:vAlign w:val="center"/>
          </w:tcPr>
          <w:p w14:paraId="14773D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0.923</w:t>
            </w:r>
          </w:p>
        </w:tc>
        <w:tc>
          <w:tcPr>
            <w:tcW w:w="903" w:type="dxa"/>
            <w:vAlign w:val="center"/>
          </w:tcPr>
          <w:p w14:paraId="3D89E4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1.009</w:t>
            </w:r>
          </w:p>
        </w:tc>
        <w:tc>
          <w:tcPr>
            <w:tcW w:w="1129" w:type="dxa"/>
            <w:vAlign w:val="center"/>
          </w:tcPr>
          <w:p w14:paraId="6E06F0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19.9</w:t>
            </w:r>
          </w:p>
        </w:tc>
        <w:tc>
          <w:tcPr>
            <w:tcW w:w="1016" w:type="dxa"/>
            <w:vAlign w:val="center"/>
          </w:tcPr>
          <w:p w14:paraId="1B548C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1,319</w:t>
            </w:r>
          </w:p>
        </w:tc>
        <w:tc>
          <w:tcPr>
            <w:tcW w:w="1016" w:type="dxa"/>
            <w:vAlign w:val="center"/>
          </w:tcPr>
          <w:p w14:paraId="159E3E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7.3</w:t>
            </w:r>
          </w:p>
        </w:tc>
        <w:tc>
          <w:tcPr>
            <w:tcW w:w="1016" w:type="dxa"/>
            <w:vAlign w:val="center"/>
          </w:tcPr>
          <w:p w14:paraId="72C8CD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200</w:t>
            </w:r>
          </w:p>
        </w:tc>
        <w:tc>
          <w:tcPr>
            <w:tcW w:w="903" w:type="dxa"/>
            <w:vAlign w:val="center"/>
          </w:tcPr>
          <w:p w14:paraId="1C8E72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125</w:t>
            </w:r>
          </w:p>
        </w:tc>
      </w:tr>
      <w:tr w:rsidR="00D125ED" w14:paraId="461BC6D4" w14:textId="77777777">
        <w:trPr>
          <w:cantSplit/>
          <w:jc w:val="center"/>
        </w:trPr>
        <w:tc>
          <w:tcPr>
            <w:tcW w:w="4066" w:type="dxa"/>
            <w:vAlign w:val="center"/>
          </w:tcPr>
          <w:p w14:paraId="330650E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D-T2-Loadsurge-PID+LSTM-dt0.5-s10</w:t>
            </w:r>
          </w:p>
        </w:tc>
        <w:tc>
          <w:tcPr>
            <w:tcW w:w="677" w:type="dxa"/>
            <w:vAlign w:val="center"/>
          </w:tcPr>
          <w:p w14:paraId="145A7E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</w:t>
            </w:r>
          </w:p>
        </w:tc>
        <w:tc>
          <w:tcPr>
            <w:tcW w:w="1129" w:type="dxa"/>
            <w:vAlign w:val="center"/>
          </w:tcPr>
          <w:p w14:paraId="6EBDFE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9,385</w:t>
            </w:r>
          </w:p>
        </w:tc>
        <w:tc>
          <w:tcPr>
            <w:tcW w:w="677" w:type="dxa"/>
            <w:vAlign w:val="center"/>
          </w:tcPr>
          <w:p w14:paraId="09DFBB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3.13</w:t>
            </w:r>
          </w:p>
        </w:tc>
        <w:tc>
          <w:tcPr>
            <w:tcW w:w="677" w:type="dxa"/>
            <w:vAlign w:val="center"/>
          </w:tcPr>
          <w:p w14:paraId="6721DA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903" w:type="dxa"/>
            <w:vAlign w:val="center"/>
          </w:tcPr>
          <w:p w14:paraId="18BA1D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47.15</w:t>
            </w:r>
          </w:p>
        </w:tc>
        <w:tc>
          <w:tcPr>
            <w:tcW w:w="903" w:type="dxa"/>
            <w:vAlign w:val="center"/>
          </w:tcPr>
          <w:p w14:paraId="371128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1.024</w:t>
            </w:r>
          </w:p>
        </w:tc>
        <w:tc>
          <w:tcPr>
            <w:tcW w:w="903" w:type="dxa"/>
            <w:vAlign w:val="center"/>
          </w:tcPr>
          <w:p w14:paraId="285427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1.165</w:t>
            </w:r>
          </w:p>
        </w:tc>
        <w:tc>
          <w:tcPr>
            <w:tcW w:w="1129" w:type="dxa"/>
            <w:vAlign w:val="center"/>
          </w:tcPr>
          <w:p w14:paraId="3F89F6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16.7</w:t>
            </w:r>
          </w:p>
        </w:tc>
        <w:tc>
          <w:tcPr>
            <w:tcW w:w="1016" w:type="dxa"/>
            <w:vAlign w:val="center"/>
          </w:tcPr>
          <w:p w14:paraId="2AD260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1,034</w:t>
            </w:r>
          </w:p>
        </w:tc>
        <w:tc>
          <w:tcPr>
            <w:tcW w:w="1016" w:type="dxa"/>
            <w:vAlign w:val="center"/>
          </w:tcPr>
          <w:p w14:paraId="63D0B5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4.3</w:t>
            </w:r>
          </w:p>
        </w:tc>
        <w:tc>
          <w:tcPr>
            <w:tcW w:w="1016" w:type="dxa"/>
            <w:vAlign w:val="center"/>
          </w:tcPr>
          <w:p w14:paraId="58D013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200</w:t>
            </w:r>
          </w:p>
        </w:tc>
        <w:tc>
          <w:tcPr>
            <w:tcW w:w="903" w:type="dxa"/>
            <w:vAlign w:val="center"/>
          </w:tcPr>
          <w:p w14:paraId="418C80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125</w:t>
            </w:r>
          </w:p>
        </w:tc>
      </w:tr>
    </w:tbl>
    <w:p w14:paraId="32A79B3E" w14:textId="77777777" w:rsidR="00D125ED" w:rsidRDefault="00D125ED">
      <w:pPr>
        <w:spacing w:after="80"/>
      </w:pPr>
    </w:p>
    <w:p w14:paraId="62FB6666" w14:textId="77777777" w:rsidR="00D125ED" w:rsidRDefault="00000000">
      <w:pPr>
        <w:keepNext/>
        <w:spacing w:after="60" w:line="269" w:lineRule="auto"/>
      </w:pPr>
      <w:r>
        <w:rPr>
          <w:b/>
          <w:sz w:val="19"/>
        </w:rPr>
        <w:t>Table S10.</w:t>
      </w:r>
      <w:r>
        <w:rPr>
          <w:sz w:val="19"/>
        </w:rPr>
        <w:t xml:space="preserve"> Experiment E (extended 60 s T3 runs): per-run records (30 runs).</w:t>
      </w:r>
    </w:p>
    <w:tbl>
      <w:tblPr>
        <w:tblW w:w="15016" w:type="dxa"/>
        <w:jc w:val="center"/>
        <w:tblBorders>
          <w:top w:val="single" w:sz="8" w:space="0" w:color="000000"/>
          <w:bottom w:val="single" w:sz="8" w:space="0" w:color="000000"/>
          <w:insideH w:val="single" w:sz="2" w:space="0" w:color="BFBFBF"/>
        </w:tblBorders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4292"/>
        <w:gridCol w:w="1192"/>
        <w:gridCol w:w="715"/>
        <w:gridCol w:w="715"/>
        <w:gridCol w:w="715"/>
        <w:gridCol w:w="953"/>
        <w:gridCol w:w="953"/>
        <w:gridCol w:w="834"/>
        <w:gridCol w:w="715"/>
        <w:gridCol w:w="953"/>
        <w:gridCol w:w="715"/>
        <w:gridCol w:w="834"/>
        <w:gridCol w:w="715"/>
        <w:gridCol w:w="715"/>
      </w:tblGrid>
      <w:tr w:rsidR="00D125ED" w14:paraId="41D0FFE2" w14:textId="77777777" w:rsidTr="00FA7EAD">
        <w:trPr>
          <w:cantSplit/>
          <w:tblHeader/>
          <w:jc w:val="center"/>
        </w:trPr>
        <w:tc>
          <w:tcPr>
            <w:tcW w:w="4292" w:type="dxa"/>
            <w:vAlign w:val="center"/>
          </w:tcPr>
          <w:p w14:paraId="61943ED4" w14:textId="77777777" w:rsidR="00D125ED" w:rsidRDefault="00000000">
            <w:pPr>
              <w:spacing w:after="0" w:line="220" w:lineRule="auto"/>
            </w:pPr>
            <w:r>
              <w:rPr>
                <w:b/>
                <w:sz w:val="12"/>
                <w:szCs w:val="12"/>
              </w:rPr>
              <w:t>Run ID</w:t>
            </w:r>
          </w:p>
        </w:tc>
        <w:tc>
          <w:tcPr>
            <w:tcW w:w="1192" w:type="dxa"/>
            <w:vAlign w:val="center"/>
          </w:tcPr>
          <w:p w14:paraId="0F3B3AD0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Goodput (kb/s)</w:t>
            </w:r>
          </w:p>
        </w:tc>
        <w:tc>
          <w:tcPr>
            <w:tcW w:w="715" w:type="dxa"/>
            <w:vAlign w:val="center"/>
          </w:tcPr>
          <w:p w14:paraId="6E4BF156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Util.</w:t>
            </w:r>
          </w:p>
        </w:tc>
        <w:tc>
          <w:tcPr>
            <w:tcW w:w="715" w:type="dxa"/>
            <w:vAlign w:val="center"/>
          </w:tcPr>
          <w:p w14:paraId="72765DC9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q̄</w:t>
            </w:r>
          </w:p>
        </w:tc>
        <w:tc>
          <w:tcPr>
            <w:tcW w:w="715" w:type="dxa"/>
            <w:vAlign w:val="center"/>
          </w:tcPr>
          <w:p w14:paraId="41F8D770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q95</w:t>
            </w:r>
          </w:p>
        </w:tc>
        <w:tc>
          <w:tcPr>
            <w:tcW w:w="953" w:type="dxa"/>
            <w:vAlign w:val="center"/>
          </w:tcPr>
          <w:p w14:paraId="026DC16D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RTT (ms)</w:t>
            </w:r>
          </w:p>
        </w:tc>
        <w:tc>
          <w:tcPr>
            <w:tcW w:w="953" w:type="dxa"/>
            <w:vAlign w:val="center"/>
          </w:tcPr>
          <w:p w14:paraId="47A22EFD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p95 (ms)</w:t>
            </w:r>
          </w:p>
        </w:tc>
        <w:tc>
          <w:tcPr>
            <w:tcW w:w="834" w:type="dxa"/>
            <w:vAlign w:val="center"/>
          </w:tcPr>
          <w:p w14:paraId="33F18930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Jitter (ms)</w:t>
            </w:r>
          </w:p>
        </w:tc>
        <w:tc>
          <w:tcPr>
            <w:tcW w:w="715" w:type="dxa"/>
            <w:vAlign w:val="center"/>
          </w:tcPr>
          <w:p w14:paraId="5428C8C8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TO</w:t>
            </w:r>
          </w:p>
        </w:tc>
        <w:tc>
          <w:tcPr>
            <w:tcW w:w="953" w:type="dxa"/>
            <w:vAlign w:val="center"/>
          </w:tcPr>
          <w:p w14:paraId="3BAB9266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NACKs</w:t>
            </w:r>
          </w:p>
        </w:tc>
        <w:tc>
          <w:tcPr>
            <w:tcW w:w="715" w:type="dxa"/>
            <w:vAlign w:val="center"/>
          </w:tcPr>
          <w:p w14:paraId="401C228E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Drops</w:t>
            </w:r>
          </w:p>
        </w:tc>
        <w:tc>
          <w:tcPr>
            <w:tcW w:w="834" w:type="dxa"/>
            <w:vAlign w:val="center"/>
          </w:tcPr>
          <w:p w14:paraId="126670B7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Marks</w:t>
            </w:r>
          </w:p>
        </w:tc>
        <w:tc>
          <w:tcPr>
            <w:tcW w:w="715" w:type="dxa"/>
            <w:vAlign w:val="center"/>
          </w:tcPr>
          <w:p w14:paraId="7EFEC8C2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Jain</w:t>
            </w:r>
          </w:p>
        </w:tc>
        <w:tc>
          <w:tcPr>
            <w:tcW w:w="715" w:type="dxa"/>
            <w:vAlign w:val="center"/>
          </w:tcPr>
          <w:p w14:paraId="0F68C818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PIT max</w:t>
            </w:r>
          </w:p>
        </w:tc>
      </w:tr>
      <w:tr w:rsidR="00D125ED" w14:paraId="4A7C8D9B" w14:textId="77777777" w:rsidTr="00FA7EAD">
        <w:trPr>
          <w:cantSplit/>
          <w:jc w:val="center"/>
        </w:trPr>
        <w:tc>
          <w:tcPr>
            <w:tcW w:w="4292" w:type="dxa"/>
            <w:vAlign w:val="center"/>
          </w:tcPr>
          <w:p w14:paraId="09F55FA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E-T3-Normal-Static-16-s01</w:t>
            </w:r>
          </w:p>
        </w:tc>
        <w:tc>
          <w:tcPr>
            <w:tcW w:w="1192" w:type="dxa"/>
            <w:vAlign w:val="center"/>
          </w:tcPr>
          <w:p w14:paraId="2563B9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52,844</w:t>
            </w:r>
          </w:p>
        </w:tc>
        <w:tc>
          <w:tcPr>
            <w:tcW w:w="715" w:type="dxa"/>
            <w:vAlign w:val="center"/>
          </w:tcPr>
          <w:p w14:paraId="7DBFF0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  <w:tc>
          <w:tcPr>
            <w:tcW w:w="715" w:type="dxa"/>
            <w:vAlign w:val="center"/>
          </w:tcPr>
          <w:p w14:paraId="476F07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58.78</w:t>
            </w:r>
          </w:p>
        </w:tc>
        <w:tc>
          <w:tcPr>
            <w:tcW w:w="715" w:type="dxa"/>
            <w:vAlign w:val="center"/>
          </w:tcPr>
          <w:p w14:paraId="096F84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164579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40.42</w:t>
            </w:r>
          </w:p>
        </w:tc>
        <w:tc>
          <w:tcPr>
            <w:tcW w:w="953" w:type="dxa"/>
            <w:vAlign w:val="center"/>
          </w:tcPr>
          <w:p w14:paraId="02436D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160.00</w:t>
            </w:r>
          </w:p>
        </w:tc>
        <w:tc>
          <w:tcPr>
            <w:tcW w:w="834" w:type="dxa"/>
            <w:vAlign w:val="center"/>
          </w:tcPr>
          <w:p w14:paraId="6FC8E0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0.522</w:t>
            </w:r>
          </w:p>
        </w:tc>
        <w:tc>
          <w:tcPr>
            <w:tcW w:w="715" w:type="dxa"/>
            <w:vAlign w:val="center"/>
          </w:tcPr>
          <w:p w14:paraId="085AB2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965</w:t>
            </w:r>
          </w:p>
        </w:tc>
        <w:tc>
          <w:tcPr>
            <w:tcW w:w="953" w:type="dxa"/>
            <w:vAlign w:val="center"/>
          </w:tcPr>
          <w:p w14:paraId="1A8380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1DA7A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557</w:t>
            </w:r>
          </w:p>
        </w:tc>
        <w:tc>
          <w:tcPr>
            <w:tcW w:w="834" w:type="dxa"/>
            <w:vAlign w:val="center"/>
          </w:tcPr>
          <w:p w14:paraId="759B37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299,456</w:t>
            </w:r>
          </w:p>
        </w:tc>
        <w:tc>
          <w:tcPr>
            <w:tcW w:w="715" w:type="dxa"/>
            <w:vAlign w:val="center"/>
          </w:tcPr>
          <w:p w14:paraId="5EAE0F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0.666</w:t>
            </w:r>
          </w:p>
        </w:tc>
        <w:tc>
          <w:tcPr>
            <w:tcW w:w="715" w:type="dxa"/>
            <w:vAlign w:val="center"/>
          </w:tcPr>
          <w:p w14:paraId="5695C3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112</w:t>
            </w:r>
          </w:p>
        </w:tc>
      </w:tr>
      <w:tr w:rsidR="00D125ED" w14:paraId="25534FE3" w14:textId="77777777" w:rsidTr="00FA7EAD">
        <w:trPr>
          <w:cantSplit/>
          <w:jc w:val="center"/>
        </w:trPr>
        <w:tc>
          <w:tcPr>
            <w:tcW w:w="4292" w:type="dxa"/>
            <w:vAlign w:val="center"/>
          </w:tcPr>
          <w:p w14:paraId="27515DC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E-T3-Normal-Static-16-s02</w:t>
            </w:r>
          </w:p>
        </w:tc>
        <w:tc>
          <w:tcPr>
            <w:tcW w:w="1192" w:type="dxa"/>
            <w:vAlign w:val="center"/>
          </w:tcPr>
          <w:p w14:paraId="77879F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52,890</w:t>
            </w:r>
          </w:p>
        </w:tc>
        <w:tc>
          <w:tcPr>
            <w:tcW w:w="715" w:type="dxa"/>
            <w:vAlign w:val="center"/>
          </w:tcPr>
          <w:p w14:paraId="290901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  <w:tc>
          <w:tcPr>
            <w:tcW w:w="715" w:type="dxa"/>
            <w:vAlign w:val="center"/>
          </w:tcPr>
          <w:p w14:paraId="5988FA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59.06</w:t>
            </w:r>
          </w:p>
        </w:tc>
        <w:tc>
          <w:tcPr>
            <w:tcW w:w="715" w:type="dxa"/>
            <w:vAlign w:val="center"/>
          </w:tcPr>
          <w:p w14:paraId="76FC38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4510B8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40.48</w:t>
            </w:r>
          </w:p>
        </w:tc>
        <w:tc>
          <w:tcPr>
            <w:tcW w:w="953" w:type="dxa"/>
            <w:vAlign w:val="center"/>
          </w:tcPr>
          <w:p w14:paraId="2D7B63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160.00</w:t>
            </w:r>
          </w:p>
        </w:tc>
        <w:tc>
          <w:tcPr>
            <w:tcW w:w="834" w:type="dxa"/>
            <w:vAlign w:val="center"/>
          </w:tcPr>
          <w:p w14:paraId="71A5E7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0.516</w:t>
            </w:r>
          </w:p>
        </w:tc>
        <w:tc>
          <w:tcPr>
            <w:tcW w:w="715" w:type="dxa"/>
            <w:vAlign w:val="center"/>
          </w:tcPr>
          <w:p w14:paraId="04B64D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951</w:t>
            </w:r>
          </w:p>
        </w:tc>
        <w:tc>
          <w:tcPr>
            <w:tcW w:w="953" w:type="dxa"/>
            <w:vAlign w:val="center"/>
          </w:tcPr>
          <w:p w14:paraId="60BDF2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20194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555</w:t>
            </w:r>
          </w:p>
        </w:tc>
        <w:tc>
          <w:tcPr>
            <w:tcW w:w="834" w:type="dxa"/>
            <w:vAlign w:val="center"/>
          </w:tcPr>
          <w:p w14:paraId="41BC02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302,516</w:t>
            </w:r>
          </w:p>
        </w:tc>
        <w:tc>
          <w:tcPr>
            <w:tcW w:w="715" w:type="dxa"/>
            <w:vAlign w:val="center"/>
          </w:tcPr>
          <w:p w14:paraId="64C701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0.666</w:t>
            </w:r>
          </w:p>
        </w:tc>
        <w:tc>
          <w:tcPr>
            <w:tcW w:w="715" w:type="dxa"/>
            <w:vAlign w:val="center"/>
          </w:tcPr>
          <w:p w14:paraId="4198FD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109</w:t>
            </w:r>
          </w:p>
        </w:tc>
      </w:tr>
      <w:tr w:rsidR="00D125ED" w14:paraId="7D4191ED" w14:textId="77777777" w:rsidTr="00FA7EAD">
        <w:trPr>
          <w:cantSplit/>
          <w:jc w:val="center"/>
        </w:trPr>
        <w:tc>
          <w:tcPr>
            <w:tcW w:w="4292" w:type="dxa"/>
            <w:vAlign w:val="center"/>
          </w:tcPr>
          <w:p w14:paraId="082C6D9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E-T3-Normal-Static-16-s03</w:t>
            </w:r>
          </w:p>
        </w:tc>
        <w:tc>
          <w:tcPr>
            <w:tcW w:w="1192" w:type="dxa"/>
            <w:vAlign w:val="center"/>
          </w:tcPr>
          <w:p w14:paraId="2B740C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52,905</w:t>
            </w:r>
          </w:p>
        </w:tc>
        <w:tc>
          <w:tcPr>
            <w:tcW w:w="715" w:type="dxa"/>
            <w:vAlign w:val="center"/>
          </w:tcPr>
          <w:p w14:paraId="1E17EB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0.998</w:t>
            </w:r>
          </w:p>
        </w:tc>
        <w:tc>
          <w:tcPr>
            <w:tcW w:w="715" w:type="dxa"/>
            <w:vAlign w:val="center"/>
          </w:tcPr>
          <w:p w14:paraId="16A991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59.10</w:t>
            </w:r>
          </w:p>
        </w:tc>
        <w:tc>
          <w:tcPr>
            <w:tcW w:w="715" w:type="dxa"/>
            <w:vAlign w:val="center"/>
          </w:tcPr>
          <w:p w14:paraId="023C06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53CD17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40.53</w:t>
            </w:r>
          </w:p>
        </w:tc>
        <w:tc>
          <w:tcPr>
            <w:tcW w:w="953" w:type="dxa"/>
            <w:vAlign w:val="center"/>
          </w:tcPr>
          <w:p w14:paraId="7E188F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160.00</w:t>
            </w:r>
          </w:p>
        </w:tc>
        <w:tc>
          <w:tcPr>
            <w:tcW w:w="834" w:type="dxa"/>
            <w:vAlign w:val="center"/>
          </w:tcPr>
          <w:p w14:paraId="0F3A0D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0.507</w:t>
            </w:r>
          </w:p>
        </w:tc>
        <w:tc>
          <w:tcPr>
            <w:tcW w:w="715" w:type="dxa"/>
            <w:vAlign w:val="center"/>
          </w:tcPr>
          <w:p w14:paraId="412441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930</w:t>
            </w:r>
          </w:p>
        </w:tc>
        <w:tc>
          <w:tcPr>
            <w:tcW w:w="953" w:type="dxa"/>
            <w:vAlign w:val="center"/>
          </w:tcPr>
          <w:p w14:paraId="26EC55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38C17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598</w:t>
            </w:r>
          </w:p>
        </w:tc>
        <w:tc>
          <w:tcPr>
            <w:tcW w:w="834" w:type="dxa"/>
            <w:vAlign w:val="center"/>
          </w:tcPr>
          <w:p w14:paraId="407EDF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303,436</w:t>
            </w:r>
          </w:p>
        </w:tc>
        <w:tc>
          <w:tcPr>
            <w:tcW w:w="715" w:type="dxa"/>
            <w:vAlign w:val="center"/>
          </w:tcPr>
          <w:p w14:paraId="5E633D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0.666</w:t>
            </w:r>
          </w:p>
        </w:tc>
        <w:tc>
          <w:tcPr>
            <w:tcW w:w="715" w:type="dxa"/>
            <w:vAlign w:val="center"/>
          </w:tcPr>
          <w:p w14:paraId="203A72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110</w:t>
            </w:r>
          </w:p>
        </w:tc>
      </w:tr>
      <w:tr w:rsidR="00D125ED" w14:paraId="314DB984" w14:textId="77777777" w:rsidTr="00FA7EAD">
        <w:trPr>
          <w:cantSplit/>
          <w:jc w:val="center"/>
        </w:trPr>
        <w:tc>
          <w:tcPr>
            <w:tcW w:w="4292" w:type="dxa"/>
            <w:vAlign w:val="center"/>
          </w:tcPr>
          <w:p w14:paraId="578829E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E-T3-Normal-Static-16-s04</w:t>
            </w:r>
          </w:p>
        </w:tc>
        <w:tc>
          <w:tcPr>
            <w:tcW w:w="1192" w:type="dxa"/>
            <w:vAlign w:val="center"/>
          </w:tcPr>
          <w:p w14:paraId="1DBB95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52,731</w:t>
            </w:r>
          </w:p>
        </w:tc>
        <w:tc>
          <w:tcPr>
            <w:tcW w:w="715" w:type="dxa"/>
            <w:vAlign w:val="center"/>
          </w:tcPr>
          <w:p w14:paraId="406128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  <w:tc>
          <w:tcPr>
            <w:tcW w:w="715" w:type="dxa"/>
            <w:vAlign w:val="center"/>
          </w:tcPr>
          <w:p w14:paraId="6A4E56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58.07</w:t>
            </w:r>
          </w:p>
        </w:tc>
        <w:tc>
          <w:tcPr>
            <w:tcW w:w="715" w:type="dxa"/>
            <w:vAlign w:val="center"/>
          </w:tcPr>
          <w:p w14:paraId="5A4740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953" w:type="dxa"/>
            <w:vAlign w:val="center"/>
          </w:tcPr>
          <w:p w14:paraId="7A7045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40.51</w:t>
            </w:r>
          </w:p>
        </w:tc>
        <w:tc>
          <w:tcPr>
            <w:tcW w:w="953" w:type="dxa"/>
            <w:vAlign w:val="center"/>
          </w:tcPr>
          <w:p w14:paraId="402919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160.00</w:t>
            </w:r>
          </w:p>
        </w:tc>
        <w:tc>
          <w:tcPr>
            <w:tcW w:w="834" w:type="dxa"/>
            <w:vAlign w:val="center"/>
          </w:tcPr>
          <w:p w14:paraId="03C31C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0.532</w:t>
            </w:r>
          </w:p>
        </w:tc>
        <w:tc>
          <w:tcPr>
            <w:tcW w:w="715" w:type="dxa"/>
            <w:vAlign w:val="center"/>
          </w:tcPr>
          <w:p w14:paraId="6F289F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953</w:t>
            </w:r>
          </w:p>
        </w:tc>
        <w:tc>
          <w:tcPr>
            <w:tcW w:w="953" w:type="dxa"/>
            <w:vAlign w:val="center"/>
          </w:tcPr>
          <w:p w14:paraId="047FDF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8C0CF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411</w:t>
            </w:r>
          </w:p>
        </w:tc>
        <w:tc>
          <w:tcPr>
            <w:tcW w:w="834" w:type="dxa"/>
            <w:vAlign w:val="center"/>
          </w:tcPr>
          <w:p w14:paraId="57DD36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303,309</w:t>
            </w:r>
          </w:p>
        </w:tc>
        <w:tc>
          <w:tcPr>
            <w:tcW w:w="715" w:type="dxa"/>
            <w:vAlign w:val="center"/>
          </w:tcPr>
          <w:p w14:paraId="5C8781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0.666</w:t>
            </w:r>
          </w:p>
        </w:tc>
        <w:tc>
          <w:tcPr>
            <w:tcW w:w="715" w:type="dxa"/>
            <w:vAlign w:val="center"/>
          </w:tcPr>
          <w:p w14:paraId="5572D4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108</w:t>
            </w:r>
          </w:p>
        </w:tc>
      </w:tr>
      <w:tr w:rsidR="00D125ED" w14:paraId="4CBAF2D9" w14:textId="77777777" w:rsidTr="00FA7EAD">
        <w:trPr>
          <w:cantSplit/>
          <w:jc w:val="center"/>
        </w:trPr>
        <w:tc>
          <w:tcPr>
            <w:tcW w:w="4292" w:type="dxa"/>
            <w:vAlign w:val="center"/>
          </w:tcPr>
          <w:p w14:paraId="0DD2C01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E-T3-Normal-Static-16-s05</w:t>
            </w:r>
          </w:p>
        </w:tc>
        <w:tc>
          <w:tcPr>
            <w:tcW w:w="1192" w:type="dxa"/>
            <w:vAlign w:val="center"/>
          </w:tcPr>
          <w:p w14:paraId="692002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52,794</w:t>
            </w:r>
          </w:p>
        </w:tc>
        <w:tc>
          <w:tcPr>
            <w:tcW w:w="715" w:type="dxa"/>
            <w:vAlign w:val="center"/>
          </w:tcPr>
          <w:p w14:paraId="0C10BC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  <w:tc>
          <w:tcPr>
            <w:tcW w:w="715" w:type="dxa"/>
            <w:vAlign w:val="center"/>
          </w:tcPr>
          <w:p w14:paraId="791818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58.15</w:t>
            </w:r>
          </w:p>
        </w:tc>
        <w:tc>
          <w:tcPr>
            <w:tcW w:w="715" w:type="dxa"/>
            <w:vAlign w:val="center"/>
          </w:tcPr>
          <w:p w14:paraId="2C626E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953" w:type="dxa"/>
            <w:vAlign w:val="center"/>
          </w:tcPr>
          <w:p w14:paraId="573AB2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40.50</w:t>
            </w:r>
          </w:p>
        </w:tc>
        <w:tc>
          <w:tcPr>
            <w:tcW w:w="953" w:type="dxa"/>
            <w:vAlign w:val="center"/>
          </w:tcPr>
          <w:p w14:paraId="01D683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160.00</w:t>
            </w:r>
          </w:p>
        </w:tc>
        <w:tc>
          <w:tcPr>
            <w:tcW w:w="834" w:type="dxa"/>
            <w:vAlign w:val="center"/>
          </w:tcPr>
          <w:p w14:paraId="1D76C5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0.530</w:t>
            </w:r>
          </w:p>
        </w:tc>
        <w:tc>
          <w:tcPr>
            <w:tcW w:w="715" w:type="dxa"/>
            <w:vAlign w:val="center"/>
          </w:tcPr>
          <w:p w14:paraId="707E25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961</w:t>
            </w:r>
          </w:p>
        </w:tc>
        <w:tc>
          <w:tcPr>
            <w:tcW w:w="953" w:type="dxa"/>
            <w:vAlign w:val="center"/>
          </w:tcPr>
          <w:p w14:paraId="326BD0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D3434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415</w:t>
            </w:r>
          </w:p>
        </w:tc>
        <w:tc>
          <w:tcPr>
            <w:tcW w:w="834" w:type="dxa"/>
            <w:vAlign w:val="center"/>
          </w:tcPr>
          <w:p w14:paraId="06D5FC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302,789</w:t>
            </w:r>
          </w:p>
        </w:tc>
        <w:tc>
          <w:tcPr>
            <w:tcW w:w="715" w:type="dxa"/>
            <w:vAlign w:val="center"/>
          </w:tcPr>
          <w:p w14:paraId="5A4D86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0.666</w:t>
            </w:r>
          </w:p>
        </w:tc>
        <w:tc>
          <w:tcPr>
            <w:tcW w:w="715" w:type="dxa"/>
            <w:vAlign w:val="center"/>
          </w:tcPr>
          <w:p w14:paraId="6B202F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109</w:t>
            </w:r>
          </w:p>
        </w:tc>
      </w:tr>
      <w:tr w:rsidR="00D125ED" w14:paraId="484D857D" w14:textId="77777777" w:rsidTr="00FA7EAD">
        <w:trPr>
          <w:cantSplit/>
          <w:jc w:val="center"/>
        </w:trPr>
        <w:tc>
          <w:tcPr>
            <w:tcW w:w="4292" w:type="dxa"/>
            <w:vAlign w:val="center"/>
          </w:tcPr>
          <w:p w14:paraId="3B034DE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E-T3-Normal-Static-BDP-s01</w:t>
            </w:r>
          </w:p>
        </w:tc>
        <w:tc>
          <w:tcPr>
            <w:tcW w:w="1192" w:type="dxa"/>
            <w:vAlign w:val="center"/>
          </w:tcPr>
          <w:p w14:paraId="08D0F7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57,031</w:t>
            </w:r>
          </w:p>
        </w:tc>
        <w:tc>
          <w:tcPr>
            <w:tcW w:w="715" w:type="dxa"/>
            <w:vAlign w:val="center"/>
          </w:tcPr>
          <w:p w14:paraId="53A48C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0.993</w:t>
            </w:r>
          </w:p>
        </w:tc>
        <w:tc>
          <w:tcPr>
            <w:tcW w:w="715" w:type="dxa"/>
            <w:vAlign w:val="center"/>
          </w:tcPr>
          <w:p w14:paraId="6AA5F5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16.11</w:t>
            </w:r>
          </w:p>
        </w:tc>
        <w:tc>
          <w:tcPr>
            <w:tcW w:w="715" w:type="dxa"/>
            <w:vAlign w:val="center"/>
          </w:tcPr>
          <w:p w14:paraId="7BBABA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45A2D7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28.83</w:t>
            </w:r>
          </w:p>
        </w:tc>
        <w:tc>
          <w:tcPr>
            <w:tcW w:w="953" w:type="dxa"/>
            <w:vAlign w:val="center"/>
          </w:tcPr>
          <w:p w14:paraId="13396B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88.00</w:t>
            </w:r>
          </w:p>
        </w:tc>
        <w:tc>
          <w:tcPr>
            <w:tcW w:w="834" w:type="dxa"/>
            <w:vAlign w:val="center"/>
          </w:tcPr>
          <w:p w14:paraId="1CEB80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0.289</w:t>
            </w:r>
          </w:p>
        </w:tc>
        <w:tc>
          <w:tcPr>
            <w:tcW w:w="715" w:type="dxa"/>
            <w:vAlign w:val="center"/>
          </w:tcPr>
          <w:p w14:paraId="119F6E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C5CD9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121B3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4FC14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7,291</w:t>
            </w:r>
          </w:p>
        </w:tc>
        <w:tc>
          <w:tcPr>
            <w:tcW w:w="715" w:type="dxa"/>
            <w:vAlign w:val="center"/>
          </w:tcPr>
          <w:p w14:paraId="55A82F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0.534</w:t>
            </w:r>
          </w:p>
        </w:tc>
        <w:tc>
          <w:tcPr>
            <w:tcW w:w="715" w:type="dxa"/>
            <w:vAlign w:val="center"/>
          </w:tcPr>
          <w:p w14:paraId="3029A2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69</w:t>
            </w:r>
          </w:p>
        </w:tc>
      </w:tr>
      <w:tr w:rsidR="00D125ED" w14:paraId="7D9432ED" w14:textId="77777777" w:rsidTr="00FA7EAD">
        <w:trPr>
          <w:cantSplit/>
          <w:jc w:val="center"/>
        </w:trPr>
        <w:tc>
          <w:tcPr>
            <w:tcW w:w="4292" w:type="dxa"/>
            <w:vAlign w:val="center"/>
          </w:tcPr>
          <w:p w14:paraId="6106E1D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E-T3-Normal-Static-BDP-s02</w:t>
            </w:r>
          </w:p>
        </w:tc>
        <w:tc>
          <w:tcPr>
            <w:tcW w:w="1192" w:type="dxa"/>
            <w:vAlign w:val="center"/>
          </w:tcPr>
          <w:p w14:paraId="60125E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57,065</w:t>
            </w:r>
          </w:p>
        </w:tc>
        <w:tc>
          <w:tcPr>
            <w:tcW w:w="715" w:type="dxa"/>
            <w:vAlign w:val="center"/>
          </w:tcPr>
          <w:p w14:paraId="3BC22D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235B3E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16.43</w:t>
            </w:r>
          </w:p>
        </w:tc>
        <w:tc>
          <w:tcPr>
            <w:tcW w:w="715" w:type="dxa"/>
            <w:vAlign w:val="center"/>
          </w:tcPr>
          <w:p w14:paraId="7E8866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51C4B2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28.82</w:t>
            </w:r>
          </w:p>
        </w:tc>
        <w:tc>
          <w:tcPr>
            <w:tcW w:w="953" w:type="dxa"/>
            <w:vAlign w:val="center"/>
          </w:tcPr>
          <w:p w14:paraId="020B3B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88.00</w:t>
            </w:r>
          </w:p>
        </w:tc>
        <w:tc>
          <w:tcPr>
            <w:tcW w:w="834" w:type="dxa"/>
            <w:vAlign w:val="center"/>
          </w:tcPr>
          <w:p w14:paraId="03F4D6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0.224</w:t>
            </w:r>
          </w:p>
        </w:tc>
        <w:tc>
          <w:tcPr>
            <w:tcW w:w="715" w:type="dxa"/>
            <w:vAlign w:val="center"/>
          </w:tcPr>
          <w:p w14:paraId="62C506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B9709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C43EB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4A9BB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11,459</w:t>
            </w:r>
          </w:p>
        </w:tc>
        <w:tc>
          <w:tcPr>
            <w:tcW w:w="715" w:type="dxa"/>
            <w:vAlign w:val="center"/>
          </w:tcPr>
          <w:p w14:paraId="3E7917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0.535</w:t>
            </w:r>
          </w:p>
        </w:tc>
        <w:tc>
          <w:tcPr>
            <w:tcW w:w="715" w:type="dxa"/>
            <w:vAlign w:val="center"/>
          </w:tcPr>
          <w:p w14:paraId="4677D0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66</w:t>
            </w:r>
          </w:p>
        </w:tc>
      </w:tr>
      <w:tr w:rsidR="00D125ED" w14:paraId="65FBC3BC" w14:textId="77777777" w:rsidTr="00FA7EAD">
        <w:trPr>
          <w:cantSplit/>
          <w:jc w:val="center"/>
        </w:trPr>
        <w:tc>
          <w:tcPr>
            <w:tcW w:w="4292" w:type="dxa"/>
            <w:vAlign w:val="center"/>
          </w:tcPr>
          <w:p w14:paraId="3972B85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E-T3-Normal-Static-BDP-s03</w:t>
            </w:r>
          </w:p>
        </w:tc>
        <w:tc>
          <w:tcPr>
            <w:tcW w:w="1192" w:type="dxa"/>
            <w:vAlign w:val="center"/>
          </w:tcPr>
          <w:p w14:paraId="0116C0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56,994</w:t>
            </w:r>
          </w:p>
        </w:tc>
        <w:tc>
          <w:tcPr>
            <w:tcW w:w="715" w:type="dxa"/>
            <w:vAlign w:val="center"/>
          </w:tcPr>
          <w:p w14:paraId="60DF8D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0.997</w:t>
            </w:r>
          </w:p>
        </w:tc>
        <w:tc>
          <w:tcPr>
            <w:tcW w:w="715" w:type="dxa"/>
            <w:vAlign w:val="center"/>
          </w:tcPr>
          <w:p w14:paraId="7B4630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16.34</w:t>
            </w:r>
          </w:p>
        </w:tc>
        <w:tc>
          <w:tcPr>
            <w:tcW w:w="715" w:type="dxa"/>
            <w:vAlign w:val="center"/>
          </w:tcPr>
          <w:p w14:paraId="4EB2AD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37BD87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28.85</w:t>
            </w:r>
          </w:p>
        </w:tc>
        <w:tc>
          <w:tcPr>
            <w:tcW w:w="953" w:type="dxa"/>
            <w:vAlign w:val="center"/>
          </w:tcPr>
          <w:p w14:paraId="7D009E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88.00</w:t>
            </w:r>
          </w:p>
        </w:tc>
        <w:tc>
          <w:tcPr>
            <w:tcW w:w="834" w:type="dxa"/>
            <w:vAlign w:val="center"/>
          </w:tcPr>
          <w:p w14:paraId="1BCDD9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0.246</w:t>
            </w:r>
          </w:p>
        </w:tc>
        <w:tc>
          <w:tcPr>
            <w:tcW w:w="715" w:type="dxa"/>
            <w:vAlign w:val="center"/>
          </w:tcPr>
          <w:p w14:paraId="431D58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7D5C9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FA7C7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28FBE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6,773</w:t>
            </w:r>
          </w:p>
        </w:tc>
        <w:tc>
          <w:tcPr>
            <w:tcW w:w="715" w:type="dxa"/>
            <w:vAlign w:val="center"/>
          </w:tcPr>
          <w:p w14:paraId="7F8F93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0.535</w:t>
            </w:r>
          </w:p>
        </w:tc>
        <w:tc>
          <w:tcPr>
            <w:tcW w:w="715" w:type="dxa"/>
            <w:vAlign w:val="center"/>
          </w:tcPr>
          <w:p w14:paraId="420C1E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</w:t>
            </w:r>
          </w:p>
        </w:tc>
      </w:tr>
      <w:tr w:rsidR="00D125ED" w14:paraId="0C8839FF" w14:textId="77777777" w:rsidTr="00FA7EAD">
        <w:trPr>
          <w:cantSplit/>
          <w:jc w:val="center"/>
        </w:trPr>
        <w:tc>
          <w:tcPr>
            <w:tcW w:w="4292" w:type="dxa"/>
            <w:vAlign w:val="center"/>
          </w:tcPr>
          <w:p w14:paraId="0690E0F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E-T3-Normal-Static-BDP-s04</w:t>
            </w:r>
          </w:p>
        </w:tc>
        <w:tc>
          <w:tcPr>
            <w:tcW w:w="1192" w:type="dxa"/>
            <w:vAlign w:val="center"/>
          </w:tcPr>
          <w:p w14:paraId="7F12F2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56,933</w:t>
            </w:r>
          </w:p>
        </w:tc>
        <w:tc>
          <w:tcPr>
            <w:tcW w:w="715" w:type="dxa"/>
            <w:vAlign w:val="center"/>
          </w:tcPr>
          <w:p w14:paraId="14F91C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33D1DF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16.45</w:t>
            </w:r>
          </w:p>
        </w:tc>
        <w:tc>
          <w:tcPr>
            <w:tcW w:w="715" w:type="dxa"/>
            <w:vAlign w:val="center"/>
          </w:tcPr>
          <w:p w14:paraId="157CD5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7107B6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28.83</w:t>
            </w:r>
          </w:p>
        </w:tc>
        <w:tc>
          <w:tcPr>
            <w:tcW w:w="953" w:type="dxa"/>
            <w:vAlign w:val="center"/>
          </w:tcPr>
          <w:p w14:paraId="4FF658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88.00</w:t>
            </w:r>
          </w:p>
        </w:tc>
        <w:tc>
          <w:tcPr>
            <w:tcW w:w="834" w:type="dxa"/>
            <w:vAlign w:val="center"/>
          </w:tcPr>
          <w:p w14:paraId="38AF91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0.222</w:t>
            </w:r>
          </w:p>
        </w:tc>
        <w:tc>
          <w:tcPr>
            <w:tcW w:w="715" w:type="dxa"/>
            <w:vAlign w:val="center"/>
          </w:tcPr>
          <w:p w14:paraId="426827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0B1D3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0F8F2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97C25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6,251</w:t>
            </w:r>
          </w:p>
        </w:tc>
        <w:tc>
          <w:tcPr>
            <w:tcW w:w="715" w:type="dxa"/>
            <w:vAlign w:val="center"/>
          </w:tcPr>
          <w:p w14:paraId="0ABAEC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0.536</w:t>
            </w:r>
          </w:p>
        </w:tc>
        <w:tc>
          <w:tcPr>
            <w:tcW w:w="715" w:type="dxa"/>
            <w:vAlign w:val="center"/>
          </w:tcPr>
          <w:p w14:paraId="401BFB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68</w:t>
            </w:r>
          </w:p>
        </w:tc>
      </w:tr>
      <w:tr w:rsidR="00D125ED" w14:paraId="3FF97D3E" w14:textId="77777777" w:rsidTr="00FA7EAD">
        <w:trPr>
          <w:cantSplit/>
          <w:jc w:val="center"/>
        </w:trPr>
        <w:tc>
          <w:tcPr>
            <w:tcW w:w="4292" w:type="dxa"/>
            <w:vAlign w:val="center"/>
          </w:tcPr>
          <w:p w14:paraId="6125991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E-T3-Normal-Static-BDP-s05</w:t>
            </w:r>
          </w:p>
        </w:tc>
        <w:tc>
          <w:tcPr>
            <w:tcW w:w="1192" w:type="dxa"/>
            <w:vAlign w:val="center"/>
          </w:tcPr>
          <w:p w14:paraId="7A6FF7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56,977</w:t>
            </w:r>
          </w:p>
        </w:tc>
        <w:tc>
          <w:tcPr>
            <w:tcW w:w="715" w:type="dxa"/>
            <w:vAlign w:val="center"/>
          </w:tcPr>
          <w:p w14:paraId="3478CC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715" w:type="dxa"/>
            <w:vAlign w:val="center"/>
          </w:tcPr>
          <w:p w14:paraId="1945EF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16.29</w:t>
            </w:r>
          </w:p>
        </w:tc>
        <w:tc>
          <w:tcPr>
            <w:tcW w:w="715" w:type="dxa"/>
            <w:vAlign w:val="center"/>
          </w:tcPr>
          <w:p w14:paraId="2AEF72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3F1110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28.84</w:t>
            </w:r>
          </w:p>
        </w:tc>
        <w:tc>
          <w:tcPr>
            <w:tcW w:w="953" w:type="dxa"/>
            <w:vAlign w:val="center"/>
          </w:tcPr>
          <w:p w14:paraId="0CA865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88.00</w:t>
            </w:r>
          </w:p>
        </w:tc>
        <w:tc>
          <w:tcPr>
            <w:tcW w:w="834" w:type="dxa"/>
            <w:vAlign w:val="center"/>
          </w:tcPr>
          <w:p w14:paraId="335AFB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0.199</w:t>
            </w:r>
          </w:p>
        </w:tc>
        <w:tc>
          <w:tcPr>
            <w:tcW w:w="715" w:type="dxa"/>
            <w:vAlign w:val="center"/>
          </w:tcPr>
          <w:p w14:paraId="4467C0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5B5A17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A55F1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E11A5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5,730</w:t>
            </w:r>
          </w:p>
        </w:tc>
        <w:tc>
          <w:tcPr>
            <w:tcW w:w="715" w:type="dxa"/>
            <w:vAlign w:val="center"/>
          </w:tcPr>
          <w:p w14:paraId="46188F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0.536</w:t>
            </w:r>
          </w:p>
        </w:tc>
        <w:tc>
          <w:tcPr>
            <w:tcW w:w="715" w:type="dxa"/>
            <w:vAlign w:val="center"/>
          </w:tcPr>
          <w:p w14:paraId="374DD5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66</w:t>
            </w:r>
          </w:p>
        </w:tc>
      </w:tr>
      <w:tr w:rsidR="00D125ED" w14:paraId="04AEDAF5" w14:textId="77777777" w:rsidTr="00FA7EAD">
        <w:trPr>
          <w:cantSplit/>
          <w:jc w:val="center"/>
        </w:trPr>
        <w:tc>
          <w:tcPr>
            <w:tcW w:w="4292" w:type="dxa"/>
            <w:vAlign w:val="center"/>
          </w:tcPr>
          <w:p w14:paraId="61467A5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E-T3-Normal-AIMD-s01</w:t>
            </w:r>
          </w:p>
        </w:tc>
        <w:tc>
          <w:tcPr>
            <w:tcW w:w="1192" w:type="dxa"/>
            <w:vAlign w:val="center"/>
          </w:tcPr>
          <w:p w14:paraId="67CFDB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35,405</w:t>
            </w:r>
          </w:p>
        </w:tc>
        <w:tc>
          <w:tcPr>
            <w:tcW w:w="715" w:type="dxa"/>
            <w:vAlign w:val="center"/>
          </w:tcPr>
          <w:p w14:paraId="2C1D23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0.527</w:t>
            </w:r>
          </w:p>
        </w:tc>
        <w:tc>
          <w:tcPr>
            <w:tcW w:w="715" w:type="dxa"/>
            <w:vAlign w:val="center"/>
          </w:tcPr>
          <w:p w14:paraId="74EE12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3.34</w:t>
            </w:r>
          </w:p>
        </w:tc>
        <w:tc>
          <w:tcPr>
            <w:tcW w:w="715" w:type="dxa"/>
            <w:vAlign w:val="center"/>
          </w:tcPr>
          <w:p w14:paraId="6C5872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183CBD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28.58</w:t>
            </w:r>
          </w:p>
        </w:tc>
        <w:tc>
          <w:tcPr>
            <w:tcW w:w="953" w:type="dxa"/>
            <w:vAlign w:val="center"/>
          </w:tcPr>
          <w:p w14:paraId="6D4F9F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63.70</w:t>
            </w:r>
          </w:p>
        </w:tc>
        <w:tc>
          <w:tcPr>
            <w:tcW w:w="834" w:type="dxa"/>
            <w:vAlign w:val="center"/>
          </w:tcPr>
          <w:p w14:paraId="229530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0.865</w:t>
            </w:r>
          </w:p>
        </w:tc>
        <w:tc>
          <w:tcPr>
            <w:tcW w:w="715" w:type="dxa"/>
            <w:vAlign w:val="center"/>
          </w:tcPr>
          <w:p w14:paraId="506BDD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6,180</w:t>
            </w:r>
          </w:p>
        </w:tc>
        <w:tc>
          <w:tcPr>
            <w:tcW w:w="953" w:type="dxa"/>
            <w:vAlign w:val="center"/>
          </w:tcPr>
          <w:p w14:paraId="5517D9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154</w:t>
            </w:r>
          </w:p>
        </w:tc>
        <w:tc>
          <w:tcPr>
            <w:tcW w:w="715" w:type="dxa"/>
            <w:vAlign w:val="center"/>
          </w:tcPr>
          <w:p w14:paraId="0F0F57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64</w:t>
            </w:r>
          </w:p>
        </w:tc>
        <w:tc>
          <w:tcPr>
            <w:tcW w:w="834" w:type="dxa"/>
            <w:vAlign w:val="center"/>
          </w:tcPr>
          <w:p w14:paraId="5AA42D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8,545</w:t>
            </w:r>
          </w:p>
        </w:tc>
        <w:tc>
          <w:tcPr>
            <w:tcW w:w="715" w:type="dxa"/>
            <w:vAlign w:val="center"/>
          </w:tcPr>
          <w:p w14:paraId="67696F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0.622</w:t>
            </w:r>
          </w:p>
        </w:tc>
        <w:tc>
          <w:tcPr>
            <w:tcW w:w="715" w:type="dxa"/>
            <w:vAlign w:val="center"/>
          </w:tcPr>
          <w:p w14:paraId="52DD08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2CC77ED0" w14:textId="77777777" w:rsidTr="00FA7EAD">
        <w:trPr>
          <w:cantSplit/>
          <w:jc w:val="center"/>
        </w:trPr>
        <w:tc>
          <w:tcPr>
            <w:tcW w:w="4292" w:type="dxa"/>
            <w:vAlign w:val="center"/>
          </w:tcPr>
          <w:p w14:paraId="4312A4F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E-T3-Normal-AIMD-s02</w:t>
            </w:r>
          </w:p>
        </w:tc>
        <w:tc>
          <w:tcPr>
            <w:tcW w:w="1192" w:type="dxa"/>
            <w:vAlign w:val="center"/>
          </w:tcPr>
          <w:p w14:paraId="3D4EBD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35,142</w:t>
            </w:r>
          </w:p>
        </w:tc>
        <w:tc>
          <w:tcPr>
            <w:tcW w:w="715" w:type="dxa"/>
            <w:vAlign w:val="center"/>
          </w:tcPr>
          <w:p w14:paraId="10D1F6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0.523</w:t>
            </w:r>
          </w:p>
        </w:tc>
        <w:tc>
          <w:tcPr>
            <w:tcW w:w="715" w:type="dxa"/>
            <w:vAlign w:val="center"/>
          </w:tcPr>
          <w:p w14:paraId="61DAC8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3.17</w:t>
            </w:r>
          </w:p>
        </w:tc>
        <w:tc>
          <w:tcPr>
            <w:tcW w:w="715" w:type="dxa"/>
            <w:vAlign w:val="center"/>
          </w:tcPr>
          <w:p w14:paraId="215A9C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</w:t>
            </w:r>
          </w:p>
        </w:tc>
        <w:tc>
          <w:tcPr>
            <w:tcW w:w="953" w:type="dxa"/>
            <w:vAlign w:val="center"/>
          </w:tcPr>
          <w:p w14:paraId="2C3EAF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28.34</w:t>
            </w:r>
          </w:p>
        </w:tc>
        <w:tc>
          <w:tcPr>
            <w:tcW w:w="953" w:type="dxa"/>
            <w:vAlign w:val="center"/>
          </w:tcPr>
          <w:p w14:paraId="7BD811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62.88</w:t>
            </w:r>
          </w:p>
        </w:tc>
        <w:tc>
          <w:tcPr>
            <w:tcW w:w="834" w:type="dxa"/>
            <w:vAlign w:val="center"/>
          </w:tcPr>
          <w:p w14:paraId="2B2C4C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0.858</w:t>
            </w:r>
          </w:p>
        </w:tc>
        <w:tc>
          <w:tcPr>
            <w:tcW w:w="715" w:type="dxa"/>
            <w:vAlign w:val="center"/>
          </w:tcPr>
          <w:p w14:paraId="5D8B65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6,233</w:t>
            </w:r>
          </w:p>
        </w:tc>
        <w:tc>
          <w:tcPr>
            <w:tcW w:w="953" w:type="dxa"/>
            <w:vAlign w:val="center"/>
          </w:tcPr>
          <w:p w14:paraId="47AEE6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145</w:t>
            </w:r>
          </w:p>
        </w:tc>
        <w:tc>
          <w:tcPr>
            <w:tcW w:w="715" w:type="dxa"/>
            <w:vAlign w:val="center"/>
          </w:tcPr>
          <w:p w14:paraId="1BC6ED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67</w:t>
            </w:r>
          </w:p>
        </w:tc>
        <w:tc>
          <w:tcPr>
            <w:tcW w:w="834" w:type="dxa"/>
            <w:vAlign w:val="center"/>
          </w:tcPr>
          <w:p w14:paraId="39A057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11,762</w:t>
            </w:r>
          </w:p>
        </w:tc>
        <w:tc>
          <w:tcPr>
            <w:tcW w:w="715" w:type="dxa"/>
            <w:vAlign w:val="center"/>
          </w:tcPr>
          <w:p w14:paraId="573D71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0.618</w:t>
            </w:r>
          </w:p>
        </w:tc>
        <w:tc>
          <w:tcPr>
            <w:tcW w:w="715" w:type="dxa"/>
            <w:vAlign w:val="center"/>
          </w:tcPr>
          <w:p w14:paraId="6B335E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5C1B8AAA" w14:textId="77777777" w:rsidTr="00FA7EAD">
        <w:trPr>
          <w:cantSplit/>
          <w:jc w:val="center"/>
        </w:trPr>
        <w:tc>
          <w:tcPr>
            <w:tcW w:w="4292" w:type="dxa"/>
            <w:vAlign w:val="center"/>
          </w:tcPr>
          <w:p w14:paraId="7C58C3E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E-T3-Normal-AIMD-s03</w:t>
            </w:r>
          </w:p>
        </w:tc>
        <w:tc>
          <w:tcPr>
            <w:tcW w:w="1192" w:type="dxa"/>
            <w:vAlign w:val="center"/>
          </w:tcPr>
          <w:p w14:paraId="74608D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34,960</w:t>
            </w:r>
          </w:p>
        </w:tc>
        <w:tc>
          <w:tcPr>
            <w:tcW w:w="715" w:type="dxa"/>
            <w:vAlign w:val="center"/>
          </w:tcPr>
          <w:p w14:paraId="370EEE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0.535</w:t>
            </w:r>
          </w:p>
        </w:tc>
        <w:tc>
          <w:tcPr>
            <w:tcW w:w="715" w:type="dxa"/>
            <w:vAlign w:val="center"/>
          </w:tcPr>
          <w:p w14:paraId="52ED18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3.25</w:t>
            </w:r>
          </w:p>
        </w:tc>
        <w:tc>
          <w:tcPr>
            <w:tcW w:w="715" w:type="dxa"/>
            <w:vAlign w:val="center"/>
          </w:tcPr>
          <w:p w14:paraId="6CC461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16.0</w:t>
            </w:r>
          </w:p>
        </w:tc>
        <w:tc>
          <w:tcPr>
            <w:tcW w:w="953" w:type="dxa"/>
            <w:vAlign w:val="center"/>
          </w:tcPr>
          <w:p w14:paraId="44DECF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28.35</w:t>
            </w:r>
          </w:p>
        </w:tc>
        <w:tc>
          <w:tcPr>
            <w:tcW w:w="953" w:type="dxa"/>
            <w:vAlign w:val="center"/>
          </w:tcPr>
          <w:p w14:paraId="32B884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63.10</w:t>
            </w:r>
          </w:p>
        </w:tc>
        <w:tc>
          <w:tcPr>
            <w:tcW w:w="834" w:type="dxa"/>
            <w:vAlign w:val="center"/>
          </w:tcPr>
          <w:p w14:paraId="6BCE56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0.879</w:t>
            </w:r>
          </w:p>
        </w:tc>
        <w:tc>
          <w:tcPr>
            <w:tcW w:w="715" w:type="dxa"/>
            <w:vAlign w:val="center"/>
          </w:tcPr>
          <w:p w14:paraId="65DD01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6,271</w:t>
            </w:r>
          </w:p>
        </w:tc>
        <w:tc>
          <w:tcPr>
            <w:tcW w:w="953" w:type="dxa"/>
            <w:vAlign w:val="center"/>
          </w:tcPr>
          <w:p w14:paraId="6A9058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163</w:t>
            </w:r>
          </w:p>
        </w:tc>
        <w:tc>
          <w:tcPr>
            <w:tcW w:w="715" w:type="dxa"/>
            <w:vAlign w:val="center"/>
          </w:tcPr>
          <w:p w14:paraId="3EA7E8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</w:t>
            </w:r>
          </w:p>
        </w:tc>
        <w:tc>
          <w:tcPr>
            <w:tcW w:w="834" w:type="dxa"/>
            <w:vAlign w:val="center"/>
          </w:tcPr>
          <w:p w14:paraId="4A84D6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10,917</w:t>
            </w:r>
          </w:p>
        </w:tc>
        <w:tc>
          <w:tcPr>
            <w:tcW w:w="715" w:type="dxa"/>
            <w:vAlign w:val="center"/>
          </w:tcPr>
          <w:p w14:paraId="6514C0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0.618</w:t>
            </w:r>
          </w:p>
        </w:tc>
        <w:tc>
          <w:tcPr>
            <w:tcW w:w="715" w:type="dxa"/>
            <w:vAlign w:val="center"/>
          </w:tcPr>
          <w:p w14:paraId="68388A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2C16DAD6" w14:textId="77777777" w:rsidTr="00FA7EAD">
        <w:trPr>
          <w:cantSplit/>
          <w:jc w:val="center"/>
        </w:trPr>
        <w:tc>
          <w:tcPr>
            <w:tcW w:w="4292" w:type="dxa"/>
            <w:vAlign w:val="center"/>
          </w:tcPr>
          <w:p w14:paraId="27A3936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E-T3-Normal-AIMD-s04</w:t>
            </w:r>
          </w:p>
        </w:tc>
        <w:tc>
          <w:tcPr>
            <w:tcW w:w="1192" w:type="dxa"/>
            <w:vAlign w:val="center"/>
          </w:tcPr>
          <w:p w14:paraId="495B4C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35,376</w:t>
            </w:r>
          </w:p>
        </w:tc>
        <w:tc>
          <w:tcPr>
            <w:tcW w:w="715" w:type="dxa"/>
            <w:vAlign w:val="center"/>
          </w:tcPr>
          <w:p w14:paraId="4E9D77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0.542</w:t>
            </w:r>
          </w:p>
        </w:tc>
        <w:tc>
          <w:tcPr>
            <w:tcW w:w="715" w:type="dxa"/>
            <w:vAlign w:val="center"/>
          </w:tcPr>
          <w:p w14:paraId="09FDC0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3.24</w:t>
            </w:r>
          </w:p>
        </w:tc>
        <w:tc>
          <w:tcPr>
            <w:tcW w:w="715" w:type="dxa"/>
            <w:vAlign w:val="center"/>
          </w:tcPr>
          <w:p w14:paraId="66C6B4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15.0</w:t>
            </w:r>
          </w:p>
        </w:tc>
        <w:tc>
          <w:tcPr>
            <w:tcW w:w="953" w:type="dxa"/>
            <w:vAlign w:val="center"/>
          </w:tcPr>
          <w:p w14:paraId="700634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28.57</w:t>
            </w:r>
          </w:p>
        </w:tc>
        <w:tc>
          <w:tcPr>
            <w:tcW w:w="953" w:type="dxa"/>
            <w:vAlign w:val="center"/>
          </w:tcPr>
          <w:p w14:paraId="391591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63.40</w:t>
            </w:r>
          </w:p>
        </w:tc>
        <w:tc>
          <w:tcPr>
            <w:tcW w:w="834" w:type="dxa"/>
            <w:vAlign w:val="center"/>
          </w:tcPr>
          <w:p w14:paraId="0B81E1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0.861</w:t>
            </w:r>
          </w:p>
        </w:tc>
        <w:tc>
          <w:tcPr>
            <w:tcW w:w="715" w:type="dxa"/>
            <w:vAlign w:val="center"/>
          </w:tcPr>
          <w:p w14:paraId="10B1F5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6,127</w:t>
            </w:r>
          </w:p>
        </w:tc>
        <w:tc>
          <w:tcPr>
            <w:tcW w:w="953" w:type="dxa"/>
            <w:vAlign w:val="center"/>
          </w:tcPr>
          <w:p w14:paraId="1612E7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128</w:t>
            </w:r>
          </w:p>
        </w:tc>
        <w:tc>
          <w:tcPr>
            <w:tcW w:w="715" w:type="dxa"/>
            <w:vAlign w:val="center"/>
          </w:tcPr>
          <w:p w14:paraId="6E4772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75</w:t>
            </w:r>
          </w:p>
        </w:tc>
        <w:tc>
          <w:tcPr>
            <w:tcW w:w="834" w:type="dxa"/>
            <w:vAlign w:val="center"/>
          </w:tcPr>
          <w:p w14:paraId="45F661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5,880</w:t>
            </w:r>
          </w:p>
        </w:tc>
        <w:tc>
          <w:tcPr>
            <w:tcW w:w="715" w:type="dxa"/>
            <w:vAlign w:val="center"/>
          </w:tcPr>
          <w:p w14:paraId="17F825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0.618</w:t>
            </w:r>
          </w:p>
        </w:tc>
        <w:tc>
          <w:tcPr>
            <w:tcW w:w="715" w:type="dxa"/>
            <w:vAlign w:val="center"/>
          </w:tcPr>
          <w:p w14:paraId="25C906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3F1AA103" w14:textId="77777777" w:rsidTr="00FA7EAD">
        <w:trPr>
          <w:cantSplit/>
          <w:jc w:val="center"/>
        </w:trPr>
        <w:tc>
          <w:tcPr>
            <w:tcW w:w="4292" w:type="dxa"/>
            <w:vAlign w:val="center"/>
          </w:tcPr>
          <w:p w14:paraId="03D620F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lastRenderedPageBreak/>
              <w:t>E-T3-Normal-AIMD-s05</w:t>
            </w:r>
          </w:p>
        </w:tc>
        <w:tc>
          <w:tcPr>
            <w:tcW w:w="1192" w:type="dxa"/>
            <w:vAlign w:val="center"/>
          </w:tcPr>
          <w:p w14:paraId="48BB08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35,496</w:t>
            </w:r>
          </w:p>
        </w:tc>
        <w:tc>
          <w:tcPr>
            <w:tcW w:w="715" w:type="dxa"/>
            <w:vAlign w:val="center"/>
          </w:tcPr>
          <w:p w14:paraId="4A5464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0.513</w:t>
            </w:r>
          </w:p>
        </w:tc>
        <w:tc>
          <w:tcPr>
            <w:tcW w:w="715" w:type="dxa"/>
            <w:vAlign w:val="center"/>
          </w:tcPr>
          <w:p w14:paraId="22B150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3.02</w:t>
            </w:r>
          </w:p>
        </w:tc>
        <w:tc>
          <w:tcPr>
            <w:tcW w:w="715" w:type="dxa"/>
            <w:vAlign w:val="center"/>
          </w:tcPr>
          <w:p w14:paraId="076F43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13.0</w:t>
            </w:r>
          </w:p>
        </w:tc>
        <w:tc>
          <w:tcPr>
            <w:tcW w:w="953" w:type="dxa"/>
            <w:vAlign w:val="center"/>
          </w:tcPr>
          <w:p w14:paraId="528E86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28.57</w:t>
            </w:r>
          </w:p>
        </w:tc>
        <w:tc>
          <w:tcPr>
            <w:tcW w:w="953" w:type="dxa"/>
            <w:vAlign w:val="center"/>
          </w:tcPr>
          <w:p w14:paraId="40D3C2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62.88</w:t>
            </w:r>
          </w:p>
        </w:tc>
        <w:tc>
          <w:tcPr>
            <w:tcW w:w="834" w:type="dxa"/>
            <w:vAlign w:val="center"/>
          </w:tcPr>
          <w:p w14:paraId="16E2FB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0.862</w:t>
            </w:r>
          </w:p>
        </w:tc>
        <w:tc>
          <w:tcPr>
            <w:tcW w:w="715" w:type="dxa"/>
            <w:vAlign w:val="center"/>
          </w:tcPr>
          <w:p w14:paraId="1CCA7C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6,224</w:t>
            </w:r>
          </w:p>
        </w:tc>
        <w:tc>
          <w:tcPr>
            <w:tcW w:w="953" w:type="dxa"/>
            <w:vAlign w:val="center"/>
          </w:tcPr>
          <w:p w14:paraId="1F052F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124</w:t>
            </w:r>
          </w:p>
        </w:tc>
        <w:tc>
          <w:tcPr>
            <w:tcW w:w="715" w:type="dxa"/>
            <w:vAlign w:val="center"/>
          </w:tcPr>
          <w:p w14:paraId="250881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</w:t>
            </w:r>
          </w:p>
        </w:tc>
        <w:tc>
          <w:tcPr>
            <w:tcW w:w="834" w:type="dxa"/>
            <w:vAlign w:val="center"/>
          </w:tcPr>
          <w:p w14:paraId="525264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10,089</w:t>
            </w:r>
          </w:p>
        </w:tc>
        <w:tc>
          <w:tcPr>
            <w:tcW w:w="715" w:type="dxa"/>
            <w:vAlign w:val="center"/>
          </w:tcPr>
          <w:p w14:paraId="3DD96D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0.620</w:t>
            </w:r>
          </w:p>
        </w:tc>
        <w:tc>
          <w:tcPr>
            <w:tcW w:w="715" w:type="dxa"/>
            <w:vAlign w:val="center"/>
          </w:tcPr>
          <w:p w14:paraId="595579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300</w:t>
            </w:r>
          </w:p>
        </w:tc>
      </w:tr>
      <w:tr w:rsidR="00D125ED" w14:paraId="239FD674" w14:textId="77777777" w:rsidTr="00FA7EAD">
        <w:trPr>
          <w:cantSplit/>
          <w:jc w:val="center"/>
        </w:trPr>
        <w:tc>
          <w:tcPr>
            <w:tcW w:w="4292" w:type="dxa"/>
            <w:vAlign w:val="center"/>
          </w:tcPr>
          <w:p w14:paraId="7B9FD27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E-T3-Normal-PCON-style-s01</w:t>
            </w:r>
          </w:p>
        </w:tc>
        <w:tc>
          <w:tcPr>
            <w:tcW w:w="1192" w:type="dxa"/>
            <w:vAlign w:val="center"/>
          </w:tcPr>
          <w:p w14:paraId="3D5A32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50,266</w:t>
            </w:r>
          </w:p>
        </w:tc>
        <w:tc>
          <w:tcPr>
            <w:tcW w:w="715" w:type="dxa"/>
            <w:vAlign w:val="center"/>
          </w:tcPr>
          <w:p w14:paraId="484BF6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0.892</w:t>
            </w:r>
          </w:p>
        </w:tc>
        <w:tc>
          <w:tcPr>
            <w:tcW w:w="715" w:type="dxa"/>
            <w:vAlign w:val="center"/>
          </w:tcPr>
          <w:p w14:paraId="2533D4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3.90</w:t>
            </w:r>
          </w:p>
        </w:tc>
        <w:tc>
          <w:tcPr>
            <w:tcW w:w="715" w:type="dxa"/>
            <w:vAlign w:val="center"/>
          </w:tcPr>
          <w:p w14:paraId="5066D4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12.0</w:t>
            </w:r>
          </w:p>
        </w:tc>
        <w:tc>
          <w:tcPr>
            <w:tcW w:w="953" w:type="dxa"/>
            <w:vAlign w:val="center"/>
          </w:tcPr>
          <w:p w14:paraId="13E279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25.40</w:t>
            </w:r>
          </w:p>
        </w:tc>
        <w:tc>
          <w:tcPr>
            <w:tcW w:w="953" w:type="dxa"/>
            <w:vAlign w:val="center"/>
          </w:tcPr>
          <w:p w14:paraId="7262B2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4F5731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1.114</w:t>
            </w:r>
          </w:p>
        </w:tc>
        <w:tc>
          <w:tcPr>
            <w:tcW w:w="715" w:type="dxa"/>
            <w:vAlign w:val="center"/>
          </w:tcPr>
          <w:p w14:paraId="5F05E8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1,379</w:t>
            </w:r>
          </w:p>
        </w:tc>
        <w:tc>
          <w:tcPr>
            <w:tcW w:w="953" w:type="dxa"/>
            <w:vAlign w:val="center"/>
          </w:tcPr>
          <w:p w14:paraId="00AA0B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6947D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9B023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25,504</w:t>
            </w:r>
          </w:p>
        </w:tc>
        <w:tc>
          <w:tcPr>
            <w:tcW w:w="715" w:type="dxa"/>
            <w:vAlign w:val="center"/>
          </w:tcPr>
          <w:p w14:paraId="554802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0.648</w:t>
            </w:r>
          </w:p>
        </w:tc>
        <w:tc>
          <w:tcPr>
            <w:tcW w:w="715" w:type="dxa"/>
            <w:vAlign w:val="center"/>
          </w:tcPr>
          <w:p w14:paraId="46A42E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158</w:t>
            </w:r>
          </w:p>
        </w:tc>
      </w:tr>
      <w:tr w:rsidR="00D125ED" w14:paraId="159959B0" w14:textId="77777777" w:rsidTr="00FA7EAD">
        <w:trPr>
          <w:cantSplit/>
          <w:jc w:val="center"/>
        </w:trPr>
        <w:tc>
          <w:tcPr>
            <w:tcW w:w="4292" w:type="dxa"/>
            <w:vAlign w:val="center"/>
          </w:tcPr>
          <w:p w14:paraId="45F2E2A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E-T3-Normal-PCON-style-s02</w:t>
            </w:r>
          </w:p>
        </w:tc>
        <w:tc>
          <w:tcPr>
            <w:tcW w:w="1192" w:type="dxa"/>
            <w:vAlign w:val="center"/>
          </w:tcPr>
          <w:p w14:paraId="11EEEC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50,521</w:t>
            </w:r>
          </w:p>
        </w:tc>
        <w:tc>
          <w:tcPr>
            <w:tcW w:w="715" w:type="dxa"/>
            <w:vAlign w:val="center"/>
          </w:tcPr>
          <w:p w14:paraId="15E37D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0.895</w:t>
            </w:r>
          </w:p>
        </w:tc>
        <w:tc>
          <w:tcPr>
            <w:tcW w:w="715" w:type="dxa"/>
            <w:vAlign w:val="center"/>
          </w:tcPr>
          <w:p w14:paraId="5363C6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3.95</w:t>
            </w:r>
          </w:p>
        </w:tc>
        <w:tc>
          <w:tcPr>
            <w:tcW w:w="715" w:type="dxa"/>
            <w:vAlign w:val="center"/>
          </w:tcPr>
          <w:p w14:paraId="35C0BD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12.0</w:t>
            </w:r>
          </w:p>
        </w:tc>
        <w:tc>
          <w:tcPr>
            <w:tcW w:w="953" w:type="dxa"/>
            <w:vAlign w:val="center"/>
          </w:tcPr>
          <w:p w14:paraId="3E406E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25.43</w:t>
            </w:r>
          </w:p>
        </w:tc>
        <w:tc>
          <w:tcPr>
            <w:tcW w:w="953" w:type="dxa"/>
            <w:vAlign w:val="center"/>
          </w:tcPr>
          <w:p w14:paraId="48DAF1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127810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1.107</w:t>
            </w:r>
          </w:p>
        </w:tc>
        <w:tc>
          <w:tcPr>
            <w:tcW w:w="715" w:type="dxa"/>
            <w:vAlign w:val="center"/>
          </w:tcPr>
          <w:p w14:paraId="232D98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1,307</w:t>
            </w:r>
          </w:p>
        </w:tc>
        <w:tc>
          <w:tcPr>
            <w:tcW w:w="953" w:type="dxa"/>
            <w:vAlign w:val="center"/>
          </w:tcPr>
          <w:p w14:paraId="273304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6B3BF2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75E15B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25,849</w:t>
            </w:r>
          </w:p>
        </w:tc>
        <w:tc>
          <w:tcPr>
            <w:tcW w:w="715" w:type="dxa"/>
            <w:vAlign w:val="center"/>
          </w:tcPr>
          <w:p w14:paraId="6191A5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0.648</w:t>
            </w:r>
          </w:p>
        </w:tc>
        <w:tc>
          <w:tcPr>
            <w:tcW w:w="715" w:type="dxa"/>
            <w:vAlign w:val="center"/>
          </w:tcPr>
          <w:p w14:paraId="2B772A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170</w:t>
            </w:r>
          </w:p>
        </w:tc>
      </w:tr>
      <w:tr w:rsidR="00D125ED" w14:paraId="5A61EE02" w14:textId="77777777" w:rsidTr="00FA7EAD">
        <w:trPr>
          <w:cantSplit/>
          <w:jc w:val="center"/>
        </w:trPr>
        <w:tc>
          <w:tcPr>
            <w:tcW w:w="4292" w:type="dxa"/>
            <w:vAlign w:val="center"/>
          </w:tcPr>
          <w:p w14:paraId="371272E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E-T3-Normal-PCON-style-s03</w:t>
            </w:r>
          </w:p>
        </w:tc>
        <w:tc>
          <w:tcPr>
            <w:tcW w:w="1192" w:type="dxa"/>
            <w:vAlign w:val="center"/>
          </w:tcPr>
          <w:p w14:paraId="59CEEA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50,468</w:t>
            </w:r>
          </w:p>
        </w:tc>
        <w:tc>
          <w:tcPr>
            <w:tcW w:w="715" w:type="dxa"/>
            <w:vAlign w:val="center"/>
          </w:tcPr>
          <w:p w14:paraId="71F6B2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0.893</w:t>
            </w:r>
          </w:p>
        </w:tc>
        <w:tc>
          <w:tcPr>
            <w:tcW w:w="715" w:type="dxa"/>
            <w:vAlign w:val="center"/>
          </w:tcPr>
          <w:p w14:paraId="2035F2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4.06</w:t>
            </w:r>
          </w:p>
        </w:tc>
        <w:tc>
          <w:tcPr>
            <w:tcW w:w="715" w:type="dxa"/>
            <w:vAlign w:val="center"/>
          </w:tcPr>
          <w:p w14:paraId="5093FA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12.0</w:t>
            </w:r>
          </w:p>
        </w:tc>
        <w:tc>
          <w:tcPr>
            <w:tcW w:w="953" w:type="dxa"/>
            <w:vAlign w:val="center"/>
          </w:tcPr>
          <w:p w14:paraId="580D0E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25.57</w:t>
            </w:r>
          </w:p>
        </w:tc>
        <w:tc>
          <w:tcPr>
            <w:tcW w:w="953" w:type="dxa"/>
            <w:vAlign w:val="center"/>
          </w:tcPr>
          <w:p w14:paraId="07E070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65.92</w:t>
            </w:r>
          </w:p>
        </w:tc>
        <w:tc>
          <w:tcPr>
            <w:tcW w:w="834" w:type="dxa"/>
            <w:vAlign w:val="center"/>
          </w:tcPr>
          <w:p w14:paraId="483E05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1.110</w:t>
            </w:r>
          </w:p>
        </w:tc>
        <w:tc>
          <w:tcPr>
            <w:tcW w:w="715" w:type="dxa"/>
            <w:vAlign w:val="center"/>
          </w:tcPr>
          <w:p w14:paraId="0E5F8A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1,282</w:t>
            </w:r>
          </w:p>
        </w:tc>
        <w:tc>
          <w:tcPr>
            <w:tcW w:w="953" w:type="dxa"/>
            <w:vAlign w:val="center"/>
          </w:tcPr>
          <w:p w14:paraId="025C12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15169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B3CA1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26,056</w:t>
            </w:r>
          </w:p>
        </w:tc>
        <w:tc>
          <w:tcPr>
            <w:tcW w:w="715" w:type="dxa"/>
            <w:vAlign w:val="center"/>
          </w:tcPr>
          <w:p w14:paraId="6FFCD3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0.648</w:t>
            </w:r>
          </w:p>
        </w:tc>
        <w:tc>
          <w:tcPr>
            <w:tcW w:w="715" w:type="dxa"/>
            <w:vAlign w:val="center"/>
          </w:tcPr>
          <w:p w14:paraId="514EE2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150</w:t>
            </w:r>
          </w:p>
        </w:tc>
      </w:tr>
      <w:tr w:rsidR="00D125ED" w14:paraId="0085756E" w14:textId="77777777" w:rsidTr="00FA7EAD">
        <w:trPr>
          <w:cantSplit/>
          <w:jc w:val="center"/>
        </w:trPr>
        <w:tc>
          <w:tcPr>
            <w:tcW w:w="4292" w:type="dxa"/>
            <w:vAlign w:val="center"/>
          </w:tcPr>
          <w:p w14:paraId="79F4A5A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E-T3-Normal-PCON-style-s04</w:t>
            </w:r>
          </w:p>
        </w:tc>
        <w:tc>
          <w:tcPr>
            <w:tcW w:w="1192" w:type="dxa"/>
            <w:vAlign w:val="center"/>
          </w:tcPr>
          <w:p w14:paraId="398308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50,361</w:t>
            </w:r>
          </w:p>
        </w:tc>
        <w:tc>
          <w:tcPr>
            <w:tcW w:w="715" w:type="dxa"/>
            <w:vAlign w:val="center"/>
          </w:tcPr>
          <w:p w14:paraId="72F194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0.860</w:t>
            </w:r>
          </w:p>
        </w:tc>
        <w:tc>
          <w:tcPr>
            <w:tcW w:w="715" w:type="dxa"/>
            <w:vAlign w:val="center"/>
          </w:tcPr>
          <w:p w14:paraId="38DD5A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3.78</w:t>
            </w:r>
          </w:p>
        </w:tc>
        <w:tc>
          <w:tcPr>
            <w:tcW w:w="715" w:type="dxa"/>
            <w:vAlign w:val="center"/>
          </w:tcPr>
          <w:p w14:paraId="1EF2AD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13.0</w:t>
            </w:r>
          </w:p>
        </w:tc>
        <w:tc>
          <w:tcPr>
            <w:tcW w:w="953" w:type="dxa"/>
            <w:vAlign w:val="center"/>
          </w:tcPr>
          <w:p w14:paraId="5F0112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25.33</w:t>
            </w:r>
          </w:p>
        </w:tc>
        <w:tc>
          <w:tcPr>
            <w:tcW w:w="953" w:type="dxa"/>
            <w:vAlign w:val="center"/>
          </w:tcPr>
          <w:p w14:paraId="473DA0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65.47</w:t>
            </w:r>
          </w:p>
        </w:tc>
        <w:tc>
          <w:tcPr>
            <w:tcW w:w="834" w:type="dxa"/>
            <w:vAlign w:val="center"/>
          </w:tcPr>
          <w:p w14:paraId="223963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1.093</w:t>
            </w:r>
          </w:p>
        </w:tc>
        <w:tc>
          <w:tcPr>
            <w:tcW w:w="715" w:type="dxa"/>
            <w:vAlign w:val="center"/>
          </w:tcPr>
          <w:p w14:paraId="0EA3A0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1,362</w:t>
            </w:r>
          </w:p>
        </w:tc>
        <w:tc>
          <w:tcPr>
            <w:tcW w:w="953" w:type="dxa"/>
            <w:vAlign w:val="center"/>
          </w:tcPr>
          <w:p w14:paraId="363FB7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5789D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F31FD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25,138</w:t>
            </w:r>
          </w:p>
        </w:tc>
        <w:tc>
          <w:tcPr>
            <w:tcW w:w="715" w:type="dxa"/>
            <w:vAlign w:val="center"/>
          </w:tcPr>
          <w:p w14:paraId="7BC47B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0.649</w:t>
            </w:r>
          </w:p>
        </w:tc>
        <w:tc>
          <w:tcPr>
            <w:tcW w:w="715" w:type="dxa"/>
            <w:vAlign w:val="center"/>
          </w:tcPr>
          <w:p w14:paraId="3BC145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151</w:t>
            </w:r>
          </w:p>
        </w:tc>
      </w:tr>
      <w:tr w:rsidR="00D125ED" w14:paraId="385DF064" w14:textId="77777777" w:rsidTr="00FA7EAD">
        <w:trPr>
          <w:cantSplit/>
          <w:jc w:val="center"/>
        </w:trPr>
        <w:tc>
          <w:tcPr>
            <w:tcW w:w="4292" w:type="dxa"/>
            <w:vAlign w:val="center"/>
          </w:tcPr>
          <w:p w14:paraId="1AF6B52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E-T3-Normal-PCON-style-s05</w:t>
            </w:r>
          </w:p>
        </w:tc>
        <w:tc>
          <w:tcPr>
            <w:tcW w:w="1192" w:type="dxa"/>
            <w:vAlign w:val="center"/>
          </w:tcPr>
          <w:p w14:paraId="0590A2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50,245</w:t>
            </w:r>
          </w:p>
        </w:tc>
        <w:tc>
          <w:tcPr>
            <w:tcW w:w="715" w:type="dxa"/>
            <w:vAlign w:val="center"/>
          </w:tcPr>
          <w:p w14:paraId="18ABDF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0.887</w:t>
            </w:r>
          </w:p>
        </w:tc>
        <w:tc>
          <w:tcPr>
            <w:tcW w:w="715" w:type="dxa"/>
            <w:vAlign w:val="center"/>
          </w:tcPr>
          <w:p w14:paraId="14A726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3.86</w:t>
            </w:r>
          </w:p>
        </w:tc>
        <w:tc>
          <w:tcPr>
            <w:tcW w:w="715" w:type="dxa"/>
            <w:vAlign w:val="center"/>
          </w:tcPr>
          <w:p w14:paraId="6B84E8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12.0</w:t>
            </w:r>
          </w:p>
        </w:tc>
        <w:tc>
          <w:tcPr>
            <w:tcW w:w="953" w:type="dxa"/>
            <w:vAlign w:val="center"/>
          </w:tcPr>
          <w:p w14:paraId="64DC1A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25.44</w:t>
            </w:r>
          </w:p>
        </w:tc>
        <w:tc>
          <w:tcPr>
            <w:tcW w:w="953" w:type="dxa"/>
            <w:vAlign w:val="center"/>
          </w:tcPr>
          <w:p w14:paraId="6B01B0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65.60</w:t>
            </w:r>
          </w:p>
        </w:tc>
        <w:tc>
          <w:tcPr>
            <w:tcW w:w="834" w:type="dxa"/>
            <w:vAlign w:val="center"/>
          </w:tcPr>
          <w:p w14:paraId="3AD032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1.103</w:t>
            </w:r>
          </w:p>
        </w:tc>
        <w:tc>
          <w:tcPr>
            <w:tcW w:w="715" w:type="dxa"/>
            <w:vAlign w:val="center"/>
          </w:tcPr>
          <w:p w14:paraId="60359E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1,327</w:t>
            </w:r>
          </w:p>
        </w:tc>
        <w:tc>
          <w:tcPr>
            <w:tcW w:w="953" w:type="dxa"/>
            <w:vAlign w:val="center"/>
          </w:tcPr>
          <w:p w14:paraId="041AB5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FA0C0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51786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25,834</w:t>
            </w:r>
          </w:p>
        </w:tc>
        <w:tc>
          <w:tcPr>
            <w:tcW w:w="715" w:type="dxa"/>
            <w:vAlign w:val="center"/>
          </w:tcPr>
          <w:p w14:paraId="1286C3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0.642</w:t>
            </w:r>
          </w:p>
        </w:tc>
        <w:tc>
          <w:tcPr>
            <w:tcW w:w="715" w:type="dxa"/>
            <w:vAlign w:val="center"/>
          </w:tcPr>
          <w:p w14:paraId="57176A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139</w:t>
            </w:r>
          </w:p>
        </w:tc>
      </w:tr>
      <w:tr w:rsidR="00D125ED" w14:paraId="252FBA4F" w14:textId="77777777" w:rsidTr="00FA7EAD">
        <w:trPr>
          <w:cantSplit/>
          <w:jc w:val="center"/>
        </w:trPr>
        <w:tc>
          <w:tcPr>
            <w:tcW w:w="4292" w:type="dxa"/>
            <w:vAlign w:val="center"/>
          </w:tcPr>
          <w:p w14:paraId="06DC0D2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E-T3-Normal-PID-s01</w:t>
            </w:r>
          </w:p>
        </w:tc>
        <w:tc>
          <w:tcPr>
            <w:tcW w:w="1192" w:type="dxa"/>
            <w:vAlign w:val="center"/>
          </w:tcPr>
          <w:p w14:paraId="42F0C5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49,932</w:t>
            </w:r>
          </w:p>
        </w:tc>
        <w:tc>
          <w:tcPr>
            <w:tcW w:w="715" w:type="dxa"/>
            <w:vAlign w:val="center"/>
          </w:tcPr>
          <w:p w14:paraId="29CC9B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297515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2.88</w:t>
            </w:r>
          </w:p>
        </w:tc>
        <w:tc>
          <w:tcPr>
            <w:tcW w:w="715" w:type="dxa"/>
            <w:vAlign w:val="center"/>
          </w:tcPr>
          <w:p w14:paraId="0BBEE2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34F58D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21.16</w:t>
            </w:r>
          </w:p>
        </w:tc>
        <w:tc>
          <w:tcPr>
            <w:tcW w:w="953" w:type="dxa"/>
            <w:vAlign w:val="center"/>
          </w:tcPr>
          <w:p w14:paraId="4B3360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59.39</w:t>
            </w:r>
          </w:p>
        </w:tc>
        <w:tc>
          <w:tcPr>
            <w:tcW w:w="834" w:type="dxa"/>
            <w:vAlign w:val="center"/>
          </w:tcPr>
          <w:p w14:paraId="0D15C5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0.549</w:t>
            </w:r>
          </w:p>
        </w:tc>
        <w:tc>
          <w:tcPr>
            <w:tcW w:w="715" w:type="dxa"/>
            <w:vAlign w:val="center"/>
          </w:tcPr>
          <w:p w14:paraId="175168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92927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AEBF9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9BE03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988AE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0.606</w:t>
            </w:r>
          </w:p>
        </w:tc>
        <w:tc>
          <w:tcPr>
            <w:tcW w:w="715" w:type="dxa"/>
            <w:vAlign w:val="center"/>
          </w:tcPr>
          <w:p w14:paraId="1BA85E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48D20E28" w14:textId="77777777" w:rsidTr="00FA7EAD">
        <w:trPr>
          <w:cantSplit/>
          <w:jc w:val="center"/>
        </w:trPr>
        <w:tc>
          <w:tcPr>
            <w:tcW w:w="4292" w:type="dxa"/>
            <w:vAlign w:val="center"/>
          </w:tcPr>
          <w:p w14:paraId="330B238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E-T3-Normal-PID-s02</w:t>
            </w:r>
          </w:p>
        </w:tc>
        <w:tc>
          <w:tcPr>
            <w:tcW w:w="1192" w:type="dxa"/>
            <w:vAlign w:val="center"/>
          </w:tcPr>
          <w:p w14:paraId="4D5E6F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49,976</w:t>
            </w:r>
          </w:p>
        </w:tc>
        <w:tc>
          <w:tcPr>
            <w:tcW w:w="715" w:type="dxa"/>
            <w:vAlign w:val="center"/>
          </w:tcPr>
          <w:p w14:paraId="3AE26E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0.987</w:t>
            </w:r>
          </w:p>
        </w:tc>
        <w:tc>
          <w:tcPr>
            <w:tcW w:w="715" w:type="dxa"/>
            <w:vAlign w:val="center"/>
          </w:tcPr>
          <w:p w14:paraId="1BB5A4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3.01</w:t>
            </w:r>
          </w:p>
        </w:tc>
        <w:tc>
          <w:tcPr>
            <w:tcW w:w="715" w:type="dxa"/>
            <w:vAlign w:val="center"/>
          </w:tcPr>
          <w:p w14:paraId="226EDC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1211B3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21.17</w:t>
            </w:r>
          </w:p>
        </w:tc>
        <w:tc>
          <w:tcPr>
            <w:tcW w:w="953" w:type="dxa"/>
            <w:vAlign w:val="center"/>
          </w:tcPr>
          <w:p w14:paraId="4C1FE7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59.50</w:t>
            </w:r>
          </w:p>
        </w:tc>
        <w:tc>
          <w:tcPr>
            <w:tcW w:w="834" w:type="dxa"/>
            <w:vAlign w:val="center"/>
          </w:tcPr>
          <w:p w14:paraId="7F0B92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0.553</w:t>
            </w:r>
          </w:p>
        </w:tc>
        <w:tc>
          <w:tcPr>
            <w:tcW w:w="715" w:type="dxa"/>
            <w:vAlign w:val="center"/>
          </w:tcPr>
          <w:p w14:paraId="7A026C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A1915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F5382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01CF57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A64A0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0.607</w:t>
            </w:r>
          </w:p>
        </w:tc>
        <w:tc>
          <w:tcPr>
            <w:tcW w:w="715" w:type="dxa"/>
            <w:vAlign w:val="center"/>
          </w:tcPr>
          <w:p w14:paraId="5165C8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</w:t>
            </w:r>
          </w:p>
        </w:tc>
      </w:tr>
      <w:tr w:rsidR="00D125ED" w14:paraId="597B3DD2" w14:textId="77777777" w:rsidTr="00FA7EAD">
        <w:trPr>
          <w:cantSplit/>
          <w:jc w:val="center"/>
        </w:trPr>
        <w:tc>
          <w:tcPr>
            <w:tcW w:w="4292" w:type="dxa"/>
            <w:vAlign w:val="center"/>
          </w:tcPr>
          <w:p w14:paraId="3D75DE7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E-T3-Normal-PID-s03</w:t>
            </w:r>
          </w:p>
        </w:tc>
        <w:tc>
          <w:tcPr>
            <w:tcW w:w="1192" w:type="dxa"/>
            <w:vAlign w:val="center"/>
          </w:tcPr>
          <w:p w14:paraId="6DE51F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49,959</w:t>
            </w:r>
          </w:p>
        </w:tc>
        <w:tc>
          <w:tcPr>
            <w:tcW w:w="715" w:type="dxa"/>
            <w:vAlign w:val="center"/>
          </w:tcPr>
          <w:p w14:paraId="09FA27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5CCFB0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2.98</w:t>
            </w:r>
          </w:p>
        </w:tc>
        <w:tc>
          <w:tcPr>
            <w:tcW w:w="715" w:type="dxa"/>
            <w:vAlign w:val="center"/>
          </w:tcPr>
          <w:p w14:paraId="26B4A8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7BC068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21.18</w:t>
            </w:r>
          </w:p>
        </w:tc>
        <w:tc>
          <w:tcPr>
            <w:tcW w:w="953" w:type="dxa"/>
            <w:vAlign w:val="center"/>
          </w:tcPr>
          <w:p w14:paraId="1F7CAE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59.52</w:t>
            </w:r>
          </w:p>
        </w:tc>
        <w:tc>
          <w:tcPr>
            <w:tcW w:w="834" w:type="dxa"/>
            <w:vAlign w:val="center"/>
          </w:tcPr>
          <w:p w14:paraId="0D51B0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0.546</w:t>
            </w:r>
          </w:p>
        </w:tc>
        <w:tc>
          <w:tcPr>
            <w:tcW w:w="715" w:type="dxa"/>
            <w:vAlign w:val="center"/>
          </w:tcPr>
          <w:p w14:paraId="11DA8B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082D60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FD0D4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1981A1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D17FF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0.606</w:t>
            </w:r>
          </w:p>
        </w:tc>
        <w:tc>
          <w:tcPr>
            <w:tcW w:w="715" w:type="dxa"/>
            <w:vAlign w:val="center"/>
          </w:tcPr>
          <w:p w14:paraId="3CBDD4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69C7BC3D" w14:textId="77777777" w:rsidTr="00FA7EAD">
        <w:trPr>
          <w:cantSplit/>
          <w:jc w:val="center"/>
        </w:trPr>
        <w:tc>
          <w:tcPr>
            <w:tcW w:w="4292" w:type="dxa"/>
            <w:vAlign w:val="center"/>
          </w:tcPr>
          <w:p w14:paraId="67FF8D1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E-T3-Normal-PID-s04</w:t>
            </w:r>
          </w:p>
        </w:tc>
        <w:tc>
          <w:tcPr>
            <w:tcW w:w="1192" w:type="dxa"/>
            <w:vAlign w:val="center"/>
          </w:tcPr>
          <w:p w14:paraId="51D553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49,903</w:t>
            </w:r>
          </w:p>
        </w:tc>
        <w:tc>
          <w:tcPr>
            <w:tcW w:w="715" w:type="dxa"/>
            <w:vAlign w:val="center"/>
          </w:tcPr>
          <w:p w14:paraId="7FF5DC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161A9B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2.84</w:t>
            </w:r>
          </w:p>
        </w:tc>
        <w:tc>
          <w:tcPr>
            <w:tcW w:w="715" w:type="dxa"/>
            <w:vAlign w:val="center"/>
          </w:tcPr>
          <w:p w14:paraId="15DC04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3499E8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21.18</w:t>
            </w:r>
          </w:p>
        </w:tc>
        <w:tc>
          <w:tcPr>
            <w:tcW w:w="953" w:type="dxa"/>
            <w:vAlign w:val="center"/>
          </w:tcPr>
          <w:p w14:paraId="0F6A03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59.48</w:t>
            </w:r>
          </w:p>
        </w:tc>
        <w:tc>
          <w:tcPr>
            <w:tcW w:w="834" w:type="dxa"/>
            <w:vAlign w:val="center"/>
          </w:tcPr>
          <w:p w14:paraId="711693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0.549</w:t>
            </w:r>
          </w:p>
        </w:tc>
        <w:tc>
          <w:tcPr>
            <w:tcW w:w="715" w:type="dxa"/>
            <w:vAlign w:val="center"/>
          </w:tcPr>
          <w:p w14:paraId="0A2B7B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4133BD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90B6F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46C9A8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144D6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0.607</w:t>
            </w:r>
          </w:p>
        </w:tc>
        <w:tc>
          <w:tcPr>
            <w:tcW w:w="715" w:type="dxa"/>
            <w:vAlign w:val="center"/>
          </w:tcPr>
          <w:p w14:paraId="08F63E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0C88C2E5" w14:textId="77777777" w:rsidTr="00FA7EAD">
        <w:trPr>
          <w:cantSplit/>
          <w:jc w:val="center"/>
        </w:trPr>
        <w:tc>
          <w:tcPr>
            <w:tcW w:w="4292" w:type="dxa"/>
            <w:vAlign w:val="center"/>
          </w:tcPr>
          <w:p w14:paraId="2E8D5BE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E-T3-Normal-PID-s05</w:t>
            </w:r>
          </w:p>
        </w:tc>
        <w:tc>
          <w:tcPr>
            <w:tcW w:w="1192" w:type="dxa"/>
            <w:vAlign w:val="center"/>
          </w:tcPr>
          <w:p w14:paraId="000BB4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49,949</w:t>
            </w:r>
          </w:p>
        </w:tc>
        <w:tc>
          <w:tcPr>
            <w:tcW w:w="715" w:type="dxa"/>
            <w:vAlign w:val="center"/>
          </w:tcPr>
          <w:p w14:paraId="5C2282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32FE8E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2.90</w:t>
            </w:r>
          </w:p>
        </w:tc>
        <w:tc>
          <w:tcPr>
            <w:tcW w:w="715" w:type="dxa"/>
            <w:vAlign w:val="center"/>
          </w:tcPr>
          <w:p w14:paraId="6A9CD7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1E0516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21.12</w:t>
            </w:r>
          </w:p>
        </w:tc>
        <w:tc>
          <w:tcPr>
            <w:tcW w:w="953" w:type="dxa"/>
            <w:vAlign w:val="center"/>
          </w:tcPr>
          <w:p w14:paraId="442DEF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59.24</w:t>
            </w:r>
          </w:p>
        </w:tc>
        <w:tc>
          <w:tcPr>
            <w:tcW w:w="834" w:type="dxa"/>
            <w:vAlign w:val="center"/>
          </w:tcPr>
          <w:p w14:paraId="3140B4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0.556</w:t>
            </w:r>
          </w:p>
        </w:tc>
        <w:tc>
          <w:tcPr>
            <w:tcW w:w="715" w:type="dxa"/>
            <w:vAlign w:val="center"/>
          </w:tcPr>
          <w:p w14:paraId="1A69F5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6DF2ED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B8559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65C420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0193B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0.606</w:t>
            </w:r>
          </w:p>
        </w:tc>
        <w:tc>
          <w:tcPr>
            <w:tcW w:w="715" w:type="dxa"/>
            <w:vAlign w:val="center"/>
          </w:tcPr>
          <w:p w14:paraId="52FE9A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76AFCB91" w14:textId="77777777" w:rsidTr="00FA7EAD">
        <w:trPr>
          <w:cantSplit/>
          <w:jc w:val="center"/>
        </w:trPr>
        <w:tc>
          <w:tcPr>
            <w:tcW w:w="4292" w:type="dxa"/>
            <w:vAlign w:val="center"/>
          </w:tcPr>
          <w:p w14:paraId="75A9892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E-T3-Normal-PID+LSTM-s01</w:t>
            </w:r>
          </w:p>
        </w:tc>
        <w:tc>
          <w:tcPr>
            <w:tcW w:w="1192" w:type="dxa"/>
            <w:vAlign w:val="center"/>
          </w:tcPr>
          <w:p w14:paraId="03FFA5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49,932</w:t>
            </w:r>
          </w:p>
        </w:tc>
        <w:tc>
          <w:tcPr>
            <w:tcW w:w="715" w:type="dxa"/>
            <w:vAlign w:val="center"/>
          </w:tcPr>
          <w:p w14:paraId="018428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4624E9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2.88</w:t>
            </w:r>
          </w:p>
        </w:tc>
        <w:tc>
          <w:tcPr>
            <w:tcW w:w="715" w:type="dxa"/>
            <w:vAlign w:val="center"/>
          </w:tcPr>
          <w:p w14:paraId="110E20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660B10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21.16</w:t>
            </w:r>
          </w:p>
        </w:tc>
        <w:tc>
          <w:tcPr>
            <w:tcW w:w="953" w:type="dxa"/>
            <w:vAlign w:val="center"/>
          </w:tcPr>
          <w:p w14:paraId="5174E7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59.39</w:t>
            </w:r>
          </w:p>
        </w:tc>
        <w:tc>
          <w:tcPr>
            <w:tcW w:w="834" w:type="dxa"/>
            <w:vAlign w:val="center"/>
          </w:tcPr>
          <w:p w14:paraId="0CE2B6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0.549</w:t>
            </w:r>
          </w:p>
        </w:tc>
        <w:tc>
          <w:tcPr>
            <w:tcW w:w="715" w:type="dxa"/>
            <w:vAlign w:val="center"/>
          </w:tcPr>
          <w:p w14:paraId="7089D0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72239A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AD905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52A8EC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57306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0.606</w:t>
            </w:r>
          </w:p>
        </w:tc>
        <w:tc>
          <w:tcPr>
            <w:tcW w:w="715" w:type="dxa"/>
            <w:vAlign w:val="center"/>
          </w:tcPr>
          <w:p w14:paraId="18C5C8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3A201ED0" w14:textId="77777777" w:rsidTr="00FA7EAD">
        <w:trPr>
          <w:cantSplit/>
          <w:jc w:val="center"/>
        </w:trPr>
        <w:tc>
          <w:tcPr>
            <w:tcW w:w="4292" w:type="dxa"/>
            <w:vAlign w:val="center"/>
          </w:tcPr>
          <w:p w14:paraId="5121612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E-T3-Normal-PID+LSTM-s02</w:t>
            </w:r>
          </w:p>
        </w:tc>
        <w:tc>
          <w:tcPr>
            <w:tcW w:w="1192" w:type="dxa"/>
            <w:vAlign w:val="center"/>
          </w:tcPr>
          <w:p w14:paraId="0898E9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49,976</w:t>
            </w:r>
          </w:p>
        </w:tc>
        <w:tc>
          <w:tcPr>
            <w:tcW w:w="715" w:type="dxa"/>
            <w:vAlign w:val="center"/>
          </w:tcPr>
          <w:p w14:paraId="6D35BB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0.987</w:t>
            </w:r>
          </w:p>
        </w:tc>
        <w:tc>
          <w:tcPr>
            <w:tcW w:w="715" w:type="dxa"/>
            <w:vAlign w:val="center"/>
          </w:tcPr>
          <w:p w14:paraId="41666B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3.01</w:t>
            </w:r>
          </w:p>
        </w:tc>
        <w:tc>
          <w:tcPr>
            <w:tcW w:w="715" w:type="dxa"/>
            <w:vAlign w:val="center"/>
          </w:tcPr>
          <w:p w14:paraId="114906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399A7E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21.17</w:t>
            </w:r>
          </w:p>
        </w:tc>
        <w:tc>
          <w:tcPr>
            <w:tcW w:w="953" w:type="dxa"/>
            <w:vAlign w:val="center"/>
          </w:tcPr>
          <w:p w14:paraId="76F0B9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59.50</w:t>
            </w:r>
          </w:p>
        </w:tc>
        <w:tc>
          <w:tcPr>
            <w:tcW w:w="834" w:type="dxa"/>
            <w:vAlign w:val="center"/>
          </w:tcPr>
          <w:p w14:paraId="0BF7C3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0.553</w:t>
            </w:r>
          </w:p>
        </w:tc>
        <w:tc>
          <w:tcPr>
            <w:tcW w:w="715" w:type="dxa"/>
            <w:vAlign w:val="center"/>
          </w:tcPr>
          <w:p w14:paraId="3B178D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1AD03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3566AB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ED6C7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0A103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0.607</w:t>
            </w:r>
          </w:p>
        </w:tc>
        <w:tc>
          <w:tcPr>
            <w:tcW w:w="715" w:type="dxa"/>
            <w:vAlign w:val="center"/>
          </w:tcPr>
          <w:p w14:paraId="4C176F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</w:t>
            </w:r>
          </w:p>
        </w:tc>
      </w:tr>
      <w:tr w:rsidR="00D125ED" w14:paraId="1E24B79D" w14:textId="77777777" w:rsidTr="00FA7EAD">
        <w:trPr>
          <w:cantSplit/>
          <w:jc w:val="center"/>
        </w:trPr>
        <w:tc>
          <w:tcPr>
            <w:tcW w:w="4292" w:type="dxa"/>
            <w:vAlign w:val="center"/>
          </w:tcPr>
          <w:p w14:paraId="7D4AE52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E-T3-Normal-PID+LSTM-s03</w:t>
            </w:r>
          </w:p>
        </w:tc>
        <w:tc>
          <w:tcPr>
            <w:tcW w:w="1192" w:type="dxa"/>
            <w:vAlign w:val="center"/>
          </w:tcPr>
          <w:p w14:paraId="3D470A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49,959</w:t>
            </w:r>
          </w:p>
        </w:tc>
        <w:tc>
          <w:tcPr>
            <w:tcW w:w="715" w:type="dxa"/>
            <w:vAlign w:val="center"/>
          </w:tcPr>
          <w:p w14:paraId="697716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18B62B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2.98</w:t>
            </w:r>
          </w:p>
        </w:tc>
        <w:tc>
          <w:tcPr>
            <w:tcW w:w="715" w:type="dxa"/>
            <w:vAlign w:val="center"/>
          </w:tcPr>
          <w:p w14:paraId="1FB585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953" w:type="dxa"/>
            <w:vAlign w:val="center"/>
          </w:tcPr>
          <w:p w14:paraId="11BE26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21.18</w:t>
            </w:r>
          </w:p>
        </w:tc>
        <w:tc>
          <w:tcPr>
            <w:tcW w:w="953" w:type="dxa"/>
            <w:vAlign w:val="center"/>
          </w:tcPr>
          <w:p w14:paraId="46D13F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59.52</w:t>
            </w:r>
          </w:p>
        </w:tc>
        <w:tc>
          <w:tcPr>
            <w:tcW w:w="834" w:type="dxa"/>
            <w:vAlign w:val="center"/>
          </w:tcPr>
          <w:p w14:paraId="648B78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0.546</w:t>
            </w:r>
          </w:p>
        </w:tc>
        <w:tc>
          <w:tcPr>
            <w:tcW w:w="715" w:type="dxa"/>
            <w:vAlign w:val="center"/>
          </w:tcPr>
          <w:p w14:paraId="558CF7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1BF1CF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26AFA7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BB4BD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1FD212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0.606</w:t>
            </w:r>
          </w:p>
        </w:tc>
        <w:tc>
          <w:tcPr>
            <w:tcW w:w="715" w:type="dxa"/>
            <w:vAlign w:val="center"/>
          </w:tcPr>
          <w:p w14:paraId="5911E2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5C5E818E" w14:textId="77777777" w:rsidTr="00FA7EAD">
        <w:trPr>
          <w:cantSplit/>
          <w:jc w:val="center"/>
        </w:trPr>
        <w:tc>
          <w:tcPr>
            <w:tcW w:w="4292" w:type="dxa"/>
            <w:vAlign w:val="center"/>
          </w:tcPr>
          <w:p w14:paraId="01A4C89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E-T3-Normal-PID+LSTM-s04</w:t>
            </w:r>
          </w:p>
        </w:tc>
        <w:tc>
          <w:tcPr>
            <w:tcW w:w="1192" w:type="dxa"/>
            <w:vAlign w:val="center"/>
          </w:tcPr>
          <w:p w14:paraId="29B133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49,903</w:t>
            </w:r>
          </w:p>
        </w:tc>
        <w:tc>
          <w:tcPr>
            <w:tcW w:w="715" w:type="dxa"/>
            <w:vAlign w:val="center"/>
          </w:tcPr>
          <w:p w14:paraId="0E0941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0.990</w:t>
            </w:r>
          </w:p>
        </w:tc>
        <w:tc>
          <w:tcPr>
            <w:tcW w:w="715" w:type="dxa"/>
            <w:vAlign w:val="center"/>
          </w:tcPr>
          <w:p w14:paraId="14300E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2.84</w:t>
            </w:r>
          </w:p>
        </w:tc>
        <w:tc>
          <w:tcPr>
            <w:tcW w:w="715" w:type="dxa"/>
            <w:vAlign w:val="center"/>
          </w:tcPr>
          <w:p w14:paraId="12A3F6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374356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21.18</w:t>
            </w:r>
          </w:p>
        </w:tc>
        <w:tc>
          <w:tcPr>
            <w:tcW w:w="953" w:type="dxa"/>
            <w:vAlign w:val="center"/>
          </w:tcPr>
          <w:p w14:paraId="2D5FB0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59.48</w:t>
            </w:r>
          </w:p>
        </w:tc>
        <w:tc>
          <w:tcPr>
            <w:tcW w:w="834" w:type="dxa"/>
            <w:vAlign w:val="center"/>
          </w:tcPr>
          <w:p w14:paraId="4B04E0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0.549</w:t>
            </w:r>
          </w:p>
        </w:tc>
        <w:tc>
          <w:tcPr>
            <w:tcW w:w="715" w:type="dxa"/>
            <w:vAlign w:val="center"/>
          </w:tcPr>
          <w:p w14:paraId="152B08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2EF06D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58AAC6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2A96B6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72E2FE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0.607</w:t>
            </w:r>
          </w:p>
        </w:tc>
        <w:tc>
          <w:tcPr>
            <w:tcW w:w="715" w:type="dxa"/>
            <w:vAlign w:val="center"/>
          </w:tcPr>
          <w:p w14:paraId="0956A7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  <w:tr w:rsidR="00D125ED" w14:paraId="6D95B803" w14:textId="77777777" w:rsidTr="00FA7EAD">
        <w:trPr>
          <w:cantSplit/>
          <w:jc w:val="center"/>
        </w:trPr>
        <w:tc>
          <w:tcPr>
            <w:tcW w:w="4292" w:type="dxa"/>
            <w:vAlign w:val="center"/>
          </w:tcPr>
          <w:p w14:paraId="309D135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E-T3-Normal-PID+LSTM-s05</w:t>
            </w:r>
          </w:p>
        </w:tc>
        <w:tc>
          <w:tcPr>
            <w:tcW w:w="1192" w:type="dxa"/>
            <w:vAlign w:val="center"/>
          </w:tcPr>
          <w:p w14:paraId="14FB69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49,949</w:t>
            </w:r>
          </w:p>
        </w:tc>
        <w:tc>
          <w:tcPr>
            <w:tcW w:w="715" w:type="dxa"/>
            <w:vAlign w:val="center"/>
          </w:tcPr>
          <w:p w14:paraId="0BFF30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0.985</w:t>
            </w:r>
          </w:p>
        </w:tc>
        <w:tc>
          <w:tcPr>
            <w:tcW w:w="715" w:type="dxa"/>
            <w:vAlign w:val="center"/>
          </w:tcPr>
          <w:p w14:paraId="5805C4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2.90</w:t>
            </w:r>
          </w:p>
        </w:tc>
        <w:tc>
          <w:tcPr>
            <w:tcW w:w="715" w:type="dxa"/>
            <w:vAlign w:val="center"/>
          </w:tcPr>
          <w:p w14:paraId="704898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953" w:type="dxa"/>
            <w:vAlign w:val="center"/>
          </w:tcPr>
          <w:p w14:paraId="2C1476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21.12</w:t>
            </w:r>
          </w:p>
        </w:tc>
        <w:tc>
          <w:tcPr>
            <w:tcW w:w="953" w:type="dxa"/>
            <w:vAlign w:val="center"/>
          </w:tcPr>
          <w:p w14:paraId="281EDC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59.24</w:t>
            </w:r>
          </w:p>
        </w:tc>
        <w:tc>
          <w:tcPr>
            <w:tcW w:w="834" w:type="dxa"/>
            <w:vAlign w:val="center"/>
          </w:tcPr>
          <w:p w14:paraId="42ED04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0.556</w:t>
            </w:r>
          </w:p>
        </w:tc>
        <w:tc>
          <w:tcPr>
            <w:tcW w:w="715" w:type="dxa"/>
            <w:vAlign w:val="center"/>
          </w:tcPr>
          <w:p w14:paraId="19DC9A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53" w:type="dxa"/>
            <w:vAlign w:val="center"/>
          </w:tcPr>
          <w:p w14:paraId="3F1E70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0DD7F4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34" w:type="dxa"/>
            <w:vAlign w:val="center"/>
          </w:tcPr>
          <w:p w14:paraId="30D082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715" w:type="dxa"/>
            <w:vAlign w:val="center"/>
          </w:tcPr>
          <w:p w14:paraId="4A2C5E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0.606</w:t>
            </w:r>
          </w:p>
        </w:tc>
        <w:tc>
          <w:tcPr>
            <w:tcW w:w="715" w:type="dxa"/>
            <w:vAlign w:val="center"/>
          </w:tcPr>
          <w:p w14:paraId="23256B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</w:t>
            </w:r>
          </w:p>
        </w:tc>
      </w:tr>
    </w:tbl>
    <w:p w14:paraId="23C13F61" w14:textId="77777777" w:rsidR="00D125ED" w:rsidRDefault="00D125ED">
      <w:pPr>
        <w:spacing w:after="80"/>
      </w:pPr>
    </w:p>
    <w:p w14:paraId="47A9427B" w14:textId="77777777" w:rsidR="00D125ED" w:rsidRDefault="00000000">
      <w:pPr>
        <w:keepNext/>
        <w:spacing w:after="60" w:line="269" w:lineRule="auto"/>
      </w:pPr>
      <w:r>
        <w:rPr>
          <w:b/>
          <w:sz w:val="19"/>
        </w:rPr>
        <w:t>Table S11.</w:t>
      </w:r>
      <w:r>
        <w:rPr>
          <w:sz w:val="19"/>
        </w:rPr>
        <w:t xml:space="preserve"> Experiment F (open-loop LSTM forecasting in shadow mode): per-run records (360 runs).</w:t>
      </w:r>
    </w:p>
    <w:tbl>
      <w:tblPr>
        <w:tblW w:w="15021" w:type="dxa"/>
        <w:jc w:val="center"/>
        <w:tblBorders>
          <w:top w:val="single" w:sz="8" w:space="0" w:color="000000"/>
          <w:bottom w:val="single" w:sz="8" w:space="0" w:color="000000"/>
          <w:insideH w:val="single" w:sz="2" w:space="0" w:color="BFBFBF"/>
        </w:tblBorders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4662"/>
        <w:gridCol w:w="1424"/>
        <w:gridCol w:w="1036"/>
        <w:gridCol w:w="1036"/>
        <w:gridCol w:w="1424"/>
        <w:gridCol w:w="1554"/>
        <w:gridCol w:w="1295"/>
        <w:gridCol w:w="1295"/>
        <w:gridCol w:w="1295"/>
      </w:tblGrid>
      <w:tr w:rsidR="00D125ED" w14:paraId="7CD554BE" w14:textId="77777777" w:rsidTr="00FA7EAD">
        <w:trPr>
          <w:cantSplit/>
          <w:tblHeader/>
          <w:jc w:val="center"/>
        </w:trPr>
        <w:tc>
          <w:tcPr>
            <w:tcW w:w="4662" w:type="dxa"/>
            <w:vAlign w:val="center"/>
          </w:tcPr>
          <w:p w14:paraId="43684525" w14:textId="77777777" w:rsidR="00D125ED" w:rsidRDefault="00000000">
            <w:pPr>
              <w:spacing w:after="0" w:line="220" w:lineRule="auto"/>
            </w:pPr>
            <w:r>
              <w:rPr>
                <w:b/>
                <w:sz w:val="12"/>
                <w:szCs w:val="12"/>
              </w:rPr>
              <w:t>Run ID</w:t>
            </w:r>
          </w:p>
        </w:tc>
        <w:tc>
          <w:tcPr>
            <w:tcW w:w="1424" w:type="dxa"/>
            <w:vAlign w:val="center"/>
          </w:tcPr>
          <w:p w14:paraId="12317BD4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Goodput (kb/s)</w:t>
            </w:r>
          </w:p>
        </w:tc>
        <w:tc>
          <w:tcPr>
            <w:tcW w:w="1036" w:type="dxa"/>
            <w:vAlign w:val="center"/>
          </w:tcPr>
          <w:p w14:paraId="0F683043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q̄</w:t>
            </w:r>
          </w:p>
        </w:tc>
        <w:tc>
          <w:tcPr>
            <w:tcW w:w="1036" w:type="dxa"/>
            <w:vAlign w:val="center"/>
          </w:tcPr>
          <w:p w14:paraId="2B102F51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q95</w:t>
            </w:r>
          </w:p>
        </w:tc>
        <w:tc>
          <w:tcPr>
            <w:tcW w:w="1424" w:type="dxa"/>
            <w:vAlign w:val="center"/>
          </w:tcPr>
          <w:p w14:paraId="26F3FA03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LSTM MAE (pkts)</w:t>
            </w:r>
          </w:p>
        </w:tc>
        <w:tc>
          <w:tcPr>
            <w:tcW w:w="1554" w:type="dxa"/>
            <w:vAlign w:val="center"/>
          </w:tcPr>
          <w:p w14:paraId="78CB18C8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Persistence MAE (pkts)</w:t>
            </w:r>
          </w:p>
        </w:tc>
        <w:tc>
          <w:tcPr>
            <w:tcW w:w="1295" w:type="dxa"/>
            <w:vAlign w:val="center"/>
          </w:tcPr>
          <w:p w14:paraId="2282ACBD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Error reduction</w:t>
            </w:r>
          </w:p>
        </w:tc>
        <w:tc>
          <w:tcPr>
            <w:tcW w:w="1295" w:type="dxa"/>
            <w:vAlign w:val="center"/>
          </w:tcPr>
          <w:p w14:paraId="0A29A0B6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LSTM inferences</w:t>
            </w:r>
          </w:p>
        </w:tc>
        <w:tc>
          <w:tcPr>
            <w:tcW w:w="1295" w:type="dxa"/>
            <w:vAlign w:val="center"/>
          </w:tcPr>
          <w:p w14:paraId="7A07159E" w14:textId="77777777" w:rsidR="00D125ED" w:rsidRDefault="00000000">
            <w:pPr>
              <w:spacing w:after="0" w:line="220" w:lineRule="auto"/>
              <w:jc w:val="center"/>
            </w:pPr>
            <w:r>
              <w:rPr>
                <w:b/>
                <w:sz w:val="12"/>
                <w:szCs w:val="12"/>
              </w:rPr>
              <w:t>Monitored faces</w:t>
            </w:r>
          </w:p>
        </w:tc>
      </w:tr>
      <w:tr w:rsidR="00D125ED" w14:paraId="7FA66D4B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F20F11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F-T1-Normal-Static-16-s01</w:t>
            </w:r>
          </w:p>
        </w:tc>
        <w:tc>
          <w:tcPr>
            <w:tcW w:w="1424" w:type="dxa"/>
            <w:vAlign w:val="center"/>
          </w:tcPr>
          <w:p w14:paraId="4DCDC0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5,939</w:t>
            </w:r>
          </w:p>
        </w:tc>
        <w:tc>
          <w:tcPr>
            <w:tcW w:w="1036" w:type="dxa"/>
            <w:vAlign w:val="center"/>
          </w:tcPr>
          <w:p w14:paraId="69690E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17.07</w:t>
            </w:r>
          </w:p>
        </w:tc>
        <w:tc>
          <w:tcPr>
            <w:tcW w:w="1036" w:type="dxa"/>
            <w:vAlign w:val="center"/>
          </w:tcPr>
          <w:p w14:paraId="7E7126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1424" w:type="dxa"/>
            <w:vAlign w:val="center"/>
          </w:tcPr>
          <w:p w14:paraId="55E967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0.887</w:t>
            </w:r>
          </w:p>
        </w:tc>
        <w:tc>
          <w:tcPr>
            <w:tcW w:w="1554" w:type="dxa"/>
            <w:vAlign w:val="center"/>
          </w:tcPr>
          <w:p w14:paraId="76337C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0.000</w:t>
            </w:r>
          </w:p>
        </w:tc>
        <w:tc>
          <w:tcPr>
            <w:tcW w:w="1295" w:type="dxa"/>
            <w:vAlign w:val="center"/>
          </w:tcPr>
          <w:p w14:paraId="30374C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95" w:type="dxa"/>
            <w:vAlign w:val="center"/>
          </w:tcPr>
          <w:p w14:paraId="547FFF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4D8197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5AAAF248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2EBBD55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F-T1-Normal-Static-16-s02</w:t>
            </w:r>
          </w:p>
        </w:tc>
        <w:tc>
          <w:tcPr>
            <w:tcW w:w="1424" w:type="dxa"/>
            <w:vAlign w:val="center"/>
          </w:tcPr>
          <w:p w14:paraId="76F3AD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5,946</w:t>
            </w:r>
          </w:p>
        </w:tc>
        <w:tc>
          <w:tcPr>
            <w:tcW w:w="1036" w:type="dxa"/>
            <w:vAlign w:val="center"/>
          </w:tcPr>
          <w:p w14:paraId="7D4F9F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17.60</w:t>
            </w:r>
          </w:p>
        </w:tc>
        <w:tc>
          <w:tcPr>
            <w:tcW w:w="1036" w:type="dxa"/>
            <w:vAlign w:val="center"/>
          </w:tcPr>
          <w:p w14:paraId="72B290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1424" w:type="dxa"/>
            <w:vAlign w:val="center"/>
          </w:tcPr>
          <w:p w14:paraId="476FC8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0.679</w:t>
            </w:r>
          </w:p>
        </w:tc>
        <w:tc>
          <w:tcPr>
            <w:tcW w:w="1554" w:type="dxa"/>
            <w:vAlign w:val="center"/>
          </w:tcPr>
          <w:p w14:paraId="2679B9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0.000</w:t>
            </w:r>
          </w:p>
        </w:tc>
        <w:tc>
          <w:tcPr>
            <w:tcW w:w="1295" w:type="dxa"/>
            <w:vAlign w:val="center"/>
          </w:tcPr>
          <w:p w14:paraId="26D211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95" w:type="dxa"/>
            <w:vAlign w:val="center"/>
          </w:tcPr>
          <w:p w14:paraId="63EF88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7760E1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2C83C17B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6B1D8EE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F-T1-Normal-Static-16-s03</w:t>
            </w:r>
          </w:p>
        </w:tc>
        <w:tc>
          <w:tcPr>
            <w:tcW w:w="1424" w:type="dxa"/>
            <w:vAlign w:val="center"/>
          </w:tcPr>
          <w:p w14:paraId="67FFBF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5,965</w:t>
            </w:r>
          </w:p>
        </w:tc>
        <w:tc>
          <w:tcPr>
            <w:tcW w:w="1036" w:type="dxa"/>
            <w:vAlign w:val="center"/>
          </w:tcPr>
          <w:p w14:paraId="596C43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17.09</w:t>
            </w:r>
          </w:p>
        </w:tc>
        <w:tc>
          <w:tcPr>
            <w:tcW w:w="1036" w:type="dxa"/>
            <w:vAlign w:val="center"/>
          </w:tcPr>
          <w:p w14:paraId="2976BB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1424" w:type="dxa"/>
            <w:vAlign w:val="center"/>
          </w:tcPr>
          <w:p w14:paraId="4B0DC1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0.798</w:t>
            </w:r>
          </w:p>
        </w:tc>
        <w:tc>
          <w:tcPr>
            <w:tcW w:w="1554" w:type="dxa"/>
            <w:vAlign w:val="center"/>
          </w:tcPr>
          <w:p w14:paraId="69B571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0.000</w:t>
            </w:r>
          </w:p>
        </w:tc>
        <w:tc>
          <w:tcPr>
            <w:tcW w:w="1295" w:type="dxa"/>
            <w:vAlign w:val="center"/>
          </w:tcPr>
          <w:p w14:paraId="70CAC6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95" w:type="dxa"/>
            <w:vAlign w:val="center"/>
          </w:tcPr>
          <w:p w14:paraId="2E3725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149B7F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12B7F1A2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5A260E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F-T1-Normal-Static-16-s04</w:t>
            </w:r>
          </w:p>
        </w:tc>
        <w:tc>
          <w:tcPr>
            <w:tcW w:w="1424" w:type="dxa"/>
            <w:vAlign w:val="center"/>
          </w:tcPr>
          <w:p w14:paraId="516B5F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5,879</w:t>
            </w:r>
          </w:p>
        </w:tc>
        <w:tc>
          <w:tcPr>
            <w:tcW w:w="1036" w:type="dxa"/>
            <w:vAlign w:val="center"/>
          </w:tcPr>
          <w:p w14:paraId="1F368B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17.06</w:t>
            </w:r>
          </w:p>
        </w:tc>
        <w:tc>
          <w:tcPr>
            <w:tcW w:w="1036" w:type="dxa"/>
            <w:vAlign w:val="center"/>
          </w:tcPr>
          <w:p w14:paraId="0AA07A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1424" w:type="dxa"/>
            <w:vAlign w:val="center"/>
          </w:tcPr>
          <w:p w14:paraId="498DF2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0.761</w:t>
            </w:r>
          </w:p>
        </w:tc>
        <w:tc>
          <w:tcPr>
            <w:tcW w:w="1554" w:type="dxa"/>
            <w:vAlign w:val="center"/>
          </w:tcPr>
          <w:p w14:paraId="659225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0.000</w:t>
            </w:r>
          </w:p>
        </w:tc>
        <w:tc>
          <w:tcPr>
            <w:tcW w:w="1295" w:type="dxa"/>
            <w:vAlign w:val="center"/>
          </w:tcPr>
          <w:p w14:paraId="32C348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95" w:type="dxa"/>
            <w:vAlign w:val="center"/>
          </w:tcPr>
          <w:p w14:paraId="08CAFA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6DEC06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20F7E8F2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35BD926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F-T1-Normal-Static-16-s05</w:t>
            </w:r>
          </w:p>
        </w:tc>
        <w:tc>
          <w:tcPr>
            <w:tcW w:w="1424" w:type="dxa"/>
            <w:vAlign w:val="center"/>
          </w:tcPr>
          <w:p w14:paraId="44A6E0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5,888</w:t>
            </w:r>
          </w:p>
        </w:tc>
        <w:tc>
          <w:tcPr>
            <w:tcW w:w="1036" w:type="dxa"/>
            <w:vAlign w:val="center"/>
          </w:tcPr>
          <w:p w14:paraId="50EE09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17.10</w:t>
            </w:r>
          </w:p>
        </w:tc>
        <w:tc>
          <w:tcPr>
            <w:tcW w:w="1036" w:type="dxa"/>
            <w:vAlign w:val="center"/>
          </w:tcPr>
          <w:p w14:paraId="56F4DE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1424" w:type="dxa"/>
            <w:vAlign w:val="center"/>
          </w:tcPr>
          <w:p w14:paraId="0AFF18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0.865</w:t>
            </w:r>
          </w:p>
        </w:tc>
        <w:tc>
          <w:tcPr>
            <w:tcW w:w="1554" w:type="dxa"/>
            <w:vAlign w:val="center"/>
          </w:tcPr>
          <w:p w14:paraId="776A9B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0.000</w:t>
            </w:r>
          </w:p>
        </w:tc>
        <w:tc>
          <w:tcPr>
            <w:tcW w:w="1295" w:type="dxa"/>
            <w:vAlign w:val="center"/>
          </w:tcPr>
          <w:p w14:paraId="4FEC96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95" w:type="dxa"/>
            <w:vAlign w:val="center"/>
          </w:tcPr>
          <w:p w14:paraId="424F2B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72577A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6486D1E1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61B04D7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F-T1-Normal-Static-16-s06</w:t>
            </w:r>
          </w:p>
        </w:tc>
        <w:tc>
          <w:tcPr>
            <w:tcW w:w="1424" w:type="dxa"/>
            <w:vAlign w:val="center"/>
          </w:tcPr>
          <w:p w14:paraId="439918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5,934</w:t>
            </w:r>
          </w:p>
        </w:tc>
        <w:tc>
          <w:tcPr>
            <w:tcW w:w="1036" w:type="dxa"/>
            <w:vAlign w:val="center"/>
          </w:tcPr>
          <w:p w14:paraId="6354E9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17.29</w:t>
            </w:r>
          </w:p>
        </w:tc>
        <w:tc>
          <w:tcPr>
            <w:tcW w:w="1036" w:type="dxa"/>
            <w:vAlign w:val="center"/>
          </w:tcPr>
          <w:p w14:paraId="4B9B7E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1424" w:type="dxa"/>
            <w:vAlign w:val="center"/>
          </w:tcPr>
          <w:p w14:paraId="275774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0.796</w:t>
            </w:r>
          </w:p>
        </w:tc>
        <w:tc>
          <w:tcPr>
            <w:tcW w:w="1554" w:type="dxa"/>
            <w:vAlign w:val="center"/>
          </w:tcPr>
          <w:p w14:paraId="612536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0.000</w:t>
            </w:r>
          </w:p>
        </w:tc>
        <w:tc>
          <w:tcPr>
            <w:tcW w:w="1295" w:type="dxa"/>
            <w:vAlign w:val="center"/>
          </w:tcPr>
          <w:p w14:paraId="6BBB96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95" w:type="dxa"/>
            <w:vAlign w:val="center"/>
          </w:tcPr>
          <w:p w14:paraId="16783A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1D5BC4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59E472FC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232E940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F-T1-Normal-Static-16-s07</w:t>
            </w:r>
          </w:p>
        </w:tc>
        <w:tc>
          <w:tcPr>
            <w:tcW w:w="1424" w:type="dxa"/>
            <w:vAlign w:val="center"/>
          </w:tcPr>
          <w:p w14:paraId="4CF0E0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5,884</w:t>
            </w:r>
          </w:p>
        </w:tc>
        <w:tc>
          <w:tcPr>
            <w:tcW w:w="1036" w:type="dxa"/>
            <w:vAlign w:val="center"/>
          </w:tcPr>
          <w:p w14:paraId="4FDF7F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17.55</w:t>
            </w:r>
          </w:p>
        </w:tc>
        <w:tc>
          <w:tcPr>
            <w:tcW w:w="1036" w:type="dxa"/>
            <w:vAlign w:val="center"/>
          </w:tcPr>
          <w:p w14:paraId="4C36EE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1424" w:type="dxa"/>
            <w:vAlign w:val="center"/>
          </w:tcPr>
          <w:p w14:paraId="7267CD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0.663</w:t>
            </w:r>
          </w:p>
        </w:tc>
        <w:tc>
          <w:tcPr>
            <w:tcW w:w="1554" w:type="dxa"/>
            <w:vAlign w:val="center"/>
          </w:tcPr>
          <w:p w14:paraId="133293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0.000</w:t>
            </w:r>
          </w:p>
        </w:tc>
        <w:tc>
          <w:tcPr>
            <w:tcW w:w="1295" w:type="dxa"/>
            <w:vAlign w:val="center"/>
          </w:tcPr>
          <w:p w14:paraId="164850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95" w:type="dxa"/>
            <w:vAlign w:val="center"/>
          </w:tcPr>
          <w:p w14:paraId="6F536B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6E51F9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464A3908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2C1C013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F-T1-Normal-Static-16-s08</w:t>
            </w:r>
          </w:p>
        </w:tc>
        <w:tc>
          <w:tcPr>
            <w:tcW w:w="1424" w:type="dxa"/>
            <w:vAlign w:val="center"/>
          </w:tcPr>
          <w:p w14:paraId="49687D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5,938</w:t>
            </w:r>
          </w:p>
        </w:tc>
        <w:tc>
          <w:tcPr>
            <w:tcW w:w="1036" w:type="dxa"/>
            <w:vAlign w:val="center"/>
          </w:tcPr>
          <w:p w14:paraId="489985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17.61</w:t>
            </w:r>
          </w:p>
        </w:tc>
        <w:tc>
          <w:tcPr>
            <w:tcW w:w="1036" w:type="dxa"/>
            <w:vAlign w:val="center"/>
          </w:tcPr>
          <w:p w14:paraId="44A607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1424" w:type="dxa"/>
            <w:vAlign w:val="center"/>
          </w:tcPr>
          <w:p w14:paraId="308A2F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0.711</w:t>
            </w:r>
          </w:p>
        </w:tc>
        <w:tc>
          <w:tcPr>
            <w:tcW w:w="1554" w:type="dxa"/>
            <w:vAlign w:val="center"/>
          </w:tcPr>
          <w:p w14:paraId="404411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0.000</w:t>
            </w:r>
          </w:p>
        </w:tc>
        <w:tc>
          <w:tcPr>
            <w:tcW w:w="1295" w:type="dxa"/>
            <w:vAlign w:val="center"/>
          </w:tcPr>
          <w:p w14:paraId="0E59A4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95" w:type="dxa"/>
            <w:vAlign w:val="center"/>
          </w:tcPr>
          <w:p w14:paraId="1FFEF1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129056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70FA0493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287AC8F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F-T1-Normal-Static-16-s09</w:t>
            </w:r>
          </w:p>
        </w:tc>
        <w:tc>
          <w:tcPr>
            <w:tcW w:w="1424" w:type="dxa"/>
            <w:vAlign w:val="center"/>
          </w:tcPr>
          <w:p w14:paraId="097B81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5,920</w:t>
            </w:r>
          </w:p>
        </w:tc>
        <w:tc>
          <w:tcPr>
            <w:tcW w:w="1036" w:type="dxa"/>
            <w:vAlign w:val="center"/>
          </w:tcPr>
          <w:p w14:paraId="622964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17.07</w:t>
            </w:r>
          </w:p>
        </w:tc>
        <w:tc>
          <w:tcPr>
            <w:tcW w:w="1036" w:type="dxa"/>
            <w:vAlign w:val="center"/>
          </w:tcPr>
          <w:p w14:paraId="68FB4F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1424" w:type="dxa"/>
            <w:vAlign w:val="center"/>
          </w:tcPr>
          <w:p w14:paraId="0C3118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0.784</w:t>
            </w:r>
          </w:p>
        </w:tc>
        <w:tc>
          <w:tcPr>
            <w:tcW w:w="1554" w:type="dxa"/>
            <w:vAlign w:val="center"/>
          </w:tcPr>
          <w:p w14:paraId="5274AD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0.000</w:t>
            </w:r>
          </w:p>
        </w:tc>
        <w:tc>
          <w:tcPr>
            <w:tcW w:w="1295" w:type="dxa"/>
            <w:vAlign w:val="center"/>
          </w:tcPr>
          <w:p w14:paraId="613E32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95" w:type="dxa"/>
            <w:vAlign w:val="center"/>
          </w:tcPr>
          <w:p w14:paraId="2A2CDB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15F4F2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170B9444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28E6FC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F-T1-Normal-Static-16-s10</w:t>
            </w:r>
          </w:p>
        </w:tc>
        <w:tc>
          <w:tcPr>
            <w:tcW w:w="1424" w:type="dxa"/>
            <w:vAlign w:val="center"/>
          </w:tcPr>
          <w:p w14:paraId="6D628F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5,910</w:t>
            </w:r>
          </w:p>
        </w:tc>
        <w:tc>
          <w:tcPr>
            <w:tcW w:w="1036" w:type="dxa"/>
            <w:vAlign w:val="center"/>
          </w:tcPr>
          <w:p w14:paraId="79278D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17.48</w:t>
            </w:r>
          </w:p>
        </w:tc>
        <w:tc>
          <w:tcPr>
            <w:tcW w:w="1036" w:type="dxa"/>
            <w:vAlign w:val="center"/>
          </w:tcPr>
          <w:p w14:paraId="7D74A7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1424" w:type="dxa"/>
            <w:vAlign w:val="center"/>
          </w:tcPr>
          <w:p w14:paraId="7F49F9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0.713</w:t>
            </w:r>
          </w:p>
        </w:tc>
        <w:tc>
          <w:tcPr>
            <w:tcW w:w="1554" w:type="dxa"/>
            <w:vAlign w:val="center"/>
          </w:tcPr>
          <w:p w14:paraId="53EAA3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0.000</w:t>
            </w:r>
          </w:p>
        </w:tc>
        <w:tc>
          <w:tcPr>
            <w:tcW w:w="1295" w:type="dxa"/>
            <w:vAlign w:val="center"/>
          </w:tcPr>
          <w:p w14:paraId="6B92FE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–</w:t>
            </w:r>
          </w:p>
        </w:tc>
        <w:tc>
          <w:tcPr>
            <w:tcW w:w="1295" w:type="dxa"/>
            <w:vAlign w:val="center"/>
          </w:tcPr>
          <w:p w14:paraId="0142C6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79C1B3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2AE79302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3243B5A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F-T1-Normal-AIMD-s01</w:t>
            </w:r>
          </w:p>
        </w:tc>
        <w:tc>
          <w:tcPr>
            <w:tcW w:w="1424" w:type="dxa"/>
            <w:vAlign w:val="center"/>
          </w:tcPr>
          <w:p w14:paraId="6A9D27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5,171</w:t>
            </w:r>
          </w:p>
        </w:tc>
        <w:tc>
          <w:tcPr>
            <w:tcW w:w="1036" w:type="dxa"/>
            <w:vAlign w:val="center"/>
          </w:tcPr>
          <w:p w14:paraId="29F203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32.52</w:t>
            </w:r>
          </w:p>
        </w:tc>
        <w:tc>
          <w:tcPr>
            <w:tcW w:w="1036" w:type="dxa"/>
            <w:vAlign w:val="center"/>
          </w:tcPr>
          <w:p w14:paraId="4475D8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424" w:type="dxa"/>
            <w:vAlign w:val="center"/>
          </w:tcPr>
          <w:p w14:paraId="78128C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5.864</w:t>
            </w:r>
          </w:p>
        </w:tc>
        <w:tc>
          <w:tcPr>
            <w:tcW w:w="1554" w:type="dxa"/>
            <w:vAlign w:val="center"/>
          </w:tcPr>
          <w:p w14:paraId="7AAB7A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10.983</w:t>
            </w:r>
          </w:p>
        </w:tc>
        <w:tc>
          <w:tcPr>
            <w:tcW w:w="1295" w:type="dxa"/>
            <w:vAlign w:val="center"/>
          </w:tcPr>
          <w:p w14:paraId="1F90F0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+46.6%</w:t>
            </w:r>
          </w:p>
        </w:tc>
        <w:tc>
          <w:tcPr>
            <w:tcW w:w="1295" w:type="dxa"/>
            <w:vAlign w:val="center"/>
          </w:tcPr>
          <w:p w14:paraId="166E81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285DA0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508B3378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0FF83C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F-T1-Normal-AIMD-s02</w:t>
            </w:r>
          </w:p>
        </w:tc>
        <w:tc>
          <w:tcPr>
            <w:tcW w:w="1424" w:type="dxa"/>
            <w:vAlign w:val="center"/>
          </w:tcPr>
          <w:p w14:paraId="356E36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5,156</w:t>
            </w:r>
          </w:p>
        </w:tc>
        <w:tc>
          <w:tcPr>
            <w:tcW w:w="1036" w:type="dxa"/>
            <w:vAlign w:val="center"/>
          </w:tcPr>
          <w:p w14:paraId="602591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32.77</w:t>
            </w:r>
          </w:p>
        </w:tc>
        <w:tc>
          <w:tcPr>
            <w:tcW w:w="1036" w:type="dxa"/>
            <w:vAlign w:val="center"/>
          </w:tcPr>
          <w:p w14:paraId="1C3A3C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424" w:type="dxa"/>
            <w:vAlign w:val="center"/>
          </w:tcPr>
          <w:p w14:paraId="013E03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5.837</w:t>
            </w:r>
          </w:p>
        </w:tc>
        <w:tc>
          <w:tcPr>
            <w:tcW w:w="1554" w:type="dxa"/>
            <w:vAlign w:val="center"/>
          </w:tcPr>
          <w:p w14:paraId="432243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10.886</w:t>
            </w:r>
          </w:p>
        </w:tc>
        <w:tc>
          <w:tcPr>
            <w:tcW w:w="1295" w:type="dxa"/>
            <w:vAlign w:val="center"/>
          </w:tcPr>
          <w:p w14:paraId="148457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+46.4%</w:t>
            </w:r>
          </w:p>
        </w:tc>
        <w:tc>
          <w:tcPr>
            <w:tcW w:w="1295" w:type="dxa"/>
            <w:vAlign w:val="center"/>
          </w:tcPr>
          <w:p w14:paraId="341117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0ECC59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29CEAF34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742618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F-T1-Normal-AIMD-s03</w:t>
            </w:r>
          </w:p>
        </w:tc>
        <w:tc>
          <w:tcPr>
            <w:tcW w:w="1424" w:type="dxa"/>
            <w:vAlign w:val="center"/>
          </w:tcPr>
          <w:p w14:paraId="18A457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5,182</w:t>
            </w:r>
          </w:p>
        </w:tc>
        <w:tc>
          <w:tcPr>
            <w:tcW w:w="1036" w:type="dxa"/>
            <w:vAlign w:val="center"/>
          </w:tcPr>
          <w:p w14:paraId="73B233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32.63</w:t>
            </w:r>
          </w:p>
        </w:tc>
        <w:tc>
          <w:tcPr>
            <w:tcW w:w="1036" w:type="dxa"/>
            <w:vAlign w:val="center"/>
          </w:tcPr>
          <w:p w14:paraId="16720F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424" w:type="dxa"/>
            <w:vAlign w:val="center"/>
          </w:tcPr>
          <w:p w14:paraId="30CBA3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5.358</w:t>
            </w:r>
          </w:p>
        </w:tc>
        <w:tc>
          <w:tcPr>
            <w:tcW w:w="1554" w:type="dxa"/>
            <w:vAlign w:val="center"/>
          </w:tcPr>
          <w:p w14:paraId="0F48D1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10.946</w:t>
            </w:r>
          </w:p>
        </w:tc>
        <w:tc>
          <w:tcPr>
            <w:tcW w:w="1295" w:type="dxa"/>
            <w:vAlign w:val="center"/>
          </w:tcPr>
          <w:p w14:paraId="779649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+51.1%</w:t>
            </w:r>
          </w:p>
        </w:tc>
        <w:tc>
          <w:tcPr>
            <w:tcW w:w="1295" w:type="dxa"/>
            <w:vAlign w:val="center"/>
          </w:tcPr>
          <w:p w14:paraId="5B91F2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090898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00EF8EC8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792435C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F-T1-Normal-AIMD-s04</w:t>
            </w:r>
          </w:p>
        </w:tc>
        <w:tc>
          <w:tcPr>
            <w:tcW w:w="1424" w:type="dxa"/>
            <w:vAlign w:val="center"/>
          </w:tcPr>
          <w:p w14:paraId="7D3015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5,137</w:t>
            </w:r>
          </w:p>
        </w:tc>
        <w:tc>
          <w:tcPr>
            <w:tcW w:w="1036" w:type="dxa"/>
            <w:vAlign w:val="center"/>
          </w:tcPr>
          <w:p w14:paraId="38C79C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32.15</w:t>
            </w:r>
          </w:p>
        </w:tc>
        <w:tc>
          <w:tcPr>
            <w:tcW w:w="1036" w:type="dxa"/>
            <w:vAlign w:val="center"/>
          </w:tcPr>
          <w:p w14:paraId="5CCD45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424" w:type="dxa"/>
            <w:vAlign w:val="center"/>
          </w:tcPr>
          <w:p w14:paraId="49DF0B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6.356</w:t>
            </w:r>
          </w:p>
        </w:tc>
        <w:tc>
          <w:tcPr>
            <w:tcW w:w="1554" w:type="dxa"/>
            <w:vAlign w:val="center"/>
          </w:tcPr>
          <w:p w14:paraId="0CCE7F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10.952</w:t>
            </w:r>
          </w:p>
        </w:tc>
        <w:tc>
          <w:tcPr>
            <w:tcW w:w="1295" w:type="dxa"/>
            <w:vAlign w:val="center"/>
          </w:tcPr>
          <w:p w14:paraId="68FC35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+42.0%</w:t>
            </w:r>
          </w:p>
        </w:tc>
        <w:tc>
          <w:tcPr>
            <w:tcW w:w="1295" w:type="dxa"/>
            <w:vAlign w:val="center"/>
          </w:tcPr>
          <w:p w14:paraId="2EA4BC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00D185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770C5572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1454A4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F-T1-Normal-AIMD-s05</w:t>
            </w:r>
          </w:p>
        </w:tc>
        <w:tc>
          <w:tcPr>
            <w:tcW w:w="1424" w:type="dxa"/>
            <w:vAlign w:val="center"/>
          </w:tcPr>
          <w:p w14:paraId="5A4041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5,118</w:t>
            </w:r>
          </w:p>
        </w:tc>
        <w:tc>
          <w:tcPr>
            <w:tcW w:w="1036" w:type="dxa"/>
            <w:vAlign w:val="center"/>
          </w:tcPr>
          <w:p w14:paraId="6E1ACE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31.53</w:t>
            </w:r>
          </w:p>
        </w:tc>
        <w:tc>
          <w:tcPr>
            <w:tcW w:w="1036" w:type="dxa"/>
            <w:vAlign w:val="center"/>
          </w:tcPr>
          <w:p w14:paraId="157C92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424" w:type="dxa"/>
            <w:vAlign w:val="center"/>
          </w:tcPr>
          <w:p w14:paraId="67186D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6.004</w:t>
            </w:r>
          </w:p>
        </w:tc>
        <w:tc>
          <w:tcPr>
            <w:tcW w:w="1554" w:type="dxa"/>
            <w:vAlign w:val="center"/>
          </w:tcPr>
          <w:p w14:paraId="2F2FCB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10.949</w:t>
            </w:r>
          </w:p>
        </w:tc>
        <w:tc>
          <w:tcPr>
            <w:tcW w:w="1295" w:type="dxa"/>
            <w:vAlign w:val="center"/>
          </w:tcPr>
          <w:p w14:paraId="579C3B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+45.2%</w:t>
            </w:r>
          </w:p>
        </w:tc>
        <w:tc>
          <w:tcPr>
            <w:tcW w:w="1295" w:type="dxa"/>
            <w:vAlign w:val="center"/>
          </w:tcPr>
          <w:p w14:paraId="1FB34A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3C4325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513CD727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2F36EBA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F-T1-Normal-AIMD-s06</w:t>
            </w:r>
          </w:p>
        </w:tc>
        <w:tc>
          <w:tcPr>
            <w:tcW w:w="1424" w:type="dxa"/>
            <w:vAlign w:val="center"/>
          </w:tcPr>
          <w:p w14:paraId="68FC30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5,105</w:t>
            </w:r>
          </w:p>
        </w:tc>
        <w:tc>
          <w:tcPr>
            <w:tcW w:w="1036" w:type="dxa"/>
            <w:vAlign w:val="center"/>
          </w:tcPr>
          <w:p w14:paraId="2DCB50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31.74</w:t>
            </w:r>
          </w:p>
        </w:tc>
        <w:tc>
          <w:tcPr>
            <w:tcW w:w="1036" w:type="dxa"/>
            <w:vAlign w:val="center"/>
          </w:tcPr>
          <w:p w14:paraId="6BE628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424" w:type="dxa"/>
            <w:vAlign w:val="center"/>
          </w:tcPr>
          <w:p w14:paraId="77BEB4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5.993</w:t>
            </w:r>
          </w:p>
        </w:tc>
        <w:tc>
          <w:tcPr>
            <w:tcW w:w="1554" w:type="dxa"/>
            <w:vAlign w:val="center"/>
          </w:tcPr>
          <w:p w14:paraId="6A0CFC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10.903</w:t>
            </w:r>
          </w:p>
        </w:tc>
        <w:tc>
          <w:tcPr>
            <w:tcW w:w="1295" w:type="dxa"/>
            <w:vAlign w:val="center"/>
          </w:tcPr>
          <w:p w14:paraId="0F3DE9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+45.0%</w:t>
            </w:r>
          </w:p>
        </w:tc>
        <w:tc>
          <w:tcPr>
            <w:tcW w:w="1295" w:type="dxa"/>
            <w:vAlign w:val="center"/>
          </w:tcPr>
          <w:p w14:paraId="5540FF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3992D6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696120F4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2616D26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F-T1-Normal-AIMD-s07</w:t>
            </w:r>
          </w:p>
        </w:tc>
        <w:tc>
          <w:tcPr>
            <w:tcW w:w="1424" w:type="dxa"/>
            <w:vAlign w:val="center"/>
          </w:tcPr>
          <w:p w14:paraId="54928E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5,082</w:t>
            </w:r>
          </w:p>
        </w:tc>
        <w:tc>
          <w:tcPr>
            <w:tcW w:w="1036" w:type="dxa"/>
            <w:vAlign w:val="center"/>
          </w:tcPr>
          <w:p w14:paraId="1561C5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32.08</w:t>
            </w:r>
          </w:p>
        </w:tc>
        <w:tc>
          <w:tcPr>
            <w:tcW w:w="1036" w:type="dxa"/>
            <w:vAlign w:val="center"/>
          </w:tcPr>
          <w:p w14:paraId="62E55B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424" w:type="dxa"/>
            <w:vAlign w:val="center"/>
          </w:tcPr>
          <w:p w14:paraId="13EA0D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5.933</w:t>
            </w:r>
          </w:p>
        </w:tc>
        <w:tc>
          <w:tcPr>
            <w:tcW w:w="1554" w:type="dxa"/>
            <w:vAlign w:val="center"/>
          </w:tcPr>
          <w:p w14:paraId="152409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10.605</w:t>
            </w:r>
          </w:p>
        </w:tc>
        <w:tc>
          <w:tcPr>
            <w:tcW w:w="1295" w:type="dxa"/>
            <w:vAlign w:val="center"/>
          </w:tcPr>
          <w:p w14:paraId="227EB8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+44.1%</w:t>
            </w:r>
          </w:p>
        </w:tc>
        <w:tc>
          <w:tcPr>
            <w:tcW w:w="1295" w:type="dxa"/>
            <w:vAlign w:val="center"/>
          </w:tcPr>
          <w:p w14:paraId="727B3F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7D2E04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643542BC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E3A2F0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F-T1-Normal-AIMD-s08</w:t>
            </w:r>
          </w:p>
        </w:tc>
        <w:tc>
          <w:tcPr>
            <w:tcW w:w="1424" w:type="dxa"/>
            <w:vAlign w:val="center"/>
          </w:tcPr>
          <w:p w14:paraId="292BA3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5,166</w:t>
            </w:r>
          </w:p>
        </w:tc>
        <w:tc>
          <w:tcPr>
            <w:tcW w:w="1036" w:type="dxa"/>
            <w:vAlign w:val="center"/>
          </w:tcPr>
          <w:p w14:paraId="0A2271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32.66</w:t>
            </w:r>
          </w:p>
        </w:tc>
        <w:tc>
          <w:tcPr>
            <w:tcW w:w="1036" w:type="dxa"/>
            <w:vAlign w:val="center"/>
          </w:tcPr>
          <w:p w14:paraId="66596A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424" w:type="dxa"/>
            <w:vAlign w:val="center"/>
          </w:tcPr>
          <w:p w14:paraId="0F68E6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5.659</w:t>
            </w:r>
          </w:p>
        </w:tc>
        <w:tc>
          <w:tcPr>
            <w:tcW w:w="1554" w:type="dxa"/>
            <w:vAlign w:val="center"/>
          </w:tcPr>
          <w:p w14:paraId="465387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10.838</w:t>
            </w:r>
          </w:p>
        </w:tc>
        <w:tc>
          <w:tcPr>
            <w:tcW w:w="1295" w:type="dxa"/>
            <w:vAlign w:val="center"/>
          </w:tcPr>
          <w:p w14:paraId="0D7749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+47.8%</w:t>
            </w:r>
          </w:p>
        </w:tc>
        <w:tc>
          <w:tcPr>
            <w:tcW w:w="1295" w:type="dxa"/>
            <w:vAlign w:val="center"/>
          </w:tcPr>
          <w:p w14:paraId="3450A0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143C31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1D6023A0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6A4E034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F-T1-Normal-AIMD-s09</w:t>
            </w:r>
          </w:p>
        </w:tc>
        <w:tc>
          <w:tcPr>
            <w:tcW w:w="1424" w:type="dxa"/>
            <w:vAlign w:val="center"/>
          </w:tcPr>
          <w:p w14:paraId="4DE0CA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5,160</w:t>
            </w:r>
          </w:p>
        </w:tc>
        <w:tc>
          <w:tcPr>
            <w:tcW w:w="1036" w:type="dxa"/>
            <w:vAlign w:val="center"/>
          </w:tcPr>
          <w:p w14:paraId="43D6DE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32.23</w:t>
            </w:r>
          </w:p>
        </w:tc>
        <w:tc>
          <w:tcPr>
            <w:tcW w:w="1036" w:type="dxa"/>
            <w:vAlign w:val="center"/>
          </w:tcPr>
          <w:p w14:paraId="252CBC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424" w:type="dxa"/>
            <w:vAlign w:val="center"/>
          </w:tcPr>
          <w:p w14:paraId="4053D5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5.853</w:t>
            </w:r>
          </w:p>
        </w:tc>
        <w:tc>
          <w:tcPr>
            <w:tcW w:w="1554" w:type="dxa"/>
            <w:vAlign w:val="center"/>
          </w:tcPr>
          <w:p w14:paraId="6B3CC3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11.003</w:t>
            </w:r>
          </w:p>
        </w:tc>
        <w:tc>
          <w:tcPr>
            <w:tcW w:w="1295" w:type="dxa"/>
            <w:vAlign w:val="center"/>
          </w:tcPr>
          <w:p w14:paraId="152402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+46.8%</w:t>
            </w:r>
          </w:p>
        </w:tc>
        <w:tc>
          <w:tcPr>
            <w:tcW w:w="1295" w:type="dxa"/>
            <w:vAlign w:val="center"/>
          </w:tcPr>
          <w:p w14:paraId="21735C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61A1F5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120AFC22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C437CA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F-T1-Normal-AIMD-s10</w:t>
            </w:r>
          </w:p>
        </w:tc>
        <w:tc>
          <w:tcPr>
            <w:tcW w:w="1424" w:type="dxa"/>
            <w:vAlign w:val="center"/>
          </w:tcPr>
          <w:p w14:paraId="1411F0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5,157</w:t>
            </w:r>
          </w:p>
        </w:tc>
        <w:tc>
          <w:tcPr>
            <w:tcW w:w="1036" w:type="dxa"/>
            <w:vAlign w:val="center"/>
          </w:tcPr>
          <w:p w14:paraId="0F3502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31.89</w:t>
            </w:r>
          </w:p>
        </w:tc>
        <w:tc>
          <w:tcPr>
            <w:tcW w:w="1036" w:type="dxa"/>
            <w:vAlign w:val="center"/>
          </w:tcPr>
          <w:p w14:paraId="7FB513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424" w:type="dxa"/>
            <w:vAlign w:val="center"/>
          </w:tcPr>
          <w:p w14:paraId="60C173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6.172</w:t>
            </w:r>
          </w:p>
        </w:tc>
        <w:tc>
          <w:tcPr>
            <w:tcW w:w="1554" w:type="dxa"/>
            <w:vAlign w:val="center"/>
          </w:tcPr>
          <w:p w14:paraId="788714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11.028</w:t>
            </w:r>
          </w:p>
        </w:tc>
        <w:tc>
          <w:tcPr>
            <w:tcW w:w="1295" w:type="dxa"/>
            <w:vAlign w:val="center"/>
          </w:tcPr>
          <w:p w14:paraId="712BEC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+44.0%</w:t>
            </w:r>
          </w:p>
        </w:tc>
        <w:tc>
          <w:tcPr>
            <w:tcW w:w="1295" w:type="dxa"/>
            <w:vAlign w:val="center"/>
          </w:tcPr>
          <w:p w14:paraId="3D2AC8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2D5ADE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6FC1E2AA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A77614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F-T1-Normal-PCON-style-s01</w:t>
            </w:r>
          </w:p>
        </w:tc>
        <w:tc>
          <w:tcPr>
            <w:tcW w:w="1424" w:type="dxa"/>
            <w:vAlign w:val="center"/>
          </w:tcPr>
          <w:p w14:paraId="60DB61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5,503</w:t>
            </w:r>
          </w:p>
        </w:tc>
        <w:tc>
          <w:tcPr>
            <w:tcW w:w="1036" w:type="dxa"/>
            <w:vAlign w:val="center"/>
          </w:tcPr>
          <w:p w14:paraId="5B3424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4.37</w:t>
            </w:r>
          </w:p>
        </w:tc>
        <w:tc>
          <w:tcPr>
            <w:tcW w:w="1036" w:type="dxa"/>
            <w:vAlign w:val="center"/>
          </w:tcPr>
          <w:p w14:paraId="7A6B0C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1424" w:type="dxa"/>
            <w:vAlign w:val="center"/>
          </w:tcPr>
          <w:p w14:paraId="77C34F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5.786</w:t>
            </w:r>
          </w:p>
        </w:tc>
        <w:tc>
          <w:tcPr>
            <w:tcW w:w="1554" w:type="dxa"/>
            <w:vAlign w:val="center"/>
          </w:tcPr>
          <w:p w14:paraId="1AC4E2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1.182</w:t>
            </w:r>
          </w:p>
        </w:tc>
        <w:tc>
          <w:tcPr>
            <w:tcW w:w="1295" w:type="dxa"/>
            <w:vAlign w:val="center"/>
          </w:tcPr>
          <w:p w14:paraId="0E344F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-389.6%</w:t>
            </w:r>
          </w:p>
        </w:tc>
        <w:tc>
          <w:tcPr>
            <w:tcW w:w="1295" w:type="dxa"/>
            <w:vAlign w:val="center"/>
          </w:tcPr>
          <w:p w14:paraId="07D533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1933B5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68B53666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7C2175D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F-T1-Normal-PCON-style-s02</w:t>
            </w:r>
          </w:p>
        </w:tc>
        <w:tc>
          <w:tcPr>
            <w:tcW w:w="1424" w:type="dxa"/>
            <w:vAlign w:val="center"/>
          </w:tcPr>
          <w:p w14:paraId="2AB28A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5,503</w:t>
            </w:r>
          </w:p>
        </w:tc>
        <w:tc>
          <w:tcPr>
            <w:tcW w:w="1036" w:type="dxa"/>
            <w:vAlign w:val="center"/>
          </w:tcPr>
          <w:p w14:paraId="1E68EE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4.43</w:t>
            </w:r>
          </w:p>
        </w:tc>
        <w:tc>
          <w:tcPr>
            <w:tcW w:w="1036" w:type="dxa"/>
            <w:vAlign w:val="center"/>
          </w:tcPr>
          <w:p w14:paraId="3AA2A7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1424" w:type="dxa"/>
            <w:vAlign w:val="center"/>
          </w:tcPr>
          <w:p w14:paraId="0D069C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5.546</w:t>
            </w:r>
          </w:p>
        </w:tc>
        <w:tc>
          <w:tcPr>
            <w:tcW w:w="1554" w:type="dxa"/>
            <w:vAlign w:val="center"/>
          </w:tcPr>
          <w:p w14:paraId="51A6AE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1.116</w:t>
            </w:r>
          </w:p>
        </w:tc>
        <w:tc>
          <w:tcPr>
            <w:tcW w:w="1295" w:type="dxa"/>
            <w:vAlign w:val="center"/>
          </w:tcPr>
          <w:p w14:paraId="0291B7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-396.7%</w:t>
            </w:r>
          </w:p>
        </w:tc>
        <w:tc>
          <w:tcPr>
            <w:tcW w:w="1295" w:type="dxa"/>
            <w:vAlign w:val="center"/>
          </w:tcPr>
          <w:p w14:paraId="2B37B2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12C9F4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36D9D02A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AF4E2D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F-T1-Normal-PCON-style-s03</w:t>
            </w:r>
          </w:p>
        </w:tc>
        <w:tc>
          <w:tcPr>
            <w:tcW w:w="1424" w:type="dxa"/>
            <w:vAlign w:val="center"/>
          </w:tcPr>
          <w:p w14:paraId="6FAF08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5,516</w:t>
            </w:r>
          </w:p>
        </w:tc>
        <w:tc>
          <w:tcPr>
            <w:tcW w:w="1036" w:type="dxa"/>
            <w:vAlign w:val="center"/>
          </w:tcPr>
          <w:p w14:paraId="28DD72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4.29</w:t>
            </w:r>
          </w:p>
        </w:tc>
        <w:tc>
          <w:tcPr>
            <w:tcW w:w="1036" w:type="dxa"/>
            <w:vAlign w:val="center"/>
          </w:tcPr>
          <w:p w14:paraId="5270D4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1424" w:type="dxa"/>
            <w:vAlign w:val="center"/>
          </w:tcPr>
          <w:p w14:paraId="4D84C6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5.418</w:t>
            </w:r>
          </w:p>
        </w:tc>
        <w:tc>
          <w:tcPr>
            <w:tcW w:w="1554" w:type="dxa"/>
            <w:vAlign w:val="center"/>
          </w:tcPr>
          <w:p w14:paraId="79C1ED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1.131</w:t>
            </w:r>
          </w:p>
        </w:tc>
        <w:tc>
          <w:tcPr>
            <w:tcW w:w="1295" w:type="dxa"/>
            <w:vAlign w:val="center"/>
          </w:tcPr>
          <w:p w14:paraId="1FBD94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-379.2%</w:t>
            </w:r>
          </w:p>
        </w:tc>
        <w:tc>
          <w:tcPr>
            <w:tcW w:w="1295" w:type="dxa"/>
            <w:vAlign w:val="center"/>
          </w:tcPr>
          <w:p w14:paraId="470958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4C8574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294888DB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D13A16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F-T1-Normal-PCON-style-s04</w:t>
            </w:r>
          </w:p>
        </w:tc>
        <w:tc>
          <w:tcPr>
            <w:tcW w:w="1424" w:type="dxa"/>
            <w:vAlign w:val="center"/>
          </w:tcPr>
          <w:p w14:paraId="552353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5,442</w:t>
            </w:r>
          </w:p>
        </w:tc>
        <w:tc>
          <w:tcPr>
            <w:tcW w:w="1036" w:type="dxa"/>
            <w:vAlign w:val="center"/>
          </w:tcPr>
          <w:p w14:paraId="475169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4.04</w:t>
            </w:r>
          </w:p>
        </w:tc>
        <w:tc>
          <w:tcPr>
            <w:tcW w:w="1036" w:type="dxa"/>
            <w:vAlign w:val="center"/>
          </w:tcPr>
          <w:p w14:paraId="193FE7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1424" w:type="dxa"/>
            <w:vAlign w:val="center"/>
          </w:tcPr>
          <w:p w14:paraId="43AAF5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5.738</w:t>
            </w:r>
          </w:p>
        </w:tc>
        <w:tc>
          <w:tcPr>
            <w:tcW w:w="1554" w:type="dxa"/>
            <w:vAlign w:val="center"/>
          </w:tcPr>
          <w:p w14:paraId="10883C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1.210</w:t>
            </w:r>
          </w:p>
        </w:tc>
        <w:tc>
          <w:tcPr>
            <w:tcW w:w="1295" w:type="dxa"/>
            <w:vAlign w:val="center"/>
          </w:tcPr>
          <w:p w14:paraId="558F9F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-374.1%</w:t>
            </w:r>
          </w:p>
        </w:tc>
        <w:tc>
          <w:tcPr>
            <w:tcW w:w="1295" w:type="dxa"/>
            <w:vAlign w:val="center"/>
          </w:tcPr>
          <w:p w14:paraId="01D618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0D7DAC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13C7F254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EB6F37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F-T1-Normal-PCON-style-s05</w:t>
            </w:r>
          </w:p>
        </w:tc>
        <w:tc>
          <w:tcPr>
            <w:tcW w:w="1424" w:type="dxa"/>
            <w:vAlign w:val="center"/>
          </w:tcPr>
          <w:p w14:paraId="2BA778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5,460</w:t>
            </w:r>
          </w:p>
        </w:tc>
        <w:tc>
          <w:tcPr>
            <w:tcW w:w="1036" w:type="dxa"/>
            <w:vAlign w:val="center"/>
          </w:tcPr>
          <w:p w14:paraId="52D2E0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4.25</w:t>
            </w:r>
          </w:p>
        </w:tc>
        <w:tc>
          <w:tcPr>
            <w:tcW w:w="1036" w:type="dxa"/>
            <w:vAlign w:val="center"/>
          </w:tcPr>
          <w:p w14:paraId="7EFCD6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1424" w:type="dxa"/>
            <w:vAlign w:val="center"/>
          </w:tcPr>
          <w:p w14:paraId="44B2CB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5.708</w:t>
            </w:r>
          </w:p>
        </w:tc>
        <w:tc>
          <w:tcPr>
            <w:tcW w:w="1554" w:type="dxa"/>
            <w:vAlign w:val="center"/>
          </w:tcPr>
          <w:p w14:paraId="1A407C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1.131</w:t>
            </w:r>
          </w:p>
        </w:tc>
        <w:tc>
          <w:tcPr>
            <w:tcW w:w="1295" w:type="dxa"/>
            <w:vAlign w:val="center"/>
          </w:tcPr>
          <w:p w14:paraId="36EFEB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-404.8%</w:t>
            </w:r>
          </w:p>
        </w:tc>
        <w:tc>
          <w:tcPr>
            <w:tcW w:w="1295" w:type="dxa"/>
            <w:vAlign w:val="center"/>
          </w:tcPr>
          <w:p w14:paraId="2D21E7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08B7F1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655FF3B5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78A837F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F-T1-Normal-PCON-style-s06</w:t>
            </w:r>
          </w:p>
        </w:tc>
        <w:tc>
          <w:tcPr>
            <w:tcW w:w="1424" w:type="dxa"/>
            <w:vAlign w:val="center"/>
          </w:tcPr>
          <w:p w14:paraId="6877C2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5,471</w:t>
            </w:r>
          </w:p>
        </w:tc>
        <w:tc>
          <w:tcPr>
            <w:tcW w:w="1036" w:type="dxa"/>
            <w:vAlign w:val="center"/>
          </w:tcPr>
          <w:p w14:paraId="555DD1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4.43</w:t>
            </w:r>
          </w:p>
        </w:tc>
        <w:tc>
          <w:tcPr>
            <w:tcW w:w="1036" w:type="dxa"/>
            <w:vAlign w:val="center"/>
          </w:tcPr>
          <w:p w14:paraId="0B3E2A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1424" w:type="dxa"/>
            <w:vAlign w:val="center"/>
          </w:tcPr>
          <w:p w14:paraId="6AE4F3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5.685</w:t>
            </w:r>
          </w:p>
        </w:tc>
        <w:tc>
          <w:tcPr>
            <w:tcW w:w="1554" w:type="dxa"/>
            <w:vAlign w:val="center"/>
          </w:tcPr>
          <w:p w14:paraId="6C5EC9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1.310</w:t>
            </w:r>
          </w:p>
        </w:tc>
        <w:tc>
          <w:tcPr>
            <w:tcW w:w="1295" w:type="dxa"/>
            <w:vAlign w:val="center"/>
          </w:tcPr>
          <w:p w14:paraId="0B611B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-334.1%</w:t>
            </w:r>
          </w:p>
        </w:tc>
        <w:tc>
          <w:tcPr>
            <w:tcW w:w="1295" w:type="dxa"/>
            <w:vAlign w:val="center"/>
          </w:tcPr>
          <w:p w14:paraId="276CE3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1752FA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61E5449D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2D155B5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F-T1-Normal-PCON-style-s07</w:t>
            </w:r>
          </w:p>
        </w:tc>
        <w:tc>
          <w:tcPr>
            <w:tcW w:w="1424" w:type="dxa"/>
            <w:vAlign w:val="center"/>
          </w:tcPr>
          <w:p w14:paraId="275E0A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5,436</w:t>
            </w:r>
          </w:p>
        </w:tc>
        <w:tc>
          <w:tcPr>
            <w:tcW w:w="1036" w:type="dxa"/>
            <w:vAlign w:val="center"/>
          </w:tcPr>
          <w:p w14:paraId="5DCE27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4.50</w:t>
            </w:r>
          </w:p>
        </w:tc>
        <w:tc>
          <w:tcPr>
            <w:tcW w:w="1036" w:type="dxa"/>
            <w:vAlign w:val="center"/>
          </w:tcPr>
          <w:p w14:paraId="48C216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1424" w:type="dxa"/>
            <w:vAlign w:val="center"/>
          </w:tcPr>
          <w:p w14:paraId="58F789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5.234</w:t>
            </w:r>
          </w:p>
        </w:tc>
        <w:tc>
          <w:tcPr>
            <w:tcW w:w="1554" w:type="dxa"/>
            <w:vAlign w:val="center"/>
          </w:tcPr>
          <w:p w14:paraId="2B63AF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1.352</w:t>
            </w:r>
          </w:p>
        </w:tc>
        <w:tc>
          <w:tcPr>
            <w:tcW w:w="1295" w:type="dxa"/>
            <w:vAlign w:val="center"/>
          </w:tcPr>
          <w:p w14:paraId="2A49CE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-287.1%</w:t>
            </w:r>
          </w:p>
        </w:tc>
        <w:tc>
          <w:tcPr>
            <w:tcW w:w="1295" w:type="dxa"/>
            <w:vAlign w:val="center"/>
          </w:tcPr>
          <w:p w14:paraId="6C7987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0D4D19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48B88866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3386306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F-T1-Normal-PCON-style-s08</w:t>
            </w:r>
          </w:p>
        </w:tc>
        <w:tc>
          <w:tcPr>
            <w:tcW w:w="1424" w:type="dxa"/>
            <w:vAlign w:val="center"/>
          </w:tcPr>
          <w:p w14:paraId="3DFA97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5,496</w:t>
            </w:r>
          </w:p>
        </w:tc>
        <w:tc>
          <w:tcPr>
            <w:tcW w:w="1036" w:type="dxa"/>
            <w:vAlign w:val="center"/>
          </w:tcPr>
          <w:p w14:paraId="51961E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4.33</w:t>
            </w:r>
          </w:p>
        </w:tc>
        <w:tc>
          <w:tcPr>
            <w:tcW w:w="1036" w:type="dxa"/>
            <w:vAlign w:val="center"/>
          </w:tcPr>
          <w:p w14:paraId="07219E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1424" w:type="dxa"/>
            <w:vAlign w:val="center"/>
          </w:tcPr>
          <w:p w14:paraId="2FC639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5.805</w:t>
            </w:r>
          </w:p>
        </w:tc>
        <w:tc>
          <w:tcPr>
            <w:tcW w:w="1554" w:type="dxa"/>
            <w:vAlign w:val="center"/>
          </w:tcPr>
          <w:p w14:paraId="62ABB3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1.188</w:t>
            </w:r>
          </w:p>
        </w:tc>
        <w:tc>
          <w:tcPr>
            <w:tcW w:w="1295" w:type="dxa"/>
            <w:vAlign w:val="center"/>
          </w:tcPr>
          <w:p w14:paraId="70008A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-388.8%</w:t>
            </w:r>
          </w:p>
        </w:tc>
        <w:tc>
          <w:tcPr>
            <w:tcW w:w="1295" w:type="dxa"/>
            <w:vAlign w:val="center"/>
          </w:tcPr>
          <w:p w14:paraId="5FD9EA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460855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20A1E3ED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6A557DD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F-T1-Normal-PCON-style-s09</w:t>
            </w:r>
          </w:p>
        </w:tc>
        <w:tc>
          <w:tcPr>
            <w:tcW w:w="1424" w:type="dxa"/>
            <w:vAlign w:val="center"/>
          </w:tcPr>
          <w:p w14:paraId="6CCA1B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5,472</w:t>
            </w:r>
          </w:p>
        </w:tc>
        <w:tc>
          <w:tcPr>
            <w:tcW w:w="1036" w:type="dxa"/>
            <w:vAlign w:val="center"/>
          </w:tcPr>
          <w:p w14:paraId="2088B2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4.12</w:t>
            </w:r>
          </w:p>
        </w:tc>
        <w:tc>
          <w:tcPr>
            <w:tcW w:w="1036" w:type="dxa"/>
            <w:vAlign w:val="center"/>
          </w:tcPr>
          <w:p w14:paraId="373C56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1424" w:type="dxa"/>
            <w:vAlign w:val="center"/>
          </w:tcPr>
          <w:p w14:paraId="20DD54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5.340</w:t>
            </w:r>
          </w:p>
        </w:tc>
        <w:tc>
          <w:tcPr>
            <w:tcW w:w="1554" w:type="dxa"/>
            <w:vAlign w:val="center"/>
          </w:tcPr>
          <w:p w14:paraId="65F8A7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1.165</w:t>
            </w:r>
          </w:p>
        </w:tc>
        <w:tc>
          <w:tcPr>
            <w:tcW w:w="1295" w:type="dxa"/>
            <w:vAlign w:val="center"/>
          </w:tcPr>
          <w:p w14:paraId="0F325D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-358.4%</w:t>
            </w:r>
          </w:p>
        </w:tc>
        <w:tc>
          <w:tcPr>
            <w:tcW w:w="1295" w:type="dxa"/>
            <w:vAlign w:val="center"/>
          </w:tcPr>
          <w:p w14:paraId="1A4A8B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38E768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36122EED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7DB1CF9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F-T1-Normal-PCON-style-s10</w:t>
            </w:r>
          </w:p>
        </w:tc>
        <w:tc>
          <w:tcPr>
            <w:tcW w:w="1424" w:type="dxa"/>
            <w:vAlign w:val="center"/>
          </w:tcPr>
          <w:p w14:paraId="2976B6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5,497</w:t>
            </w:r>
          </w:p>
        </w:tc>
        <w:tc>
          <w:tcPr>
            <w:tcW w:w="1036" w:type="dxa"/>
            <w:vAlign w:val="center"/>
          </w:tcPr>
          <w:p w14:paraId="4A328F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4.26</w:t>
            </w:r>
          </w:p>
        </w:tc>
        <w:tc>
          <w:tcPr>
            <w:tcW w:w="1036" w:type="dxa"/>
            <w:vAlign w:val="center"/>
          </w:tcPr>
          <w:p w14:paraId="10AA85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1424" w:type="dxa"/>
            <w:vAlign w:val="center"/>
          </w:tcPr>
          <w:p w14:paraId="78DA65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5.867</w:t>
            </w:r>
          </w:p>
        </w:tc>
        <w:tc>
          <w:tcPr>
            <w:tcW w:w="1554" w:type="dxa"/>
            <w:vAlign w:val="center"/>
          </w:tcPr>
          <w:p w14:paraId="6D6E19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1.114</w:t>
            </w:r>
          </w:p>
        </w:tc>
        <w:tc>
          <w:tcPr>
            <w:tcW w:w="1295" w:type="dxa"/>
            <w:vAlign w:val="center"/>
          </w:tcPr>
          <w:p w14:paraId="33C360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-426.8%</w:t>
            </w:r>
          </w:p>
        </w:tc>
        <w:tc>
          <w:tcPr>
            <w:tcW w:w="1295" w:type="dxa"/>
            <w:vAlign w:val="center"/>
          </w:tcPr>
          <w:p w14:paraId="694A02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575013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1D0E7740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729EF7D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F-T1-Normal-PID-s01</w:t>
            </w:r>
          </w:p>
        </w:tc>
        <w:tc>
          <w:tcPr>
            <w:tcW w:w="1424" w:type="dxa"/>
            <w:vAlign w:val="center"/>
          </w:tcPr>
          <w:p w14:paraId="5796C0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5,848</w:t>
            </w:r>
          </w:p>
        </w:tc>
        <w:tc>
          <w:tcPr>
            <w:tcW w:w="1036" w:type="dxa"/>
            <w:vAlign w:val="center"/>
          </w:tcPr>
          <w:p w14:paraId="4D5E47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3.18</w:t>
            </w:r>
          </w:p>
        </w:tc>
        <w:tc>
          <w:tcPr>
            <w:tcW w:w="1036" w:type="dxa"/>
            <w:vAlign w:val="center"/>
          </w:tcPr>
          <w:p w14:paraId="34E583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424" w:type="dxa"/>
            <w:vAlign w:val="center"/>
          </w:tcPr>
          <w:p w14:paraId="63E414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0.927</w:t>
            </w:r>
          </w:p>
        </w:tc>
        <w:tc>
          <w:tcPr>
            <w:tcW w:w="1554" w:type="dxa"/>
            <w:vAlign w:val="center"/>
          </w:tcPr>
          <w:p w14:paraId="3FE5F8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0.665</w:t>
            </w:r>
          </w:p>
        </w:tc>
        <w:tc>
          <w:tcPr>
            <w:tcW w:w="1295" w:type="dxa"/>
            <w:vAlign w:val="center"/>
          </w:tcPr>
          <w:p w14:paraId="747A58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-39.4%</w:t>
            </w:r>
          </w:p>
        </w:tc>
        <w:tc>
          <w:tcPr>
            <w:tcW w:w="1295" w:type="dxa"/>
            <w:vAlign w:val="center"/>
          </w:tcPr>
          <w:p w14:paraId="1493D4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0658F0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316A4C88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F01A08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F-T1-Normal-PID-s02</w:t>
            </w:r>
          </w:p>
        </w:tc>
        <w:tc>
          <w:tcPr>
            <w:tcW w:w="1424" w:type="dxa"/>
            <w:vAlign w:val="center"/>
          </w:tcPr>
          <w:p w14:paraId="0C7913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5,856</w:t>
            </w:r>
          </w:p>
        </w:tc>
        <w:tc>
          <w:tcPr>
            <w:tcW w:w="1036" w:type="dxa"/>
            <w:vAlign w:val="center"/>
          </w:tcPr>
          <w:p w14:paraId="1BFEF2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3.23</w:t>
            </w:r>
          </w:p>
        </w:tc>
        <w:tc>
          <w:tcPr>
            <w:tcW w:w="1036" w:type="dxa"/>
            <w:vAlign w:val="center"/>
          </w:tcPr>
          <w:p w14:paraId="1EB450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424" w:type="dxa"/>
            <w:vAlign w:val="center"/>
          </w:tcPr>
          <w:p w14:paraId="068D7F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0.673</w:t>
            </w:r>
          </w:p>
        </w:tc>
        <w:tc>
          <w:tcPr>
            <w:tcW w:w="1554" w:type="dxa"/>
            <w:vAlign w:val="center"/>
          </w:tcPr>
          <w:p w14:paraId="7D66EA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0.537</w:t>
            </w:r>
          </w:p>
        </w:tc>
        <w:tc>
          <w:tcPr>
            <w:tcW w:w="1295" w:type="dxa"/>
            <w:vAlign w:val="center"/>
          </w:tcPr>
          <w:p w14:paraId="7046EE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-25.3%</w:t>
            </w:r>
          </w:p>
        </w:tc>
        <w:tc>
          <w:tcPr>
            <w:tcW w:w="1295" w:type="dxa"/>
            <w:vAlign w:val="center"/>
          </w:tcPr>
          <w:p w14:paraId="6C405E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7C6B09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2F7B7178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606C45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F-T1-Normal-PID-s03</w:t>
            </w:r>
          </w:p>
        </w:tc>
        <w:tc>
          <w:tcPr>
            <w:tcW w:w="1424" w:type="dxa"/>
            <w:vAlign w:val="center"/>
          </w:tcPr>
          <w:p w14:paraId="5CA7FE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5,874</w:t>
            </w:r>
          </w:p>
        </w:tc>
        <w:tc>
          <w:tcPr>
            <w:tcW w:w="1036" w:type="dxa"/>
            <w:vAlign w:val="center"/>
          </w:tcPr>
          <w:p w14:paraId="33CDD3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3.19</w:t>
            </w:r>
          </w:p>
        </w:tc>
        <w:tc>
          <w:tcPr>
            <w:tcW w:w="1036" w:type="dxa"/>
            <w:vAlign w:val="center"/>
          </w:tcPr>
          <w:p w14:paraId="7A46B4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424" w:type="dxa"/>
            <w:vAlign w:val="center"/>
          </w:tcPr>
          <w:p w14:paraId="059061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0.697</w:t>
            </w:r>
          </w:p>
        </w:tc>
        <w:tc>
          <w:tcPr>
            <w:tcW w:w="1554" w:type="dxa"/>
            <w:vAlign w:val="center"/>
          </w:tcPr>
          <w:p w14:paraId="0EEBA1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0.494</w:t>
            </w:r>
          </w:p>
        </w:tc>
        <w:tc>
          <w:tcPr>
            <w:tcW w:w="1295" w:type="dxa"/>
            <w:vAlign w:val="center"/>
          </w:tcPr>
          <w:p w14:paraId="00B1F6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-41.0%</w:t>
            </w:r>
          </w:p>
        </w:tc>
        <w:tc>
          <w:tcPr>
            <w:tcW w:w="1295" w:type="dxa"/>
            <w:vAlign w:val="center"/>
          </w:tcPr>
          <w:p w14:paraId="464477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4BB666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1BA1B014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2DBCD24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F-T1-Normal-PID-s04</w:t>
            </w:r>
          </w:p>
        </w:tc>
        <w:tc>
          <w:tcPr>
            <w:tcW w:w="1424" w:type="dxa"/>
            <w:vAlign w:val="center"/>
          </w:tcPr>
          <w:p w14:paraId="3FDAA9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5,809</w:t>
            </w:r>
          </w:p>
        </w:tc>
        <w:tc>
          <w:tcPr>
            <w:tcW w:w="1036" w:type="dxa"/>
            <w:vAlign w:val="center"/>
          </w:tcPr>
          <w:p w14:paraId="42B5F0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2.88</w:t>
            </w:r>
          </w:p>
        </w:tc>
        <w:tc>
          <w:tcPr>
            <w:tcW w:w="1036" w:type="dxa"/>
            <w:vAlign w:val="center"/>
          </w:tcPr>
          <w:p w14:paraId="58DDB3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424" w:type="dxa"/>
            <w:vAlign w:val="center"/>
          </w:tcPr>
          <w:p w14:paraId="4C4E1C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0.723</w:t>
            </w:r>
          </w:p>
        </w:tc>
        <w:tc>
          <w:tcPr>
            <w:tcW w:w="1554" w:type="dxa"/>
            <w:vAlign w:val="center"/>
          </w:tcPr>
          <w:p w14:paraId="6BACA5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0.489</w:t>
            </w:r>
          </w:p>
        </w:tc>
        <w:tc>
          <w:tcPr>
            <w:tcW w:w="1295" w:type="dxa"/>
            <w:vAlign w:val="center"/>
          </w:tcPr>
          <w:p w14:paraId="596833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-47.9%</w:t>
            </w:r>
          </w:p>
        </w:tc>
        <w:tc>
          <w:tcPr>
            <w:tcW w:w="1295" w:type="dxa"/>
            <w:vAlign w:val="center"/>
          </w:tcPr>
          <w:p w14:paraId="0D951A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2C1ACF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25C9041F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24ECBE3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F-T1-Normal-PID-s05</w:t>
            </w:r>
          </w:p>
        </w:tc>
        <w:tc>
          <w:tcPr>
            <w:tcW w:w="1424" w:type="dxa"/>
            <w:vAlign w:val="center"/>
          </w:tcPr>
          <w:p w14:paraId="294B15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5,797</w:t>
            </w:r>
          </w:p>
        </w:tc>
        <w:tc>
          <w:tcPr>
            <w:tcW w:w="1036" w:type="dxa"/>
            <w:vAlign w:val="center"/>
          </w:tcPr>
          <w:p w14:paraId="407A67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3.35</w:t>
            </w:r>
          </w:p>
        </w:tc>
        <w:tc>
          <w:tcPr>
            <w:tcW w:w="1036" w:type="dxa"/>
            <w:vAlign w:val="center"/>
          </w:tcPr>
          <w:p w14:paraId="32F1D3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424" w:type="dxa"/>
            <w:vAlign w:val="center"/>
          </w:tcPr>
          <w:p w14:paraId="02545E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0.826</w:t>
            </w:r>
          </w:p>
        </w:tc>
        <w:tc>
          <w:tcPr>
            <w:tcW w:w="1554" w:type="dxa"/>
            <w:vAlign w:val="center"/>
          </w:tcPr>
          <w:p w14:paraId="79B011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0.528</w:t>
            </w:r>
          </w:p>
        </w:tc>
        <w:tc>
          <w:tcPr>
            <w:tcW w:w="1295" w:type="dxa"/>
            <w:vAlign w:val="center"/>
          </w:tcPr>
          <w:p w14:paraId="729EC5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-56.3%</w:t>
            </w:r>
          </w:p>
        </w:tc>
        <w:tc>
          <w:tcPr>
            <w:tcW w:w="1295" w:type="dxa"/>
            <w:vAlign w:val="center"/>
          </w:tcPr>
          <w:p w14:paraId="500B26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56DE35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3B07AF8D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2BAFE65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F-T1-Normal-PID-s06</w:t>
            </w:r>
          </w:p>
        </w:tc>
        <w:tc>
          <w:tcPr>
            <w:tcW w:w="1424" w:type="dxa"/>
            <w:vAlign w:val="center"/>
          </w:tcPr>
          <w:p w14:paraId="162554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5,847</w:t>
            </w:r>
          </w:p>
        </w:tc>
        <w:tc>
          <w:tcPr>
            <w:tcW w:w="1036" w:type="dxa"/>
            <w:vAlign w:val="center"/>
          </w:tcPr>
          <w:p w14:paraId="31184C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2.89</w:t>
            </w:r>
          </w:p>
        </w:tc>
        <w:tc>
          <w:tcPr>
            <w:tcW w:w="1036" w:type="dxa"/>
            <w:vAlign w:val="center"/>
          </w:tcPr>
          <w:p w14:paraId="0C4A08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424" w:type="dxa"/>
            <w:vAlign w:val="center"/>
          </w:tcPr>
          <w:p w14:paraId="0F3A38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0.579</w:t>
            </w:r>
          </w:p>
        </w:tc>
        <w:tc>
          <w:tcPr>
            <w:tcW w:w="1554" w:type="dxa"/>
            <w:vAlign w:val="center"/>
          </w:tcPr>
          <w:p w14:paraId="478AAD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0.412</w:t>
            </w:r>
          </w:p>
        </w:tc>
        <w:tc>
          <w:tcPr>
            <w:tcW w:w="1295" w:type="dxa"/>
            <w:vAlign w:val="center"/>
          </w:tcPr>
          <w:p w14:paraId="2E414B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-40.5%</w:t>
            </w:r>
          </w:p>
        </w:tc>
        <w:tc>
          <w:tcPr>
            <w:tcW w:w="1295" w:type="dxa"/>
            <w:vAlign w:val="center"/>
          </w:tcPr>
          <w:p w14:paraId="19FB4F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5929FE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346E9EE3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30E6937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F-T1-Normal-PID-s07</w:t>
            </w:r>
          </w:p>
        </w:tc>
        <w:tc>
          <w:tcPr>
            <w:tcW w:w="1424" w:type="dxa"/>
            <w:vAlign w:val="center"/>
          </w:tcPr>
          <w:p w14:paraId="18B3C4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5,811</w:t>
            </w:r>
          </w:p>
        </w:tc>
        <w:tc>
          <w:tcPr>
            <w:tcW w:w="1036" w:type="dxa"/>
            <w:vAlign w:val="center"/>
          </w:tcPr>
          <w:p w14:paraId="4379AF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3.13</w:t>
            </w:r>
          </w:p>
        </w:tc>
        <w:tc>
          <w:tcPr>
            <w:tcW w:w="1036" w:type="dxa"/>
            <w:vAlign w:val="center"/>
          </w:tcPr>
          <w:p w14:paraId="2E5110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424" w:type="dxa"/>
            <w:vAlign w:val="center"/>
          </w:tcPr>
          <w:p w14:paraId="76F34C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0.813</w:t>
            </w:r>
          </w:p>
        </w:tc>
        <w:tc>
          <w:tcPr>
            <w:tcW w:w="1554" w:type="dxa"/>
            <w:vAlign w:val="center"/>
          </w:tcPr>
          <w:p w14:paraId="6EC40B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0.602</w:t>
            </w:r>
          </w:p>
        </w:tc>
        <w:tc>
          <w:tcPr>
            <w:tcW w:w="1295" w:type="dxa"/>
            <w:vAlign w:val="center"/>
          </w:tcPr>
          <w:p w14:paraId="71E9F3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-35.0%</w:t>
            </w:r>
          </w:p>
        </w:tc>
        <w:tc>
          <w:tcPr>
            <w:tcW w:w="1295" w:type="dxa"/>
            <w:vAlign w:val="center"/>
          </w:tcPr>
          <w:p w14:paraId="371F27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4127F1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1D0B4005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2D230A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F-T1-Normal-PID-s08</w:t>
            </w:r>
          </w:p>
        </w:tc>
        <w:tc>
          <w:tcPr>
            <w:tcW w:w="1424" w:type="dxa"/>
            <w:vAlign w:val="center"/>
          </w:tcPr>
          <w:p w14:paraId="24A217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5,835</w:t>
            </w:r>
          </w:p>
        </w:tc>
        <w:tc>
          <w:tcPr>
            <w:tcW w:w="1036" w:type="dxa"/>
            <w:vAlign w:val="center"/>
          </w:tcPr>
          <w:p w14:paraId="797B64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2.98</w:t>
            </w:r>
          </w:p>
        </w:tc>
        <w:tc>
          <w:tcPr>
            <w:tcW w:w="1036" w:type="dxa"/>
            <w:vAlign w:val="center"/>
          </w:tcPr>
          <w:p w14:paraId="0DD56C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424" w:type="dxa"/>
            <w:vAlign w:val="center"/>
          </w:tcPr>
          <w:p w14:paraId="4F9D09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0.700</w:t>
            </w:r>
          </w:p>
        </w:tc>
        <w:tc>
          <w:tcPr>
            <w:tcW w:w="1554" w:type="dxa"/>
            <w:vAlign w:val="center"/>
          </w:tcPr>
          <w:p w14:paraId="568FBF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0.486</w:t>
            </w:r>
          </w:p>
        </w:tc>
        <w:tc>
          <w:tcPr>
            <w:tcW w:w="1295" w:type="dxa"/>
            <w:vAlign w:val="center"/>
          </w:tcPr>
          <w:p w14:paraId="63B13F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-44.2%</w:t>
            </w:r>
          </w:p>
        </w:tc>
        <w:tc>
          <w:tcPr>
            <w:tcW w:w="1295" w:type="dxa"/>
            <w:vAlign w:val="center"/>
          </w:tcPr>
          <w:p w14:paraId="21D180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7D3609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7BD3C393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3A3C1A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F-T1-Normal-PID-s09</w:t>
            </w:r>
          </w:p>
        </w:tc>
        <w:tc>
          <w:tcPr>
            <w:tcW w:w="1424" w:type="dxa"/>
            <w:vAlign w:val="center"/>
          </w:tcPr>
          <w:p w14:paraId="4C49FD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5,829</w:t>
            </w:r>
          </w:p>
        </w:tc>
        <w:tc>
          <w:tcPr>
            <w:tcW w:w="1036" w:type="dxa"/>
            <w:vAlign w:val="center"/>
          </w:tcPr>
          <w:p w14:paraId="4D7F1C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3.31</w:t>
            </w:r>
          </w:p>
        </w:tc>
        <w:tc>
          <w:tcPr>
            <w:tcW w:w="1036" w:type="dxa"/>
            <w:vAlign w:val="center"/>
          </w:tcPr>
          <w:p w14:paraId="207F7B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424" w:type="dxa"/>
            <w:vAlign w:val="center"/>
          </w:tcPr>
          <w:p w14:paraId="559E62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0.768</w:t>
            </w:r>
          </w:p>
        </w:tc>
        <w:tc>
          <w:tcPr>
            <w:tcW w:w="1554" w:type="dxa"/>
            <w:vAlign w:val="center"/>
          </w:tcPr>
          <w:p w14:paraId="384033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0.531</w:t>
            </w:r>
          </w:p>
        </w:tc>
        <w:tc>
          <w:tcPr>
            <w:tcW w:w="1295" w:type="dxa"/>
            <w:vAlign w:val="center"/>
          </w:tcPr>
          <w:p w14:paraId="120398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-44.5%</w:t>
            </w:r>
          </w:p>
        </w:tc>
        <w:tc>
          <w:tcPr>
            <w:tcW w:w="1295" w:type="dxa"/>
            <w:vAlign w:val="center"/>
          </w:tcPr>
          <w:p w14:paraId="2EF3B8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570527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66EEF4FA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602C6C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F-T1-Normal-PID-s10</w:t>
            </w:r>
          </w:p>
        </w:tc>
        <w:tc>
          <w:tcPr>
            <w:tcW w:w="1424" w:type="dxa"/>
            <w:vAlign w:val="center"/>
          </w:tcPr>
          <w:p w14:paraId="33909B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5,829</w:t>
            </w:r>
          </w:p>
        </w:tc>
        <w:tc>
          <w:tcPr>
            <w:tcW w:w="1036" w:type="dxa"/>
            <w:vAlign w:val="center"/>
          </w:tcPr>
          <w:p w14:paraId="4D9E1A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3.23</w:t>
            </w:r>
          </w:p>
        </w:tc>
        <w:tc>
          <w:tcPr>
            <w:tcW w:w="1036" w:type="dxa"/>
            <w:vAlign w:val="center"/>
          </w:tcPr>
          <w:p w14:paraId="456076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424" w:type="dxa"/>
            <w:vAlign w:val="center"/>
          </w:tcPr>
          <w:p w14:paraId="209D31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0.804</w:t>
            </w:r>
          </w:p>
        </w:tc>
        <w:tc>
          <w:tcPr>
            <w:tcW w:w="1554" w:type="dxa"/>
            <w:vAlign w:val="center"/>
          </w:tcPr>
          <w:p w14:paraId="497199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0.580</w:t>
            </w:r>
          </w:p>
        </w:tc>
        <w:tc>
          <w:tcPr>
            <w:tcW w:w="1295" w:type="dxa"/>
            <w:vAlign w:val="center"/>
          </w:tcPr>
          <w:p w14:paraId="261F47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-38.7%</w:t>
            </w:r>
          </w:p>
        </w:tc>
        <w:tc>
          <w:tcPr>
            <w:tcW w:w="1295" w:type="dxa"/>
            <w:vAlign w:val="center"/>
          </w:tcPr>
          <w:p w14:paraId="18FA37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5238C5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1A4AC163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7838F5E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F-T1-Loadsurge-Static-16-s01</w:t>
            </w:r>
          </w:p>
        </w:tc>
        <w:tc>
          <w:tcPr>
            <w:tcW w:w="1424" w:type="dxa"/>
            <w:vAlign w:val="center"/>
          </w:tcPr>
          <w:p w14:paraId="3C3FA6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5,879</w:t>
            </w:r>
          </w:p>
        </w:tc>
        <w:tc>
          <w:tcPr>
            <w:tcW w:w="1036" w:type="dxa"/>
            <w:vAlign w:val="center"/>
          </w:tcPr>
          <w:p w14:paraId="70F172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11.49</w:t>
            </w:r>
          </w:p>
        </w:tc>
        <w:tc>
          <w:tcPr>
            <w:tcW w:w="1036" w:type="dxa"/>
            <w:vAlign w:val="center"/>
          </w:tcPr>
          <w:p w14:paraId="79CD3E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1424" w:type="dxa"/>
            <w:vAlign w:val="center"/>
          </w:tcPr>
          <w:p w14:paraId="51D8C2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1.281</w:t>
            </w:r>
          </w:p>
        </w:tc>
        <w:tc>
          <w:tcPr>
            <w:tcW w:w="1554" w:type="dxa"/>
            <w:vAlign w:val="center"/>
          </w:tcPr>
          <w:p w14:paraId="03BD12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0.364</w:t>
            </w:r>
          </w:p>
        </w:tc>
        <w:tc>
          <w:tcPr>
            <w:tcW w:w="1295" w:type="dxa"/>
            <w:vAlign w:val="center"/>
          </w:tcPr>
          <w:p w14:paraId="078A8A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-252.4%</w:t>
            </w:r>
          </w:p>
        </w:tc>
        <w:tc>
          <w:tcPr>
            <w:tcW w:w="1295" w:type="dxa"/>
            <w:vAlign w:val="center"/>
          </w:tcPr>
          <w:p w14:paraId="68EC2F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47DA3C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6463785C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0E9A14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F-T1-Loadsurge-Static-16-s02</w:t>
            </w:r>
          </w:p>
        </w:tc>
        <w:tc>
          <w:tcPr>
            <w:tcW w:w="1424" w:type="dxa"/>
            <w:vAlign w:val="center"/>
          </w:tcPr>
          <w:p w14:paraId="5DDCB7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5,961</w:t>
            </w:r>
          </w:p>
        </w:tc>
        <w:tc>
          <w:tcPr>
            <w:tcW w:w="1036" w:type="dxa"/>
            <w:vAlign w:val="center"/>
          </w:tcPr>
          <w:p w14:paraId="777E1E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11.44</w:t>
            </w:r>
          </w:p>
        </w:tc>
        <w:tc>
          <w:tcPr>
            <w:tcW w:w="1036" w:type="dxa"/>
            <w:vAlign w:val="center"/>
          </w:tcPr>
          <w:p w14:paraId="3C5725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1424" w:type="dxa"/>
            <w:vAlign w:val="center"/>
          </w:tcPr>
          <w:p w14:paraId="76529B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1.229</w:t>
            </w:r>
          </w:p>
        </w:tc>
        <w:tc>
          <w:tcPr>
            <w:tcW w:w="1554" w:type="dxa"/>
            <w:vAlign w:val="center"/>
          </w:tcPr>
          <w:p w14:paraId="5A26DE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0.364</w:t>
            </w:r>
          </w:p>
        </w:tc>
        <w:tc>
          <w:tcPr>
            <w:tcW w:w="1295" w:type="dxa"/>
            <w:vAlign w:val="center"/>
          </w:tcPr>
          <w:p w14:paraId="2043B8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-237.9%</w:t>
            </w:r>
          </w:p>
        </w:tc>
        <w:tc>
          <w:tcPr>
            <w:tcW w:w="1295" w:type="dxa"/>
            <w:vAlign w:val="center"/>
          </w:tcPr>
          <w:p w14:paraId="611027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43D884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240E81A3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70D43A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F-T1-Loadsurge-Static-16-s03</w:t>
            </w:r>
          </w:p>
        </w:tc>
        <w:tc>
          <w:tcPr>
            <w:tcW w:w="1424" w:type="dxa"/>
            <w:vAlign w:val="center"/>
          </w:tcPr>
          <w:p w14:paraId="32E93C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5,936</w:t>
            </w:r>
          </w:p>
        </w:tc>
        <w:tc>
          <w:tcPr>
            <w:tcW w:w="1036" w:type="dxa"/>
            <w:vAlign w:val="center"/>
          </w:tcPr>
          <w:p w14:paraId="38C3DF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10.91</w:t>
            </w:r>
          </w:p>
        </w:tc>
        <w:tc>
          <w:tcPr>
            <w:tcW w:w="1036" w:type="dxa"/>
            <w:vAlign w:val="center"/>
          </w:tcPr>
          <w:p w14:paraId="4D57D2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1424" w:type="dxa"/>
            <w:vAlign w:val="center"/>
          </w:tcPr>
          <w:p w14:paraId="3D37DE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1.218</w:t>
            </w:r>
          </w:p>
        </w:tc>
        <w:tc>
          <w:tcPr>
            <w:tcW w:w="1554" w:type="dxa"/>
            <w:vAlign w:val="center"/>
          </w:tcPr>
          <w:p w14:paraId="23684B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0.364</w:t>
            </w:r>
          </w:p>
        </w:tc>
        <w:tc>
          <w:tcPr>
            <w:tcW w:w="1295" w:type="dxa"/>
            <w:vAlign w:val="center"/>
          </w:tcPr>
          <w:p w14:paraId="732753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-235.0%</w:t>
            </w:r>
          </w:p>
        </w:tc>
        <w:tc>
          <w:tcPr>
            <w:tcW w:w="1295" w:type="dxa"/>
            <w:vAlign w:val="center"/>
          </w:tcPr>
          <w:p w14:paraId="46AB5E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374D1A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3E9DE860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B90230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F-T1-Loadsurge-Static-16-s04</w:t>
            </w:r>
          </w:p>
        </w:tc>
        <w:tc>
          <w:tcPr>
            <w:tcW w:w="1424" w:type="dxa"/>
            <w:vAlign w:val="center"/>
          </w:tcPr>
          <w:p w14:paraId="439BC0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5,913</w:t>
            </w:r>
          </w:p>
        </w:tc>
        <w:tc>
          <w:tcPr>
            <w:tcW w:w="1036" w:type="dxa"/>
            <w:vAlign w:val="center"/>
          </w:tcPr>
          <w:p w14:paraId="493767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11.36</w:t>
            </w:r>
          </w:p>
        </w:tc>
        <w:tc>
          <w:tcPr>
            <w:tcW w:w="1036" w:type="dxa"/>
            <w:vAlign w:val="center"/>
          </w:tcPr>
          <w:p w14:paraId="6D867D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1424" w:type="dxa"/>
            <w:vAlign w:val="center"/>
          </w:tcPr>
          <w:p w14:paraId="5B7798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1.291</w:t>
            </w:r>
          </w:p>
        </w:tc>
        <w:tc>
          <w:tcPr>
            <w:tcW w:w="1554" w:type="dxa"/>
            <w:vAlign w:val="center"/>
          </w:tcPr>
          <w:p w14:paraId="1633F5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0.364</w:t>
            </w:r>
          </w:p>
        </w:tc>
        <w:tc>
          <w:tcPr>
            <w:tcW w:w="1295" w:type="dxa"/>
            <w:vAlign w:val="center"/>
          </w:tcPr>
          <w:p w14:paraId="62584B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-255.0%</w:t>
            </w:r>
          </w:p>
        </w:tc>
        <w:tc>
          <w:tcPr>
            <w:tcW w:w="1295" w:type="dxa"/>
            <w:vAlign w:val="center"/>
          </w:tcPr>
          <w:p w14:paraId="704E69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0B3300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5B89040C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AE8832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F-T1-Loadsurge-Static-16-s05</w:t>
            </w:r>
          </w:p>
        </w:tc>
        <w:tc>
          <w:tcPr>
            <w:tcW w:w="1424" w:type="dxa"/>
            <w:vAlign w:val="center"/>
          </w:tcPr>
          <w:p w14:paraId="54FBD4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5,905</w:t>
            </w:r>
          </w:p>
        </w:tc>
        <w:tc>
          <w:tcPr>
            <w:tcW w:w="1036" w:type="dxa"/>
            <w:vAlign w:val="center"/>
          </w:tcPr>
          <w:p w14:paraId="5C222B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10.90</w:t>
            </w:r>
          </w:p>
        </w:tc>
        <w:tc>
          <w:tcPr>
            <w:tcW w:w="1036" w:type="dxa"/>
            <w:vAlign w:val="center"/>
          </w:tcPr>
          <w:p w14:paraId="25F936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1424" w:type="dxa"/>
            <w:vAlign w:val="center"/>
          </w:tcPr>
          <w:p w14:paraId="64BC9E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1.218</w:t>
            </w:r>
          </w:p>
        </w:tc>
        <w:tc>
          <w:tcPr>
            <w:tcW w:w="1554" w:type="dxa"/>
            <w:vAlign w:val="center"/>
          </w:tcPr>
          <w:p w14:paraId="3313B9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0.364</w:t>
            </w:r>
          </w:p>
        </w:tc>
        <w:tc>
          <w:tcPr>
            <w:tcW w:w="1295" w:type="dxa"/>
            <w:vAlign w:val="center"/>
          </w:tcPr>
          <w:p w14:paraId="16BBEA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-235.1%</w:t>
            </w:r>
          </w:p>
        </w:tc>
        <w:tc>
          <w:tcPr>
            <w:tcW w:w="1295" w:type="dxa"/>
            <w:vAlign w:val="center"/>
          </w:tcPr>
          <w:p w14:paraId="422E5A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0740C9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4DADCDB0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326D21C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F-T1-Loadsurge-Static-16-s06</w:t>
            </w:r>
          </w:p>
        </w:tc>
        <w:tc>
          <w:tcPr>
            <w:tcW w:w="1424" w:type="dxa"/>
            <w:vAlign w:val="center"/>
          </w:tcPr>
          <w:p w14:paraId="1FB53B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5,920</w:t>
            </w:r>
          </w:p>
        </w:tc>
        <w:tc>
          <w:tcPr>
            <w:tcW w:w="1036" w:type="dxa"/>
            <w:vAlign w:val="center"/>
          </w:tcPr>
          <w:p w14:paraId="06AA8C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11.47</w:t>
            </w:r>
          </w:p>
        </w:tc>
        <w:tc>
          <w:tcPr>
            <w:tcW w:w="1036" w:type="dxa"/>
            <w:vAlign w:val="center"/>
          </w:tcPr>
          <w:p w14:paraId="57EB3B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1424" w:type="dxa"/>
            <w:vAlign w:val="center"/>
          </w:tcPr>
          <w:p w14:paraId="76462F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1.265</w:t>
            </w:r>
          </w:p>
        </w:tc>
        <w:tc>
          <w:tcPr>
            <w:tcW w:w="1554" w:type="dxa"/>
            <w:vAlign w:val="center"/>
          </w:tcPr>
          <w:p w14:paraId="7D9D0F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0.403</w:t>
            </w:r>
          </w:p>
        </w:tc>
        <w:tc>
          <w:tcPr>
            <w:tcW w:w="1295" w:type="dxa"/>
            <w:vAlign w:val="center"/>
          </w:tcPr>
          <w:p w14:paraId="0D72D6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-213.7%</w:t>
            </w:r>
          </w:p>
        </w:tc>
        <w:tc>
          <w:tcPr>
            <w:tcW w:w="1295" w:type="dxa"/>
            <w:vAlign w:val="center"/>
          </w:tcPr>
          <w:p w14:paraId="09AB29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066E39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6F0E985F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FB8B7F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F-T1-Loadsurge-Static-16-s07</w:t>
            </w:r>
          </w:p>
        </w:tc>
        <w:tc>
          <w:tcPr>
            <w:tcW w:w="1424" w:type="dxa"/>
            <w:vAlign w:val="center"/>
          </w:tcPr>
          <w:p w14:paraId="0C75A5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5,922</w:t>
            </w:r>
          </w:p>
        </w:tc>
        <w:tc>
          <w:tcPr>
            <w:tcW w:w="1036" w:type="dxa"/>
            <w:vAlign w:val="center"/>
          </w:tcPr>
          <w:p w14:paraId="184960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10.92</w:t>
            </w:r>
          </w:p>
        </w:tc>
        <w:tc>
          <w:tcPr>
            <w:tcW w:w="1036" w:type="dxa"/>
            <w:vAlign w:val="center"/>
          </w:tcPr>
          <w:p w14:paraId="520ACF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1424" w:type="dxa"/>
            <w:vAlign w:val="center"/>
          </w:tcPr>
          <w:p w14:paraId="03C660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1.218</w:t>
            </w:r>
          </w:p>
        </w:tc>
        <w:tc>
          <w:tcPr>
            <w:tcW w:w="1554" w:type="dxa"/>
            <w:vAlign w:val="center"/>
          </w:tcPr>
          <w:p w14:paraId="6C75A3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0.364</w:t>
            </w:r>
          </w:p>
        </w:tc>
        <w:tc>
          <w:tcPr>
            <w:tcW w:w="1295" w:type="dxa"/>
            <w:vAlign w:val="center"/>
          </w:tcPr>
          <w:p w14:paraId="7818F8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-235.1%</w:t>
            </w:r>
          </w:p>
        </w:tc>
        <w:tc>
          <w:tcPr>
            <w:tcW w:w="1295" w:type="dxa"/>
            <w:vAlign w:val="center"/>
          </w:tcPr>
          <w:p w14:paraId="70FBDC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0949CB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27B5F516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DF86B0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F-T1-Loadsurge-Static-16-s08</w:t>
            </w:r>
          </w:p>
        </w:tc>
        <w:tc>
          <w:tcPr>
            <w:tcW w:w="1424" w:type="dxa"/>
            <w:vAlign w:val="center"/>
          </w:tcPr>
          <w:p w14:paraId="5E2F92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5,905</w:t>
            </w:r>
          </w:p>
        </w:tc>
        <w:tc>
          <w:tcPr>
            <w:tcW w:w="1036" w:type="dxa"/>
            <w:vAlign w:val="center"/>
          </w:tcPr>
          <w:p w14:paraId="6226AF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11.04</w:t>
            </w:r>
          </w:p>
        </w:tc>
        <w:tc>
          <w:tcPr>
            <w:tcW w:w="1036" w:type="dxa"/>
            <w:vAlign w:val="center"/>
          </w:tcPr>
          <w:p w14:paraId="0123E4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1424" w:type="dxa"/>
            <w:vAlign w:val="center"/>
          </w:tcPr>
          <w:p w14:paraId="590D52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1.249</w:t>
            </w:r>
          </w:p>
        </w:tc>
        <w:tc>
          <w:tcPr>
            <w:tcW w:w="1554" w:type="dxa"/>
            <w:vAlign w:val="center"/>
          </w:tcPr>
          <w:p w14:paraId="6F325E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0.364</w:t>
            </w:r>
          </w:p>
        </w:tc>
        <w:tc>
          <w:tcPr>
            <w:tcW w:w="1295" w:type="dxa"/>
            <w:vAlign w:val="center"/>
          </w:tcPr>
          <w:p w14:paraId="7A55DB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-243.4%</w:t>
            </w:r>
          </w:p>
        </w:tc>
        <w:tc>
          <w:tcPr>
            <w:tcW w:w="1295" w:type="dxa"/>
            <w:vAlign w:val="center"/>
          </w:tcPr>
          <w:p w14:paraId="4AD162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5DCD4A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7565274D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A880F9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F-T1-Loadsurge-Static-16-s09</w:t>
            </w:r>
          </w:p>
        </w:tc>
        <w:tc>
          <w:tcPr>
            <w:tcW w:w="1424" w:type="dxa"/>
            <w:vAlign w:val="center"/>
          </w:tcPr>
          <w:p w14:paraId="20CB73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5,862</w:t>
            </w:r>
          </w:p>
        </w:tc>
        <w:tc>
          <w:tcPr>
            <w:tcW w:w="1036" w:type="dxa"/>
            <w:vAlign w:val="center"/>
          </w:tcPr>
          <w:p w14:paraId="380D11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10.94</w:t>
            </w:r>
          </w:p>
        </w:tc>
        <w:tc>
          <w:tcPr>
            <w:tcW w:w="1036" w:type="dxa"/>
            <w:vAlign w:val="center"/>
          </w:tcPr>
          <w:p w14:paraId="685246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1424" w:type="dxa"/>
            <w:vAlign w:val="center"/>
          </w:tcPr>
          <w:p w14:paraId="3776E9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1.213</w:t>
            </w:r>
          </w:p>
        </w:tc>
        <w:tc>
          <w:tcPr>
            <w:tcW w:w="1554" w:type="dxa"/>
            <w:vAlign w:val="center"/>
          </w:tcPr>
          <w:p w14:paraId="67DD4F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0.364</w:t>
            </w:r>
          </w:p>
        </w:tc>
        <w:tc>
          <w:tcPr>
            <w:tcW w:w="1295" w:type="dxa"/>
            <w:vAlign w:val="center"/>
          </w:tcPr>
          <w:p w14:paraId="303433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-233.5%</w:t>
            </w:r>
          </w:p>
        </w:tc>
        <w:tc>
          <w:tcPr>
            <w:tcW w:w="1295" w:type="dxa"/>
            <w:vAlign w:val="center"/>
          </w:tcPr>
          <w:p w14:paraId="5D9BB1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38FDA3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15FD2EA1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4A19F4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F-T1-Loadsurge-Static-16-s10</w:t>
            </w:r>
          </w:p>
        </w:tc>
        <w:tc>
          <w:tcPr>
            <w:tcW w:w="1424" w:type="dxa"/>
            <w:vAlign w:val="center"/>
          </w:tcPr>
          <w:p w14:paraId="0768F6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5,904</w:t>
            </w:r>
          </w:p>
        </w:tc>
        <w:tc>
          <w:tcPr>
            <w:tcW w:w="1036" w:type="dxa"/>
            <w:vAlign w:val="center"/>
          </w:tcPr>
          <w:p w14:paraId="60D31E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10.89</w:t>
            </w:r>
          </w:p>
        </w:tc>
        <w:tc>
          <w:tcPr>
            <w:tcW w:w="1036" w:type="dxa"/>
            <w:vAlign w:val="center"/>
          </w:tcPr>
          <w:p w14:paraId="1E32DC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1424" w:type="dxa"/>
            <w:vAlign w:val="center"/>
          </w:tcPr>
          <w:p w14:paraId="2034FB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1.225</w:t>
            </w:r>
          </w:p>
        </w:tc>
        <w:tc>
          <w:tcPr>
            <w:tcW w:w="1554" w:type="dxa"/>
            <w:vAlign w:val="center"/>
          </w:tcPr>
          <w:p w14:paraId="2BB042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0.364</w:t>
            </w:r>
          </w:p>
        </w:tc>
        <w:tc>
          <w:tcPr>
            <w:tcW w:w="1295" w:type="dxa"/>
            <w:vAlign w:val="center"/>
          </w:tcPr>
          <w:p w14:paraId="23EE5F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-236.8%</w:t>
            </w:r>
          </w:p>
        </w:tc>
        <w:tc>
          <w:tcPr>
            <w:tcW w:w="1295" w:type="dxa"/>
            <w:vAlign w:val="center"/>
          </w:tcPr>
          <w:p w14:paraId="0AD06F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795A3D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213E4677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2CF2980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F-T1-Loadsurge-AIMD-s01</w:t>
            </w:r>
          </w:p>
        </w:tc>
        <w:tc>
          <w:tcPr>
            <w:tcW w:w="1424" w:type="dxa"/>
            <w:vAlign w:val="center"/>
          </w:tcPr>
          <w:p w14:paraId="71C002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5,026</w:t>
            </w:r>
          </w:p>
        </w:tc>
        <w:tc>
          <w:tcPr>
            <w:tcW w:w="1036" w:type="dxa"/>
            <w:vAlign w:val="center"/>
          </w:tcPr>
          <w:p w14:paraId="6E1CFE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30.67</w:t>
            </w:r>
          </w:p>
        </w:tc>
        <w:tc>
          <w:tcPr>
            <w:tcW w:w="1036" w:type="dxa"/>
            <w:vAlign w:val="center"/>
          </w:tcPr>
          <w:p w14:paraId="6952CB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424" w:type="dxa"/>
            <w:vAlign w:val="center"/>
          </w:tcPr>
          <w:p w14:paraId="285A5B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8.954</w:t>
            </w:r>
          </w:p>
        </w:tc>
        <w:tc>
          <w:tcPr>
            <w:tcW w:w="1554" w:type="dxa"/>
            <w:vAlign w:val="center"/>
          </w:tcPr>
          <w:p w14:paraId="2D7B7E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10.051</w:t>
            </w:r>
          </w:p>
        </w:tc>
        <w:tc>
          <w:tcPr>
            <w:tcW w:w="1295" w:type="dxa"/>
            <w:vAlign w:val="center"/>
          </w:tcPr>
          <w:p w14:paraId="75BE08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+10.9%</w:t>
            </w:r>
          </w:p>
        </w:tc>
        <w:tc>
          <w:tcPr>
            <w:tcW w:w="1295" w:type="dxa"/>
            <w:vAlign w:val="center"/>
          </w:tcPr>
          <w:p w14:paraId="1658DC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6A1ACD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4D8ADAA2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6D21F42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F-T1-Loadsurge-AIMD-s02</w:t>
            </w:r>
          </w:p>
        </w:tc>
        <w:tc>
          <w:tcPr>
            <w:tcW w:w="1424" w:type="dxa"/>
            <w:vAlign w:val="center"/>
          </w:tcPr>
          <w:p w14:paraId="4AA093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5,066</w:t>
            </w:r>
          </w:p>
        </w:tc>
        <w:tc>
          <w:tcPr>
            <w:tcW w:w="1036" w:type="dxa"/>
            <w:vAlign w:val="center"/>
          </w:tcPr>
          <w:p w14:paraId="0D53D1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30.91</w:t>
            </w:r>
          </w:p>
        </w:tc>
        <w:tc>
          <w:tcPr>
            <w:tcW w:w="1036" w:type="dxa"/>
            <w:vAlign w:val="center"/>
          </w:tcPr>
          <w:p w14:paraId="63A0CE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424" w:type="dxa"/>
            <w:vAlign w:val="center"/>
          </w:tcPr>
          <w:p w14:paraId="2B14F0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8.544</w:t>
            </w:r>
          </w:p>
        </w:tc>
        <w:tc>
          <w:tcPr>
            <w:tcW w:w="1554" w:type="dxa"/>
            <w:vAlign w:val="center"/>
          </w:tcPr>
          <w:p w14:paraId="5D6B63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10.028</w:t>
            </w:r>
          </w:p>
        </w:tc>
        <w:tc>
          <w:tcPr>
            <w:tcW w:w="1295" w:type="dxa"/>
            <w:vAlign w:val="center"/>
          </w:tcPr>
          <w:p w14:paraId="7BDEAA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+14.8%</w:t>
            </w:r>
          </w:p>
        </w:tc>
        <w:tc>
          <w:tcPr>
            <w:tcW w:w="1295" w:type="dxa"/>
            <w:vAlign w:val="center"/>
          </w:tcPr>
          <w:p w14:paraId="28464D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2C261F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1E76224E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62F24BA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F-T1-Loadsurge-AIMD-s03</w:t>
            </w:r>
          </w:p>
        </w:tc>
        <w:tc>
          <w:tcPr>
            <w:tcW w:w="1424" w:type="dxa"/>
            <w:vAlign w:val="center"/>
          </w:tcPr>
          <w:p w14:paraId="044CEE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5,135</w:t>
            </w:r>
          </w:p>
        </w:tc>
        <w:tc>
          <w:tcPr>
            <w:tcW w:w="1036" w:type="dxa"/>
            <w:vAlign w:val="center"/>
          </w:tcPr>
          <w:p w14:paraId="165845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30.75</w:t>
            </w:r>
          </w:p>
        </w:tc>
        <w:tc>
          <w:tcPr>
            <w:tcW w:w="1036" w:type="dxa"/>
            <w:vAlign w:val="center"/>
          </w:tcPr>
          <w:p w14:paraId="5360AD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424" w:type="dxa"/>
            <w:vAlign w:val="center"/>
          </w:tcPr>
          <w:p w14:paraId="3EFFF3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8.325</w:t>
            </w:r>
          </w:p>
        </w:tc>
        <w:tc>
          <w:tcPr>
            <w:tcW w:w="1554" w:type="dxa"/>
            <w:vAlign w:val="center"/>
          </w:tcPr>
          <w:p w14:paraId="7C2DED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10.151</w:t>
            </w:r>
          </w:p>
        </w:tc>
        <w:tc>
          <w:tcPr>
            <w:tcW w:w="1295" w:type="dxa"/>
            <w:vAlign w:val="center"/>
          </w:tcPr>
          <w:p w14:paraId="09035D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+18.0%</w:t>
            </w:r>
          </w:p>
        </w:tc>
        <w:tc>
          <w:tcPr>
            <w:tcW w:w="1295" w:type="dxa"/>
            <w:vAlign w:val="center"/>
          </w:tcPr>
          <w:p w14:paraId="611416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5AA59C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48ABBCE5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350EDA1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lastRenderedPageBreak/>
              <w:t>F-T1-Loadsurge-AIMD-s04</w:t>
            </w:r>
          </w:p>
        </w:tc>
        <w:tc>
          <w:tcPr>
            <w:tcW w:w="1424" w:type="dxa"/>
            <w:vAlign w:val="center"/>
          </w:tcPr>
          <w:p w14:paraId="15D055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5,160</w:t>
            </w:r>
          </w:p>
        </w:tc>
        <w:tc>
          <w:tcPr>
            <w:tcW w:w="1036" w:type="dxa"/>
            <w:vAlign w:val="center"/>
          </w:tcPr>
          <w:p w14:paraId="746C15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30.84</w:t>
            </w:r>
          </w:p>
        </w:tc>
        <w:tc>
          <w:tcPr>
            <w:tcW w:w="1036" w:type="dxa"/>
            <w:vAlign w:val="center"/>
          </w:tcPr>
          <w:p w14:paraId="71938D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424" w:type="dxa"/>
            <w:vAlign w:val="center"/>
          </w:tcPr>
          <w:p w14:paraId="44991F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8.334</w:t>
            </w:r>
          </w:p>
        </w:tc>
        <w:tc>
          <w:tcPr>
            <w:tcW w:w="1554" w:type="dxa"/>
            <w:vAlign w:val="center"/>
          </w:tcPr>
          <w:p w14:paraId="4161D6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10.156</w:t>
            </w:r>
          </w:p>
        </w:tc>
        <w:tc>
          <w:tcPr>
            <w:tcW w:w="1295" w:type="dxa"/>
            <w:vAlign w:val="center"/>
          </w:tcPr>
          <w:p w14:paraId="6164D5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+17.9%</w:t>
            </w:r>
          </w:p>
        </w:tc>
        <w:tc>
          <w:tcPr>
            <w:tcW w:w="1295" w:type="dxa"/>
            <w:vAlign w:val="center"/>
          </w:tcPr>
          <w:p w14:paraId="746151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548335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261FA170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7F7A6B4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F-T1-Loadsurge-AIMD-s05</w:t>
            </w:r>
          </w:p>
        </w:tc>
        <w:tc>
          <w:tcPr>
            <w:tcW w:w="1424" w:type="dxa"/>
            <w:vAlign w:val="center"/>
          </w:tcPr>
          <w:p w14:paraId="1671F3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5,051</w:t>
            </w:r>
          </w:p>
        </w:tc>
        <w:tc>
          <w:tcPr>
            <w:tcW w:w="1036" w:type="dxa"/>
            <w:vAlign w:val="center"/>
          </w:tcPr>
          <w:p w14:paraId="2CA5F9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30.66</w:t>
            </w:r>
          </w:p>
        </w:tc>
        <w:tc>
          <w:tcPr>
            <w:tcW w:w="1036" w:type="dxa"/>
            <w:vAlign w:val="center"/>
          </w:tcPr>
          <w:p w14:paraId="765D7E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424" w:type="dxa"/>
            <w:vAlign w:val="center"/>
          </w:tcPr>
          <w:p w14:paraId="7BD609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9.138</w:t>
            </w:r>
          </w:p>
        </w:tc>
        <w:tc>
          <w:tcPr>
            <w:tcW w:w="1554" w:type="dxa"/>
            <w:vAlign w:val="center"/>
          </w:tcPr>
          <w:p w14:paraId="5D2B4F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10.065</w:t>
            </w:r>
          </w:p>
        </w:tc>
        <w:tc>
          <w:tcPr>
            <w:tcW w:w="1295" w:type="dxa"/>
            <w:vAlign w:val="center"/>
          </w:tcPr>
          <w:p w14:paraId="619107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+9.2%</w:t>
            </w:r>
          </w:p>
        </w:tc>
        <w:tc>
          <w:tcPr>
            <w:tcW w:w="1295" w:type="dxa"/>
            <w:vAlign w:val="center"/>
          </w:tcPr>
          <w:p w14:paraId="13C9E8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43F4EC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2580AFB2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26811F3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F-T1-Loadsurge-AIMD-s06</w:t>
            </w:r>
          </w:p>
        </w:tc>
        <w:tc>
          <w:tcPr>
            <w:tcW w:w="1424" w:type="dxa"/>
            <w:vAlign w:val="center"/>
          </w:tcPr>
          <w:p w14:paraId="4297D0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5,021</w:t>
            </w:r>
          </w:p>
        </w:tc>
        <w:tc>
          <w:tcPr>
            <w:tcW w:w="1036" w:type="dxa"/>
            <w:vAlign w:val="center"/>
          </w:tcPr>
          <w:p w14:paraId="551C51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30.75</w:t>
            </w:r>
          </w:p>
        </w:tc>
        <w:tc>
          <w:tcPr>
            <w:tcW w:w="1036" w:type="dxa"/>
            <w:vAlign w:val="center"/>
          </w:tcPr>
          <w:p w14:paraId="3A6810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424" w:type="dxa"/>
            <w:vAlign w:val="center"/>
          </w:tcPr>
          <w:p w14:paraId="454AFF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8.930</w:t>
            </w:r>
          </w:p>
        </w:tc>
        <w:tc>
          <w:tcPr>
            <w:tcW w:w="1554" w:type="dxa"/>
            <w:vAlign w:val="center"/>
          </w:tcPr>
          <w:p w14:paraId="69363D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9.949</w:t>
            </w:r>
          </w:p>
        </w:tc>
        <w:tc>
          <w:tcPr>
            <w:tcW w:w="1295" w:type="dxa"/>
            <w:vAlign w:val="center"/>
          </w:tcPr>
          <w:p w14:paraId="60DCCB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+10.2%</w:t>
            </w:r>
          </w:p>
        </w:tc>
        <w:tc>
          <w:tcPr>
            <w:tcW w:w="1295" w:type="dxa"/>
            <w:vAlign w:val="center"/>
          </w:tcPr>
          <w:p w14:paraId="1183B8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0554E9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2C9941AF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4E0FA2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F-T1-Loadsurge-AIMD-s07</w:t>
            </w:r>
          </w:p>
        </w:tc>
        <w:tc>
          <w:tcPr>
            <w:tcW w:w="1424" w:type="dxa"/>
            <w:vAlign w:val="center"/>
          </w:tcPr>
          <w:p w14:paraId="55EAB1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5,069</w:t>
            </w:r>
          </w:p>
        </w:tc>
        <w:tc>
          <w:tcPr>
            <w:tcW w:w="1036" w:type="dxa"/>
            <w:vAlign w:val="center"/>
          </w:tcPr>
          <w:p w14:paraId="27ABE9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30.73</w:t>
            </w:r>
          </w:p>
        </w:tc>
        <w:tc>
          <w:tcPr>
            <w:tcW w:w="1036" w:type="dxa"/>
            <w:vAlign w:val="center"/>
          </w:tcPr>
          <w:p w14:paraId="09378E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424" w:type="dxa"/>
            <w:vAlign w:val="center"/>
          </w:tcPr>
          <w:p w14:paraId="335D5F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8.738</w:t>
            </w:r>
          </w:p>
        </w:tc>
        <w:tc>
          <w:tcPr>
            <w:tcW w:w="1554" w:type="dxa"/>
            <w:vAlign w:val="center"/>
          </w:tcPr>
          <w:p w14:paraId="20300E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10.139</w:t>
            </w:r>
          </w:p>
        </w:tc>
        <w:tc>
          <w:tcPr>
            <w:tcW w:w="1295" w:type="dxa"/>
            <w:vAlign w:val="center"/>
          </w:tcPr>
          <w:p w14:paraId="6EAA95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+13.8%</w:t>
            </w:r>
          </w:p>
        </w:tc>
        <w:tc>
          <w:tcPr>
            <w:tcW w:w="1295" w:type="dxa"/>
            <w:vAlign w:val="center"/>
          </w:tcPr>
          <w:p w14:paraId="212DBA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724A6F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0453E9B5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E79B31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F-T1-Loadsurge-AIMD-s08</w:t>
            </w:r>
          </w:p>
        </w:tc>
        <w:tc>
          <w:tcPr>
            <w:tcW w:w="1424" w:type="dxa"/>
            <w:vAlign w:val="center"/>
          </w:tcPr>
          <w:p w14:paraId="6DD91F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5,157</w:t>
            </w:r>
          </w:p>
        </w:tc>
        <w:tc>
          <w:tcPr>
            <w:tcW w:w="1036" w:type="dxa"/>
            <w:vAlign w:val="center"/>
          </w:tcPr>
          <w:p w14:paraId="3D9B36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31.01</w:t>
            </w:r>
          </w:p>
        </w:tc>
        <w:tc>
          <w:tcPr>
            <w:tcW w:w="1036" w:type="dxa"/>
            <w:vAlign w:val="center"/>
          </w:tcPr>
          <w:p w14:paraId="0679C5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424" w:type="dxa"/>
            <w:vAlign w:val="center"/>
          </w:tcPr>
          <w:p w14:paraId="088924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8.478</w:t>
            </w:r>
          </w:p>
        </w:tc>
        <w:tc>
          <w:tcPr>
            <w:tcW w:w="1554" w:type="dxa"/>
            <w:vAlign w:val="center"/>
          </w:tcPr>
          <w:p w14:paraId="1045F1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10.293</w:t>
            </w:r>
          </w:p>
        </w:tc>
        <w:tc>
          <w:tcPr>
            <w:tcW w:w="1295" w:type="dxa"/>
            <w:vAlign w:val="center"/>
          </w:tcPr>
          <w:p w14:paraId="6654B8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+17.6%</w:t>
            </w:r>
          </w:p>
        </w:tc>
        <w:tc>
          <w:tcPr>
            <w:tcW w:w="1295" w:type="dxa"/>
            <w:vAlign w:val="center"/>
          </w:tcPr>
          <w:p w14:paraId="5B3184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15BCBA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4E9583E5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2239757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F-T1-Loadsurge-AIMD-s09</w:t>
            </w:r>
          </w:p>
        </w:tc>
        <w:tc>
          <w:tcPr>
            <w:tcW w:w="1424" w:type="dxa"/>
            <w:vAlign w:val="center"/>
          </w:tcPr>
          <w:p w14:paraId="115BE5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4,929</w:t>
            </w:r>
          </w:p>
        </w:tc>
        <w:tc>
          <w:tcPr>
            <w:tcW w:w="1036" w:type="dxa"/>
            <w:vAlign w:val="center"/>
          </w:tcPr>
          <w:p w14:paraId="0D8F34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30.47</w:t>
            </w:r>
          </w:p>
        </w:tc>
        <w:tc>
          <w:tcPr>
            <w:tcW w:w="1036" w:type="dxa"/>
            <w:vAlign w:val="center"/>
          </w:tcPr>
          <w:p w14:paraId="49D415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424" w:type="dxa"/>
            <w:vAlign w:val="center"/>
          </w:tcPr>
          <w:p w14:paraId="684013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8.610</w:t>
            </w:r>
          </w:p>
        </w:tc>
        <w:tc>
          <w:tcPr>
            <w:tcW w:w="1554" w:type="dxa"/>
            <w:vAlign w:val="center"/>
          </w:tcPr>
          <w:p w14:paraId="7D2DEC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9.909</w:t>
            </w:r>
          </w:p>
        </w:tc>
        <w:tc>
          <w:tcPr>
            <w:tcW w:w="1295" w:type="dxa"/>
            <w:vAlign w:val="center"/>
          </w:tcPr>
          <w:p w14:paraId="65C6F0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+13.1%</w:t>
            </w:r>
          </w:p>
        </w:tc>
        <w:tc>
          <w:tcPr>
            <w:tcW w:w="1295" w:type="dxa"/>
            <w:vAlign w:val="center"/>
          </w:tcPr>
          <w:p w14:paraId="1BFD41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5DB6F3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22584E13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8F1BEC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F-T1-Loadsurge-AIMD-s10</w:t>
            </w:r>
          </w:p>
        </w:tc>
        <w:tc>
          <w:tcPr>
            <w:tcW w:w="1424" w:type="dxa"/>
            <w:vAlign w:val="center"/>
          </w:tcPr>
          <w:p w14:paraId="4D31E4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5,152</w:t>
            </w:r>
          </w:p>
        </w:tc>
        <w:tc>
          <w:tcPr>
            <w:tcW w:w="1036" w:type="dxa"/>
            <w:vAlign w:val="center"/>
          </w:tcPr>
          <w:p w14:paraId="0E0A03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30.90</w:t>
            </w:r>
          </w:p>
        </w:tc>
        <w:tc>
          <w:tcPr>
            <w:tcW w:w="1036" w:type="dxa"/>
            <w:vAlign w:val="center"/>
          </w:tcPr>
          <w:p w14:paraId="3142CD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424" w:type="dxa"/>
            <w:vAlign w:val="center"/>
          </w:tcPr>
          <w:p w14:paraId="6AC0C2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7.872</w:t>
            </w:r>
          </w:p>
        </w:tc>
        <w:tc>
          <w:tcPr>
            <w:tcW w:w="1554" w:type="dxa"/>
            <w:vAlign w:val="center"/>
          </w:tcPr>
          <w:p w14:paraId="7FED39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10.227</w:t>
            </w:r>
          </w:p>
        </w:tc>
        <w:tc>
          <w:tcPr>
            <w:tcW w:w="1295" w:type="dxa"/>
            <w:vAlign w:val="center"/>
          </w:tcPr>
          <w:p w14:paraId="4AC134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+23.0%</w:t>
            </w:r>
          </w:p>
        </w:tc>
        <w:tc>
          <w:tcPr>
            <w:tcW w:w="1295" w:type="dxa"/>
            <w:vAlign w:val="center"/>
          </w:tcPr>
          <w:p w14:paraId="710384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2EFFB1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29496AAE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30B7E50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F-T1-Loadsurge-PCON-style-s01</w:t>
            </w:r>
          </w:p>
        </w:tc>
        <w:tc>
          <w:tcPr>
            <w:tcW w:w="1424" w:type="dxa"/>
            <w:vAlign w:val="center"/>
          </w:tcPr>
          <w:p w14:paraId="19D910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5,408</w:t>
            </w:r>
          </w:p>
        </w:tc>
        <w:tc>
          <w:tcPr>
            <w:tcW w:w="1036" w:type="dxa"/>
            <w:vAlign w:val="center"/>
          </w:tcPr>
          <w:p w14:paraId="375662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3.99</w:t>
            </w:r>
          </w:p>
        </w:tc>
        <w:tc>
          <w:tcPr>
            <w:tcW w:w="1036" w:type="dxa"/>
            <w:vAlign w:val="center"/>
          </w:tcPr>
          <w:p w14:paraId="080266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1424" w:type="dxa"/>
            <w:vAlign w:val="center"/>
          </w:tcPr>
          <w:p w14:paraId="5F2698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5.237</w:t>
            </w:r>
          </w:p>
        </w:tc>
        <w:tc>
          <w:tcPr>
            <w:tcW w:w="1554" w:type="dxa"/>
            <w:vAlign w:val="center"/>
          </w:tcPr>
          <w:p w14:paraId="66C0EA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1.491</w:t>
            </w:r>
          </w:p>
        </w:tc>
        <w:tc>
          <w:tcPr>
            <w:tcW w:w="1295" w:type="dxa"/>
            <w:vAlign w:val="center"/>
          </w:tcPr>
          <w:p w14:paraId="11F239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-251.1%</w:t>
            </w:r>
          </w:p>
        </w:tc>
        <w:tc>
          <w:tcPr>
            <w:tcW w:w="1295" w:type="dxa"/>
            <w:vAlign w:val="center"/>
          </w:tcPr>
          <w:p w14:paraId="148652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001E66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7520E572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08E62D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F-T1-Loadsurge-PCON-style-s02</w:t>
            </w:r>
          </w:p>
        </w:tc>
        <w:tc>
          <w:tcPr>
            <w:tcW w:w="1424" w:type="dxa"/>
            <w:vAlign w:val="center"/>
          </w:tcPr>
          <w:p w14:paraId="71729A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5,462</w:t>
            </w:r>
          </w:p>
        </w:tc>
        <w:tc>
          <w:tcPr>
            <w:tcW w:w="1036" w:type="dxa"/>
            <w:vAlign w:val="center"/>
          </w:tcPr>
          <w:p w14:paraId="54ABD2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4.18</w:t>
            </w:r>
          </w:p>
        </w:tc>
        <w:tc>
          <w:tcPr>
            <w:tcW w:w="1036" w:type="dxa"/>
            <w:vAlign w:val="center"/>
          </w:tcPr>
          <w:p w14:paraId="5EA6F4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1424" w:type="dxa"/>
            <w:vAlign w:val="center"/>
          </w:tcPr>
          <w:p w14:paraId="45F8E5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5.026</w:t>
            </w:r>
          </w:p>
        </w:tc>
        <w:tc>
          <w:tcPr>
            <w:tcW w:w="1554" w:type="dxa"/>
            <w:vAlign w:val="center"/>
          </w:tcPr>
          <w:p w14:paraId="787CF0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1.639</w:t>
            </w:r>
          </w:p>
        </w:tc>
        <w:tc>
          <w:tcPr>
            <w:tcW w:w="1295" w:type="dxa"/>
            <w:vAlign w:val="center"/>
          </w:tcPr>
          <w:p w14:paraId="6C1B84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-206.6%</w:t>
            </w:r>
          </w:p>
        </w:tc>
        <w:tc>
          <w:tcPr>
            <w:tcW w:w="1295" w:type="dxa"/>
            <w:vAlign w:val="center"/>
          </w:tcPr>
          <w:p w14:paraId="76BADE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79F633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2ABBDCD3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A0F2D7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F-T1-Loadsurge-PCON-style-s03</w:t>
            </w:r>
          </w:p>
        </w:tc>
        <w:tc>
          <w:tcPr>
            <w:tcW w:w="1424" w:type="dxa"/>
            <w:vAlign w:val="center"/>
          </w:tcPr>
          <w:p w14:paraId="034F18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5,462</w:t>
            </w:r>
          </w:p>
        </w:tc>
        <w:tc>
          <w:tcPr>
            <w:tcW w:w="1036" w:type="dxa"/>
            <w:vAlign w:val="center"/>
          </w:tcPr>
          <w:p w14:paraId="0C6F89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4.01</w:t>
            </w:r>
          </w:p>
        </w:tc>
        <w:tc>
          <w:tcPr>
            <w:tcW w:w="1036" w:type="dxa"/>
            <w:vAlign w:val="center"/>
          </w:tcPr>
          <w:p w14:paraId="2DFC32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1424" w:type="dxa"/>
            <w:vAlign w:val="center"/>
          </w:tcPr>
          <w:p w14:paraId="3F2842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5.560</w:t>
            </w:r>
          </w:p>
        </w:tc>
        <w:tc>
          <w:tcPr>
            <w:tcW w:w="1554" w:type="dxa"/>
            <w:vAlign w:val="center"/>
          </w:tcPr>
          <w:p w14:paraId="069B80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1.631</w:t>
            </w:r>
          </w:p>
        </w:tc>
        <w:tc>
          <w:tcPr>
            <w:tcW w:w="1295" w:type="dxa"/>
            <w:vAlign w:val="center"/>
          </w:tcPr>
          <w:p w14:paraId="1699E7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-240.9%</w:t>
            </w:r>
          </w:p>
        </w:tc>
        <w:tc>
          <w:tcPr>
            <w:tcW w:w="1295" w:type="dxa"/>
            <w:vAlign w:val="center"/>
          </w:tcPr>
          <w:p w14:paraId="296265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3EE678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7961945C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413418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F-T1-Loadsurge-PCON-style-s04</w:t>
            </w:r>
          </w:p>
        </w:tc>
        <w:tc>
          <w:tcPr>
            <w:tcW w:w="1424" w:type="dxa"/>
            <w:vAlign w:val="center"/>
          </w:tcPr>
          <w:p w14:paraId="71C4A3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5,471</w:t>
            </w:r>
          </w:p>
        </w:tc>
        <w:tc>
          <w:tcPr>
            <w:tcW w:w="1036" w:type="dxa"/>
            <w:vAlign w:val="center"/>
          </w:tcPr>
          <w:p w14:paraId="1FCE4E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4.05</w:t>
            </w:r>
          </w:p>
        </w:tc>
        <w:tc>
          <w:tcPr>
            <w:tcW w:w="1036" w:type="dxa"/>
            <w:vAlign w:val="center"/>
          </w:tcPr>
          <w:p w14:paraId="48B453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1424" w:type="dxa"/>
            <w:vAlign w:val="center"/>
          </w:tcPr>
          <w:p w14:paraId="48F4E9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5.341</w:t>
            </w:r>
          </w:p>
        </w:tc>
        <w:tc>
          <w:tcPr>
            <w:tcW w:w="1554" w:type="dxa"/>
            <w:vAlign w:val="center"/>
          </w:tcPr>
          <w:p w14:paraId="76C14C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1.494</w:t>
            </w:r>
          </w:p>
        </w:tc>
        <w:tc>
          <w:tcPr>
            <w:tcW w:w="1295" w:type="dxa"/>
            <w:vAlign w:val="center"/>
          </w:tcPr>
          <w:p w14:paraId="709250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-257.4%</w:t>
            </w:r>
          </w:p>
        </w:tc>
        <w:tc>
          <w:tcPr>
            <w:tcW w:w="1295" w:type="dxa"/>
            <w:vAlign w:val="center"/>
          </w:tcPr>
          <w:p w14:paraId="383389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2C2A99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688E1EF4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2F85826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F-T1-Loadsurge-PCON-style-s05</w:t>
            </w:r>
          </w:p>
        </w:tc>
        <w:tc>
          <w:tcPr>
            <w:tcW w:w="1424" w:type="dxa"/>
            <w:vAlign w:val="center"/>
          </w:tcPr>
          <w:p w14:paraId="2FE7D8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5,427</w:t>
            </w:r>
          </w:p>
        </w:tc>
        <w:tc>
          <w:tcPr>
            <w:tcW w:w="1036" w:type="dxa"/>
            <w:vAlign w:val="center"/>
          </w:tcPr>
          <w:p w14:paraId="6C60B3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3.93</w:t>
            </w:r>
          </w:p>
        </w:tc>
        <w:tc>
          <w:tcPr>
            <w:tcW w:w="1036" w:type="dxa"/>
            <w:vAlign w:val="center"/>
          </w:tcPr>
          <w:p w14:paraId="54DD6B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1424" w:type="dxa"/>
            <w:vAlign w:val="center"/>
          </w:tcPr>
          <w:p w14:paraId="4D666D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5.126</w:t>
            </w:r>
          </w:p>
        </w:tc>
        <w:tc>
          <w:tcPr>
            <w:tcW w:w="1554" w:type="dxa"/>
            <w:vAlign w:val="center"/>
          </w:tcPr>
          <w:p w14:paraId="6D7A15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1.435</w:t>
            </w:r>
          </w:p>
        </w:tc>
        <w:tc>
          <w:tcPr>
            <w:tcW w:w="1295" w:type="dxa"/>
            <w:vAlign w:val="center"/>
          </w:tcPr>
          <w:p w14:paraId="7F93F2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-257.3%</w:t>
            </w:r>
          </w:p>
        </w:tc>
        <w:tc>
          <w:tcPr>
            <w:tcW w:w="1295" w:type="dxa"/>
            <w:vAlign w:val="center"/>
          </w:tcPr>
          <w:p w14:paraId="69CAE9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286C94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1818933B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2F46614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F-T1-Loadsurge-PCON-style-s06</w:t>
            </w:r>
          </w:p>
        </w:tc>
        <w:tc>
          <w:tcPr>
            <w:tcW w:w="1424" w:type="dxa"/>
            <w:vAlign w:val="center"/>
          </w:tcPr>
          <w:p w14:paraId="3A0E33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5,419</w:t>
            </w:r>
          </w:p>
        </w:tc>
        <w:tc>
          <w:tcPr>
            <w:tcW w:w="1036" w:type="dxa"/>
            <w:vAlign w:val="center"/>
          </w:tcPr>
          <w:p w14:paraId="4DD633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3.90</w:t>
            </w:r>
          </w:p>
        </w:tc>
        <w:tc>
          <w:tcPr>
            <w:tcW w:w="1036" w:type="dxa"/>
            <w:vAlign w:val="center"/>
          </w:tcPr>
          <w:p w14:paraId="2D9413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1424" w:type="dxa"/>
            <w:vAlign w:val="center"/>
          </w:tcPr>
          <w:p w14:paraId="24B9F2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5.266</w:t>
            </w:r>
          </w:p>
        </w:tc>
        <w:tc>
          <w:tcPr>
            <w:tcW w:w="1554" w:type="dxa"/>
            <w:vAlign w:val="center"/>
          </w:tcPr>
          <w:p w14:paraId="0CA355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1.500</w:t>
            </w:r>
          </w:p>
        </w:tc>
        <w:tc>
          <w:tcPr>
            <w:tcW w:w="1295" w:type="dxa"/>
            <w:vAlign w:val="center"/>
          </w:tcPr>
          <w:p w14:paraId="7123F6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-251.0%</w:t>
            </w:r>
          </w:p>
        </w:tc>
        <w:tc>
          <w:tcPr>
            <w:tcW w:w="1295" w:type="dxa"/>
            <w:vAlign w:val="center"/>
          </w:tcPr>
          <w:p w14:paraId="0BC20B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2E373C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1D9E449B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1D4EFA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F-T1-Loadsurge-PCON-style-s07</w:t>
            </w:r>
          </w:p>
        </w:tc>
        <w:tc>
          <w:tcPr>
            <w:tcW w:w="1424" w:type="dxa"/>
            <w:vAlign w:val="center"/>
          </w:tcPr>
          <w:p w14:paraId="60FB0D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5,442</w:t>
            </w:r>
          </w:p>
        </w:tc>
        <w:tc>
          <w:tcPr>
            <w:tcW w:w="1036" w:type="dxa"/>
            <w:vAlign w:val="center"/>
          </w:tcPr>
          <w:p w14:paraId="1A3619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4.01</w:t>
            </w:r>
          </w:p>
        </w:tc>
        <w:tc>
          <w:tcPr>
            <w:tcW w:w="1036" w:type="dxa"/>
            <w:vAlign w:val="center"/>
          </w:tcPr>
          <w:p w14:paraId="286DAE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1424" w:type="dxa"/>
            <w:vAlign w:val="center"/>
          </w:tcPr>
          <w:p w14:paraId="12BBC8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5.571</w:t>
            </w:r>
          </w:p>
        </w:tc>
        <w:tc>
          <w:tcPr>
            <w:tcW w:w="1554" w:type="dxa"/>
            <w:vAlign w:val="center"/>
          </w:tcPr>
          <w:p w14:paraId="48FA2A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1.591</w:t>
            </w:r>
          </w:p>
        </w:tc>
        <w:tc>
          <w:tcPr>
            <w:tcW w:w="1295" w:type="dxa"/>
            <w:vAlign w:val="center"/>
          </w:tcPr>
          <w:p w14:paraId="404EA1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-250.2%</w:t>
            </w:r>
          </w:p>
        </w:tc>
        <w:tc>
          <w:tcPr>
            <w:tcW w:w="1295" w:type="dxa"/>
            <w:vAlign w:val="center"/>
          </w:tcPr>
          <w:p w14:paraId="239AEF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09D3CE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43CB8209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BBA9F9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F-T1-Loadsurge-PCON-style-s08</w:t>
            </w:r>
          </w:p>
        </w:tc>
        <w:tc>
          <w:tcPr>
            <w:tcW w:w="1424" w:type="dxa"/>
            <w:vAlign w:val="center"/>
          </w:tcPr>
          <w:p w14:paraId="218A11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5,441</w:t>
            </w:r>
          </w:p>
        </w:tc>
        <w:tc>
          <w:tcPr>
            <w:tcW w:w="1036" w:type="dxa"/>
            <w:vAlign w:val="center"/>
          </w:tcPr>
          <w:p w14:paraId="48CBF9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4.00</w:t>
            </w:r>
          </w:p>
        </w:tc>
        <w:tc>
          <w:tcPr>
            <w:tcW w:w="1036" w:type="dxa"/>
            <w:vAlign w:val="center"/>
          </w:tcPr>
          <w:p w14:paraId="543D56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1424" w:type="dxa"/>
            <w:vAlign w:val="center"/>
          </w:tcPr>
          <w:p w14:paraId="5031DD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5.354</w:t>
            </w:r>
          </w:p>
        </w:tc>
        <w:tc>
          <w:tcPr>
            <w:tcW w:w="1554" w:type="dxa"/>
            <w:vAlign w:val="center"/>
          </w:tcPr>
          <w:p w14:paraId="23FBC3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1.639</w:t>
            </w:r>
          </w:p>
        </w:tc>
        <w:tc>
          <w:tcPr>
            <w:tcW w:w="1295" w:type="dxa"/>
            <w:vAlign w:val="center"/>
          </w:tcPr>
          <w:p w14:paraId="0C9360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-226.6%</w:t>
            </w:r>
          </w:p>
        </w:tc>
        <w:tc>
          <w:tcPr>
            <w:tcW w:w="1295" w:type="dxa"/>
            <w:vAlign w:val="center"/>
          </w:tcPr>
          <w:p w14:paraId="0CE5E3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6A4713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608F0C51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71485C1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F-T1-Loadsurge-PCON-style-s09</w:t>
            </w:r>
          </w:p>
        </w:tc>
        <w:tc>
          <w:tcPr>
            <w:tcW w:w="1424" w:type="dxa"/>
            <w:vAlign w:val="center"/>
          </w:tcPr>
          <w:p w14:paraId="00021A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5,365</w:t>
            </w:r>
          </w:p>
        </w:tc>
        <w:tc>
          <w:tcPr>
            <w:tcW w:w="1036" w:type="dxa"/>
            <w:vAlign w:val="center"/>
          </w:tcPr>
          <w:p w14:paraId="6BB3FE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4.16</w:t>
            </w:r>
          </w:p>
        </w:tc>
        <w:tc>
          <w:tcPr>
            <w:tcW w:w="1036" w:type="dxa"/>
            <w:vAlign w:val="center"/>
          </w:tcPr>
          <w:p w14:paraId="7340FE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1424" w:type="dxa"/>
            <w:vAlign w:val="center"/>
          </w:tcPr>
          <w:p w14:paraId="1F8325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5.351</w:t>
            </w:r>
          </w:p>
        </w:tc>
        <w:tc>
          <w:tcPr>
            <w:tcW w:w="1554" w:type="dxa"/>
            <w:vAlign w:val="center"/>
          </w:tcPr>
          <w:p w14:paraId="05472C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1.781</w:t>
            </w:r>
          </w:p>
        </w:tc>
        <w:tc>
          <w:tcPr>
            <w:tcW w:w="1295" w:type="dxa"/>
            <w:vAlign w:val="center"/>
          </w:tcPr>
          <w:p w14:paraId="167EB3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-200.4%</w:t>
            </w:r>
          </w:p>
        </w:tc>
        <w:tc>
          <w:tcPr>
            <w:tcW w:w="1295" w:type="dxa"/>
            <w:vAlign w:val="center"/>
          </w:tcPr>
          <w:p w14:paraId="15C561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5040C9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1654E674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6AD8785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F-T1-Loadsurge-PCON-style-s10</w:t>
            </w:r>
          </w:p>
        </w:tc>
        <w:tc>
          <w:tcPr>
            <w:tcW w:w="1424" w:type="dxa"/>
            <w:vAlign w:val="center"/>
          </w:tcPr>
          <w:p w14:paraId="0D8E41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5,461</w:t>
            </w:r>
          </w:p>
        </w:tc>
        <w:tc>
          <w:tcPr>
            <w:tcW w:w="1036" w:type="dxa"/>
            <w:vAlign w:val="center"/>
          </w:tcPr>
          <w:p w14:paraId="257B7F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3.96</w:t>
            </w:r>
          </w:p>
        </w:tc>
        <w:tc>
          <w:tcPr>
            <w:tcW w:w="1036" w:type="dxa"/>
            <w:vAlign w:val="center"/>
          </w:tcPr>
          <w:p w14:paraId="0DE8FD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1424" w:type="dxa"/>
            <w:vAlign w:val="center"/>
          </w:tcPr>
          <w:p w14:paraId="3E6317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5.448</w:t>
            </w:r>
          </w:p>
        </w:tc>
        <w:tc>
          <w:tcPr>
            <w:tcW w:w="1554" w:type="dxa"/>
            <w:vAlign w:val="center"/>
          </w:tcPr>
          <w:p w14:paraId="7A7F4F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1.645</w:t>
            </w:r>
          </w:p>
        </w:tc>
        <w:tc>
          <w:tcPr>
            <w:tcW w:w="1295" w:type="dxa"/>
            <w:vAlign w:val="center"/>
          </w:tcPr>
          <w:p w14:paraId="011357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-231.2%</w:t>
            </w:r>
          </w:p>
        </w:tc>
        <w:tc>
          <w:tcPr>
            <w:tcW w:w="1295" w:type="dxa"/>
            <w:vAlign w:val="center"/>
          </w:tcPr>
          <w:p w14:paraId="5E0B12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69C06E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057829AE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219BF7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F-T1-Loadsurge-PID-s01</w:t>
            </w:r>
          </w:p>
        </w:tc>
        <w:tc>
          <w:tcPr>
            <w:tcW w:w="1424" w:type="dxa"/>
            <w:vAlign w:val="center"/>
          </w:tcPr>
          <w:p w14:paraId="40D405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5,773</w:t>
            </w:r>
          </w:p>
        </w:tc>
        <w:tc>
          <w:tcPr>
            <w:tcW w:w="1036" w:type="dxa"/>
            <w:vAlign w:val="center"/>
          </w:tcPr>
          <w:p w14:paraId="20F589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2.88</w:t>
            </w:r>
          </w:p>
        </w:tc>
        <w:tc>
          <w:tcPr>
            <w:tcW w:w="1036" w:type="dxa"/>
            <w:vAlign w:val="center"/>
          </w:tcPr>
          <w:p w14:paraId="069F69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424" w:type="dxa"/>
            <w:vAlign w:val="center"/>
          </w:tcPr>
          <w:p w14:paraId="2C9069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0.704</w:t>
            </w:r>
          </w:p>
        </w:tc>
        <w:tc>
          <w:tcPr>
            <w:tcW w:w="1554" w:type="dxa"/>
            <w:vAlign w:val="center"/>
          </w:tcPr>
          <w:p w14:paraId="3B3DAF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0.557</w:t>
            </w:r>
          </w:p>
        </w:tc>
        <w:tc>
          <w:tcPr>
            <w:tcW w:w="1295" w:type="dxa"/>
            <w:vAlign w:val="center"/>
          </w:tcPr>
          <w:p w14:paraId="48819C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-26.4%</w:t>
            </w:r>
          </w:p>
        </w:tc>
        <w:tc>
          <w:tcPr>
            <w:tcW w:w="1295" w:type="dxa"/>
            <w:vAlign w:val="center"/>
          </w:tcPr>
          <w:p w14:paraId="2F4FA2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1D23E7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5B9938AA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6DE3B6E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F-T1-Loadsurge-PID-s02</w:t>
            </w:r>
          </w:p>
        </w:tc>
        <w:tc>
          <w:tcPr>
            <w:tcW w:w="1424" w:type="dxa"/>
            <w:vAlign w:val="center"/>
          </w:tcPr>
          <w:p w14:paraId="53ED7D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5,858</w:t>
            </w:r>
          </w:p>
        </w:tc>
        <w:tc>
          <w:tcPr>
            <w:tcW w:w="1036" w:type="dxa"/>
            <w:vAlign w:val="center"/>
          </w:tcPr>
          <w:p w14:paraId="58E955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3.27</w:t>
            </w:r>
          </w:p>
        </w:tc>
        <w:tc>
          <w:tcPr>
            <w:tcW w:w="1036" w:type="dxa"/>
            <w:vAlign w:val="center"/>
          </w:tcPr>
          <w:p w14:paraId="0A8814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424" w:type="dxa"/>
            <w:vAlign w:val="center"/>
          </w:tcPr>
          <w:p w14:paraId="21857A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0.618</w:t>
            </w:r>
          </w:p>
        </w:tc>
        <w:tc>
          <w:tcPr>
            <w:tcW w:w="1554" w:type="dxa"/>
            <w:vAlign w:val="center"/>
          </w:tcPr>
          <w:p w14:paraId="18C25A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0.477</w:t>
            </w:r>
          </w:p>
        </w:tc>
        <w:tc>
          <w:tcPr>
            <w:tcW w:w="1295" w:type="dxa"/>
            <w:vAlign w:val="center"/>
          </w:tcPr>
          <w:p w14:paraId="732663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-29.6%</w:t>
            </w:r>
          </w:p>
        </w:tc>
        <w:tc>
          <w:tcPr>
            <w:tcW w:w="1295" w:type="dxa"/>
            <w:vAlign w:val="center"/>
          </w:tcPr>
          <w:p w14:paraId="22C7E5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69B4E3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1C525F15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201FC0B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F-T1-Loadsurge-PID-s03</w:t>
            </w:r>
          </w:p>
        </w:tc>
        <w:tc>
          <w:tcPr>
            <w:tcW w:w="1424" w:type="dxa"/>
            <w:vAlign w:val="center"/>
          </w:tcPr>
          <w:p w14:paraId="7D3179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5,813</w:t>
            </w:r>
          </w:p>
        </w:tc>
        <w:tc>
          <w:tcPr>
            <w:tcW w:w="1036" w:type="dxa"/>
            <w:vAlign w:val="center"/>
          </w:tcPr>
          <w:p w14:paraId="6E19E2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2.96</w:t>
            </w:r>
          </w:p>
        </w:tc>
        <w:tc>
          <w:tcPr>
            <w:tcW w:w="1036" w:type="dxa"/>
            <w:vAlign w:val="center"/>
          </w:tcPr>
          <w:p w14:paraId="720676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424" w:type="dxa"/>
            <w:vAlign w:val="center"/>
          </w:tcPr>
          <w:p w14:paraId="7D0A13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0.565</w:t>
            </w:r>
          </w:p>
        </w:tc>
        <w:tc>
          <w:tcPr>
            <w:tcW w:w="1554" w:type="dxa"/>
            <w:vAlign w:val="center"/>
          </w:tcPr>
          <w:p w14:paraId="069F2B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0.426</w:t>
            </w:r>
          </w:p>
        </w:tc>
        <w:tc>
          <w:tcPr>
            <w:tcW w:w="1295" w:type="dxa"/>
            <w:vAlign w:val="center"/>
          </w:tcPr>
          <w:p w14:paraId="23455F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-32.5%</w:t>
            </w:r>
          </w:p>
        </w:tc>
        <w:tc>
          <w:tcPr>
            <w:tcW w:w="1295" w:type="dxa"/>
            <w:vAlign w:val="center"/>
          </w:tcPr>
          <w:p w14:paraId="377865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20DEBF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557037D3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F167AA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F-T1-Loadsurge-PID-s04</w:t>
            </w:r>
          </w:p>
        </w:tc>
        <w:tc>
          <w:tcPr>
            <w:tcW w:w="1424" w:type="dxa"/>
            <w:vAlign w:val="center"/>
          </w:tcPr>
          <w:p w14:paraId="3C6D14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5,822</w:t>
            </w:r>
          </w:p>
        </w:tc>
        <w:tc>
          <w:tcPr>
            <w:tcW w:w="1036" w:type="dxa"/>
            <w:vAlign w:val="center"/>
          </w:tcPr>
          <w:p w14:paraId="3FC090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3.06</w:t>
            </w:r>
          </w:p>
        </w:tc>
        <w:tc>
          <w:tcPr>
            <w:tcW w:w="1036" w:type="dxa"/>
            <w:vAlign w:val="center"/>
          </w:tcPr>
          <w:p w14:paraId="5972F2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424" w:type="dxa"/>
            <w:vAlign w:val="center"/>
          </w:tcPr>
          <w:p w14:paraId="29DB9C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0.952</w:t>
            </w:r>
          </w:p>
        </w:tc>
        <w:tc>
          <w:tcPr>
            <w:tcW w:w="1554" w:type="dxa"/>
            <w:vAlign w:val="center"/>
          </w:tcPr>
          <w:p w14:paraId="6907AF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0.614</w:t>
            </w:r>
          </w:p>
        </w:tc>
        <w:tc>
          <w:tcPr>
            <w:tcW w:w="1295" w:type="dxa"/>
            <w:vAlign w:val="center"/>
          </w:tcPr>
          <w:p w14:paraId="66F135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-55.1%</w:t>
            </w:r>
          </w:p>
        </w:tc>
        <w:tc>
          <w:tcPr>
            <w:tcW w:w="1295" w:type="dxa"/>
            <w:vAlign w:val="center"/>
          </w:tcPr>
          <w:p w14:paraId="4EADA9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7742B6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6A4F7EA4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D1A8D9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F-T1-Loadsurge-PID-s05</w:t>
            </w:r>
          </w:p>
        </w:tc>
        <w:tc>
          <w:tcPr>
            <w:tcW w:w="1424" w:type="dxa"/>
            <w:vAlign w:val="center"/>
          </w:tcPr>
          <w:p w14:paraId="0EB5CD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5,812</w:t>
            </w:r>
          </w:p>
        </w:tc>
        <w:tc>
          <w:tcPr>
            <w:tcW w:w="1036" w:type="dxa"/>
            <w:vAlign w:val="center"/>
          </w:tcPr>
          <w:p w14:paraId="6F9732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4.09</w:t>
            </w:r>
          </w:p>
        </w:tc>
        <w:tc>
          <w:tcPr>
            <w:tcW w:w="1036" w:type="dxa"/>
            <w:vAlign w:val="center"/>
          </w:tcPr>
          <w:p w14:paraId="1682F3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424" w:type="dxa"/>
            <w:vAlign w:val="center"/>
          </w:tcPr>
          <w:p w14:paraId="38C90E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0.570</w:t>
            </w:r>
          </w:p>
        </w:tc>
        <w:tc>
          <w:tcPr>
            <w:tcW w:w="1554" w:type="dxa"/>
            <w:vAlign w:val="center"/>
          </w:tcPr>
          <w:p w14:paraId="14505C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0.295</w:t>
            </w:r>
          </w:p>
        </w:tc>
        <w:tc>
          <w:tcPr>
            <w:tcW w:w="1295" w:type="dxa"/>
            <w:vAlign w:val="center"/>
          </w:tcPr>
          <w:p w14:paraId="69E9E5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-92.9%</w:t>
            </w:r>
          </w:p>
        </w:tc>
        <w:tc>
          <w:tcPr>
            <w:tcW w:w="1295" w:type="dxa"/>
            <w:vAlign w:val="center"/>
          </w:tcPr>
          <w:p w14:paraId="4D0E99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443618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3B917A11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6BA41A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F-T1-Loadsurge-PID-s06</w:t>
            </w:r>
          </w:p>
        </w:tc>
        <w:tc>
          <w:tcPr>
            <w:tcW w:w="1424" w:type="dxa"/>
            <w:vAlign w:val="center"/>
          </w:tcPr>
          <w:p w14:paraId="327588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5,820</w:t>
            </w:r>
          </w:p>
        </w:tc>
        <w:tc>
          <w:tcPr>
            <w:tcW w:w="1036" w:type="dxa"/>
            <w:vAlign w:val="center"/>
          </w:tcPr>
          <w:p w14:paraId="621482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3.44</w:t>
            </w:r>
          </w:p>
        </w:tc>
        <w:tc>
          <w:tcPr>
            <w:tcW w:w="1036" w:type="dxa"/>
            <w:vAlign w:val="center"/>
          </w:tcPr>
          <w:p w14:paraId="47D05B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424" w:type="dxa"/>
            <w:vAlign w:val="center"/>
          </w:tcPr>
          <w:p w14:paraId="1F482E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0.563</w:t>
            </w:r>
          </w:p>
        </w:tc>
        <w:tc>
          <w:tcPr>
            <w:tcW w:w="1554" w:type="dxa"/>
            <w:vAlign w:val="center"/>
          </w:tcPr>
          <w:p w14:paraId="2F1FCB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0.375</w:t>
            </w:r>
          </w:p>
        </w:tc>
        <w:tc>
          <w:tcPr>
            <w:tcW w:w="1295" w:type="dxa"/>
            <w:vAlign w:val="center"/>
          </w:tcPr>
          <w:p w14:paraId="71C69B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-50.2%</w:t>
            </w:r>
          </w:p>
        </w:tc>
        <w:tc>
          <w:tcPr>
            <w:tcW w:w="1295" w:type="dxa"/>
            <w:vAlign w:val="center"/>
          </w:tcPr>
          <w:p w14:paraId="6B36C1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2EACF0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288812E3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704B58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F-T1-Loadsurge-PID-s07</w:t>
            </w:r>
          </w:p>
        </w:tc>
        <w:tc>
          <w:tcPr>
            <w:tcW w:w="1424" w:type="dxa"/>
            <w:vAlign w:val="center"/>
          </w:tcPr>
          <w:p w14:paraId="6AB567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5,796</w:t>
            </w:r>
          </w:p>
        </w:tc>
        <w:tc>
          <w:tcPr>
            <w:tcW w:w="1036" w:type="dxa"/>
            <w:vAlign w:val="center"/>
          </w:tcPr>
          <w:p w14:paraId="4C4C55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3.71</w:t>
            </w:r>
          </w:p>
        </w:tc>
        <w:tc>
          <w:tcPr>
            <w:tcW w:w="1036" w:type="dxa"/>
            <w:vAlign w:val="center"/>
          </w:tcPr>
          <w:p w14:paraId="277D9C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424" w:type="dxa"/>
            <w:vAlign w:val="center"/>
          </w:tcPr>
          <w:p w14:paraId="18FC62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0.604</w:t>
            </w:r>
          </w:p>
        </w:tc>
        <w:tc>
          <w:tcPr>
            <w:tcW w:w="1554" w:type="dxa"/>
            <w:vAlign w:val="center"/>
          </w:tcPr>
          <w:p w14:paraId="2566A0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0.364</w:t>
            </w:r>
          </w:p>
        </w:tc>
        <w:tc>
          <w:tcPr>
            <w:tcW w:w="1295" w:type="dxa"/>
            <w:vAlign w:val="center"/>
          </w:tcPr>
          <w:p w14:paraId="6D337B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-66.0%</w:t>
            </w:r>
          </w:p>
        </w:tc>
        <w:tc>
          <w:tcPr>
            <w:tcW w:w="1295" w:type="dxa"/>
            <w:vAlign w:val="center"/>
          </w:tcPr>
          <w:p w14:paraId="6B1737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74B03F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7451E51F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749611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F-T1-Loadsurge-PID-s08</w:t>
            </w:r>
          </w:p>
        </w:tc>
        <w:tc>
          <w:tcPr>
            <w:tcW w:w="1424" w:type="dxa"/>
            <w:vAlign w:val="center"/>
          </w:tcPr>
          <w:p w14:paraId="251F56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5,809</w:t>
            </w:r>
          </w:p>
        </w:tc>
        <w:tc>
          <w:tcPr>
            <w:tcW w:w="1036" w:type="dxa"/>
            <w:vAlign w:val="center"/>
          </w:tcPr>
          <w:p w14:paraId="3E4352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3.04</w:t>
            </w:r>
          </w:p>
        </w:tc>
        <w:tc>
          <w:tcPr>
            <w:tcW w:w="1036" w:type="dxa"/>
            <w:vAlign w:val="center"/>
          </w:tcPr>
          <w:p w14:paraId="37C521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424" w:type="dxa"/>
            <w:vAlign w:val="center"/>
          </w:tcPr>
          <w:p w14:paraId="20A914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0.694</w:t>
            </w:r>
          </w:p>
        </w:tc>
        <w:tc>
          <w:tcPr>
            <w:tcW w:w="1554" w:type="dxa"/>
            <w:vAlign w:val="center"/>
          </w:tcPr>
          <w:p w14:paraId="1195B6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0.511</w:t>
            </w:r>
          </w:p>
        </w:tc>
        <w:tc>
          <w:tcPr>
            <w:tcW w:w="1295" w:type="dxa"/>
            <w:vAlign w:val="center"/>
          </w:tcPr>
          <w:p w14:paraId="377B89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-35.6%</w:t>
            </w:r>
          </w:p>
        </w:tc>
        <w:tc>
          <w:tcPr>
            <w:tcW w:w="1295" w:type="dxa"/>
            <w:vAlign w:val="center"/>
          </w:tcPr>
          <w:p w14:paraId="1944F5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057F00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10290C30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4CFBC3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F-T1-Loadsurge-PID-s09</w:t>
            </w:r>
          </w:p>
        </w:tc>
        <w:tc>
          <w:tcPr>
            <w:tcW w:w="1424" w:type="dxa"/>
            <w:vAlign w:val="center"/>
          </w:tcPr>
          <w:p w14:paraId="307552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5,733</w:t>
            </w:r>
          </w:p>
        </w:tc>
        <w:tc>
          <w:tcPr>
            <w:tcW w:w="1036" w:type="dxa"/>
            <w:vAlign w:val="center"/>
          </w:tcPr>
          <w:p w14:paraId="1FE0E5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3.86</w:t>
            </w:r>
          </w:p>
        </w:tc>
        <w:tc>
          <w:tcPr>
            <w:tcW w:w="1036" w:type="dxa"/>
            <w:vAlign w:val="center"/>
          </w:tcPr>
          <w:p w14:paraId="11CF26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424" w:type="dxa"/>
            <w:vAlign w:val="center"/>
          </w:tcPr>
          <w:p w14:paraId="531223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0.463</w:t>
            </w:r>
          </w:p>
        </w:tc>
        <w:tc>
          <w:tcPr>
            <w:tcW w:w="1554" w:type="dxa"/>
            <w:vAlign w:val="center"/>
          </w:tcPr>
          <w:p w14:paraId="79F843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0.293</w:t>
            </w:r>
          </w:p>
        </w:tc>
        <w:tc>
          <w:tcPr>
            <w:tcW w:w="1295" w:type="dxa"/>
            <w:vAlign w:val="center"/>
          </w:tcPr>
          <w:p w14:paraId="443A36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-58.4%</w:t>
            </w:r>
          </w:p>
        </w:tc>
        <w:tc>
          <w:tcPr>
            <w:tcW w:w="1295" w:type="dxa"/>
            <w:vAlign w:val="center"/>
          </w:tcPr>
          <w:p w14:paraId="0851D3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46218C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4F737582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1C552F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F-T1-Loadsurge-PID-s10</w:t>
            </w:r>
          </w:p>
        </w:tc>
        <w:tc>
          <w:tcPr>
            <w:tcW w:w="1424" w:type="dxa"/>
            <w:vAlign w:val="center"/>
          </w:tcPr>
          <w:p w14:paraId="5A0CE3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5,791</w:t>
            </w:r>
          </w:p>
        </w:tc>
        <w:tc>
          <w:tcPr>
            <w:tcW w:w="1036" w:type="dxa"/>
            <w:vAlign w:val="center"/>
          </w:tcPr>
          <w:p w14:paraId="3B80F6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2.90</w:t>
            </w:r>
          </w:p>
        </w:tc>
        <w:tc>
          <w:tcPr>
            <w:tcW w:w="1036" w:type="dxa"/>
            <w:vAlign w:val="center"/>
          </w:tcPr>
          <w:p w14:paraId="5D73D1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424" w:type="dxa"/>
            <w:vAlign w:val="center"/>
          </w:tcPr>
          <w:p w14:paraId="3F2733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0.764</w:t>
            </w:r>
          </w:p>
        </w:tc>
        <w:tc>
          <w:tcPr>
            <w:tcW w:w="1554" w:type="dxa"/>
            <w:vAlign w:val="center"/>
          </w:tcPr>
          <w:p w14:paraId="5DF5E2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0.531</w:t>
            </w:r>
          </w:p>
        </w:tc>
        <w:tc>
          <w:tcPr>
            <w:tcW w:w="1295" w:type="dxa"/>
            <w:vAlign w:val="center"/>
          </w:tcPr>
          <w:p w14:paraId="3CEF64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-43.8%</w:t>
            </w:r>
          </w:p>
        </w:tc>
        <w:tc>
          <w:tcPr>
            <w:tcW w:w="1295" w:type="dxa"/>
            <w:vAlign w:val="center"/>
          </w:tcPr>
          <w:p w14:paraId="46E881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60AC5C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53BEF4D0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B6FD34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F-T1-Linkfailure-Static-16-s01</w:t>
            </w:r>
          </w:p>
        </w:tc>
        <w:tc>
          <w:tcPr>
            <w:tcW w:w="1424" w:type="dxa"/>
            <w:vAlign w:val="center"/>
          </w:tcPr>
          <w:p w14:paraId="2C09C0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5,931</w:t>
            </w:r>
          </w:p>
        </w:tc>
        <w:tc>
          <w:tcPr>
            <w:tcW w:w="1036" w:type="dxa"/>
            <w:vAlign w:val="center"/>
          </w:tcPr>
          <w:p w14:paraId="0D2FDF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11.53</w:t>
            </w:r>
          </w:p>
        </w:tc>
        <w:tc>
          <w:tcPr>
            <w:tcW w:w="1036" w:type="dxa"/>
            <w:vAlign w:val="center"/>
          </w:tcPr>
          <w:p w14:paraId="00951A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1424" w:type="dxa"/>
            <w:vAlign w:val="center"/>
          </w:tcPr>
          <w:p w14:paraId="7323C8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1.901</w:t>
            </w:r>
          </w:p>
        </w:tc>
        <w:tc>
          <w:tcPr>
            <w:tcW w:w="1554" w:type="dxa"/>
            <w:vAlign w:val="center"/>
          </w:tcPr>
          <w:p w14:paraId="3EDFF3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0.727</w:t>
            </w:r>
          </w:p>
        </w:tc>
        <w:tc>
          <w:tcPr>
            <w:tcW w:w="1295" w:type="dxa"/>
            <w:vAlign w:val="center"/>
          </w:tcPr>
          <w:p w14:paraId="308205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-161.3%</w:t>
            </w:r>
          </w:p>
        </w:tc>
        <w:tc>
          <w:tcPr>
            <w:tcW w:w="1295" w:type="dxa"/>
            <w:vAlign w:val="center"/>
          </w:tcPr>
          <w:p w14:paraId="072589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461CA3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16A67252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FC2C3C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F-T1-Linkfailure-Static-16-s02</w:t>
            </w:r>
          </w:p>
        </w:tc>
        <w:tc>
          <w:tcPr>
            <w:tcW w:w="1424" w:type="dxa"/>
            <w:vAlign w:val="center"/>
          </w:tcPr>
          <w:p w14:paraId="4DDD78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5,938</w:t>
            </w:r>
          </w:p>
        </w:tc>
        <w:tc>
          <w:tcPr>
            <w:tcW w:w="1036" w:type="dxa"/>
            <w:vAlign w:val="center"/>
          </w:tcPr>
          <w:p w14:paraId="446733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12.04</w:t>
            </w:r>
          </w:p>
        </w:tc>
        <w:tc>
          <w:tcPr>
            <w:tcW w:w="1036" w:type="dxa"/>
            <w:vAlign w:val="center"/>
          </w:tcPr>
          <w:p w14:paraId="462649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1424" w:type="dxa"/>
            <w:vAlign w:val="center"/>
          </w:tcPr>
          <w:p w14:paraId="45F12E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1.913</w:t>
            </w:r>
          </w:p>
        </w:tc>
        <w:tc>
          <w:tcPr>
            <w:tcW w:w="1554" w:type="dxa"/>
            <w:vAlign w:val="center"/>
          </w:tcPr>
          <w:p w14:paraId="50986C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0.727</w:t>
            </w:r>
          </w:p>
        </w:tc>
        <w:tc>
          <w:tcPr>
            <w:tcW w:w="1295" w:type="dxa"/>
            <w:vAlign w:val="center"/>
          </w:tcPr>
          <w:p w14:paraId="028479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-163.0%</w:t>
            </w:r>
          </w:p>
        </w:tc>
        <w:tc>
          <w:tcPr>
            <w:tcW w:w="1295" w:type="dxa"/>
            <w:vAlign w:val="center"/>
          </w:tcPr>
          <w:p w14:paraId="2F3CA0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43F12F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7859C1F1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A7C658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F-T1-Linkfailure-Static-16-s03</w:t>
            </w:r>
          </w:p>
        </w:tc>
        <w:tc>
          <w:tcPr>
            <w:tcW w:w="1424" w:type="dxa"/>
            <w:vAlign w:val="center"/>
          </w:tcPr>
          <w:p w14:paraId="615050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5,957</w:t>
            </w:r>
          </w:p>
        </w:tc>
        <w:tc>
          <w:tcPr>
            <w:tcW w:w="1036" w:type="dxa"/>
            <w:vAlign w:val="center"/>
          </w:tcPr>
          <w:p w14:paraId="612751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11.55</w:t>
            </w:r>
          </w:p>
        </w:tc>
        <w:tc>
          <w:tcPr>
            <w:tcW w:w="1036" w:type="dxa"/>
            <w:vAlign w:val="center"/>
          </w:tcPr>
          <w:p w14:paraId="3C792B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1424" w:type="dxa"/>
            <w:vAlign w:val="center"/>
          </w:tcPr>
          <w:p w14:paraId="0F7D9F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2.026</w:t>
            </w:r>
          </w:p>
        </w:tc>
        <w:tc>
          <w:tcPr>
            <w:tcW w:w="1554" w:type="dxa"/>
            <w:vAlign w:val="center"/>
          </w:tcPr>
          <w:p w14:paraId="61657C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0.727</w:t>
            </w:r>
          </w:p>
        </w:tc>
        <w:tc>
          <w:tcPr>
            <w:tcW w:w="1295" w:type="dxa"/>
            <w:vAlign w:val="center"/>
          </w:tcPr>
          <w:p w14:paraId="0D571A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-178.5%</w:t>
            </w:r>
          </w:p>
        </w:tc>
        <w:tc>
          <w:tcPr>
            <w:tcW w:w="1295" w:type="dxa"/>
            <w:vAlign w:val="center"/>
          </w:tcPr>
          <w:p w14:paraId="619A18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6FB470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7EF0CB8B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267232A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F-T1-Linkfailure-Static-16-s04</w:t>
            </w:r>
          </w:p>
        </w:tc>
        <w:tc>
          <w:tcPr>
            <w:tcW w:w="1424" w:type="dxa"/>
            <w:vAlign w:val="center"/>
          </w:tcPr>
          <w:p w14:paraId="060E5D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5,871</w:t>
            </w:r>
          </w:p>
        </w:tc>
        <w:tc>
          <w:tcPr>
            <w:tcW w:w="1036" w:type="dxa"/>
            <w:vAlign w:val="center"/>
          </w:tcPr>
          <w:p w14:paraId="70325F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11.47</w:t>
            </w:r>
          </w:p>
        </w:tc>
        <w:tc>
          <w:tcPr>
            <w:tcW w:w="1036" w:type="dxa"/>
            <w:vAlign w:val="center"/>
          </w:tcPr>
          <w:p w14:paraId="5776BD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1424" w:type="dxa"/>
            <w:vAlign w:val="center"/>
          </w:tcPr>
          <w:p w14:paraId="014B61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1.875</w:t>
            </w:r>
          </w:p>
        </w:tc>
        <w:tc>
          <w:tcPr>
            <w:tcW w:w="1554" w:type="dxa"/>
            <w:vAlign w:val="center"/>
          </w:tcPr>
          <w:p w14:paraId="43EF93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0.727</w:t>
            </w:r>
          </w:p>
        </w:tc>
        <w:tc>
          <w:tcPr>
            <w:tcW w:w="1295" w:type="dxa"/>
            <w:vAlign w:val="center"/>
          </w:tcPr>
          <w:p w14:paraId="58E831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-157.8%</w:t>
            </w:r>
          </w:p>
        </w:tc>
        <w:tc>
          <w:tcPr>
            <w:tcW w:w="1295" w:type="dxa"/>
            <w:vAlign w:val="center"/>
          </w:tcPr>
          <w:p w14:paraId="5EB4B6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55C4EE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5B433D00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76BD85F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F-T1-Linkfailure-Static-16-s05</w:t>
            </w:r>
          </w:p>
        </w:tc>
        <w:tc>
          <w:tcPr>
            <w:tcW w:w="1424" w:type="dxa"/>
            <w:vAlign w:val="center"/>
          </w:tcPr>
          <w:p w14:paraId="5FCA03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5,880</w:t>
            </w:r>
          </w:p>
        </w:tc>
        <w:tc>
          <w:tcPr>
            <w:tcW w:w="1036" w:type="dxa"/>
            <w:vAlign w:val="center"/>
          </w:tcPr>
          <w:p w14:paraId="63EFF9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11.57</w:t>
            </w:r>
          </w:p>
        </w:tc>
        <w:tc>
          <w:tcPr>
            <w:tcW w:w="1036" w:type="dxa"/>
            <w:vAlign w:val="center"/>
          </w:tcPr>
          <w:p w14:paraId="084380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1424" w:type="dxa"/>
            <w:vAlign w:val="center"/>
          </w:tcPr>
          <w:p w14:paraId="20B35E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2.043</w:t>
            </w:r>
          </w:p>
        </w:tc>
        <w:tc>
          <w:tcPr>
            <w:tcW w:w="1554" w:type="dxa"/>
            <w:vAlign w:val="center"/>
          </w:tcPr>
          <w:p w14:paraId="1C31A2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0.727</w:t>
            </w:r>
          </w:p>
        </w:tc>
        <w:tc>
          <w:tcPr>
            <w:tcW w:w="1295" w:type="dxa"/>
            <w:vAlign w:val="center"/>
          </w:tcPr>
          <w:p w14:paraId="37225F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-180.9%</w:t>
            </w:r>
          </w:p>
        </w:tc>
        <w:tc>
          <w:tcPr>
            <w:tcW w:w="1295" w:type="dxa"/>
            <w:vAlign w:val="center"/>
          </w:tcPr>
          <w:p w14:paraId="3CC32E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26CB2B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55C69604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3D880DE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F-T1-Linkfailure-Static-16-s06</w:t>
            </w:r>
          </w:p>
        </w:tc>
        <w:tc>
          <w:tcPr>
            <w:tcW w:w="1424" w:type="dxa"/>
            <w:vAlign w:val="center"/>
          </w:tcPr>
          <w:p w14:paraId="278B30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5,926</w:t>
            </w:r>
          </w:p>
        </w:tc>
        <w:tc>
          <w:tcPr>
            <w:tcW w:w="1036" w:type="dxa"/>
            <w:vAlign w:val="center"/>
          </w:tcPr>
          <w:p w14:paraId="21D5BA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11.77</w:t>
            </w:r>
          </w:p>
        </w:tc>
        <w:tc>
          <w:tcPr>
            <w:tcW w:w="1036" w:type="dxa"/>
            <w:vAlign w:val="center"/>
          </w:tcPr>
          <w:p w14:paraId="1F609F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1424" w:type="dxa"/>
            <w:vAlign w:val="center"/>
          </w:tcPr>
          <w:p w14:paraId="58DFA3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1.895</w:t>
            </w:r>
          </w:p>
        </w:tc>
        <w:tc>
          <w:tcPr>
            <w:tcW w:w="1554" w:type="dxa"/>
            <w:vAlign w:val="center"/>
          </w:tcPr>
          <w:p w14:paraId="169D28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0.727</w:t>
            </w:r>
          </w:p>
        </w:tc>
        <w:tc>
          <w:tcPr>
            <w:tcW w:w="1295" w:type="dxa"/>
            <w:vAlign w:val="center"/>
          </w:tcPr>
          <w:p w14:paraId="261C16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-160.6%</w:t>
            </w:r>
          </w:p>
        </w:tc>
        <w:tc>
          <w:tcPr>
            <w:tcW w:w="1295" w:type="dxa"/>
            <w:vAlign w:val="center"/>
          </w:tcPr>
          <w:p w14:paraId="1E88BA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7E6DCF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0B0E7D25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3E75FF1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F-T1-Linkfailure-Static-16-s07</w:t>
            </w:r>
          </w:p>
        </w:tc>
        <w:tc>
          <w:tcPr>
            <w:tcW w:w="1424" w:type="dxa"/>
            <w:vAlign w:val="center"/>
          </w:tcPr>
          <w:p w14:paraId="4FC784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5,877</w:t>
            </w:r>
          </w:p>
        </w:tc>
        <w:tc>
          <w:tcPr>
            <w:tcW w:w="1036" w:type="dxa"/>
            <w:vAlign w:val="center"/>
          </w:tcPr>
          <w:p w14:paraId="34247B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12.06</w:t>
            </w:r>
          </w:p>
        </w:tc>
        <w:tc>
          <w:tcPr>
            <w:tcW w:w="1036" w:type="dxa"/>
            <w:vAlign w:val="center"/>
          </w:tcPr>
          <w:p w14:paraId="76A82F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1424" w:type="dxa"/>
            <w:vAlign w:val="center"/>
          </w:tcPr>
          <w:p w14:paraId="2D2E45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1.917</w:t>
            </w:r>
          </w:p>
        </w:tc>
        <w:tc>
          <w:tcPr>
            <w:tcW w:w="1554" w:type="dxa"/>
            <w:vAlign w:val="center"/>
          </w:tcPr>
          <w:p w14:paraId="633982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0.727</w:t>
            </w:r>
          </w:p>
        </w:tc>
        <w:tc>
          <w:tcPr>
            <w:tcW w:w="1295" w:type="dxa"/>
            <w:vAlign w:val="center"/>
          </w:tcPr>
          <w:p w14:paraId="304884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-163.6%</w:t>
            </w:r>
          </w:p>
        </w:tc>
        <w:tc>
          <w:tcPr>
            <w:tcW w:w="1295" w:type="dxa"/>
            <w:vAlign w:val="center"/>
          </w:tcPr>
          <w:p w14:paraId="691DD1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37F347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650F6F97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5E3AFA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F-T1-Linkfailure-Static-16-s08</w:t>
            </w:r>
          </w:p>
        </w:tc>
        <w:tc>
          <w:tcPr>
            <w:tcW w:w="1424" w:type="dxa"/>
            <w:vAlign w:val="center"/>
          </w:tcPr>
          <w:p w14:paraId="4AD5C6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5,930</w:t>
            </w:r>
          </w:p>
        </w:tc>
        <w:tc>
          <w:tcPr>
            <w:tcW w:w="1036" w:type="dxa"/>
            <w:vAlign w:val="center"/>
          </w:tcPr>
          <w:p w14:paraId="06357E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12.08</w:t>
            </w:r>
          </w:p>
        </w:tc>
        <w:tc>
          <w:tcPr>
            <w:tcW w:w="1036" w:type="dxa"/>
            <w:vAlign w:val="center"/>
          </w:tcPr>
          <w:p w14:paraId="4D3460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1424" w:type="dxa"/>
            <w:vAlign w:val="center"/>
          </w:tcPr>
          <w:p w14:paraId="6D5699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2.053</w:t>
            </w:r>
          </w:p>
        </w:tc>
        <w:tc>
          <w:tcPr>
            <w:tcW w:w="1554" w:type="dxa"/>
            <w:vAlign w:val="center"/>
          </w:tcPr>
          <w:p w14:paraId="2E4DE8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0.727</w:t>
            </w:r>
          </w:p>
        </w:tc>
        <w:tc>
          <w:tcPr>
            <w:tcW w:w="1295" w:type="dxa"/>
            <w:vAlign w:val="center"/>
          </w:tcPr>
          <w:p w14:paraId="7DEDAE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-182.3%</w:t>
            </w:r>
          </w:p>
        </w:tc>
        <w:tc>
          <w:tcPr>
            <w:tcW w:w="1295" w:type="dxa"/>
            <w:vAlign w:val="center"/>
          </w:tcPr>
          <w:p w14:paraId="223FEB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093F86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4F634EDA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C38E23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F-T1-Linkfailure-Static-16-s09</w:t>
            </w:r>
          </w:p>
        </w:tc>
        <w:tc>
          <w:tcPr>
            <w:tcW w:w="1424" w:type="dxa"/>
            <w:vAlign w:val="center"/>
          </w:tcPr>
          <w:p w14:paraId="4D4B93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5,913</w:t>
            </w:r>
          </w:p>
        </w:tc>
        <w:tc>
          <w:tcPr>
            <w:tcW w:w="1036" w:type="dxa"/>
            <w:vAlign w:val="center"/>
          </w:tcPr>
          <w:p w14:paraId="6775CD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11.55</w:t>
            </w:r>
          </w:p>
        </w:tc>
        <w:tc>
          <w:tcPr>
            <w:tcW w:w="1036" w:type="dxa"/>
            <w:vAlign w:val="center"/>
          </w:tcPr>
          <w:p w14:paraId="2D6027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1424" w:type="dxa"/>
            <w:vAlign w:val="center"/>
          </w:tcPr>
          <w:p w14:paraId="5CDD5E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2.023</w:t>
            </w:r>
          </w:p>
        </w:tc>
        <w:tc>
          <w:tcPr>
            <w:tcW w:w="1554" w:type="dxa"/>
            <w:vAlign w:val="center"/>
          </w:tcPr>
          <w:p w14:paraId="3370B7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0.727</w:t>
            </w:r>
          </w:p>
        </w:tc>
        <w:tc>
          <w:tcPr>
            <w:tcW w:w="1295" w:type="dxa"/>
            <w:vAlign w:val="center"/>
          </w:tcPr>
          <w:p w14:paraId="062F68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-178.2%</w:t>
            </w:r>
          </w:p>
        </w:tc>
        <w:tc>
          <w:tcPr>
            <w:tcW w:w="1295" w:type="dxa"/>
            <w:vAlign w:val="center"/>
          </w:tcPr>
          <w:p w14:paraId="63DA0F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3FA245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1E197F9D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2FD4E28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F-T1-Linkfailure-Static-16-s10</w:t>
            </w:r>
          </w:p>
        </w:tc>
        <w:tc>
          <w:tcPr>
            <w:tcW w:w="1424" w:type="dxa"/>
            <w:vAlign w:val="center"/>
          </w:tcPr>
          <w:p w14:paraId="15032D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5,903</w:t>
            </w:r>
          </w:p>
        </w:tc>
        <w:tc>
          <w:tcPr>
            <w:tcW w:w="1036" w:type="dxa"/>
            <w:vAlign w:val="center"/>
          </w:tcPr>
          <w:p w14:paraId="35E289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12.01</w:t>
            </w:r>
          </w:p>
        </w:tc>
        <w:tc>
          <w:tcPr>
            <w:tcW w:w="1036" w:type="dxa"/>
            <w:vAlign w:val="center"/>
          </w:tcPr>
          <w:p w14:paraId="4EAEDF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</w:t>
            </w:r>
          </w:p>
        </w:tc>
        <w:tc>
          <w:tcPr>
            <w:tcW w:w="1424" w:type="dxa"/>
            <w:vAlign w:val="center"/>
          </w:tcPr>
          <w:p w14:paraId="25AFE0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1.896</w:t>
            </w:r>
          </w:p>
        </w:tc>
        <w:tc>
          <w:tcPr>
            <w:tcW w:w="1554" w:type="dxa"/>
            <w:vAlign w:val="center"/>
          </w:tcPr>
          <w:p w14:paraId="67557A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0.727</w:t>
            </w:r>
          </w:p>
        </w:tc>
        <w:tc>
          <w:tcPr>
            <w:tcW w:w="1295" w:type="dxa"/>
            <w:vAlign w:val="center"/>
          </w:tcPr>
          <w:p w14:paraId="555BCB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-160.6%</w:t>
            </w:r>
          </w:p>
        </w:tc>
        <w:tc>
          <w:tcPr>
            <w:tcW w:w="1295" w:type="dxa"/>
            <w:vAlign w:val="center"/>
          </w:tcPr>
          <w:p w14:paraId="3D9D78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5D22E0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29630A33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341712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F-T1-Linkfailure-AIMD-s01</w:t>
            </w:r>
          </w:p>
        </w:tc>
        <w:tc>
          <w:tcPr>
            <w:tcW w:w="1424" w:type="dxa"/>
            <w:vAlign w:val="center"/>
          </w:tcPr>
          <w:p w14:paraId="109E5A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5,200</w:t>
            </w:r>
          </w:p>
        </w:tc>
        <w:tc>
          <w:tcPr>
            <w:tcW w:w="1036" w:type="dxa"/>
            <w:vAlign w:val="center"/>
          </w:tcPr>
          <w:p w14:paraId="25FE0F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31.66</w:t>
            </w:r>
          </w:p>
        </w:tc>
        <w:tc>
          <w:tcPr>
            <w:tcW w:w="1036" w:type="dxa"/>
            <w:vAlign w:val="center"/>
          </w:tcPr>
          <w:p w14:paraId="1E957C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424" w:type="dxa"/>
            <w:vAlign w:val="center"/>
          </w:tcPr>
          <w:p w14:paraId="67CDC6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6.561</w:t>
            </w:r>
          </w:p>
        </w:tc>
        <w:tc>
          <w:tcPr>
            <w:tcW w:w="1554" w:type="dxa"/>
            <w:vAlign w:val="center"/>
          </w:tcPr>
          <w:p w14:paraId="5C3E34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10.509</w:t>
            </w:r>
          </w:p>
        </w:tc>
        <w:tc>
          <w:tcPr>
            <w:tcW w:w="1295" w:type="dxa"/>
            <w:vAlign w:val="center"/>
          </w:tcPr>
          <w:p w14:paraId="597B42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+37.6%</w:t>
            </w:r>
          </w:p>
        </w:tc>
        <w:tc>
          <w:tcPr>
            <w:tcW w:w="1295" w:type="dxa"/>
            <w:vAlign w:val="center"/>
          </w:tcPr>
          <w:p w14:paraId="68B340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3FAB4A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0250BBD0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78B162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F-T1-Linkfailure-AIMD-s02</w:t>
            </w:r>
          </w:p>
        </w:tc>
        <w:tc>
          <w:tcPr>
            <w:tcW w:w="1424" w:type="dxa"/>
            <w:vAlign w:val="center"/>
          </w:tcPr>
          <w:p w14:paraId="0DDE99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5,170</w:t>
            </w:r>
          </w:p>
        </w:tc>
        <w:tc>
          <w:tcPr>
            <w:tcW w:w="1036" w:type="dxa"/>
            <w:vAlign w:val="center"/>
          </w:tcPr>
          <w:p w14:paraId="2FB01B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31.58</w:t>
            </w:r>
          </w:p>
        </w:tc>
        <w:tc>
          <w:tcPr>
            <w:tcW w:w="1036" w:type="dxa"/>
            <w:vAlign w:val="center"/>
          </w:tcPr>
          <w:p w14:paraId="121DB1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424" w:type="dxa"/>
            <w:vAlign w:val="center"/>
          </w:tcPr>
          <w:p w14:paraId="183D23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6.463</w:t>
            </w:r>
          </w:p>
        </w:tc>
        <w:tc>
          <w:tcPr>
            <w:tcW w:w="1554" w:type="dxa"/>
            <w:vAlign w:val="center"/>
          </w:tcPr>
          <w:p w14:paraId="7C7E68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10.332</w:t>
            </w:r>
          </w:p>
        </w:tc>
        <w:tc>
          <w:tcPr>
            <w:tcW w:w="1295" w:type="dxa"/>
            <w:vAlign w:val="center"/>
          </w:tcPr>
          <w:p w14:paraId="18857C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+37.5%</w:t>
            </w:r>
          </w:p>
        </w:tc>
        <w:tc>
          <w:tcPr>
            <w:tcW w:w="1295" w:type="dxa"/>
            <w:vAlign w:val="center"/>
          </w:tcPr>
          <w:p w14:paraId="5402F9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11303A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047C5110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6E41D2C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F-T1-Linkfailure-AIMD-s03</w:t>
            </w:r>
          </w:p>
        </w:tc>
        <w:tc>
          <w:tcPr>
            <w:tcW w:w="1424" w:type="dxa"/>
            <w:vAlign w:val="center"/>
          </w:tcPr>
          <w:p w14:paraId="6E3F3F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5,168</w:t>
            </w:r>
          </w:p>
        </w:tc>
        <w:tc>
          <w:tcPr>
            <w:tcW w:w="1036" w:type="dxa"/>
            <w:vAlign w:val="center"/>
          </w:tcPr>
          <w:p w14:paraId="0B66DA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31.58</w:t>
            </w:r>
          </w:p>
        </w:tc>
        <w:tc>
          <w:tcPr>
            <w:tcW w:w="1036" w:type="dxa"/>
            <w:vAlign w:val="center"/>
          </w:tcPr>
          <w:p w14:paraId="03E646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424" w:type="dxa"/>
            <w:vAlign w:val="center"/>
          </w:tcPr>
          <w:p w14:paraId="343C67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6.212</w:t>
            </w:r>
          </w:p>
        </w:tc>
        <w:tc>
          <w:tcPr>
            <w:tcW w:w="1554" w:type="dxa"/>
            <w:vAlign w:val="center"/>
          </w:tcPr>
          <w:p w14:paraId="0C581B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10.310</w:t>
            </w:r>
          </w:p>
        </w:tc>
        <w:tc>
          <w:tcPr>
            <w:tcW w:w="1295" w:type="dxa"/>
            <w:vAlign w:val="center"/>
          </w:tcPr>
          <w:p w14:paraId="2B2427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+39.7%</w:t>
            </w:r>
          </w:p>
        </w:tc>
        <w:tc>
          <w:tcPr>
            <w:tcW w:w="1295" w:type="dxa"/>
            <w:vAlign w:val="center"/>
          </w:tcPr>
          <w:p w14:paraId="2509CC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03E508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1E6B79C9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303E732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F-T1-Linkfailure-AIMD-s04</w:t>
            </w:r>
          </w:p>
        </w:tc>
        <w:tc>
          <w:tcPr>
            <w:tcW w:w="1424" w:type="dxa"/>
            <w:vAlign w:val="center"/>
          </w:tcPr>
          <w:p w14:paraId="66D597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5,090</w:t>
            </w:r>
          </w:p>
        </w:tc>
        <w:tc>
          <w:tcPr>
            <w:tcW w:w="1036" w:type="dxa"/>
            <w:vAlign w:val="center"/>
          </w:tcPr>
          <w:p w14:paraId="2B2324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30.77</w:t>
            </w:r>
          </w:p>
        </w:tc>
        <w:tc>
          <w:tcPr>
            <w:tcW w:w="1036" w:type="dxa"/>
            <w:vAlign w:val="center"/>
          </w:tcPr>
          <w:p w14:paraId="7E49C7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424" w:type="dxa"/>
            <w:vAlign w:val="center"/>
          </w:tcPr>
          <w:p w14:paraId="6F7130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6.531</w:t>
            </w:r>
          </w:p>
        </w:tc>
        <w:tc>
          <w:tcPr>
            <w:tcW w:w="1554" w:type="dxa"/>
            <w:vAlign w:val="center"/>
          </w:tcPr>
          <w:p w14:paraId="644BFA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10.224</w:t>
            </w:r>
          </w:p>
        </w:tc>
        <w:tc>
          <w:tcPr>
            <w:tcW w:w="1295" w:type="dxa"/>
            <w:vAlign w:val="center"/>
          </w:tcPr>
          <w:p w14:paraId="51D0DE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+36.1%</w:t>
            </w:r>
          </w:p>
        </w:tc>
        <w:tc>
          <w:tcPr>
            <w:tcW w:w="1295" w:type="dxa"/>
            <w:vAlign w:val="center"/>
          </w:tcPr>
          <w:p w14:paraId="54E7A7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56232C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4E2B1236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C2BCBF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F-T1-Linkfailure-AIMD-s05</w:t>
            </w:r>
          </w:p>
        </w:tc>
        <w:tc>
          <w:tcPr>
            <w:tcW w:w="1424" w:type="dxa"/>
            <w:vAlign w:val="center"/>
          </w:tcPr>
          <w:p w14:paraId="573D9D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4,990</w:t>
            </w:r>
          </w:p>
        </w:tc>
        <w:tc>
          <w:tcPr>
            <w:tcW w:w="1036" w:type="dxa"/>
            <w:vAlign w:val="center"/>
          </w:tcPr>
          <w:p w14:paraId="71BEC4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30.45</w:t>
            </w:r>
          </w:p>
        </w:tc>
        <w:tc>
          <w:tcPr>
            <w:tcW w:w="1036" w:type="dxa"/>
            <w:vAlign w:val="center"/>
          </w:tcPr>
          <w:p w14:paraId="3E7325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424" w:type="dxa"/>
            <w:vAlign w:val="center"/>
          </w:tcPr>
          <w:p w14:paraId="6268C0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6.818</w:t>
            </w:r>
          </w:p>
        </w:tc>
        <w:tc>
          <w:tcPr>
            <w:tcW w:w="1554" w:type="dxa"/>
            <w:vAlign w:val="center"/>
          </w:tcPr>
          <w:p w14:paraId="67AE97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9.991</w:t>
            </w:r>
          </w:p>
        </w:tc>
        <w:tc>
          <w:tcPr>
            <w:tcW w:w="1295" w:type="dxa"/>
            <w:vAlign w:val="center"/>
          </w:tcPr>
          <w:p w14:paraId="3008BC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+31.8%</w:t>
            </w:r>
          </w:p>
        </w:tc>
        <w:tc>
          <w:tcPr>
            <w:tcW w:w="1295" w:type="dxa"/>
            <w:vAlign w:val="center"/>
          </w:tcPr>
          <w:p w14:paraId="5A4443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07D33F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1EE547EC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6566874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F-T1-Linkfailure-AIMD-s06</w:t>
            </w:r>
          </w:p>
        </w:tc>
        <w:tc>
          <w:tcPr>
            <w:tcW w:w="1424" w:type="dxa"/>
            <w:vAlign w:val="center"/>
          </w:tcPr>
          <w:p w14:paraId="296134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5,024</w:t>
            </w:r>
          </w:p>
        </w:tc>
        <w:tc>
          <w:tcPr>
            <w:tcW w:w="1036" w:type="dxa"/>
            <w:vAlign w:val="center"/>
          </w:tcPr>
          <w:p w14:paraId="113137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30.84</w:t>
            </w:r>
          </w:p>
        </w:tc>
        <w:tc>
          <w:tcPr>
            <w:tcW w:w="1036" w:type="dxa"/>
            <w:vAlign w:val="center"/>
          </w:tcPr>
          <w:p w14:paraId="28298C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424" w:type="dxa"/>
            <w:vAlign w:val="center"/>
          </w:tcPr>
          <w:p w14:paraId="5D1018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6.406</w:t>
            </w:r>
          </w:p>
        </w:tc>
        <w:tc>
          <w:tcPr>
            <w:tcW w:w="1554" w:type="dxa"/>
            <w:vAlign w:val="center"/>
          </w:tcPr>
          <w:p w14:paraId="4D8977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9.781</w:t>
            </w:r>
          </w:p>
        </w:tc>
        <w:tc>
          <w:tcPr>
            <w:tcW w:w="1295" w:type="dxa"/>
            <w:vAlign w:val="center"/>
          </w:tcPr>
          <w:p w14:paraId="2DBBBF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+34.5%</w:t>
            </w:r>
          </w:p>
        </w:tc>
        <w:tc>
          <w:tcPr>
            <w:tcW w:w="1295" w:type="dxa"/>
            <w:vAlign w:val="center"/>
          </w:tcPr>
          <w:p w14:paraId="169E22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4BABF5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43A60DEE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D04EBC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F-T1-Linkfailure-AIMD-s07</w:t>
            </w:r>
          </w:p>
        </w:tc>
        <w:tc>
          <w:tcPr>
            <w:tcW w:w="1424" w:type="dxa"/>
            <w:vAlign w:val="center"/>
          </w:tcPr>
          <w:p w14:paraId="20D6BA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5,050</w:t>
            </w:r>
          </w:p>
        </w:tc>
        <w:tc>
          <w:tcPr>
            <w:tcW w:w="1036" w:type="dxa"/>
            <w:vAlign w:val="center"/>
          </w:tcPr>
          <w:p w14:paraId="68B95A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30.86</w:t>
            </w:r>
          </w:p>
        </w:tc>
        <w:tc>
          <w:tcPr>
            <w:tcW w:w="1036" w:type="dxa"/>
            <w:vAlign w:val="center"/>
          </w:tcPr>
          <w:p w14:paraId="29D2E2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424" w:type="dxa"/>
            <w:vAlign w:val="center"/>
          </w:tcPr>
          <w:p w14:paraId="1A54CD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6.469</w:t>
            </w:r>
          </w:p>
        </w:tc>
        <w:tc>
          <w:tcPr>
            <w:tcW w:w="1554" w:type="dxa"/>
            <w:vAlign w:val="center"/>
          </w:tcPr>
          <w:p w14:paraId="425DD7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10.102</w:t>
            </w:r>
          </w:p>
        </w:tc>
        <w:tc>
          <w:tcPr>
            <w:tcW w:w="1295" w:type="dxa"/>
            <w:vAlign w:val="center"/>
          </w:tcPr>
          <w:p w14:paraId="252289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+36.0%</w:t>
            </w:r>
          </w:p>
        </w:tc>
        <w:tc>
          <w:tcPr>
            <w:tcW w:w="1295" w:type="dxa"/>
            <w:vAlign w:val="center"/>
          </w:tcPr>
          <w:p w14:paraId="390767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6C2788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4F309981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471306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F-T1-Linkfailure-AIMD-s08</w:t>
            </w:r>
          </w:p>
        </w:tc>
        <w:tc>
          <w:tcPr>
            <w:tcW w:w="1424" w:type="dxa"/>
            <w:vAlign w:val="center"/>
          </w:tcPr>
          <w:p w14:paraId="155B1A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5,182</w:t>
            </w:r>
          </w:p>
        </w:tc>
        <w:tc>
          <w:tcPr>
            <w:tcW w:w="1036" w:type="dxa"/>
            <w:vAlign w:val="center"/>
          </w:tcPr>
          <w:p w14:paraId="632362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31.68</w:t>
            </w:r>
          </w:p>
        </w:tc>
        <w:tc>
          <w:tcPr>
            <w:tcW w:w="1036" w:type="dxa"/>
            <w:vAlign w:val="center"/>
          </w:tcPr>
          <w:p w14:paraId="5F78B3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424" w:type="dxa"/>
            <w:vAlign w:val="center"/>
          </w:tcPr>
          <w:p w14:paraId="3480A2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6.420</w:t>
            </w:r>
          </w:p>
        </w:tc>
        <w:tc>
          <w:tcPr>
            <w:tcW w:w="1554" w:type="dxa"/>
            <w:vAlign w:val="center"/>
          </w:tcPr>
          <w:p w14:paraId="45D74D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10.420</w:t>
            </w:r>
          </w:p>
        </w:tc>
        <w:tc>
          <w:tcPr>
            <w:tcW w:w="1295" w:type="dxa"/>
            <w:vAlign w:val="center"/>
          </w:tcPr>
          <w:p w14:paraId="6FC07A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+38.4%</w:t>
            </w:r>
          </w:p>
        </w:tc>
        <w:tc>
          <w:tcPr>
            <w:tcW w:w="1295" w:type="dxa"/>
            <w:vAlign w:val="center"/>
          </w:tcPr>
          <w:p w14:paraId="461CC8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5955E4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0F156465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67DB95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F-T1-Linkfailure-AIMD-s09</w:t>
            </w:r>
          </w:p>
        </w:tc>
        <w:tc>
          <w:tcPr>
            <w:tcW w:w="1424" w:type="dxa"/>
            <w:vAlign w:val="center"/>
          </w:tcPr>
          <w:p w14:paraId="703CF3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5,128</w:t>
            </w:r>
          </w:p>
        </w:tc>
        <w:tc>
          <w:tcPr>
            <w:tcW w:w="1036" w:type="dxa"/>
            <w:vAlign w:val="center"/>
          </w:tcPr>
          <w:p w14:paraId="6D6604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31.11</w:t>
            </w:r>
          </w:p>
        </w:tc>
        <w:tc>
          <w:tcPr>
            <w:tcW w:w="1036" w:type="dxa"/>
            <w:vAlign w:val="center"/>
          </w:tcPr>
          <w:p w14:paraId="7DBF72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424" w:type="dxa"/>
            <w:vAlign w:val="center"/>
          </w:tcPr>
          <w:p w14:paraId="348D47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6.389</w:t>
            </w:r>
          </w:p>
        </w:tc>
        <w:tc>
          <w:tcPr>
            <w:tcW w:w="1554" w:type="dxa"/>
            <w:vAlign w:val="center"/>
          </w:tcPr>
          <w:p w14:paraId="2B038B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10.162</w:t>
            </w:r>
          </w:p>
        </w:tc>
        <w:tc>
          <w:tcPr>
            <w:tcW w:w="1295" w:type="dxa"/>
            <w:vAlign w:val="center"/>
          </w:tcPr>
          <w:p w14:paraId="420769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+37.1%</w:t>
            </w:r>
          </w:p>
        </w:tc>
        <w:tc>
          <w:tcPr>
            <w:tcW w:w="1295" w:type="dxa"/>
            <w:vAlign w:val="center"/>
          </w:tcPr>
          <w:p w14:paraId="316621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361643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41994AFC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2B920C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F-T1-Linkfailure-AIMD-s10</w:t>
            </w:r>
          </w:p>
        </w:tc>
        <w:tc>
          <w:tcPr>
            <w:tcW w:w="1424" w:type="dxa"/>
            <w:vAlign w:val="center"/>
          </w:tcPr>
          <w:p w14:paraId="532C35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5,103</w:t>
            </w:r>
          </w:p>
        </w:tc>
        <w:tc>
          <w:tcPr>
            <w:tcW w:w="1036" w:type="dxa"/>
            <w:vAlign w:val="center"/>
          </w:tcPr>
          <w:p w14:paraId="620BB3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30.77</w:t>
            </w:r>
          </w:p>
        </w:tc>
        <w:tc>
          <w:tcPr>
            <w:tcW w:w="1036" w:type="dxa"/>
            <w:vAlign w:val="center"/>
          </w:tcPr>
          <w:p w14:paraId="75EA7D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424" w:type="dxa"/>
            <w:vAlign w:val="center"/>
          </w:tcPr>
          <w:p w14:paraId="3FCDDF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6.836</w:t>
            </w:r>
          </w:p>
        </w:tc>
        <w:tc>
          <w:tcPr>
            <w:tcW w:w="1554" w:type="dxa"/>
            <w:vAlign w:val="center"/>
          </w:tcPr>
          <w:p w14:paraId="580AE7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10.284</w:t>
            </w:r>
          </w:p>
        </w:tc>
        <w:tc>
          <w:tcPr>
            <w:tcW w:w="1295" w:type="dxa"/>
            <w:vAlign w:val="center"/>
          </w:tcPr>
          <w:p w14:paraId="356602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+33.5%</w:t>
            </w:r>
          </w:p>
        </w:tc>
        <w:tc>
          <w:tcPr>
            <w:tcW w:w="1295" w:type="dxa"/>
            <w:vAlign w:val="center"/>
          </w:tcPr>
          <w:p w14:paraId="25894C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1F41FD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7FBF7218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30DE778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F-T1-Linkfailure-PCON-style-s01</w:t>
            </w:r>
          </w:p>
        </w:tc>
        <w:tc>
          <w:tcPr>
            <w:tcW w:w="1424" w:type="dxa"/>
            <w:vAlign w:val="center"/>
          </w:tcPr>
          <w:p w14:paraId="619BF8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5,436</w:t>
            </w:r>
          </w:p>
        </w:tc>
        <w:tc>
          <w:tcPr>
            <w:tcW w:w="1036" w:type="dxa"/>
            <w:vAlign w:val="center"/>
          </w:tcPr>
          <w:p w14:paraId="378E3A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4.00</w:t>
            </w:r>
          </w:p>
        </w:tc>
        <w:tc>
          <w:tcPr>
            <w:tcW w:w="1036" w:type="dxa"/>
            <w:vAlign w:val="center"/>
          </w:tcPr>
          <w:p w14:paraId="66572B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1424" w:type="dxa"/>
            <w:vAlign w:val="center"/>
          </w:tcPr>
          <w:p w14:paraId="3922CD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5.114</w:t>
            </w:r>
          </w:p>
        </w:tc>
        <w:tc>
          <w:tcPr>
            <w:tcW w:w="1554" w:type="dxa"/>
            <w:vAlign w:val="center"/>
          </w:tcPr>
          <w:p w14:paraId="073D26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1.511</w:t>
            </w:r>
          </w:p>
        </w:tc>
        <w:tc>
          <w:tcPr>
            <w:tcW w:w="1295" w:type="dxa"/>
            <w:vAlign w:val="center"/>
          </w:tcPr>
          <w:p w14:paraId="4FFA18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-238.4%</w:t>
            </w:r>
          </w:p>
        </w:tc>
        <w:tc>
          <w:tcPr>
            <w:tcW w:w="1295" w:type="dxa"/>
            <w:vAlign w:val="center"/>
          </w:tcPr>
          <w:p w14:paraId="489240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2DC528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7D59FD97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6E8901C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F-T1-Linkfailure-PCON-style-s02</w:t>
            </w:r>
          </w:p>
        </w:tc>
        <w:tc>
          <w:tcPr>
            <w:tcW w:w="1424" w:type="dxa"/>
            <w:vAlign w:val="center"/>
          </w:tcPr>
          <w:p w14:paraId="1916CB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5,420</w:t>
            </w:r>
          </w:p>
        </w:tc>
        <w:tc>
          <w:tcPr>
            <w:tcW w:w="1036" w:type="dxa"/>
            <w:vAlign w:val="center"/>
          </w:tcPr>
          <w:p w14:paraId="1A83DF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4.17</w:t>
            </w:r>
          </w:p>
        </w:tc>
        <w:tc>
          <w:tcPr>
            <w:tcW w:w="1036" w:type="dxa"/>
            <w:vAlign w:val="center"/>
          </w:tcPr>
          <w:p w14:paraId="5030D7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1424" w:type="dxa"/>
            <w:vAlign w:val="center"/>
          </w:tcPr>
          <w:p w14:paraId="7CB670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5.220</w:t>
            </w:r>
          </w:p>
        </w:tc>
        <w:tc>
          <w:tcPr>
            <w:tcW w:w="1554" w:type="dxa"/>
            <w:vAlign w:val="center"/>
          </w:tcPr>
          <w:p w14:paraId="7E0F5E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1.347</w:t>
            </w:r>
          </w:p>
        </w:tc>
        <w:tc>
          <w:tcPr>
            <w:tcW w:w="1295" w:type="dxa"/>
            <w:vAlign w:val="center"/>
          </w:tcPr>
          <w:p w14:paraId="2E99A6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-287.7%</w:t>
            </w:r>
          </w:p>
        </w:tc>
        <w:tc>
          <w:tcPr>
            <w:tcW w:w="1295" w:type="dxa"/>
            <w:vAlign w:val="center"/>
          </w:tcPr>
          <w:p w14:paraId="578F5F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325EE3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00A5C0F2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062808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F-T1-Linkfailure-PCON-style-s03</w:t>
            </w:r>
          </w:p>
        </w:tc>
        <w:tc>
          <w:tcPr>
            <w:tcW w:w="1424" w:type="dxa"/>
            <w:vAlign w:val="center"/>
          </w:tcPr>
          <w:p w14:paraId="5DEA23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5,455</w:t>
            </w:r>
          </w:p>
        </w:tc>
        <w:tc>
          <w:tcPr>
            <w:tcW w:w="1036" w:type="dxa"/>
            <w:vAlign w:val="center"/>
          </w:tcPr>
          <w:p w14:paraId="7A627D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4.04</w:t>
            </w:r>
          </w:p>
        </w:tc>
        <w:tc>
          <w:tcPr>
            <w:tcW w:w="1036" w:type="dxa"/>
            <w:vAlign w:val="center"/>
          </w:tcPr>
          <w:p w14:paraId="2F76EA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1424" w:type="dxa"/>
            <w:vAlign w:val="center"/>
          </w:tcPr>
          <w:p w14:paraId="00101D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4.959</w:t>
            </w:r>
          </w:p>
        </w:tc>
        <w:tc>
          <w:tcPr>
            <w:tcW w:w="1554" w:type="dxa"/>
            <w:vAlign w:val="center"/>
          </w:tcPr>
          <w:p w14:paraId="0541E2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1.520</w:t>
            </w:r>
          </w:p>
        </w:tc>
        <w:tc>
          <w:tcPr>
            <w:tcW w:w="1295" w:type="dxa"/>
            <w:vAlign w:val="center"/>
          </w:tcPr>
          <w:p w14:paraId="4BA0F0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-226.3%</w:t>
            </w:r>
          </w:p>
        </w:tc>
        <w:tc>
          <w:tcPr>
            <w:tcW w:w="1295" w:type="dxa"/>
            <w:vAlign w:val="center"/>
          </w:tcPr>
          <w:p w14:paraId="78473D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600025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4C819154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71E7AFD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F-T1-Linkfailure-PCON-style-s04</w:t>
            </w:r>
          </w:p>
        </w:tc>
        <w:tc>
          <w:tcPr>
            <w:tcW w:w="1424" w:type="dxa"/>
            <w:vAlign w:val="center"/>
          </w:tcPr>
          <w:p w14:paraId="6050F6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5,356</w:t>
            </w:r>
          </w:p>
        </w:tc>
        <w:tc>
          <w:tcPr>
            <w:tcW w:w="1036" w:type="dxa"/>
            <w:vAlign w:val="center"/>
          </w:tcPr>
          <w:p w14:paraId="1CFCA3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3.58</w:t>
            </w:r>
          </w:p>
        </w:tc>
        <w:tc>
          <w:tcPr>
            <w:tcW w:w="1036" w:type="dxa"/>
            <w:vAlign w:val="center"/>
          </w:tcPr>
          <w:p w14:paraId="2307D8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1424" w:type="dxa"/>
            <w:vAlign w:val="center"/>
          </w:tcPr>
          <w:p w14:paraId="7EF768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4.754</w:t>
            </w:r>
          </w:p>
        </w:tc>
        <w:tc>
          <w:tcPr>
            <w:tcW w:w="1554" w:type="dxa"/>
            <w:vAlign w:val="center"/>
          </w:tcPr>
          <w:p w14:paraId="746256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1.622</w:t>
            </w:r>
          </w:p>
        </w:tc>
        <w:tc>
          <w:tcPr>
            <w:tcW w:w="1295" w:type="dxa"/>
            <w:vAlign w:val="center"/>
          </w:tcPr>
          <w:p w14:paraId="7B9BC7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-193.1%</w:t>
            </w:r>
          </w:p>
        </w:tc>
        <w:tc>
          <w:tcPr>
            <w:tcW w:w="1295" w:type="dxa"/>
            <w:vAlign w:val="center"/>
          </w:tcPr>
          <w:p w14:paraId="22455D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5A3208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5C126D8A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21B12DF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F-T1-Linkfailure-PCON-style-s05</w:t>
            </w:r>
          </w:p>
        </w:tc>
        <w:tc>
          <w:tcPr>
            <w:tcW w:w="1424" w:type="dxa"/>
            <w:vAlign w:val="center"/>
          </w:tcPr>
          <w:p w14:paraId="253E21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5,407</w:t>
            </w:r>
          </w:p>
        </w:tc>
        <w:tc>
          <w:tcPr>
            <w:tcW w:w="1036" w:type="dxa"/>
            <w:vAlign w:val="center"/>
          </w:tcPr>
          <w:p w14:paraId="5B859C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3.85</w:t>
            </w:r>
          </w:p>
        </w:tc>
        <w:tc>
          <w:tcPr>
            <w:tcW w:w="1036" w:type="dxa"/>
            <w:vAlign w:val="center"/>
          </w:tcPr>
          <w:p w14:paraId="2FC073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1424" w:type="dxa"/>
            <w:vAlign w:val="center"/>
          </w:tcPr>
          <w:p w14:paraId="0517A6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4.807</w:t>
            </w:r>
          </w:p>
        </w:tc>
        <w:tc>
          <w:tcPr>
            <w:tcW w:w="1554" w:type="dxa"/>
            <w:vAlign w:val="center"/>
          </w:tcPr>
          <w:p w14:paraId="776AFB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1.455</w:t>
            </w:r>
          </w:p>
        </w:tc>
        <w:tc>
          <w:tcPr>
            <w:tcW w:w="1295" w:type="dxa"/>
            <w:vAlign w:val="center"/>
          </w:tcPr>
          <w:p w14:paraId="5E3E78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-230.5%</w:t>
            </w:r>
          </w:p>
        </w:tc>
        <w:tc>
          <w:tcPr>
            <w:tcW w:w="1295" w:type="dxa"/>
            <w:vAlign w:val="center"/>
          </w:tcPr>
          <w:p w14:paraId="1D9E9F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696829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5F8685F2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A0135B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F-T1-Linkfailure-PCON-style-s06</w:t>
            </w:r>
          </w:p>
        </w:tc>
        <w:tc>
          <w:tcPr>
            <w:tcW w:w="1424" w:type="dxa"/>
            <w:vAlign w:val="center"/>
          </w:tcPr>
          <w:p w14:paraId="2B76FE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5,415</w:t>
            </w:r>
          </w:p>
        </w:tc>
        <w:tc>
          <w:tcPr>
            <w:tcW w:w="1036" w:type="dxa"/>
            <w:vAlign w:val="center"/>
          </w:tcPr>
          <w:p w14:paraId="0F06D9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3.95</w:t>
            </w:r>
          </w:p>
        </w:tc>
        <w:tc>
          <w:tcPr>
            <w:tcW w:w="1036" w:type="dxa"/>
            <w:vAlign w:val="center"/>
          </w:tcPr>
          <w:p w14:paraId="14C330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1424" w:type="dxa"/>
            <w:vAlign w:val="center"/>
          </w:tcPr>
          <w:p w14:paraId="1F2D72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4.556</w:t>
            </w:r>
          </w:p>
        </w:tc>
        <w:tc>
          <w:tcPr>
            <w:tcW w:w="1554" w:type="dxa"/>
            <w:vAlign w:val="center"/>
          </w:tcPr>
          <w:p w14:paraId="2D82BC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1.651</w:t>
            </w:r>
          </w:p>
        </w:tc>
        <w:tc>
          <w:tcPr>
            <w:tcW w:w="1295" w:type="dxa"/>
            <w:vAlign w:val="center"/>
          </w:tcPr>
          <w:p w14:paraId="0B8A7B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-176.0%</w:t>
            </w:r>
          </w:p>
        </w:tc>
        <w:tc>
          <w:tcPr>
            <w:tcW w:w="1295" w:type="dxa"/>
            <w:vAlign w:val="center"/>
          </w:tcPr>
          <w:p w14:paraId="5AAAD4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66A83F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1425437D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6CD7AA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F-T1-Linkfailure-PCON-style-s07</w:t>
            </w:r>
          </w:p>
        </w:tc>
        <w:tc>
          <w:tcPr>
            <w:tcW w:w="1424" w:type="dxa"/>
            <w:vAlign w:val="center"/>
          </w:tcPr>
          <w:p w14:paraId="53E7BF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5,357</w:t>
            </w:r>
          </w:p>
        </w:tc>
        <w:tc>
          <w:tcPr>
            <w:tcW w:w="1036" w:type="dxa"/>
            <w:vAlign w:val="center"/>
          </w:tcPr>
          <w:p w14:paraId="7C9FC4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3.90</w:t>
            </w:r>
          </w:p>
        </w:tc>
        <w:tc>
          <w:tcPr>
            <w:tcW w:w="1036" w:type="dxa"/>
            <w:vAlign w:val="center"/>
          </w:tcPr>
          <w:p w14:paraId="182FFD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1424" w:type="dxa"/>
            <w:vAlign w:val="center"/>
          </w:tcPr>
          <w:p w14:paraId="042125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4.314</w:t>
            </w:r>
          </w:p>
        </w:tc>
        <w:tc>
          <w:tcPr>
            <w:tcW w:w="1554" w:type="dxa"/>
            <w:vAlign w:val="center"/>
          </w:tcPr>
          <w:p w14:paraId="0695A7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1.852</w:t>
            </w:r>
          </w:p>
        </w:tc>
        <w:tc>
          <w:tcPr>
            <w:tcW w:w="1295" w:type="dxa"/>
            <w:vAlign w:val="center"/>
          </w:tcPr>
          <w:p w14:paraId="364E6B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-132.9%</w:t>
            </w:r>
          </w:p>
        </w:tc>
        <w:tc>
          <w:tcPr>
            <w:tcW w:w="1295" w:type="dxa"/>
            <w:vAlign w:val="center"/>
          </w:tcPr>
          <w:p w14:paraId="798089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531CD5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4295F0CA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749AD2F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F-T1-Linkfailure-PCON-style-s08</w:t>
            </w:r>
          </w:p>
        </w:tc>
        <w:tc>
          <w:tcPr>
            <w:tcW w:w="1424" w:type="dxa"/>
            <w:vAlign w:val="center"/>
          </w:tcPr>
          <w:p w14:paraId="729D70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5,423</w:t>
            </w:r>
          </w:p>
        </w:tc>
        <w:tc>
          <w:tcPr>
            <w:tcW w:w="1036" w:type="dxa"/>
            <w:vAlign w:val="center"/>
          </w:tcPr>
          <w:p w14:paraId="1CF1E6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4.12</w:t>
            </w:r>
          </w:p>
        </w:tc>
        <w:tc>
          <w:tcPr>
            <w:tcW w:w="1036" w:type="dxa"/>
            <w:vAlign w:val="center"/>
          </w:tcPr>
          <w:p w14:paraId="071324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1424" w:type="dxa"/>
            <w:vAlign w:val="center"/>
          </w:tcPr>
          <w:p w14:paraId="046AB5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5.401</w:t>
            </w:r>
          </w:p>
        </w:tc>
        <w:tc>
          <w:tcPr>
            <w:tcW w:w="1554" w:type="dxa"/>
            <w:vAlign w:val="center"/>
          </w:tcPr>
          <w:p w14:paraId="0CBC52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1.531</w:t>
            </w:r>
          </w:p>
        </w:tc>
        <w:tc>
          <w:tcPr>
            <w:tcW w:w="1295" w:type="dxa"/>
            <w:vAlign w:val="center"/>
          </w:tcPr>
          <w:p w14:paraId="2FC44E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-252.7%</w:t>
            </w:r>
          </w:p>
        </w:tc>
        <w:tc>
          <w:tcPr>
            <w:tcW w:w="1295" w:type="dxa"/>
            <w:vAlign w:val="center"/>
          </w:tcPr>
          <w:p w14:paraId="18F1C5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0E3FD9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6C434BE2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D4358B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F-T1-Linkfailure-PCON-style-s09</w:t>
            </w:r>
          </w:p>
        </w:tc>
        <w:tc>
          <w:tcPr>
            <w:tcW w:w="1424" w:type="dxa"/>
            <w:vAlign w:val="center"/>
          </w:tcPr>
          <w:p w14:paraId="6BB01E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5,413</w:t>
            </w:r>
          </w:p>
        </w:tc>
        <w:tc>
          <w:tcPr>
            <w:tcW w:w="1036" w:type="dxa"/>
            <w:vAlign w:val="center"/>
          </w:tcPr>
          <w:p w14:paraId="5EA05D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3.94</w:t>
            </w:r>
          </w:p>
        </w:tc>
        <w:tc>
          <w:tcPr>
            <w:tcW w:w="1036" w:type="dxa"/>
            <w:vAlign w:val="center"/>
          </w:tcPr>
          <w:p w14:paraId="493919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1424" w:type="dxa"/>
            <w:vAlign w:val="center"/>
          </w:tcPr>
          <w:p w14:paraId="2E92C3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4.935</w:t>
            </w:r>
          </w:p>
        </w:tc>
        <w:tc>
          <w:tcPr>
            <w:tcW w:w="1554" w:type="dxa"/>
            <w:vAlign w:val="center"/>
          </w:tcPr>
          <w:p w14:paraId="4F5359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1.571</w:t>
            </w:r>
          </w:p>
        </w:tc>
        <w:tc>
          <w:tcPr>
            <w:tcW w:w="1295" w:type="dxa"/>
            <w:vAlign w:val="center"/>
          </w:tcPr>
          <w:p w14:paraId="4BAC68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-214.1%</w:t>
            </w:r>
          </w:p>
        </w:tc>
        <w:tc>
          <w:tcPr>
            <w:tcW w:w="1295" w:type="dxa"/>
            <w:vAlign w:val="center"/>
          </w:tcPr>
          <w:p w14:paraId="302F0D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181EAF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622D89DF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6CC30BF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F-T1-Linkfailure-PCON-style-s10</w:t>
            </w:r>
          </w:p>
        </w:tc>
        <w:tc>
          <w:tcPr>
            <w:tcW w:w="1424" w:type="dxa"/>
            <w:vAlign w:val="center"/>
          </w:tcPr>
          <w:p w14:paraId="11B008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5,443</w:t>
            </w:r>
          </w:p>
        </w:tc>
        <w:tc>
          <w:tcPr>
            <w:tcW w:w="1036" w:type="dxa"/>
            <w:vAlign w:val="center"/>
          </w:tcPr>
          <w:p w14:paraId="295198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3.98</w:t>
            </w:r>
          </w:p>
        </w:tc>
        <w:tc>
          <w:tcPr>
            <w:tcW w:w="1036" w:type="dxa"/>
            <w:vAlign w:val="center"/>
          </w:tcPr>
          <w:p w14:paraId="3A523F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1424" w:type="dxa"/>
            <w:vAlign w:val="center"/>
          </w:tcPr>
          <w:p w14:paraId="004DB1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5.531</w:t>
            </w:r>
          </w:p>
        </w:tc>
        <w:tc>
          <w:tcPr>
            <w:tcW w:w="1554" w:type="dxa"/>
            <w:vAlign w:val="center"/>
          </w:tcPr>
          <w:p w14:paraId="3F8D4F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1.580</w:t>
            </w:r>
          </w:p>
        </w:tc>
        <w:tc>
          <w:tcPr>
            <w:tcW w:w="1295" w:type="dxa"/>
            <w:vAlign w:val="center"/>
          </w:tcPr>
          <w:p w14:paraId="2B1DB8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-250.1%</w:t>
            </w:r>
          </w:p>
        </w:tc>
        <w:tc>
          <w:tcPr>
            <w:tcW w:w="1295" w:type="dxa"/>
            <w:vAlign w:val="center"/>
          </w:tcPr>
          <w:p w14:paraId="2E3DEE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19014E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5DFC9216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80F162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F-T1-Linkfailure-PID-s01</w:t>
            </w:r>
          </w:p>
        </w:tc>
        <w:tc>
          <w:tcPr>
            <w:tcW w:w="1424" w:type="dxa"/>
            <w:vAlign w:val="center"/>
          </w:tcPr>
          <w:p w14:paraId="45D12C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5,818</w:t>
            </w:r>
          </w:p>
        </w:tc>
        <w:tc>
          <w:tcPr>
            <w:tcW w:w="1036" w:type="dxa"/>
            <w:vAlign w:val="center"/>
          </w:tcPr>
          <w:p w14:paraId="04AB11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2.98</w:t>
            </w:r>
          </w:p>
        </w:tc>
        <w:tc>
          <w:tcPr>
            <w:tcW w:w="1036" w:type="dxa"/>
            <w:vAlign w:val="center"/>
          </w:tcPr>
          <w:p w14:paraId="31BC1E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424" w:type="dxa"/>
            <w:vAlign w:val="center"/>
          </w:tcPr>
          <w:p w14:paraId="18DC08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0.909</w:t>
            </w:r>
          </w:p>
        </w:tc>
        <w:tc>
          <w:tcPr>
            <w:tcW w:w="1554" w:type="dxa"/>
            <w:vAlign w:val="center"/>
          </w:tcPr>
          <w:p w14:paraId="4C3308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0.631</w:t>
            </w:r>
          </w:p>
        </w:tc>
        <w:tc>
          <w:tcPr>
            <w:tcW w:w="1295" w:type="dxa"/>
            <w:vAlign w:val="center"/>
          </w:tcPr>
          <w:p w14:paraId="5CD937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-44.2%</w:t>
            </w:r>
          </w:p>
        </w:tc>
        <w:tc>
          <w:tcPr>
            <w:tcW w:w="1295" w:type="dxa"/>
            <w:vAlign w:val="center"/>
          </w:tcPr>
          <w:p w14:paraId="144109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1E1D1D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175FB23D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3D7D484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F-T1-Linkfailure-PID-s02</w:t>
            </w:r>
          </w:p>
        </w:tc>
        <w:tc>
          <w:tcPr>
            <w:tcW w:w="1424" w:type="dxa"/>
            <w:vAlign w:val="center"/>
          </w:tcPr>
          <w:p w14:paraId="0A49E5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5,820</w:t>
            </w:r>
          </w:p>
        </w:tc>
        <w:tc>
          <w:tcPr>
            <w:tcW w:w="1036" w:type="dxa"/>
            <w:vAlign w:val="center"/>
          </w:tcPr>
          <w:p w14:paraId="500534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2.98</w:t>
            </w:r>
          </w:p>
        </w:tc>
        <w:tc>
          <w:tcPr>
            <w:tcW w:w="1036" w:type="dxa"/>
            <w:vAlign w:val="center"/>
          </w:tcPr>
          <w:p w14:paraId="72BAB4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424" w:type="dxa"/>
            <w:vAlign w:val="center"/>
          </w:tcPr>
          <w:p w14:paraId="7FB950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0.741</w:t>
            </w:r>
          </w:p>
        </w:tc>
        <w:tc>
          <w:tcPr>
            <w:tcW w:w="1554" w:type="dxa"/>
            <w:vAlign w:val="center"/>
          </w:tcPr>
          <w:p w14:paraId="0360DC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0.597</w:t>
            </w:r>
          </w:p>
        </w:tc>
        <w:tc>
          <w:tcPr>
            <w:tcW w:w="1295" w:type="dxa"/>
            <w:vAlign w:val="center"/>
          </w:tcPr>
          <w:p w14:paraId="360256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-24.1%</w:t>
            </w:r>
          </w:p>
        </w:tc>
        <w:tc>
          <w:tcPr>
            <w:tcW w:w="1295" w:type="dxa"/>
            <w:vAlign w:val="center"/>
          </w:tcPr>
          <w:p w14:paraId="12B753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1E0DED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47AD6985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D458A7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F-T1-Linkfailure-PID-s03</w:t>
            </w:r>
          </w:p>
        </w:tc>
        <w:tc>
          <w:tcPr>
            <w:tcW w:w="1424" w:type="dxa"/>
            <w:vAlign w:val="center"/>
          </w:tcPr>
          <w:p w14:paraId="7FDE4C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5,856</w:t>
            </w:r>
          </w:p>
        </w:tc>
        <w:tc>
          <w:tcPr>
            <w:tcW w:w="1036" w:type="dxa"/>
            <w:vAlign w:val="center"/>
          </w:tcPr>
          <w:p w14:paraId="0E2E7B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2.87</w:t>
            </w:r>
          </w:p>
        </w:tc>
        <w:tc>
          <w:tcPr>
            <w:tcW w:w="1036" w:type="dxa"/>
            <w:vAlign w:val="center"/>
          </w:tcPr>
          <w:p w14:paraId="285613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424" w:type="dxa"/>
            <w:vAlign w:val="center"/>
          </w:tcPr>
          <w:p w14:paraId="0941DF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0.739</w:t>
            </w:r>
          </w:p>
        </w:tc>
        <w:tc>
          <w:tcPr>
            <w:tcW w:w="1554" w:type="dxa"/>
            <w:vAlign w:val="center"/>
          </w:tcPr>
          <w:p w14:paraId="3F1BED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0.548</w:t>
            </w:r>
          </w:p>
        </w:tc>
        <w:tc>
          <w:tcPr>
            <w:tcW w:w="1295" w:type="dxa"/>
            <w:vAlign w:val="center"/>
          </w:tcPr>
          <w:p w14:paraId="2D7D03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-34.7%</w:t>
            </w:r>
          </w:p>
        </w:tc>
        <w:tc>
          <w:tcPr>
            <w:tcW w:w="1295" w:type="dxa"/>
            <w:vAlign w:val="center"/>
          </w:tcPr>
          <w:p w14:paraId="2FFFA9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7E0602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21F1CBB6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62B5E36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F-T1-Linkfailure-PID-s04</w:t>
            </w:r>
          </w:p>
        </w:tc>
        <w:tc>
          <w:tcPr>
            <w:tcW w:w="1424" w:type="dxa"/>
            <w:vAlign w:val="center"/>
          </w:tcPr>
          <w:p w14:paraId="76E23A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5,791</w:t>
            </w:r>
          </w:p>
        </w:tc>
        <w:tc>
          <w:tcPr>
            <w:tcW w:w="1036" w:type="dxa"/>
            <w:vAlign w:val="center"/>
          </w:tcPr>
          <w:p w14:paraId="5FD883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2.98</w:t>
            </w:r>
          </w:p>
        </w:tc>
        <w:tc>
          <w:tcPr>
            <w:tcW w:w="1036" w:type="dxa"/>
            <w:vAlign w:val="center"/>
          </w:tcPr>
          <w:p w14:paraId="103963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424" w:type="dxa"/>
            <w:vAlign w:val="center"/>
          </w:tcPr>
          <w:p w14:paraId="049B86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0.878</w:t>
            </w:r>
          </w:p>
        </w:tc>
        <w:tc>
          <w:tcPr>
            <w:tcW w:w="1554" w:type="dxa"/>
            <w:vAlign w:val="center"/>
          </w:tcPr>
          <w:p w14:paraId="5D7A53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0.628</w:t>
            </w:r>
          </w:p>
        </w:tc>
        <w:tc>
          <w:tcPr>
            <w:tcW w:w="1295" w:type="dxa"/>
            <w:vAlign w:val="center"/>
          </w:tcPr>
          <w:p w14:paraId="38D26D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-39.9%</w:t>
            </w:r>
          </w:p>
        </w:tc>
        <w:tc>
          <w:tcPr>
            <w:tcW w:w="1295" w:type="dxa"/>
            <w:vAlign w:val="center"/>
          </w:tcPr>
          <w:p w14:paraId="7BB701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36B03B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014F216C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420C21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F-T1-Linkfailure-PID-s05</w:t>
            </w:r>
          </w:p>
        </w:tc>
        <w:tc>
          <w:tcPr>
            <w:tcW w:w="1424" w:type="dxa"/>
            <w:vAlign w:val="center"/>
          </w:tcPr>
          <w:p w14:paraId="07C380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5,782</w:t>
            </w:r>
          </w:p>
        </w:tc>
        <w:tc>
          <w:tcPr>
            <w:tcW w:w="1036" w:type="dxa"/>
            <w:vAlign w:val="center"/>
          </w:tcPr>
          <w:p w14:paraId="72243C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3.04</w:t>
            </w:r>
          </w:p>
        </w:tc>
        <w:tc>
          <w:tcPr>
            <w:tcW w:w="1036" w:type="dxa"/>
            <w:vAlign w:val="center"/>
          </w:tcPr>
          <w:p w14:paraId="732B60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424" w:type="dxa"/>
            <w:vAlign w:val="center"/>
          </w:tcPr>
          <w:p w14:paraId="621B02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0.812</w:t>
            </w:r>
          </w:p>
        </w:tc>
        <w:tc>
          <w:tcPr>
            <w:tcW w:w="1554" w:type="dxa"/>
            <w:vAlign w:val="center"/>
          </w:tcPr>
          <w:p w14:paraId="41448A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0.511</w:t>
            </w:r>
          </w:p>
        </w:tc>
        <w:tc>
          <w:tcPr>
            <w:tcW w:w="1295" w:type="dxa"/>
            <w:vAlign w:val="center"/>
          </w:tcPr>
          <w:p w14:paraId="7D8D2C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-58.8%</w:t>
            </w:r>
          </w:p>
        </w:tc>
        <w:tc>
          <w:tcPr>
            <w:tcW w:w="1295" w:type="dxa"/>
            <w:vAlign w:val="center"/>
          </w:tcPr>
          <w:p w14:paraId="2BEFBD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273A43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1BB1CE5F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3C1DDE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F-T1-Linkfailure-PID-s06</w:t>
            </w:r>
          </w:p>
        </w:tc>
        <w:tc>
          <w:tcPr>
            <w:tcW w:w="1424" w:type="dxa"/>
            <w:vAlign w:val="center"/>
          </w:tcPr>
          <w:p w14:paraId="4F6B1D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5,816</w:t>
            </w:r>
          </w:p>
        </w:tc>
        <w:tc>
          <w:tcPr>
            <w:tcW w:w="1036" w:type="dxa"/>
            <w:vAlign w:val="center"/>
          </w:tcPr>
          <w:p w14:paraId="5B66AE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2.92</w:t>
            </w:r>
          </w:p>
        </w:tc>
        <w:tc>
          <w:tcPr>
            <w:tcW w:w="1036" w:type="dxa"/>
            <w:vAlign w:val="center"/>
          </w:tcPr>
          <w:p w14:paraId="0D4F11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424" w:type="dxa"/>
            <w:vAlign w:val="center"/>
          </w:tcPr>
          <w:p w14:paraId="2D5F44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0.787</w:t>
            </w:r>
          </w:p>
        </w:tc>
        <w:tc>
          <w:tcPr>
            <w:tcW w:w="1554" w:type="dxa"/>
            <w:vAlign w:val="center"/>
          </w:tcPr>
          <w:p w14:paraId="3ADB61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0.676</w:t>
            </w:r>
          </w:p>
        </w:tc>
        <w:tc>
          <w:tcPr>
            <w:tcW w:w="1295" w:type="dxa"/>
            <w:vAlign w:val="center"/>
          </w:tcPr>
          <w:p w14:paraId="0D4274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-16.4%</w:t>
            </w:r>
          </w:p>
        </w:tc>
        <w:tc>
          <w:tcPr>
            <w:tcW w:w="1295" w:type="dxa"/>
            <w:vAlign w:val="center"/>
          </w:tcPr>
          <w:p w14:paraId="498677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46B152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5BDA4C6D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F46CD6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F-T1-Linkfailure-PID-s07</w:t>
            </w:r>
          </w:p>
        </w:tc>
        <w:tc>
          <w:tcPr>
            <w:tcW w:w="1424" w:type="dxa"/>
            <w:vAlign w:val="center"/>
          </w:tcPr>
          <w:p w14:paraId="2A42DF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5,785</w:t>
            </w:r>
          </w:p>
        </w:tc>
        <w:tc>
          <w:tcPr>
            <w:tcW w:w="1036" w:type="dxa"/>
            <w:vAlign w:val="center"/>
          </w:tcPr>
          <w:p w14:paraId="628FBC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2.94</w:t>
            </w:r>
          </w:p>
        </w:tc>
        <w:tc>
          <w:tcPr>
            <w:tcW w:w="1036" w:type="dxa"/>
            <w:vAlign w:val="center"/>
          </w:tcPr>
          <w:p w14:paraId="3F46C5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424" w:type="dxa"/>
            <w:vAlign w:val="center"/>
          </w:tcPr>
          <w:p w14:paraId="191806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0.897</w:t>
            </w:r>
          </w:p>
        </w:tc>
        <w:tc>
          <w:tcPr>
            <w:tcW w:w="1554" w:type="dxa"/>
            <w:vAlign w:val="center"/>
          </w:tcPr>
          <w:p w14:paraId="49C8EB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0.673</w:t>
            </w:r>
          </w:p>
        </w:tc>
        <w:tc>
          <w:tcPr>
            <w:tcW w:w="1295" w:type="dxa"/>
            <w:vAlign w:val="center"/>
          </w:tcPr>
          <w:p w14:paraId="3C113D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-33.2%</w:t>
            </w:r>
          </w:p>
        </w:tc>
        <w:tc>
          <w:tcPr>
            <w:tcW w:w="1295" w:type="dxa"/>
            <w:vAlign w:val="center"/>
          </w:tcPr>
          <w:p w14:paraId="7C675D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247C9E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0EB392A7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60B2D1F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F-T1-Linkfailure-PID-s08</w:t>
            </w:r>
          </w:p>
        </w:tc>
        <w:tc>
          <w:tcPr>
            <w:tcW w:w="1424" w:type="dxa"/>
            <w:vAlign w:val="center"/>
          </w:tcPr>
          <w:p w14:paraId="472D6E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5,819</w:t>
            </w:r>
          </w:p>
        </w:tc>
        <w:tc>
          <w:tcPr>
            <w:tcW w:w="1036" w:type="dxa"/>
            <w:vAlign w:val="center"/>
          </w:tcPr>
          <w:p w14:paraId="34E5F4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3.15</w:t>
            </w:r>
          </w:p>
        </w:tc>
        <w:tc>
          <w:tcPr>
            <w:tcW w:w="1036" w:type="dxa"/>
            <w:vAlign w:val="center"/>
          </w:tcPr>
          <w:p w14:paraId="74D9F6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424" w:type="dxa"/>
            <w:vAlign w:val="center"/>
          </w:tcPr>
          <w:p w14:paraId="68CFA6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0.846</w:t>
            </w:r>
          </w:p>
        </w:tc>
        <w:tc>
          <w:tcPr>
            <w:tcW w:w="1554" w:type="dxa"/>
            <w:vAlign w:val="center"/>
          </w:tcPr>
          <w:p w14:paraId="012948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0.619</w:t>
            </w:r>
          </w:p>
        </w:tc>
        <w:tc>
          <w:tcPr>
            <w:tcW w:w="1295" w:type="dxa"/>
            <w:vAlign w:val="center"/>
          </w:tcPr>
          <w:p w14:paraId="27D6F3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-36.5%</w:t>
            </w:r>
          </w:p>
        </w:tc>
        <w:tc>
          <w:tcPr>
            <w:tcW w:w="1295" w:type="dxa"/>
            <w:vAlign w:val="center"/>
          </w:tcPr>
          <w:p w14:paraId="7C4305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323DFA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3ED527D7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A0DBF4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F-T1-Linkfailure-PID-s09</w:t>
            </w:r>
          </w:p>
        </w:tc>
        <w:tc>
          <w:tcPr>
            <w:tcW w:w="1424" w:type="dxa"/>
            <w:vAlign w:val="center"/>
          </w:tcPr>
          <w:p w14:paraId="1C6FB9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5,806</w:t>
            </w:r>
          </w:p>
        </w:tc>
        <w:tc>
          <w:tcPr>
            <w:tcW w:w="1036" w:type="dxa"/>
            <w:vAlign w:val="center"/>
          </w:tcPr>
          <w:p w14:paraId="052CFC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2.85</w:t>
            </w:r>
          </w:p>
        </w:tc>
        <w:tc>
          <w:tcPr>
            <w:tcW w:w="1036" w:type="dxa"/>
            <w:vAlign w:val="center"/>
          </w:tcPr>
          <w:p w14:paraId="29CD9B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424" w:type="dxa"/>
            <w:vAlign w:val="center"/>
          </w:tcPr>
          <w:p w14:paraId="4FC5A4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0.795</w:t>
            </w:r>
          </w:p>
        </w:tc>
        <w:tc>
          <w:tcPr>
            <w:tcW w:w="1554" w:type="dxa"/>
            <w:vAlign w:val="center"/>
          </w:tcPr>
          <w:p w14:paraId="6C54BA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0.591</w:t>
            </w:r>
          </w:p>
        </w:tc>
        <w:tc>
          <w:tcPr>
            <w:tcW w:w="1295" w:type="dxa"/>
            <w:vAlign w:val="center"/>
          </w:tcPr>
          <w:p w14:paraId="097D75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-34.5%</w:t>
            </w:r>
          </w:p>
        </w:tc>
        <w:tc>
          <w:tcPr>
            <w:tcW w:w="1295" w:type="dxa"/>
            <w:vAlign w:val="center"/>
          </w:tcPr>
          <w:p w14:paraId="2D1DC7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6A78FE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01B35D77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266439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F-T1-Linkfailure-PID-s10</w:t>
            </w:r>
          </w:p>
        </w:tc>
        <w:tc>
          <w:tcPr>
            <w:tcW w:w="1424" w:type="dxa"/>
            <w:vAlign w:val="center"/>
          </w:tcPr>
          <w:p w14:paraId="783CB6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5,819</w:t>
            </w:r>
          </w:p>
        </w:tc>
        <w:tc>
          <w:tcPr>
            <w:tcW w:w="1036" w:type="dxa"/>
            <w:vAlign w:val="center"/>
          </w:tcPr>
          <w:p w14:paraId="4C21E1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2.90</w:t>
            </w:r>
          </w:p>
        </w:tc>
        <w:tc>
          <w:tcPr>
            <w:tcW w:w="1036" w:type="dxa"/>
            <w:vAlign w:val="center"/>
          </w:tcPr>
          <w:p w14:paraId="4AC75E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424" w:type="dxa"/>
            <w:vAlign w:val="center"/>
          </w:tcPr>
          <w:p w14:paraId="5D820D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0.882</w:t>
            </w:r>
          </w:p>
        </w:tc>
        <w:tc>
          <w:tcPr>
            <w:tcW w:w="1554" w:type="dxa"/>
            <w:vAlign w:val="center"/>
          </w:tcPr>
          <w:p w14:paraId="615A2F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0.619</w:t>
            </w:r>
          </w:p>
        </w:tc>
        <w:tc>
          <w:tcPr>
            <w:tcW w:w="1295" w:type="dxa"/>
            <w:vAlign w:val="center"/>
          </w:tcPr>
          <w:p w14:paraId="5BDD0A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-42.4%</w:t>
            </w:r>
          </w:p>
        </w:tc>
        <w:tc>
          <w:tcPr>
            <w:tcW w:w="1295" w:type="dxa"/>
            <w:vAlign w:val="center"/>
          </w:tcPr>
          <w:p w14:paraId="49D6A8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4AFDB2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30C95BD2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9154B7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F-T2-Normal-Static-16-s01</w:t>
            </w:r>
          </w:p>
        </w:tc>
        <w:tc>
          <w:tcPr>
            <w:tcW w:w="1424" w:type="dxa"/>
            <w:vAlign w:val="center"/>
          </w:tcPr>
          <w:p w14:paraId="20FDC9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6,737</w:t>
            </w:r>
          </w:p>
        </w:tc>
        <w:tc>
          <w:tcPr>
            <w:tcW w:w="1036" w:type="dxa"/>
            <w:vAlign w:val="center"/>
          </w:tcPr>
          <w:p w14:paraId="431B17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1.16</w:t>
            </w:r>
          </w:p>
        </w:tc>
        <w:tc>
          <w:tcPr>
            <w:tcW w:w="1036" w:type="dxa"/>
            <w:vAlign w:val="center"/>
          </w:tcPr>
          <w:p w14:paraId="0150B3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1424" w:type="dxa"/>
            <w:vAlign w:val="center"/>
          </w:tcPr>
          <w:p w14:paraId="1006FF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0.391</w:t>
            </w:r>
          </w:p>
        </w:tc>
        <w:tc>
          <w:tcPr>
            <w:tcW w:w="1554" w:type="dxa"/>
            <w:vAlign w:val="center"/>
          </w:tcPr>
          <w:p w14:paraId="777C02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0.373</w:t>
            </w:r>
          </w:p>
        </w:tc>
        <w:tc>
          <w:tcPr>
            <w:tcW w:w="1295" w:type="dxa"/>
            <w:vAlign w:val="center"/>
          </w:tcPr>
          <w:p w14:paraId="6B7C17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-4.9%</w:t>
            </w:r>
          </w:p>
        </w:tc>
        <w:tc>
          <w:tcPr>
            <w:tcW w:w="1295" w:type="dxa"/>
            <w:vAlign w:val="center"/>
          </w:tcPr>
          <w:p w14:paraId="12AD24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17519B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248941DB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37D45AD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F-T2-Normal-Static-16-s02</w:t>
            </w:r>
          </w:p>
        </w:tc>
        <w:tc>
          <w:tcPr>
            <w:tcW w:w="1424" w:type="dxa"/>
            <w:vAlign w:val="center"/>
          </w:tcPr>
          <w:p w14:paraId="68AD8B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6,818</w:t>
            </w:r>
          </w:p>
        </w:tc>
        <w:tc>
          <w:tcPr>
            <w:tcW w:w="1036" w:type="dxa"/>
            <w:vAlign w:val="center"/>
          </w:tcPr>
          <w:p w14:paraId="64CE6D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1.12</w:t>
            </w:r>
          </w:p>
        </w:tc>
        <w:tc>
          <w:tcPr>
            <w:tcW w:w="1036" w:type="dxa"/>
            <w:vAlign w:val="center"/>
          </w:tcPr>
          <w:p w14:paraId="5E5D98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1424" w:type="dxa"/>
            <w:vAlign w:val="center"/>
          </w:tcPr>
          <w:p w14:paraId="47A536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0.368</w:t>
            </w:r>
          </w:p>
        </w:tc>
        <w:tc>
          <w:tcPr>
            <w:tcW w:w="1554" w:type="dxa"/>
            <w:vAlign w:val="center"/>
          </w:tcPr>
          <w:p w14:paraId="282E28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0.357</w:t>
            </w:r>
          </w:p>
        </w:tc>
        <w:tc>
          <w:tcPr>
            <w:tcW w:w="1295" w:type="dxa"/>
            <w:vAlign w:val="center"/>
          </w:tcPr>
          <w:p w14:paraId="0DD147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-3.2%</w:t>
            </w:r>
          </w:p>
        </w:tc>
        <w:tc>
          <w:tcPr>
            <w:tcW w:w="1295" w:type="dxa"/>
            <w:vAlign w:val="center"/>
          </w:tcPr>
          <w:p w14:paraId="30B096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018D4B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4C5B23CA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0B03FD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F-T2-Normal-Static-16-s03</w:t>
            </w:r>
          </w:p>
        </w:tc>
        <w:tc>
          <w:tcPr>
            <w:tcW w:w="1424" w:type="dxa"/>
            <w:vAlign w:val="center"/>
          </w:tcPr>
          <w:p w14:paraId="448E9C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6,837</w:t>
            </w:r>
          </w:p>
        </w:tc>
        <w:tc>
          <w:tcPr>
            <w:tcW w:w="1036" w:type="dxa"/>
            <w:vAlign w:val="center"/>
          </w:tcPr>
          <w:p w14:paraId="2E28C7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1.20</w:t>
            </w:r>
          </w:p>
        </w:tc>
        <w:tc>
          <w:tcPr>
            <w:tcW w:w="1036" w:type="dxa"/>
            <w:vAlign w:val="center"/>
          </w:tcPr>
          <w:p w14:paraId="6D7BAC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1424" w:type="dxa"/>
            <w:vAlign w:val="center"/>
          </w:tcPr>
          <w:p w14:paraId="3C9F6E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0.373</w:t>
            </w:r>
          </w:p>
        </w:tc>
        <w:tc>
          <w:tcPr>
            <w:tcW w:w="1554" w:type="dxa"/>
            <w:vAlign w:val="center"/>
          </w:tcPr>
          <w:p w14:paraId="4B4F13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0.342</w:t>
            </w:r>
          </w:p>
        </w:tc>
        <w:tc>
          <w:tcPr>
            <w:tcW w:w="1295" w:type="dxa"/>
            <w:vAlign w:val="center"/>
          </w:tcPr>
          <w:p w14:paraId="339E1B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-9.2%</w:t>
            </w:r>
          </w:p>
        </w:tc>
        <w:tc>
          <w:tcPr>
            <w:tcW w:w="1295" w:type="dxa"/>
            <w:vAlign w:val="center"/>
          </w:tcPr>
          <w:p w14:paraId="5380AC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0A71D7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5AA4B6FF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F78D40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F-T2-Normal-Static-16-s04</w:t>
            </w:r>
          </w:p>
        </w:tc>
        <w:tc>
          <w:tcPr>
            <w:tcW w:w="1424" w:type="dxa"/>
            <w:vAlign w:val="center"/>
          </w:tcPr>
          <w:p w14:paraId="396BBE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6,738</w:t>
            </w:r>
          </w:p>
        </w:tc>
        <w:tc>
          <w:tcPr>
            <w:tcW w:w="1036" w:type="dxa"/>
            <w:vAlign w:val="center"/>
          </w:tcPr>
          <w:p w14:paraId="7569D5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1.16</w:t>
            </w:r>
          </w:p>
        </w:tc>
        <w:tc>
          <w:tcPr>
            <w:tcW w:w="1036" w:type="dxa"/>
            <w:vAlign w:val="center"/>
          </w:tcPr>
          <w:p w14:paraId="783BDC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1424" w:type="dxa"/>
            <w:vAlign w:val="center"/>
          </w:tcPr>
          <w:p w14:paraId="2B93BC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0.449</w:t>
            </w:r>
          </w:p>
        </w:tc>
        <w:tc>
          <w:tcPr>
            <w:tcW w:w="1554" w:type="dxa"/>
            <w:vAlign w:val="center"/>
          </w:tcPr>
          <w:p w14:paraId="5DB76F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0.433</w:t>
            </w:r>
          </w:p>
        </w:tc>
        <w:tc>
          <w:tcPr>
            <w:tcW w:w="1295" w:type="dxa"/>
            <w:vAlign w:val="center"/>
          </w:tcPr>
          <w:p w14:paraId="613AC9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-3.8%</w:t>
            </w:r>
          </w:p>
        </w:tc>
        <w:tc>
          <w:tcPr>
            <w:tcW w:w="1295" w:type="dxa"/>
            <w:vAlign w:val="center"/>
          </w:tcPr>
          <w:p w14:paraId="27417A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1601B5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4B0117E2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7C0D311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F-T2-Normal-Static-16-s05</w:t>
            </w:r>
          </w:p>
        </w:tc>
        <w:tc>
          <w:tcPr>
            <w:tcW w:w="1424" w:type="dxa"/>
            <w:vAlign w:val="center"/>
          </w:tcPr>
          <w:p w14:paraId="21216B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6,723</w:t>
            </w:r>
          </w:p>
        </w:tc>
        <w:tc>
          <w:tcPr>
            <w:tcW w:w="1036" w:type="dxa"/>
            <w:vAlign w:val="center"/>
          </w:tcPr>
          <w:p w14:paraId="1A2496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1.16</w:t>
            </w:r>
          </w:p>
        </w:tc>
        <w:tc>
          <w:tcPr>
            <w:tcW w:w="1036" w:type="dxa"/>
            <w:vAlign w:val="center"/>
          </w:tcPr>
          <w:p w14:paraId="08BE4A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1424" w:type="dxa"/>
            <w:vAlign w:val="center"/>
          </w:tcPr>
          <w:p w14:paraId="074E32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0.408</w:t>
            </w:r>
          </w:p>
        </w:tc>
        <w:tc>
          <w:tcPr>
            <w:tcW w:w="1554" w:type="dxa"/>
            <w:vAlign w:val="center"/>
          </w:tcPr>
          <w:p w14:paraId="5DE509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0.410</w:t>
            </w:r>
          </w:p>
        </w:tc>
        <w:tc>
          <w:tcPr>
            <w:tcW w:w="1295" w:type="dxa"/>
            <w:vAlign w:val="center"/>
          </w:tcPr>
          <w:p w14:paraId="36B8CE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+0.7%</w:t>
            </w:r>
          </w:p>
        </w:tc>
        <w:tc>
          <w:tcPr>
            <w:tcW w:w="1295" w:type="dxa"/>
            <w:vAlign w:val="center"/>
          </w:tcPr>
          <w:p w14:paraId="6AE78A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4FBE1A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5377DE22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3FE19C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F-T2-Normal-Static-16-s06</w:t>
            </w:r>
          </w:p>
        </w:tc>
        <w:tc>
          <w:tcPr>
            <w:tcW w:w="1424" w:type="dxa"/>
            <w:vAlign w:val="center"/>
          </w:tcPr>
          <w:p w14:paraId="462F0D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6,788</w:t>
            </w:r>
          </w:p>
        </w:tc>
        <w:tc>
          <w:tcPr>
            <w:tcW w:w="1036" w:type="dxa"/>
            <w:vAlign w:val="center"/>
          </w:tcPr>
          <w:p w14:paraId="1623FD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1.15</w:t>
            </w:r>
          </w:p>
        </w:tc>
        <w:tc>
          <w:tcPr>
            <w:tcW w:w="1036" w:type="dxa"/>
            <w:vAlign w:val="center"/>
          </w:tcPr>
          <w:p w14:paraId="7DB364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1424" w:type="dxa"/>
            <w:vAlign w:val="center"/>
          </w:tcPr>
          <w:p w14:paraId="662D4B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0.368</w:t>
            </w:r>
          </w:p>
        </w:tc>
        <w:tc>
          <w:tcPr>
            <w:tcW w:w="1554" w:type="dxa"/>
            <w:vAlign w:val="center"/>
          </w:tcPr>
          <w:p w14:paraId="72A442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0.359</w:t>
            </w:r>
          </w:p>
        </w:tc>
        <w:tc>
          <w:tcPr>
            <w:tcW w:w="1295" w:type="dxa"/>
            <w:vAlign w:val="center"/>
          </w:tcPr>
          <w:p w14:paraId="22A1BF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-2.5%</w:t>
            </w:r>
          </w:p>
        </w:tc>
        <w:tc>
          <w:tcPr>
            <w:tcW w:w="1295" w:type="dxa"/>
            <w:vAlign w:val="center"/>
          </w:tcPr>
          <w:p w14:paraId="323F66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453D15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535E5AB4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38919C7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F-T2-Normal-Static-16-s07</w:t>
            </w:r>
          </w:p>
        </w:tc>
        <w:tc>
          <w:tcPr>
            <w:tcW w:w="1424" w:type="dxa"/>
            <w:vAlign w:val="center"/>
          </w:tcPr>
          <w:p w14:paraId="452C3A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6,733</w:t>
            </w:r>
          </w:p>
        </w:tc>
        <w:tc>
          <w:tcPr>
            <w:tcW w:w="1036" w:type="dxa"/>
            <w:vAlign w:val="center"/>
          </w:tcPr>
          <w:p w14:paraId="4CBDCC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1.10</w:t>
            </w:r>
          </w:p>
        </w:tc>
        <w:tc>
          <w:tcPr>
            <w:tcW w:w="1036" w:type="dxa"/>
            <w:vAlign w:val="center"/>
          </w:tcPr>
          <w:p w14:paraId="284C58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1424" w:type="dxa"/>
            <w:vAlign w:val="center"/>
          </w:tcPr>
          <w:p w14:paraId="13DD39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0.376</w:t>
            </w:r>
          </w:p>
        </w:tc>
        <w:tc>
          <w:tcPr>
            <w:tcW w:w="1554" w:type="dxa"/>
            <w:vAlign w:val="center"/>
          </w:tcPr>
          <w:p w14:paraId="28FCBC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0.342</w:t>
            </w:r>
          </w:p>
        </w:tc>
        <w:tc>
          <w:tcPr>
            <w:tcW w:w="1295" w:type="dxa"/>
            <w:vAlign w:val="center"/>
          </w:tcPr>
          <w:p w14:paraId="02C67D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-9.9%</w:t>
            </w:r>
          </w:p>
        </w:tc>
        <w:tc>
          <w:tcPr>
            <w:tcW w:w="1295" w:type="dxa"/>
            <w:vAlign w:val="center"/>
          </w:tcPr>
          <w:p w14:paraId="13D649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1EBCFD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5501D806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65CA839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F-T2-Normal-Static-16-s08</w:t>
            </w:r>
          </w:p>
        </w:tc>
        <w:tc>
          <w:tcPr>
            <w:tcW w:w="1424" w:type="dxa"/>
            <w:vAlign w:val="center"/>
          </w:tcPr>
          <w:p w14:paraId="2526BC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6,755</w:t>
            </w:r>
          </w:p>
        </w:tc>
        <w:tc>
          <w:tcPr>
            <w:tcW w:w="1036" w:type="dxa"/>
            <w:vAlign w:val="center"/>
          </w:tcPr>
          <w:p w14:paraId="5A2B9D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1.11</w:t>
            </w:r>
          </w:p>
        </w:tc>
        <w:tc>
          <w:tcPr>
            <w:tcW w:w="1036" w:type="dxa"/>
            <w:vAlign w:val="center"/>
          </w:tcPr>
          <w:p w14:paraId="564A09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1424" w:type="dxa"/>
            <w:vAlign w:val="center"/>
          </w:tcPr>
          <w:p w14:paraId="71534E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0.353</w:t>
            </w:r>
          </w:p>
        </w:tc>
        <w:tc>
          <w:tcPr>
            <w:tcW w:w="1554" w:type="dxa"/>
            <w:vAlign w:val="center"/>
          </w:tcPr>
          <w:p w14:paraId="2400E0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0.336</w:t>
            </w:r>
          </w:p>
        </w:tc>
        <w:tc>
          <w:tcPr>
            <w:tcW w:w="1295" w:type="dxa"/>
            <w:vAlign w:val="center"/>
          </w:tcPr>
          <w:p w14:paraId="50B877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-5.0%</w:t>
            </w:r>
          </w:p>
        </w:tc>
        <w:tc>
          <w:tcPr>
            <w:tcW w:w="1295" w:type="dxa"/>
            <w:vAlign w:val="center"/>
          </w:tcPr>
          <w:p w14:paraId="4FD173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315996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1F99A62A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2C94AE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lastRenderedPageBreak/>
              <w:t>F-T2-Normal-Static-16-s09</w:t>
            </w:r>
          </w:p>
        </w:tc>
        <w:tc>
          <w:tcPr>
            <w:tcW w:w="1424" w:type="dxa"/>
            <w:vAlign w:val="center"/>
          </w:tcPr>
          <w:p w14:paraId="3F4B48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6,768</w:t>
            </w:r>
          </w:p>
        </w:tc>
        <w:tc>
          <w:tcPr>
            <w:tcW w:w="1036" w:type="dxa"/>
            <w:vAlign w:val="center"/>
          </w:tcPr>
          <w:p w14:paraId="463876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1.15</w:t>
            </w:r>
          </w:p>
        </w:tc>
        <w:tc>
          <w:tcPr>
            <w:tcW w:w="1036" w:type="dxa"/>
            <w:vAlign w:val="center"/>
          </w:tcPr>
          <w:p w14:paraId="7F1D2E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1424" w:type="dxa"/>
            <w:vAlign w:val="center"/>
          </w:tcPr>
          <w:p w14:paraId="1D990E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0.368</w:t>
            </w:r>
          </w:p>
        </w:tc>
        <w:tc>
          <w:tcPr>
            <w:tcW w:w="1554" w:type="dxa"/>
            <w:vAlign w:val="center"/>
          </w:tcPr>
          <w:p w14:paraId="13D85A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0.356</w:t>
            </w:r>
          </w:p>
        </w:tc>
        <w:tc>
          <w:tcPr>
            <w:tcW w:w="1295" w:type="dxa"/>
            <w:vAlign w:val="center"/>
          </w:tcPr>
          <w:p w14:paraId="6E0697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-3.6%</w:t>
            </w:r>
          </w:p>
        </w:tc>
        <w:tc>
          <w:tcPr>
            <w:tcW w:w="1295" w:type="dxa"/>
            <w:vAlign w:val="center"/>
          </w:tcPr>
          <w:p w14:paraId="0DEFF3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4956BC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347B65FC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64884E3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F-T2-Normal-Static-16-s10</w:t>
            </w:r>
          </w:p>
        </w:tc>
        <w:tc>
          <w:tcPr>
            <w:tcW w:w="1424" w:type="dxa"/>
            <w:vAlign w:val="center"/>
          </w:tcPr>
          <w:p w14:paraId="5C2E17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6,764</w:t>
            </w:r>
          </w:p>
        </w:tc>
        <w:tc>
          <w:tcPr>
            <w:tcW w:w="1036" w:type="dxa"/>
            <w:vAlign w:val="center"/>
          </w:tcPr>
          <w:p w14:paraId="6F43DE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1.18</w:t>
            </w:r>
          </w:p>
        </w:tc>
        <w:tc>
          <w:tcPr>
            <w:tcW w:w="1036" w:type="dxa"/>
            <w:vAlign w:val="center"/>
          </w:tcPr>
          <w:p w14:paraId="19B3DF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1424" w:type="dxa"/>
            <w:vAlign w:val="center"/>
          </w:tcPr>
          <w:p w14:paraId="248B6B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0.450</w:t>
            </w:r>
          </w:p>
        </w:tc>
        <w:tc>
          <w:tcPr>
            <w:tcW w:w="1554" w:type="dxa"/>
            <w:vAlign w:val="center"/>
          </w:tcPr>
          <w:p w14:paraId="13AA49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0.410</w:t>
            </w:r>
          </w:p>
        </w:tc>
        <w:tc>
          <w:tcPr>
            <w:tcW w:w="1295" w:type="dxa"/>
            <w:vAlign w:val="center"/>
          </w:tcPr>
          <w:p w14:paraId="06C649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-9.7%</w:t>
            </w:r>
          </w:p>
        </w:tc>
        <w:tc>
          <w:tcPr>
            <w:tcW w:w="1295" w:type="dxa"/>
            <w:vAlign w:val="center"/>
          </w:tcPr>
          <w:p w14:paraId="0005FF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011F9A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6C4729C5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7D0439B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F-T2-Normal-AIMD-s01</w:t>
            </w:r>
          </w:p>
        </w:tc>
        <w:tc>
          <w:tcPr>
            <w:tcW w:w="1424" w:type="dxa"/>
            <w:vAlign w:val="center"/>
          </w:tcPr>
          <w:p w14:paraId="26274D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11,085</w:t>
            </w:r>
          </w:p>
        </w:tc>
        <w:tc>
          <w:tcPr>
            <w:tcW w:w="1036" w:type="dxa"/>
            <w:vAlign w:val="center"/>
          </w:tcPr>
          <w:p w14:paraId="4CE11C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26.26</w:t>
            </w:r>
          </w:p>
        </w:tc>
        <w:tc>
          <w:tcPr>
            <w:tcW w:w="1036" w:type="dxa"/>
            <w:vAlign w:val="center"/>
          </w:tcPr>
          <w:p w14:paraId="72FED3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</w:t>
            </w:r>
          </w:p>
        </w:tc>
        <w:tc>
          <w:tcPr>
            <w:tcW w:w="1424" w:type="dxa"/>
            <w:vAlign w:val="center"/>
          </w:tcPr>
          <w:p w14:paraId="351323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3.204</w:t>
            </w:r>
          </w:p>
        </w:tc>
        <w:tc>
          <w:tcPr>
            <w:tcW w:w="1554" w:type="dxa"/>
            <w:vAlign w:val="center"/>
          </w:tcPr>
          <w:p w14:paraId="3A43BB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5.236</w:t>
            </w:r>
          </w:p>
        </w:tc>
        <w:tc>
          <w:tcPr>
            <w:tcW w:w="1295" w:type="dxa"/>
            <w:vAlign w:val="center"/>
          </w:tcPr>
          <w:p w14:paraId="538F77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+38.8%</w:t>
            </w:r>
          </w:p>
        </w:tc>
        <w:tc>
          <w:tcPr>
            <w:tcW w:w="1295" w:type="dxa"/>
            <w:vAlign w:val="center"/>
          </w:tcPr>
          <w:p w14:paraId="41F307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23681D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33466371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11A660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F-T2-Normal-AIMD-s02</w:t>
            </w:r>
          </w:p>
        </w:tc>
        <w:tc>
          <w:tcPr>
            <w:tcW w:w="1424" w:type="dxa"/>
            <w:vAlign w:val="center"/>
          </w:tcPr>
          <w:p w14:paraId="6CC9C1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10,724</w:t>
            </w:r>
          </w:p>
        </w:tc>
        <w:tc>
          <w:tcPr>
            <w:tcW w:w="1036" w:type="dxa"/>
            <w:vAlign w:val="center"/>
          </w:tcPr>
          <w:p w14:paraId="130CC3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24.07</w:t>
            </w:r>
          </w:p>
        </w:tc>
        <w:tc>
          <w:tcPr>
            <w:tcW w:w="1036" w:type="dxa"/>
            <w:vAlign w:val="center"/>
          </w:tcPr>
          <w:p w14:paraId="6BB288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</w:t>
            </w:r>
          </w:p>
        </w:tc>
        <w:tc>
          <w:tcPr>
            <w:tcW w:w="1424" w:type="dxa"/>
            <w:vAlign w:val="center"/>
          </w:tcPr>
          <w:p w14:paraId="3B2068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3.480</w:t>
            </w:r>
          </w:p>
        </w:tc>
        <w:tc>
          <w:tcPr>
            <w:tcW w:w="1554" w:type="dxa"/>
            <w:vAlign w:val="center"/>
          </w:tcPr>
          <w:p w14:paraId="6550B5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5.520</w:t>
            </w:r>
          </w:p>
        </w:tc>
        <w:tc>
          <w:tcPr>
            <w:tcW w:w="1295" w:type="dxa"/>
            <w:vAlign w:val="center"/>
          </w:tcPr>
          <w:p w14:paraId="64533A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+37.0%</w:t>
            </w:r>
          </w:p>
        </w:tc>
        <w:tc>
          <w:tcPr>
            <w:tcW w:w="1295" w:type="dxa"/>
            <w:vAlign w:val="center"/>
          </w:tcPr>
          <w:p w14:paraId="68008F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787B75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4FA7B11B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2E61B94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F-T2-Normal-AIMD-s03</w:t>
            </w:r>
          </w:p>
        </w:tc>
        <w:tc>
          <w:tcPr>
            <w:tcW w:w="1424" w:type="dxa"/>
            <w:vAlign w:val="center"/>
          </w:tcPr>
          <w:p w14:paraId="760E6A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10,292</w:t>
            </w:r>
          </w:p>
        </w:tc>
        <w:tc>
          <w:tcPr>
            <w:tcW w:w="1036" w:type="dxa"/>
            <w:vAlign w:val="center"/>
          </w:tcPr>
          <w:p w14:paraId="222724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22.38</w:t>
            </w:r>
          </w:p>
        </w:tc>
        <w:tc>
          <w:tcPr>
            <w:tcW w:w="1036" w:type="dxa"/>
            <w:vAlign w:val="center"/>
          </w:tcPr>
          <w:p w14:paraId="52B089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48.0</w:t>
            </w:r>
          </w:p>
        </w:tc>
        <w:tc>
          <w:tcPr>
            <w:tcW w:w="1424" w:type="dxa"/>
            <w:vAlign w:val="center"/>
          </w:tcPr>
          <w:p w14:paraId="598F8B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3.382</w:t>
            </w:r>
          </w:p>
        </w:tc>
        <w:tc>
          <w:tcPr>
            <w:tcW w:w="1554" w:type="dxa"/>
            <w:vAlign w:val="center"/>
          </w:tcPr>
          <w:p w14:paraId="72DD75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4.918</w:t>
            </w:r>
          </w:p>
        </w:tc>
        <w:tc>
          <w:tcPr>
            <w:tcW w:w="1295" w:type="dxa"/>
            <w:vAlign w:val="center"/>
          </w:tcPr>
          <w:p w14:paraId="34E648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+31.2%</w:t>
            </w:r>
          </w:p>
        </w:tc>
        <w:tc>
          <w:tcPr>
            <w:tcW w:w="1295" w:type="dxa"/>
            <w:vAlign w:val="center"/>
          </w:tcPr>
          <w:p w14:paraId="0169AD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4E2DD7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32B6F4EF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6F422B9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F-T2-Normal-AIMD-s04</w:t>
            </w:r>
          </w:p>
        </w:tc>
        <w:tc>
          <w:tcPr>
            <w:tcW w:w="1424" w:type="dxa"/>
            <w:vAlign w:val="center"/>
          </w:tcPr>
          <w:p w14:paraId="588FA8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9,973</w:t>
            </w:r>
          </w:p>
        </w:tc>
        <w:tc>
          <w:tcPr>
            <w:tcW w:w="1036" w:type="dxa"/>
            <w:vAlign w:val="center"/>
          </w:tcPr>
          <w:p w14:paraId="1A31FD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22.18</w:t>
            </w:r>
          </w:p>
        </w:tc>
        <w:tc>
          <w:tcPr>
            <w:tcW w:w="1036" w:type="dxa"/>
            <w:vAlign w:val="center"/>
          </w:tcPr>
          <w:p w14:paraId="0AD675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</w:t>
            </w:r>
          </w:p>
        </w:tc>
        <w:tc>
          <w:tcPr>
            <w:tcW w:w="1424" w:type="dxa"/>
            <w:vAlign w:val="center"/>
          </w:tcPr>
          <w:p w14:paraId="60715D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4.235</w:t>
            </w:r>
          </w:p>
        </w:tc>
        <w:tc>
          <w:tcPr>
            <w:tcW w:w="1554" w:type="dxa"/>
            <w:vAlign w:val="center"/>
          </w:tcPr>
          <w:p w14:paraId="781E2F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4.795</w:t>
            </w:r>
          </w:p>
        </w:tc>
        <w:tc>
          <w:tcPr>
            <w:tcW w:w="1295" w:type="dxa"/>
            <w:vAlign w:val="center"/>
          </w:tcPr>
          <w:p w14:paraId="39104B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+11.7%</w:t>
            </w:r>
          </w:p>
        </w:tc>
        <w:tc>
          <w:tcPr>
            <w:tcW w:w="1295" w:type="dxa"/>
            <w:vAlign w:val="center"/>
          </w:tcPr>
          <w:p w14:paraId="413E10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05052D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76C1D980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2FDF448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F-T2-Normal-AIMD-s05</w:t>
            </w:r>
          </w:p>
        </w:tc>
        <w:tc>
          <w:tcPr>
            <w:tcW w:w="1424" w:type="dxa"/>
            <w:vAlign w:val="center"/>
          </w:tcPr>
          <w:p w14:paraId="235592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10,801</w:t>
            </w:r>
          </w:p>
        </w:tc>
        <w:tc>
          <w:tcPr>
            <w:tcW w:w="1036" w:type="dxa"/>
            <w:vAlign w:val="center"/>
          </w:tcPr>
          <w:p w14:paraId="24F0FB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24.06</w:t>
            </w:r>
          </w:p>
        </w:tc>
        <w:tc>
          <w:tcPr>
            <w:tcW w:w="1036" w:type="dxa"/>
            <w:vAlign w:val="center"/>
          </w:tcPr>
          <w:p w14:paraId="4BDE49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</w:t>
            </w:r>
          </w:p>
        </w:tc>
        <w:tc>
          <w:tcPr>
            <w:tcW w:w="1424" w:type="dxa"/>
            <w:vAlign w:val="center"/>
          </w:tcPr>
          <w:p w14:paraId="29B85A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3.768</w:t>
            </w:r>
          </w:p>
        </w:tc>
        <w:tc>
          <w:tcPr>
            <w:tcW w:w="1554" w:type="dxa"/>
            <w:vAlign w:val="center"/>
          </w:tcPr>
          <w:p w14:paraId="207B58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5.202</w:t>
            </w:r>
          </w:p>
        </w:tc>
        <w:tc>
          <w:tcPr>
            <w:tcW w:w="1295" w:type="dxa"/>
            <w:vAlign w:val="center"/>
          </w:tcPr>
          <w:p w14:paraId="36EC81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+27.6%</w:t>
            </w:r>
          </w:p>
        </w:tc>
        <w:tc>
          <w:tcPr>
            <w:tcW w:w="1295" w:type="dxa"/>
            <w:vAlign w:val="center"/>
          </w:tcPr>
          <w:p w14:paraId="2A43E6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09F77E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57457F8E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5C1FCB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F-T2-Normal-AIMD-s06</w:t>
            </w:r>
          </w:p>
        </w:tc>
        <w:tc>
          <w:tcPr>
            <w:tcW w:w="1424" w:type="dxa"/>
            <w:vAlign w:val="center"/>
          </w:tcPr>
          <w:p w14:paraId="7E098E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10,317</w:t>
            </w:r>
          </w:p>
        </w:tc>
        <w:tc>
          <w:tcPr>
            <w:tcW w:w="1036" w:type="dxa"/>
            <w:vAlign w:val="center"/>
          </w:tcPr>
          <w:p w14:paraId="4FA2A1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22.52</w:t>
            </w:r>
          </w:p>
        </w:tc>
        <w:tc>
          <w:tcPr>
            <w:tcW w:w="1036" w:type="dxa"/>
            <w:vAlign w:val="center"/>
          </w:tcPr>
          <w:p w14:paraId="2D0B9F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</w:t>
            </w:r>
          </w:p>
        </w:tc>
        <w:tc>
          <w:tcPr>
            <w:tcW w:w="1424" w:type="dxa"/>
            <w:vAlign w:val="center"/>
          </w:tcPr>
          <w:p w14:paraId="31E6E3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3.611</w:t>
            </w:r>
          </w:p>
        </w:tc>
        <w:tc>
          <w:tcPr>
            <w:tcW w:w="1554" w:type="dxa"/>
            <w:vAlign w:val="center"/>
          </w:tcPr>
          <w:p w14:paraId="01B1C6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4.915</w:t>
            </w:r>
          </w:p>
        </w:tc>
        <w:tc>
          <w:tcPr>
            <w:tcW w:w="1295" w:type="dxa"/>
            <w:vAlign w:val="center"/>
          </w:tcPr>
          <w:p w14:paraId="1C26FC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+26.5%</w:t>
            </w:r>
          </w:p>
        </w:tc>
        <w:tc>
          <w:tcPr>
            <w:tcW w:w="1295" w:type="dxa"/>
            <w:vAlign w:val="center"/>
          </w:tcPr>
          <w:p w14:paraId="1EB864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22EF74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580CE2F9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203B455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F-T2-Normal-AIMD-s07</w:t>
            </w:r>
          </w:p>
        </w:tc>
        <w:tc>
          <w:tcPr>
            <w:tcW w:w="1424" w:type="dxa"/>
            <w:vAlign w:val="center"/>
          </w:tcPr>
          <w:p w14:paraId="1CDF59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10,307</w:t>
            </w:r>
          </w:p>
        </w:tc>
        <w:tc>
          <w:tcPr>
            <w:tcW w:w="1036" w:type="dxa"/>
            <w:vAlign w:val="center"/>
          </w:tcPr>
          <w:p w14:paraId="3F81B6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21.68</w:t>
            </w:r>
          </w:p>
        </w:tc>
        <w:tc>
          <w:tcPr>
            <w:tcW w:w="1036" w:type="dxa"/>
            <w:vAlign w:val="center"/>
          </w:tcPr>
          <w:p w14:paraId="6E357C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</w:t>
            </w:r>
          </w:p>
        </w:tc>
        <w:tc>
          <w:tcPr>
            <w:tcW w:w="1424" w:type="dxa"/>
            <w:vAlign w:val="center"/>
          </w:tcPr>
          <w:p w14:paraId="14E91F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4.211</w:t>
            </w:r>
          </w:p>
        </w:tc>
        <w:tc>
          <w:tcPr>
            <w:tcW w:w="1554" w:type="dxa"/>
            <w:vAlign w:val="center"/>
          </w:tcPr>
          <w:p w14:paraId="4E5B7C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5.001</w:t>
            </w:r>
          </w:p>
        </w:tc>
        <w:tc>
          <w:tcPr>
            <w:tcW w:w="1295" w:type="dxa"/>
            <w:vAlign w:val="center"/>
          </w:tcPr>
          <w:p w14:paraId="26D228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+15.8%</w:t>
            </w:r>
          </w:p>
        </w:tc>
        <w:tc>
          <w:tcPr>
            <w:tcW w:w="1295" w:type="dxa"/>
            <w:vAlign w:val="center"/>
          </w:tcPr>
          <w:p w14:paraId="676CF2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5998DA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7F2F7939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16C418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F-T2-Normal-AIMD-s08</w:t>
            </w:r>
          </w:p>
        </w:tc>
        <w:tc>
          <w:tcPr>
            <w:tcW w:w="1424" w:type="dxa"/>
            <w:vAlign w:val="center"/>
          </w:tcPr>
          <w:p w14:paraId="311A8E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9,764</w:t>
            </w:r>
          </w:p>
        </w:tc>
        <w:tc>
          <w:tcPr>
            <w:tcW w:w="1036" w:type="dxa"/>
            <w:vAlign w:val="center"/>
          </w:tcPr>
          <w:p w14:paraId="62C8FA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22.16</w:t>
            </w:r>
          </w:p>
        </w:tc>
        <w:tc>
          <w:tcPr>
            <w:tcW w:w="1036" w:type="dxa"/>
            <w:vAlign w:val="center"/>
          </w:tcPr>
          <w:p w14:paraId="534265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48.0</w:t>
            </w:r>
          </w:p>
        </w:tc>
        <w:tc>
          <w:tcPr>
            <w:tcW w:w="1424" w:type="dxa"/>
            <w:vAlign w:val="center"/>
          </w:tcPr>
          <w:p w14:paraId="352CC0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4.246</w:t>
            </w:r>
          </w:p>
        </w:tc>
        <w:tc>
          <w:tcPr>
            <w:tcW w:w="1554" w:type="dxa"/>
            <w:vAlign w:val="center"/>
          </w:tcPr>
          <w:p w14:paraId="10D941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4.836</w:t>
            </w:r>
          </w:p>
        </w:tc>
        <w:tc>
          <w:tcPr>
            <w:tcW w:w="1295" w:type="dxa"/>
            <w:vAlign w:val="center"/>
          </w:tcPr>
          <w:p w14:paraId="79C4FA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+12.2%</w:t>
            </w:r>
          </w:p>
        </w:tc>
        <w:tc>
          <w:tcPr>
            <w:tcW w:w="1295" w:type="dxa"/>
            <w:vAlign w:val="center"/>
          </w:tcPr>
          <w:p w14:paraId="14B888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06622B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146E4BC1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B4A8E7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F-T2-Normal-AIMD-s09</w:t>
            </w:r>
          </w:p>
        </w:tc>
        <w:tc>
          <w:tcPr>
            <w:tcW w:w="1424" w:type="dxa"/>
            <w:vAlign w:val="center"/>
          </w:tcPr>
          <w:p w14:paraId="564786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10,785</w:t>
            </w:r>
          </w:p>
        </w:tc>
        <w:tc>
          <w:tcPr>
            <w:tcW w:w="1036" w:type="dxa"/>
            <w:vAlign w:val="center"/>
          </w:tcPr>
          <w:p w14:paraId="10F81E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24.82</w:t>
            </w:r>
          </w:p>
        </w:tc>
        <w:tc>
          <w:tcPr>
            <w:tcW w:w="1036" w:type="dxa"/>
            <w:vAlign w:val="center"/>
          </w:tcPr>
          <w:p w14:paraId="19B5F4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</w:t>
            </w:r>
          </w:p>
        </w:tc>
        <w:tc>
          <w:tcPr>
            <w:tcW w:w="1424" w:type="dxa"/>
            <w:vAlign w:val="center"/>
          </w:tcPr>
          <w:p w14:paraId="746D00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3.330</w:t>
            </w:r>
          </w:p>
        </w:tc>
        <w:tc>
          <w:tcPr>
            <w:tcW w:w="1554" w:type="dxa"/>
            <w:vAlign w:val="center"/>
          </w:tcPr>
          <w:p w14:paraId="14C106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5.107</w:t>
            </w:r>
          </w:p>
        </w:tc>
        <w:tc>
          <w:tcPr>
            <w:tcW w:w="1295" w:type="dxa"/>
            <w:vAlign w:val="center"/>
          </w:tcPr>
          <w:p w14:paraId="4C33B6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+34.8%</w:t>
            </w:r>
          </w:p>
        </w:tc>
        <w:tc>
          <w:tcPr>
            <w:tcW w:w="1295" w:type="dxa"/>
            <w:vAlign w:val="center"/>
          </w:tcPr>
          <w:p w14:paraId="76FE3D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128F09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1073E1AC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665CE34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F-T2-Normal-AIMD-s10</w:t>
            </w:r>
          </w:p>
        </w:tc>
        <w:tc>
          <w:tcPr>
            <w:tcW w:w="1424" w:type="dxa"/>
            <w:vAlign w:val="center"/>
          </w:tcPr>
          <w:p w14:paraId="148930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10,215</w:t>
            </w:r>
          </w:p>
        </w:tc>
        <w:tc>
          <w:tcPr>
            <w:tcW w:w="1036" w:type="dxa"/>
            <w:vAlign w:val="center"/>
          </w:tcPr>
          <w:p w14:paraId="6E11DB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22.61</w:t>
            </w:r>
          </w:p>
        </w:tc>
        <w:tc>
          <w:tcPr>
            <w:tcW w:w="1036" w:type="dxa"/>
            <w:vAlign w:val="center"/>
          </w:tcPr>
          <w:p w14:paraId="3E2049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48.0</w:t>
            </w:r>
          </w:p>
        </w:tc>
        <w:tc>
          <w:tcPr>
            <w:tcW w:w="1424" w:type="dxa"/>
            <w:vAlign w:val="center"/>
          </w:tcPr>
          <w:p w14:paraId="77A9C9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3.519</w:t>
            </w:r>
          </w:p>
        </w:tc>
        <w:tc>
          <w:tcPr>
            <w:tcW w:w="1554" w:type="dxa"/>
            <w:vAlign w:val="center"/>
          </w:tcPr>
          <w:p w14:paraId="479C41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5.015</w:t>
            </w:r>
          </w:p>
        </w:tc>
        <w:tc>
          <w:tcPr>
            <w:tcW w:w="1295" w:type="dxa"/>
            <w:vAlign w:val="center"/>
          </w:tcPr>
          <w:p w14:paraId="509428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+29.8%</w:t>
            </w:r>
          </w:p>
        </w:tc>
        <w:tc>
          <w:tcPr>
            <w:tcW w:w="1295" w:type="dxa"/>
            <w:vAlign w:val="center"/>
          </w:tcPr>
          <w:p w14:paraId="5EECA6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37CB61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55907127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8A5420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F-T2-Normal-PCON-style-s01</w:t>
            </w:r>
          </w:p>
        </w:tc>
        <w:tc>
          <w:tcPr>
            <w:tcW w:w="1424" w:type="dxa"/>
            <w:vAlign w:val="center"/>
          </w:tcPr>
          <w:p w14:paraId="06E3B9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9,603</w:t>
            </w:r>
          </w:p>
        </w:tc>
        <w:tc>
          <w:tcPr>
            <w:tcW w:w="1036" w:type="dxa"/>
            <w:vAlign w:val="center"/>
          </w:tcPr>
          <w:p w14:paraId="695F89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3.87</w:t>
            </w:r>
          </w:p>
        </w:tc>
        <w:tc>
          <w:tcPr>
            <w:tcW w:w="1036" w:type="dxa"/>
            <w:vAlign w:val="center"/>
          </w:tcPr>
          <w:p w14:paraId="1137DC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1424" w:type="dxa"/>
            <w:vAlign w:val="center"/>
          </w:tcPr>
          <w:p w14:paraId="270FAA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1.283</w:t>
            </w:r>
          </w:p>
        </w:tc>
        <w:tc>
          <w:tcPr>
            <w:tcW w:w="1554" w:type="dxa"/>
            <w:vAlign w:val="center"/>
          </w:tcPr>
          <w:p w14:paraId="1EFF2C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1.183</w:t>
            </w:r>
          </w:p>
        </w:tc>
        <w:tc>
          <w:tcPr>
            <w:tcW w:w="1295" w:type="dxa"/>
            <w:vAlign w:val="center"/>
          </w:tcPr>
          <w:p w14:paraId="3E6A5D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-8.5%</w:t>
            </w:r>
          </w:p>
        </w:tc>
        <w:tc>
          <w:tcPr>
            <w:tcW w:w="1295" w:type="dxa"/>
            <w:vAlign w:val="center"/>
          </w:tcPr>
          <w:p w14:paraId="118392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7F8CBF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2B02C021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2151CCC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F-T2-Normal-PCON-style-s02</w:t>
            </w:r>
          </w:p>
        </w:tc>
        <w:tc>
          <w:tcPr>
            <w:tcW w:w="1424" w:type="dxa"/>
            <w:vAlign w:val="center"/>
          </w:tcPr>
          <w:p w14:paraId="5A2A699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9,661</w:t>
            </w:r>
          </w:p>
        </w:tc>
        <w:tc>
          <w:tcPr>
            <w:tcW w:w="1036" w:type="dxa"/>
            <w:vAlign w:val="center"/>
          </w:tcPr>
          <w:p w14:paraId="28221B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4.24</w:t>
            </w:r>
          </w:p>
        </w:tc>
        <w:tc>
          <w:tcPr>
            <w:tcW w:w="1036" w:type="dxa"/>
            <w:vAlign w:val="center"/>
          </w:tcPr>
          <w:p w14:paraId="3F7F2B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12.0</w:t>
            </w:r>
          </w:p>
        </w:tc>
        <w:tc>
          <w:tcPr>
            <w:tcW w:w="1424" w:type="dxa"/>
            <w:vAlign w:val="center"/>
          </w:tcPr>
          <w:p w14:paraId="0CC5D9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1.356</w:t>
            </w:r>
          </w:p>
        </w:tc>
        <w:tc>
          <w:tcPr>
            <w:tcW w:w="1554" w:type="dxa"/>
            <w:vAlign w:val="center"/>
          </w:tcPr>
          <w:p w14:paraId="1D2B58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1.234</w:t>
            </w:r>
          </w:p>
        </w:tc>
        <w:tc>
          <w:tcPr>
            <w:tcW w:w="1295" w:type="dxa"/>
            <w:vAlign w:val="center"/>
          </w:tcPr>
          <w:p w14:paraId="22F46B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-9.8%</w:t>
            </w:r>
          </w:p>
        </w:tc>
        <w:tc>
          <w:tcPr>
            <w:tcW w:w="1295" w:type="dxa"/>
            <w:vAlign w:val="center"/>
          </w:tcPr>
          <w:p w14:paraId="15DAC0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0414BF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5810F94C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239181C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F-T2-Normal-PCON-style-s03</w:t>
            </w:r>
          </w:p>
        </w:tc>
        <w:tc>
          <w:tcPr>
            <w:tcW w:w="1424" w:type="dxa"/>
            <w:vAlign w:val="center"/>
          </w:tcPr>
          <w:p w14:paraId="202CE7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9,852</w:t>
            </w:r>
          </w:p>
        </w:tc>
        <w:tc>
          <w:tcPr>
            <w:tcW w:w="1036" w:type="dxa"/>
            <w:vAlign w:val="center"/>
          </w:tcPr>
          <w:p w14:paraId="75A76C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4.18</w:t>
            </w:r>
          </w:p>
        </w:tc>
        <w:tc>
          <w:tcPr>
            <w:tcW w:w="1036" w:type="dxa"/>
            <w:vAlign w:val="center"/>
          </w:tcPr>
          <w:p w14:paraId="330C9B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1424" w:type="dxa"/>
            <w:vAlign w:val="center"/>
          </w:tcPr>
          <w:p w14:paraId="05B907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1.325</w:t>
            </w:r>
          </w:p>
        </w:tc>
        <w:tc>
          <w:tcPr>
            <w:tcW w:w="1554" w:type="dxa"/>
            <w:vAlign w:val="center"/>
          </w:tcPr>
          <w:p w14:paraId="2660D2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1.241</w:t>
            </w:r>
          </w:p>
        </w:tc>
        <w:tc>
          <w:tcPr>
            <w:tcW w:w="1295" w:type="dxa"/>
            <w:vAlign w:val="center"/>
          </w:tcPr>
          <w:p w14:paraId="6B7A2F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-6.7%</w:t>
            </w:r>
          </w:p>
        </w:tc>
        <w:tc>
          <w:tcPr>
            <w:tcW w:w="1295" w:type="dxa"/>
            <w:vAlign w:val="center"/>
          </w:tcPr>
          <w:p w14:paraId="496B2E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2FE3FA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41007DC0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E38CA4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F-T2-Normal-PCON-style-s04</w:t>
            </w:r>
          </w:p>
        </w:tc>
        <w:tc>
          <w:tcPr>
            <w:tcW w:w="1424" w:type="dxa"/>
            <w:vAlign w:val="center"/>
          </w:tcPr>
          <w:p w14:paraId="03B4CE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9,764</w:t>
            </w:r>
          </w:p>
        </w:tc>
        <w:tc>
          <w:tcPr>
            <w:tcW w:w="1036" w:type="dxa"/>
            <w:vAlign w:val="center"/>
          </w:tcPr>
          <w:p w14:paraId="4A5C19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4.33</w:t>
            </w:r>
          </w:p>
        </w:tc>
        <w:tc>
          <w:tcPr>
            <w:tcW w:w="1036" w:type="dxa"/>
            <w:vAlign w:val="center"/>
          </w:tcPr>
          <w:p w14:paraId="4A4730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1424" w:type="dxa"/>
            <w:vAlign w:val="center"/>
          </w:tcPr>
          <w:p w14:paraId="2815CA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1.351</w:t>
            </w:r>
          </w:p>
        </w:tc>
        <w:tc>
          <w:tcPr>
            <w:tcW w:w="1554" w:type="dxa"/>
            <w:vAlign w:val="center"/>
          </w:tcPr>
          <w:p w14:paraId="6716B9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1.217</w:t>
            </w:r>
          </w:p>
        </w:tc>
        <w:tc>
          <w:tcPr>
            <w:tcW w:w="1295" w:type="dxa"/>
            <w:vAlign w:val="center"/>
          </w:tcPr>
          <w:p w14:paraId="6DDF96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-11.0%</w:t>
            </w:r>
          </w:p>
        </w:tc>
        <w:tc>
          <w:tcPr>
            <w:tcW w:w="1295" w:type="dxa"/>
            <w:vAlign w:val="center"/>
          </w:tcPr>
          <w:p w14:paraId="35A11B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00A47A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520601BC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AE508B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F-T2-Normal-PCON-style-s05</w:t>
            </w:r>
          </w:p>
        </w:tc>
        <w:tc>
          <w:tcPr>
            <w:tcW w:w="1424" w:type="dxa"/>
            <w:vAlign w:val="center"/>
          </w:tcPr>
          <w:p w14:paraId="4F8D25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9,741</w:t>
            </w:r>
          </w:p>
        </w:tc>
        <w:tc>
          <w:tcPr>
            <w:tcW w:w="1036" w:type="dxa"/>
            <w:vAlign w:val="center"/>
          </w:tcPr>
          <w:p w14:paraId="74ED66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4.00</w:t>
            </w:r>
          </w:p>
        </w:tc>
        <w:tc>
          <w:tcPr>
            <w:tcW w:w="1036" w:type="dxa"/>
            <w:vAlign w:val="center"/>
          </w:tcPr>
          <w:p w14:paraId="527F48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1424" w:type="dxa"/>
            <w:vAlign w:val="center"/>
          </w:tcPr>
          <w:p w14:paraId="7802B0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1.240</w:t>
            </w:r>
          </w:p>
        </w:tc>
        <w:tc>
          <w:tcPr>
            <w:tcW w:w="1554" w:type="dxa"/>
            <w:vAlign w:val="center"/>
          </w:tcPr>
          <w:p w14:paraId="1A45E9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1.110</w:t>
            </w:r>
          </w:p>
        </w:tc>
        <w:tc>
          <w:tcPr>
            <w:tcW w:w="1295" w:type="dxa"/>
            <w:vAlign w:val="center"/>
          </w:tcPr>
          <w:p w14:paraId="072C76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-11.7%</w:t>
            </w:r>
          </w:p>
        </w:tc>
        <w:tc>
          <w:tcPr>
            <w:tcW w:w="1295" w:type="dxa"/>
            <w:vAlign w:val="center"/>
          </w:tcPr>
          <w:p w14:paraId="4FB8BC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7D1963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47244ECC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B7D7B6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F-T2-Normal-PCON-style-s06</w:t>
            </w:r>
          </w:p>
        </w:tc>
        <w:tc>
          <w:tcPr>
            <w:tcW w:w="1424" w:type="dxa"/>
            <w:vAlign w:val="center"/>
          </w:tcPr>
          <w:p w14:paraId="27F45D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9,681</w:t>
            </w:r>
          </w:p>
        </w:tc>
        <w:tc>
          <w:tcPr>
            <w:tcW w:w="1036" w:type="dxa"/>
            <w:vAlign w:val="center"/>
          </w:tcPr>
          <w:p w14:paraId="64B33E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4.75</w:t>
            </w:r>
          </w:p>
        </w:tc>
        <w:tc>
          <w:tcPr>
            <w:tcW w:w="1036" w:type="dxa"/>
            <w:vAlign w:val="center"/>
          </w:tcPr>
          <w:p w14:paraId="4B8204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12.0</w:t>
            </w:r>
          </w:p>
        </w:tc>
        <w:tc>
          <w:tcPr>
            <w:tcW w:w="1424" w:type="dxa"/>
            <w:vAlign w:val="center"/>
          </w:tcPr>
          <w:p w14:paraId="5605E6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1.468</w:t>
            </w:r>
          </w:p>
        </w:tc>
        <w:tc>
          <w:tcPr>
            <w:tcW w:w="1554" w:type="dxa"/>
            <w:vAlign w:val="center"/>
          </w:tcPr>
          <w:p w14:paraId="3B751E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1.350</w:t>
            </w:r>
          </w:p>
        </w:tc>
        <w:tc>
          <w:tcPr>
            <w:tcW w:w="1295" w:type="dxa"/>
            <w:vAlign w:val="center"/>
          </w:tcPr>
          <w:p w14:paraId="171058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-8.8%</w:t>
            </w:r>
          </w:p>
        </w:tc>
        <w:tc>
          <w:tcPr>
            <w:tcW w:w="1295" w:type="dxa"/>
            <w:vAlign w:val="center"/>
          </w:tcPr>
          <w:p w14:paraId="6927F7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3D497B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08CC4F70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6EFD32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F-T2-Normal-PCON-style-s07</w:t>
            </w:r>
          </w:p>
        </w:tc>
        <w:tc>
          <w:tcPr>
            <w:tcW w:w="1424" w:type="dxa"/>
            <w:vAlign w:val="center"/>
          </w:tcPr>
          <w:p w14:paraId="49857B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9,783</w:t>
            </w:r>
          </w:p>
        </w:tc>
        <w:tc>
          <w:tcPr>
            <w:tcW w:w="1036" w:type="dxa"/>
            <w:vAlign w:val="center"/>
          </w:tcPr>
          <w:p w14:paraId="20D45E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4.30</w:t>
            </w:r>
          </w:p>
        </w:tc>
        <w:tc>
          <w:tcPr>
            <w:tcW w:w="1036" w:type="dxa"/>
            <w:vAlign w:val="center"/>
          </w:tcPr>
          <w:p w14:paraId="0E3AEB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1424" w:type="dxa"/>
            <w:vAlign w:val="center"/>
          </w:tcPr>
          <w:p w14:paraId="057BE9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1.389</w:t>
            </w:r>
          </w:p>
        </w:tc>
        <w:tc>
          <w:tcPr>
            <w:tcW w:w="1554" w:type="dxa"/>
            <w:vAlign w:val="center"/>
          </w:tcPr>
          <w:p w14:paraId="7DCB13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1.312</w:t>
            </w:r>
          </w:p>
        </w:tc>
        <w:tc>
          <w:tcPr>
            <w:tcW w:w="1295" w:type="dxa"/>
            <w:vAlign w:val="center"/>
          </w:tcPr>
          <w:p w14:paraId="72B60C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-5.9%</w:t>
            </w:r>
          </w:p>
        </w:tc>
        <w:tc>
          <w:tcPr>
            <w:tcW w:w="1295" w:type="dxa"/>
            <w:vAlign w:val="center"/>
          </w:tcPr>
          <w:p w14:paraId="4D0A6F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246D1B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08957DC6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2110320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F-T2-Normal-PCON-style-s08</w:t>
            </w:r>
          </w:p>
        </w:tc>
        <w:tc>
          <w:tcPr>
            <w:tcW w:w="1424" w:type="dxa"/>
            <w:vAlign w:val="center"/>
          </w:tcPr>
          <w:p w14:paraId="055B6B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9,776</w:t>
            </w:r>
          </w:p>
        </w:tc>
        <w:tc>
          <w:tcPr>
            <w:tcW w:w="1036" w:type="dxa"/>
            <w:vAlign w:val="center"/>
          </w:tcPr>
          <w:p w14:paraId="1F254E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4.24</w:t>
            </w:r>
          </w:p>
        </w:tc>
        <w:tc>
          <w:tcPr>
            <w:tcW w:w="1036" w:type="dxa"/>
            <w:vAlign w:val="center"/>
          </w:tcPr>
          <w:p w14:paraId="7548DF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1424" w:type="dxa"/>
            <w:vAlign w:val="center"/>
          </w:tcPr>
          <w:p w14:paraId="07A4AE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1.278</w:t>
            </w:r>
          </w:p>
        </w:tc>
        <w:tc>
          <w:tcPr>
            <w:tcW w:w="1554" w:type="dxa"/>
            <w:vAlign w:val="center"/>
          </w:tcPr>
          <w:p w14:paraId="53B465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1.155</w:t>
            </w:r>
          </w:p>
        </w:tc>
        <w:tc>
          <w:tcPr>
            <w:tcW w:w="1295" w:type="dxa"/>
            <w:vAlign w:val="center"/>
          </w:tcPr>
          <w:p w14:paraId="4AA329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-10.7%</w:t>
            </w:r>
          </w:p>
        </w:tc>
        <w:tc>
          <w:tcPr>
            <w:tcW w:w="1295" w:type="dxa"/>
            <w:vAlign w:val="center"/>
          </w:tcPr>
          <w:p w14:paraId="706C16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7DB44A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2EA33496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6A06BA0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F-T2-Normal-PCON-style-s09</w:t>
            </w:r>
          </w:p>
        </w:tc>
        <w:tc>
          <w:tcPr>
            <w:tcW w:w="1424" w:type="dxa"/>
            <w:vAlign w:val="center"/>
          </w:tcPr>
          <w:p w14:paraId="1F1B28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9,835</w:t>
            </w:r>
          </w:p>
        </w:tc>
        <w:tc>
          <w:tcPr>
            <w:tcW w:w="1036" w:type="dxa"/>
            <w:vAlign w:val="center"/>
          </w:tcPr>
          <w:p w14:paraId="6FE543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4.39</w:t>
            </w:r>
          </w:p>
        </w:tc>
        <w:tc>
          <w:tcPr>
            <w:tcW w:w="1036" w:type="dxa"/>
            <w:vAlign w:val="center"/>
          </w:tcPr>
          <w:p w14:paraId="495C3E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1424" w:type="dxa"/>
            <w:vAlign w:val="center"/>
          </w:tcPr>
          <w:p w14:paraId="72DE3C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1.299</w:t>
            </w:r>
          </w:p>
        </w:tc>
        <w:tc>
          <w:tcPr>
            <w:tcW w:w="1554" w:type="dxa"/>
            <w:vAlign w:val="center"/>
          </w:tcPr>
          <w:p w14:paraId="52CDAF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1.184</w:t>
            </w:r>
          </w:p>
        </w:tc>
        <w:tc>
          <w:tcPr>
            <w:tcW w:w="1295" w:type="dxa"/>
            <w:vAlign w:val="center"/>
          </w:tcPr>
          <w:p w14:paraId="37C8FC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-9.7%</w:t>
            </w:r>
          </w:p>
        </w:tc>
        <w:tc>
          <w:tcPr>
            <w:tcW w:w="1295" w:type="dxa"/>
            <w:vAlign w:val="center"/>
          </w:tcPr>
          <w:p w14:paraId="349AC4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306F08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584D7729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625230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F-T2-Normal-PCON-style-s10</w:t>
            </w:r>
          </w:p>
        </w:tc>
        <w:tc>
          <w:tcPr>
            <w:tcW w:w="1424" w:type="dxa"/>
            <w:vAlign w:val="center"/>
          </w:tcPr>
          <w:p w14:paraId="19BE8B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9,808</w:t>
            </w:r>
          </w:p>
        </w:tc>
        <w:tc>
          <w:tcPr>
            <w:tcW w:w="1036" w:type="dxa"/>
            <w:vAlign w:val="center"/>
          </w:tcPr>
          <w:p w14:paraId="3DF20F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4.29</w:t>
            </w:r>
          </w:p>
        </w:tc>
        <w:tc>
          <w:tcPr>
            <w:tcW w:w="1036" w:type="dxa"/>
            <w:vAlign w:val="center"/>
          </w:tcPr>
          <w:p w14:paraId="0A4FC3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1424" w:type="dxa"/>
            <w:vAlign w:val="center"/>
          </w:tcPr>
          <w:p w14:paraId="311292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1.233</w:t>
            </w:r>
          </w:p>
        </w:tc>
        <w:tc>
          <w:tcPr>
            <w:tcW w:w="1554" w:type="dxa"/>
            <w:vAlign w:val="center"/>
          </w:tcPr>
          <w:p w14:paraId="30834E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1.095</w:t>
            </w:r>
          </w:p>
        </w:tc>
        <w:tc>
          <w:tcPr>
            <w:tcW w:w="1295" w:type="dxa"/>
            <w:vAlign w:val="center"/>
          </w:tcPr>
          <w:p w14:paraId="385E6C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-12.6%</w:t>
            </w:r>
          </w:p>
        </w:tc>
        <w:tc>
          <w:tcPr>
            <w:tcW w:w="1295" w:type="dxa"/>
            <w:vAlign w:val="center"/>
          </w:tcPr>
          <w:p w14:paraId="197C31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4C78FB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7F9310C5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2EE156F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F-T2-Normal-PID-s01</w:t>
            </w:r>
          </w:p>
        </w:tc>
        <w:tc>
          <w:tcPr>
            <w:tcW w:w="1424" w:type="dxa"/>
            <w:vAlign w:val="center"/>
          </w:tcPr>
          <w:p w14:paraId="15D1C0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9,830</w:t>
            </w:r>
          </w:p>
        </w:tc>
        <w:tc>
          <w:tcPr>
            <w:tcW w:w="1036" w:type="dxa"/>
            <w:vAlign w:val="center"/>
          </w:tcPr>
          <w:p w14:paraId="2AD3FE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3.46</w:t>
            </w:r>
          </w:p>
        </w:tc>
        <w:tc>
          <w:tcPr>
            <w:tcW w:w="1036" w:type="dxa"/>
            <w:vAlign w:val="center"/>
          </w:tcPr>
          <w:p w14:paraId="21E46B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1424" w:type="dxa"/>
            <w:vAlign w:val="center"/>
          </w:tcPr>
          <w:p w14:paraId="52F72F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1.127</w:t>
            </w:r>
          </w:p>
        </w:tc>
        <w:tc>
          <w:tcPr>
            <w:tcW w:w="1554" w:type="dxa"/>
            <w:vAlign w:val="center"/>
          </w:tcPr>
          <w:p w14:paraId="6FD665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1.056</w:t>
            </w:r>
          </w:p>
        </w:tc>
        <w:tc>
          <w:tcPr>
            <w:tcW w:w="1295" w:type="dxa"/>
            <w:vAlign w:val="center"/>
          </w:tcPr>
          <w:p w14:paraId="0F0327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-6.7%</w:t>
            </w:r>
          </w:p>
        </w:tc>
        <w:tc>
          <w:tcPr>
            <w:tcW w:w="1295" w:type="dxa"/>
            <w:vAlign w:val="center"/>
          </w:tcPr>
          <w:p w14:paraId="071C5D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664BA8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4E49F58C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7F7558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F-T2-Normal-PID-s02</w:t>
            </w:r>
          </w:p>
        </w:tc>
        <w:tc>
          <w:tcPr>
            <w:tcW w:w="1424" w:type="dxa"/>
            <w:vAlign w:val="center"/>
          </w:tcPr>
          <w:p w14:paraId="769998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9,989</w:t>
            </w:r>
          </w:p>
        </w:tc>
        <w:tc>
          <w:tcPr>
            <w:tcW w:w="1036" w:type="dxa"/>
            <w:vAlign w:val="center"/>
          </w:tcPr>
          <w:p w14:paraId="7D8117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3.58</w:t>
            </w:r>
          </w:p>
        </w:tc>
        <w:tc>
          <w:tcPr>
            <w:tcW w:w="1036" w:type="dxa"/>
            <w:vAlign w:val="center"/>
          </w:tcPr>
          <w:p w14:paraId="5C7DDF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1424" w:type="dxa"/>
            <w:vAlign w:val="center"/>
          </w:tcPr>
          <w:p w14:paraId="6406D1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0.995</w:t>
            </w:r>
          </w:p>
        </w:tc>
        <w:tc>
          <w:tcPr>
            <w:tcW w:w="1554" w:type="dxa"/>
            <w:vAlign w:val="center"/>
          </w:tcPr>
          <w:p w14:paraId="7495F3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0.982</w:t>
            </w:r>
          </w:p>
        </w:tc>
        <w:tc>
          <w:tcPr>
            <w:tcW w:w="1295" w:type="dxa"/>
            <w:vAlign w:val="center"/>
          </w:tcPr>
          <w:p w14:paraId="37A442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-1.4%</w:t>
            </w:r>
          </w:p>
        </w:tc>
        <w:tc>
          <w:tcPr>
            <w:tcW w:w="1295" w:type="dxa"/>
            <w:vAlign w:val="center"/>
          </w:tcPr>
          <w:p w14:paraId="3390F9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5BCC78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6429EDCE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65DD6D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F-T2-Normal-PID-s03</w:t>
            </w:r>
          </w:p>
        </w:tc>
        <w:tc>
          <w:tcPr>
            <w:tcW w:w="1424" w:type="dxa"/>
            <w:vAlign w:val="center"/>
          </w:tcPr>
          <w:p w14:paraId="590723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10,106</w:t>
            </w:r>
          </w:p>
        </w:tc>
        <w:tc>
          <w:tcPr>
            <w:tcW w:w="1036" w:type="dxa"/>
            <w:vAlign w:val="center"/>
          </w:tcPr>
          <w:p w14:paraId="01F3B1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3.64</w:t>
            </w:r>
          </w:p>
        </w:tc>
        <w:tc>
          <w:tcPr>
            <w:tcW w:w="1036" w:type="dxa"/>
            <w:vAlign w:val="center"/>
          </w:tcPr>
          <w:p w14:paraId="7CF7F3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1424" w:type="dxa"/>
            <w:vAlign w:val="center"/>
          </w:tcPr>
          <w:p w14:paraId="4F3769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1.029</w:t>
            </w:r>
          </w:p>
        </w:tc>
        <w:tc>
          <w:tcPr>
            <w:tcW w:w="1554" w:type="dxa"/>
            <w:vAlign w:val="center"/>
          </w:tcPr>
          <w:p w14:paraId="1BD242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1.008</w:t>
            </w:r>
          </w:p>
        </w:tc>
        <w:tc>
          <w:tcPr>
            <w:tcW w:w="1295" w:type="dxa"/>
            <w:vAlign w:val="center"/>
          </w:tcPr>
          <w:p w14:paraId="6C49F1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-2.1%</w:t>
            </w:r>
          </w:p>
        </w:tc>
        <w:tc>
          <w:tcPr>
            <w:tcW w:w="1295" w:type="dxa"/>
            <w:vAlign w:val="center"/>
          </w:tcPr>
          <w:p w14:paraId="6BB77A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78DA27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370F154C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3794DA5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F-T2-Normal-PID-s04</w:t>
            </w:r>
          </w:p>
        </w:tc>
        <w:tc>
          <w:tcPr>
            <w:tcW w:w="1424" w:type="dxa"/>
            <w:vAlign w:val="center"/>
          </w:tcPr>
          <w:p w14:paraId="648A1C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9,768</w:t>
            </w:r>
          </w:p>
        </w:tc>
        <w:tc>
          <w:tcPr>
            <w:tcW w:w="1036" w:type="dxa"/>
            <w:vAlign w:val="center"/>
          </w:tcPr>
          <w:p w14:paraId="2174E2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3.40</w:t>
            </w:r>
          </w:p>
        </w:tc>
        <w:tc>
          <w:tcPr>
            <w:tcW w:w="1036" w:type="dxa"/>
            <w:vAlign w:val="center"/>
          </w:tcPr>
          <w:p w14:paraId="1C0FD3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1424" w:type="dxa"/>
            <w:vAlign w:val="center"/>
          </w:tcPr>
          <w:p w14:paraId="2631AE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1.043</w:t>
            </w:r>
          </w:p>
        </w:tc>
        <w:tc>
          <w:tcPr>
            <w:tcW w:w="1554" w:type="dxa"/>
            <w:vAlign w:val="center"/>
          </w:tcPr>
          <w:p w14:paraId="5B096F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0.957</w:t>
            </w:r>
          </w:p>
        </w:tc>
        <w:tc>
          <w:tcPr>
            <w:tcW w:w="1295" w:type="dxa"/>
            <w:vAlign w:val="center"/>
          </w:tcPr>
          <w:p w14:paraId="140024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-9.0%</w:t>
            </w:r>
          </w:p>
        </w:tc>
        <w:tc>
          <w:tcPr>
            <w:tcW w:w="1295" w:type="dxa"/>
            <w:vAlign w:val="center"/>
          </w:tcPr>
          <w:p w14:paraId="64741E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55C9BA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27BD9070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8B0D68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F-T2-Normal-PID-s05</w:t>
            </w:r>
          </w:p>
        </w:tc>
        <w:tc>
          <w:tcPr>
            <w:tcW w:w="1424" w:type="dxa"/>
            <w:vAlign w:val="center"/>
          </w:tcPr>
          <w:p w14:paraId="132201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9,732</w:t>
            </w:r>
          </w:p>
        </w:tc>
        <w:tc>
          <w:tcPr>
            <w:tcW w:w="1036" w:type="dxa"/>
            <w:vAlign w:val="center"/>
          </w:tcPr>
          <w:p w14:paraId="1A9343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3.48</w:t>
            </w:r>
          </w:p>
        </w:tc>
        <w:tc>
          <w:tcPr>
            <w:tcW w:w="1036" w:type="dxa"/>
            <w:vAlign w:val="center"/>
          </w:tcPr>
          <w:p w14:paraId="1E9B36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1424" w:type="dxa"/>
            <w:vAlign w:val="center"/>
          </w:tcPr>
          <w:p w14:paraId="438102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1.077</w:t>
            </w:r>
          </w:p>
        </w:tc>
        <w:tc>
          <w:tcPr>
            <w:tcW w:w="1554" w:type="dxa"/>
            <w:vAlign w:val="center"/>
          </w:tcPr>
          <w:p w14:paraId="4748A5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1.027</w:t>
            </w:r>
          </w:p>
        </w:tc>
        <w:tc>
          <w:tcPr>
            <w:tcW w:w="1295" w:type="dxa"/>
            <w:vAlign w:val="center"/>
          </w:tcPr>
          <w:p w14:paraId="48FDA1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-4.8%</w:t>
            </w:r>
          </w:p>
        </w:tc>
        <w:tc>
          <w:tcPr>
            <w:tcW w:w="1295" w:type="dxa"/>
            <w:vAlign w:val="center"/>
          </w:tcPr>
          <w:p w14:paraId="451A4F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1D7B8C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493A98E6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2E5AD65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F-T2-Normal-PID-s06</w:t>
            </w:r>
          </w:p>
        </w:tc>
        <w:tc>
          <w:tcPr>
            <w:tcW w:w="1424" w:type="dxa"/>
            <w:vAlign w:val="center"/>
          </w:tcPr>
          <w:p w14:paraId="6DDE27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9,979</w:t>
            </w:r>
          </w:p>
        </w:tc>
        <w:tc>
          <w:tcPr>
            <w:tcW w:w="1036" w:type="dxa"/>
            <w:vAlign w:val="center"/>
          </w:tcPr>
          <w:p w14:paraId="7E981C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3.76</w:t>
            </w:r>
          </w:p>
        </w:tc>
        <w:tc>
          <w:tcPr>
            <w:tcW w:w="1036" w:type="dxa"/>
            <w:vAlign w:val="center"/>
          </w:tcPr>
          <w:p w14:paraId="2C9CA4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1424" w:type="dxa"/>
            <w:vAlign w:val="center"/>
          </w:tcPr>
          <w:p w14:paraId="104F2D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1.222</w:t>
            </w:r>
          </w:p>
        </w:tc>
        <w:tc>
          <w:tcPr>
            <w:tcW w:w="1554" w:type="dxa"/>
            <w:vAlign w:val="center"/>
          </w:tcPr>
          <w:p w14:paraId="4882A4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1.127</w:t>
            </w:r>
          </w:p>
        </w:tc>
        <w:tc>
          <w:tcPr>
            <w:tcW w:w="1295" w:type="dxa"/>
            <w:vAlign w:val="center"/>
          </w:tcPr>
          <w:p w14:paraId="56FDE7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-8.4%</w:t>
            </w:r>
          </w:p>
        </w:tc>
        <w:tc>
          <w:tcPr>
            <w:tcW w:w="1295" w:type="dxa"/>
            <w:vAlign w:val="center"/>
          </w:tcPr>
          <w:p w14:paraId="65A4E7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0263C9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7D8BBB90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68089BF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F-T2-Normal-PID-s07</w:t>
            </w:r>
          </w:p>
        </w:tc>
        <w:tc>
          <w:tcPr>
            <w:tcW w:w="1424" w:type="dxa"/>
            <w:vAlign w:val="center"/>
          </w:tcPr>
          <w:p w14:paraId="2D54B0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9,912</w:t>
            </w:r>
          </w:p>
        </w:tc>
        <w:tc>
          <w:tcPr>
            <w:tcW w:w="1036" w:type="dxa"/>
            <w:vAlign w:val="center"/>
          </w:tcPr>
          <w:p w14:paraId="24FC0B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3.59</w:t>
            </w:r>
          </w:p>
        </w:tc>
        <w:tc>
          <w:tcPr>
            <w:tcW w:w="1036" w:type="dxa"/>
            <w:vAlign w:val="center"/>
          </w:tcPr>
          <w:p w14:paraId="744C81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1424" w:type="dxa"/>
            <w:vAlign w:val="center"/>
          </w:tcPr>
          <w:p w14:paraId="3608EE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1.153</w:t>
            </w:r>
          </w:p>
        </w:tc>
        <w:tc>
          <w:tcPr>
            <w:tcW w:w="1554" w:type="dxa"/>
            <w:vAlign w:val="center"/>
          </w:tcPr>
          <w:p w14:paraId="0FC26A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0.986</w:t>
            </w:r>
          </w:p>
        </w:tc>
        <w:tc>
          <w:tcPr>
            <w:tcW w:w="1295" w:type="dxa"/>
            <w:vAlign w:val="center"/>
          </w:tcPr>
          <w:p w14:paraId="3085A5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-16.9%</w:t>
            </w:r>
          </w:p>
        </w:tc>
        <w:tc>
          <w:tcPr>
            <w:tcW w:w="1295" w:type="dxa"/>
            <w:vAlign w:val="center"/>
          </w:tcPr>
          <w:p w14:paraId="122865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32D702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15266FB4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74A7798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F-T2-Normal-PID-s08</w:t>
            </w:r>
          </w:p>
        </w:tc>
        <w:tc>
          <w:tcPr>
            <w:tcW w:w="1424" w:type="dxa"/>
            <w:vAlign w:val="center"/>
          </w:tcPr>
          <w:p w14:paraId="57EEE1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9,995</w:t>
            </w:r>
          </w:p>
        </w:tc>
        <w:tc>
          <w:tcPr>
            <w:tcW w:w="1036" w:type="dxa"/>
            <w:vAlign w:val="center"/>
          </w:tcPr>
          <w:p w14:paraId="025FFF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3.72</w:t>
            </w:r>
          </w:p>
        </w:tc>
        <w:tc>
          <w:tcPr>
            <w:tcW w:w="1036" w:type="dxa"/>
            <w:vAlign w:val="center"/>
          </w:tcPr>
          <w:p w14:paraId="37E7F5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1424" w:type="dxa"/>
            <w:vAlign w:val="center"/>
          </w:tcPr>
          <w:p w14:paraId="58CFEF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1.093</w:t>
            </w:r>
          </w:p>
        </w:tc>
        <w:tc>
          <w:tcPr>
            <w:tcW w:w="1554" w:type="dxa"/>
            <w:vAlign w:val="center"/>
          </w:tcPr>
          <w:p w14:paraId="3C2AF9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1.107</w:t>
            </w:r>
          </w:p>
        </w:tc>
        <w:tc>
          <w:tcPr>
            <w:tcW w:w="1295" w:type="dxa"/>
            <w:vAlign w:val="center"/>
          </w:tcPr>
          <w:p w14:paraId="57B621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+1.3%</w:t>
            </w:r>
          </w:p>
        </w:tc>
        <w:tc>
          <w:tcPr>
            <w:tcW w:w="1295" w:type="dxa"/>
            <w:vAlign w:val="center"/>
          </w:tcPr>
          <w:p w14:paraId="011F9C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34B4BF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7AC53F8E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7E9810A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F-T2-Normal-PID-s09</w:t>
            </w:r>
          </w:p>
        </w:tc>
        <w:tc>
          <w:tcPr>
            <w:tcW w:w="1424" w:type="dxa"/>
            <w:vAlign w:val="center"/>
          </w:tcPr>
          <w:p w14:paraId="2AC50C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9,863</w:t>
            </w:r>
          </w:p>
        </w:tc>
        <w:tc>
          <w:tcPr>
            <w:tcW w:w="1036" w:type="dxa"/>
            <w:vAlign w:val="center"/>
          </w:tcPr>
          <w:p w14:paraId="647534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3.42</w:t>
            </w:r>
          </w:p>
        </w:tc>
        <w:tc>
          <w:tcPr>
            <w:tcW w:w="1036" w:type="dxa"/>
            <w:vAlign w:val="center"/>
          </w:tcPr>
          <w:p w14:paraId="7F7550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1424" w:type="dxa"/>
            <w:vAlign w:val="center"/>
          </w:tcPr>
          <w:p w14:paraId="529502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1.007</w:t>
            </w:r>
          </w:p>
        </w:tc>
        <w:tc>
          <w:tcPr>
            <w:tcW w:w="1554" w:type="dxa"/>
            <w:vAlign w:val="center"/>
          </w:tcPr>
          <w:p w14:paraId="397F02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0.973</w:t>
            </w:r>
          </w:p>
        </w:tc>
        <w:tc>
          <w:tcPr>
            <w:tcW w:w="1295" w:type="dxa"/>
            <w:vAlign w:val="center"/>
          </w:tcPr>
          <w:p w14:paraId="588C0A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-3.5%</w:t>
            </w:r>
          </w:p>
        </w:tc>
        <w:tc>
          <w:tcPr>
            <w:tcW w:w="1295" w:type="dxa"/>
            <w:vAlign w:val="center"/>
          </w:tcPr>
          <w:p w14:paraId="0F7CA0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3B16F5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7F572E5D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7C24205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F-T2-Normal-PID-s10</w:t>
            </w:r>
          </w:p>
        </w:tc>
        <w:tc>
          <w:tcPr>
            <w:tcW w:w="1424" w:type="dxa"/>
            <w:vAlign w:val="center"/>
          </w:tcPr>
          <w:p w14:paraId="10FACB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10,013</w:t>
            </w:r>
          </w:p>
        </w:tc>
        <w:tc>
          <w:tcPr>
            <w:tcW w:w="1036" w:type="dxa"/>
            <w:vAlign w:val="center"/>
          </w:tcPr>
          <w:p w14:paraId="004BC8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3.58</w:t>
            </w:r>
          </w:p>
        </w:tc>
        <w:tc>
          <w:tcPr>
            <w:tcW w:w="1036" w:type="dxa"/>
            <w:vAlign w:val="center"/>
          </w:tcPr>
          <w:p w14:paraId="766135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1424" w:type="dxa"/>
            <w:vAlign w:val="center"/>
          </w:tcPr>
          <w:p w14:paraId="0A43FD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1.121</w:t>
            </w:r>
          </w:p>
        </w:tc>
        <w:tc>
          <w:tcPr>
            <w:tcW w:w="1554" w:type="dxa"/>
            <w:vAlign w:val="center"/>
          </w:tcPr>
          <w:p w14:paraId="6D55F4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1.087</w:t>
            </w:r>
          </w:p>
        </w:tc>
        <w:tc>
          <w:tcPr>
            <w:tcW w:w="1295" w:type="dxa"/>
            <w:vAlign w:val="center"/>
          </w:tcPr>
          <w:p w14:paraId="15989E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-3.1%</w:t>
            </w:r>
          </w:p>
        </w:tc>
        <w:tc>
          <w:tcPr>
            <w:tcW w:w="1295" w:type="dxa"/>
            <w:vAlign w:val="center"/>
          </w:tcPr>
          <w:p w14:paraId="1B1539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184A8E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441EA01D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E9A989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F-T2-Loadsurge-Static-16-s01</w:t>
            </w:r>
          </w:p>
        </w:tc>
        <w:tc>
          <w:tcPr>
            <w:tcW w:w="1424" w:type="dxa"/>
            <w:vAlign w:val="center"/>
          </w:tcPr>
          <w:p w14:paraId="1BDC23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5,446</w:t>
            </w:r>
          </w:p>
        </w:tc>
        <w:tc>
          <w:tcPr>
            <w:tcW w:w="1036" w:type="dxa"/>
            <w:vAlign w:val="center"/>
          </w:tcPr>
          <w:p w14:paraId="67539F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</w:t>
            </w:r>
          </w:p>
        </w:tc>
        <w:tc>
          <w:tcPr>
            <w:tcW w:w="1036" w:type="dxa"/>
            <w:vAlign w:val="center"/>
          </w:tcPr>
          <w:p w14:paraId="0E0B0D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1424" w:type="dxa"/>
            <w:vAlign w:val="center"/>
          </w:tcPr>
          <w:p w14:paraId="590806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0.399</w:t>
            </w:r>
          </w:p>
        </w:tc>
        <w:tc>
          <w:tcPr>
            <w:tcW w:w="1554" w:type="dxa"/>
            <w:vAlign w:val="center"/>
          </w:tcPr>
          <w:p w14:paraId="23E2A3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0.370</w:t>
            </w:r>
          </w:p>
        </w:tc>
        <w:tc>
          <w:tcPr>
            <w:tcW w:w="1295" w:type="dxa"/>
            <w:vAlign w:val="center"/>
          </w:tcPr>
          <w:p w14:paraId="48B972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-7.8%</w:t>
            </w:r>
          </w:p>
        </w:tc>
        <w:tc>
          <w:tcPr>
            <w:tcW w:w="1295" w:type="dxa"/>
            <w:vAlign w:val="center"/>
          </w:tcPr>
          <w:p w14:paraId="0D62F4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285AF2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3AD5AFC9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65F14A8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F-T2-Loadsurge-Static-16-s02</w:t>
            </w:r>
          </w:p>
        </w:tc>
        <w:tc>
          <w:tcPr>
            <w:tcW w:w="1424" w:type="dxa"/>
            <w:vAlign w:val="center"/>
          </w:tcPr>
          <w:p w14:paraId="74C42C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5,447</w:t>
            </w:r>
          </w:p>
        </w:tc>
        <w:tc>
          <w:tcPr>
            <w:tcW w:w="1036" w:type="dxa"/>
            <w:vAlign w:val="center"/>
          </w:tcPr>
          <w:p w14:paraId="24DDAB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0.92</w:t>
            </w:r>
          </w:p>
        </w:tc>
        <w:tc>
          <w:tcPr>
            <w:tcW w:w="1036" w:type="dxa"/>
            <w:vAlign w:val="center"/>
          </w:tcPr>
          <w:p w14:paraId="6711F2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1424" w:type="dxa"/>
            <w:vAlign w:val="center"/>
          </w:tcPr>
          <w:p w14:paraId="3684D9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0.353</w:t>
            </w:r>
          </w:p>
        </w:tc>
        <w:tc>
          <w:tcPr>
            <w:tcW w:w="1554" w:type="dxa"/>
            <w:vAlign w:val="center"/>
          </w:tcPr>
          <w:p w14:paraId="219246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0.309</w:t>
            </w:r>
          </w:p>
        </w:tc>
        <w:tc>
          <w:tcPr>
            <w:tcW w:w="1295" w:type="dxa"/>
            <w:vAlign w:val="center"/>
          </w:tcPr>
          <w:p w14:paraId="03AF43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-14.1%</w:t>
            </w:r>
          </w:p>
        </w:tc>
        <w:tc>
          <w:tcPr>
            <w:tcW w:w="1295" w:type="dxa"/>
            <w:vAlign w:val="center"/>
          </w:tcPr>
          <w:p w14:paraId="75B9A2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6D9652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0726AD89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32C5726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F-T2-Loadsurge-Static-16-s03</w:t>
            </w:r>
          </w:p>
        </w:tc>
        <w:tc>
          <w:tcPr>
            <w:tcW w:w="1424" w:type="dxa"/>
            <w:vAlign w:val="center"/>
          </w:tcPr>
          <w:p w14:paraId="5BC1F4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5,464</w:t>
            </w:r>
          </w:p>
        </w:tc>
        <w:tc>
          <w:tcPr>
            <w:tcW w:w="1036" w:type="dxa"/>
            <w:vAlign w:val="center"/>
          </w:tcPr>
          <w:p w14:paraId="3AD025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</w:t>
            </w:r>
          </w:p>
        </w:tc>
        <w:tc>
          <w:tcPr>
            <w:tcW w:w="1036" w:type="dxa"/>
            <w:vAlign w:val="center"/>
          </w:tcPr>
          <w:p w14:paraId="5E4651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1424" w:type="dxa"/>
            <w:vAlign w:val="center"/>
          </w:tcPr>
          <w:p w14:paraId="4AC2F7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0.336</w:t>
            </w:r>
          </w:p>
        </w:tc>
        <w:tc>
          <w:tcPr>
            <w:tcW w:w="1554" w:type="dxa"/>
            <w:vAlign w:val="center"/>
          </w:tcPr>
          <w:p w14:paraId="34AB23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0.283</w:t>
            </w:r>
          </w:p>
        </w:tc>
        <w:tc>
          <w:tcPr>
            <w:tcW w:w="1295" w:type="dxa"/>
            <w:vAlign w:val="center"/>
          </w:tcPr>
          <w:p w14:paraId="247D3C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-18.7%</w:t>
            </w:r>
          </w:p>
        </w:tc>
        <w:tc>
          <w:tcPr>
            <w:tcW w:w="1295" w:type="dxa"/>
            <w:vAlign w:val="center"/>
          </w:tcPr>
          <w:p w14:paraId="737BE0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726426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1A94E360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71DC25E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F-T2-Loadsurge-Static-16-s04</w:t>
            </w:r>
          </w:p>
        </w:tc>
        <w:tc>
          <w:tcPr>
            <w:tcW w:w="1424" w:type="dxa"/>
            <w:vAlign w:val="center"/>
          </w:tcPr>
          <w:p w14:paraId="25A7E8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5,380</w:t>
            </w:r>
          </w:p>
        </w:tc>
        <w:tc>
          <w:tcPr>
            <w:tcW w:w="1036" w:type="dxa"/>
            <w:vAlign w:val="center"/>
          </w:tcPr>
          <w:p w14:paraId="357D93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</w:t>
            </w:r>
          </w:p>
        </w:tc>
        <w:tc>
          <w:tcPr>
            <w:tcW w:w="1036" w:type="dxa"/>
            <w:vAlign w:val="center"/>
          </w:tcPr>
          <w:p w14:paraId="2D9788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1424" w:type="dxa"/>
            <w:vAlign w:val="center"/>
          </w:tcPr>
          <w:p w14:paraId="29598D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0.348</w:t>
            </w:r>
          </w:p>
        </w:tc>
        <w:tc>
          <w:tcPr>
            <w:tcW w:w="1554" w:type="dxa"/>
            <w:vAlign w:val="center"/>
          </w:tcPr>
          <w:p w14:paraId="6BA945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0.326</w:t>
            </w:r>
          </w:p>
        </w:tc>
        <w:tc>
          <w:tcPr>
            <w:tcW w:w="1295" w:type="dxa"/>
            <w:vAlign w:val="center"/>
          </w:tcPr>
          <w:p w14:paraId="57E205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-6.7%</w:t>
            </w:r>
          </w:p>
        </w:tc>
        <w:tc>
          <w:tcPr>
            <w:tcW w:w="1295" w:type="dxa"/>
            <w:vAlign w:val="center"/>
          </w:tcPr>
          <w:p w14:paraId="14FD37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513FE0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368D8F9B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CE38EE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F-T2-Loadsurge-Static-16-s05</w:t>
            </w:r>
          </w:p>
        </w:tc>
        <w:tc>
          <w:tcPr>
            <w:tcW w:w="1424" w:type="dxa"/>
            <w:vAlign w:val="center"/>
          </w:tcPr>
          <w:p w14:paraId="20EEE4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5,410</w:t>
            </w:r>
          </w:p>
        </w:tc>
        <w:tc>
          <w:tcPr>
            <w:tcW w:w="1036" w:type="dxa"/>
            <w:vAlign w:val="center"/>
          </w:tcPr>
          <w:p w14:paraId="07C6AA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0.86</w:t>
            </w:r>
          </w:p>
        </w:tc>
        <w:tc>
          <w:tcPr>
            <w:tcW w:w="1036" w:type="dxa"/>
            <w:vAlign w:val="center"/>
          </w:tcPr>
          <w:p w14:paraId="6B7DE2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1424" w:type="dxa"/>
            <w:vAlign w:val="center"/>
          </w:tcPr>
          <w:p w14:paraId="576B95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0.326</w:t>
            </w:r>
          </w:p>
        </w:tc>
        <w:tc>
          <w:tcPr>
            <w:tcW w:w="1554" w:type="dxa"/>
            <w:vAlign w:val="center"/>
          </w:tcPr>
          <w:p w14:paraId="556366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0.299</w:t>
            </w:r>
          </w:p>
        </w:tc>
        <w:tc>
          <w:tcPr>
            <w:tcW w:w="1295" w:type="dxa"/>
            <w:vAlign w:val="center"/>
          </w:tcPr>
          <w:p w14:paraId="615AB9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-9.2%</w:t>
            </w:r>
          </w:p>
        </w:tc>
        <w:tc>
          <w:tcPr>
            <w:tcW w:w="1295" w:type="dxa"/>
            <w:vAlign w:val="center"/>
          </w:tcPr>
          <w:p w14:paraId="7082BB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625373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2668950A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6FCAFFE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F-T2-Loadsurge-Static-16-s06</w:t>
            </w:r>
          </w:p>
        </w:tc>
        <w:tc>
          <w:tcPr>
            <w:tcW w:w="1424" w:type="dxa"/>
            <w:vAlign w:val="center"/>
          </w:tcPr>
          <w:p w14:paraId="59C73B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5,439</w:t>
            </w:r>
          </w:p>
        </w:tc>
        <w:tc>
          <w:tcPr>
            <w:tcW w:w="1036" w:type="dxa"/>
            <w:vAlign w:val="center"/>
          </w:tcPr>
          <w:p w14:paraId="4B3018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0.89</w:t>
            </w:r>
          </w:p>
        </w:tc>
        <w:tc>
          <w:tcPr>
            <w:tcW w:w="1036" w:type="dxa"/>
            <w:vAlign w:val="center"/>
          </w:tcPr>
          <w:p w14:paraId="0F248B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1424" w:type="dxa"/>
            <w:vAlign w:val="center"/>
          </w:tcPr>
          <w:p w14:paraId="080A3D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0.309</w:t>
            </w:r>
          </w:p>
        </w:tc>
        <w:tc>
          <w:tcPr>
            <w:tcW w:w="1554" w:type="dxa"/>
            <w:vAlign w:val="center"/>
          </w:tcPr>
          <w:p w14:paraId="0BF271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0.280</w:t>
            </w:r>
          </w:p>
        </w:tc>
        <w:tc>
          <w:tcPr>
            <w:tcW w:w="1295" w:type="dxa"/>
            <w:vAlign w:val="center"/>
          </w:tcPr>
          <w:p w14:paraId="6EF7A3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-10.7%</w:t>
            </w:r>
          </w:p>
        </w:tc>
        <w:tc>
          <w:tcPr>
            <w:tcW w:w="1295" w:type="dxa"/>
            <w:vAlign w:val="center"/>
          </w:tcPr>
          <w:p w14:paraId="2D423A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60DA01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78E69FB0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52A77A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F-T2-Loadsurge-Static-16-s07</w:t>
            </w:r>
          </w:p>
        </w:tc>
        <w:tc>
          <w:tcPr>
            <w:tcW w:w="1424" w:type="dxa"/>
            <w:vAlign w:val="center"/>
          </w:tcPr>
          <w:p w14:paraId="193C0A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5,417</w:t>
            </w:r>
          </w:p>
        </w:tc>
        <w:tc>
          <w:tcPr>
            <w:tcW w:w="1036" w:type="dxa"/>
            <w:vAlign w:val="center"/>
          </w:tcPr>
          <w:p w14:paraId="2F6D53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0.86</w:t>
            </w:r>
          </w:p>
        </w:tc>
        <w:tc>
          <w:tcPr>
            <w:tcW w:w="1036" w:type="dxa"/>
            <w:vAlign w:val="center"/>
          </w:tcPr>
          <w:p w14:paraId="101740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1424" w:type="dxa"/>
            <w:vAlign w:val="center"/>
          </w:tcPr>
          <w:p w14:paraId="670902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0.343</w:t>
            </w:r>
          </w:p>
        </w:tc>
        <w:tc>
          <w:tcPr>
            <w:tcW w:w="1554" w:type="dxa"/>
            <w:vAlign w:val="center"/>
          </w:tcPr>
          <w:p w14:paraId="5FB044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0.293</w:t>
            </w:r>
          </w:p>
        </w:tc>
        <w:tc>
          <w:tcPr>
            <w:tcW w:w="1295" w:type="dxa"/>
            <w:vAlign w:val="center"/>
          </w:tcPr>
          <w:p w14:paraId="0843C8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-17.0%</w:t>
            </w:r>
          </w:p>
        </w:tc>
        <w:tc>
          <w:tcPr>
            <w:tcW w:w="1295" w:type="dxa"/>
            <w:vAlign w:val="center"/>
          </w:tcPr>
          <w:p w14:paraId="2B63E5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325EC6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32950666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2892B3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F-T2-Loadsurge-Static-16-s08</w:t>
            </w:r>
          </w:p>
        </w:tc>
        <w:tc>
          <w:tcPr>
            <w:tcW w:w="1424" w:type="dxa"/>
            <w:vAlign w:val="center"/>
          </w:tcPr>
          <w:p w14:paraId="234C5F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5,458</w:t>
            </w:r>
          </w:p>
        </w:tc>
        <w:tc>
          <w:tcPr>
            <w:tcW w:w="1036" w:type="dxa"/>
            <w:vAlign w:val="center"/>
          </w:tcPr>
          <w:p w14:paraId="440644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</w:t>
            </w:r>
          </w:p>
        </w:tc>
        <w:tc>
          <w:tcPr>
            <w:tcW w:w="1036" w:type="dxa"/>
            <w:vAlign w:val="center"/>
          </w:tcPr>
          <w:p w14:paraId="3F734B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1424" w:type="dxa"/>
            <w:vAlign w:val="center"/>
          </w:tcPr>
          <w:p w14:paraId="4514A7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0.375</w:t>
            </w:r>
          </w:p>
        </w:tc>
        <w:tc>
          <w:tcPr>
            <w:tcW w:w="1554" w:type="dxa"/>
            <w:vAlign w:val="center"/>
          </w:tcPr>
          <w:p w14:paraId="445CFE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0.333</w:t>
            </w:r>
          </w:p>
        </w:tc>
        <w:tc>
          <w:tcPr>
            <w:tcW w:w="1295" w:type="dxa"/>
            <w:vAlign w:val="center"/>
          </w:tcPr>
          <w:p w14:paraId="3EA00A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-12.8%</w:t>
            </w:r>
          </w:p>
        </w:tc>
        <w:tc>
          <w:tcPr>
            <w:tcW w:w="1295" w:type="dxa"/>
            <w:vAlign w:val="center"/>
          </w:tcPr>
          <w:p w14:paraId="1CB9DF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21B4DD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43ADFD97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A2339B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F-T2-Loadsurge-Static-16-s09</w:t>
            </w:r>
          </w:p>
        </w:tc>
        <w:tc>
          <w:tcPr>
            <w:tcW w:w="1424" w:type="dxa"/>
            <w:vAlign w:val="center"/>
          </w:tcPr>
          <w:p w14:paraId="546AFA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5,400</w:t>
            </w:r>
          </w:p>
        </w:tc>
        <w:tc>
          <w:tcPr>
            <w:tcW w:w="1036" w:type="dxa"/>
            <w:vAlign w:val="center"/>
          </w:tcPr>
          <w:p w14:paraId="272551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</w:t>
            </w:r>
          </w:p>
        </w:tc>
        <w:tc>
          <w:tcPr>
            <w:tcW w:w="1036" w:type="dxa"/>
            <w:vAlign w:val="center"/>
          </w:tcPr>
          <w:p w14:paraId="5DB2E9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1424" w:type="dxa"/>
            <w:vAlign w:val="center"/>
          </w:tcPr>
          <w:p w14:paraId="33B187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0.311</w:t>
            </w:r>
          </w:p>
        </w:tc>
        <w:tc>
          <w:tcPr>
            <w:tcW w:w="1554" w:type="dxa"/>
            <w:vAlign w:val="center"/>
          </w:tcPr>
          <w:p w14:paraId="3CAD42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0.260</w:t>
            </w:r>
          </w:p>
        </w:tc>
        <w:tc>
          <w:tcPr>
            <w:tcW w:w="1295" w:type="dxa"/>
            <w:vAlign w:val="center"/>
          </w:tcPr>
          <w:p w14:paraId="5DED0E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-19.4%</w:t>
            </w:r>
          </w:p>
        </w:tc>
        <w:tc>
          <w:tcPr>
            <w:tcW w:w="1295" w:type="dxa"/>
            <w:vAlign w:val="center"/>
          </w:tcPr>
          <w:p w14:paraId="6A60C1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1CFD7C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3832CF65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4E668D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F-T2-Loadsurge-Static-16-s10</w:t>
            </w:r>
          </w:p>
        </w:tc>
        <w:tc>
          <w:tcPr>
            <w:tcW w:w="1424" w:type="dxa"/>
            <w:vAlign w:val="center"/>
          </w:tcPr>
          <w:p w14:paraId="1651CC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5,383</w:t>
            </w:r>
          </w:p>
        </w:tc>
        <w:tc>
          <w:tcPr>
            <w:tcW w:w="1036" w:type="dxa"/>
            <w:vAlign w:val="center"/>
          </w:tcPr>
          <w:p w14:paraId="5B1BC8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</w:t>
            </w:r>
          </w:p>
        </w:tc>
        <w:tc>
          <w:tcPr>
            <w:tcW w:w="1036" w:type="dxa"/>
            <w:vAlign w:val="center"/>
          </w:tcPr>
          <w:p w14:paraId="53D7DC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</w:t>
            </w:r>
          </w:p>
        </w:tc>
        <w:tc>
          <w:tcPr>
            <w:tcW w:w="1424" w:type="dxa"/>
            <w:vAlign w:val="center"/>
          </w:tcPr>
          <w:p w14:paraId="1B225D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0.391</w:t>
            </w:r>
          </w:p>
        </w:tc>
        <w:tc>
          <w:tcPr>
            <w:tcW w:w="1554" w:type="dxa"/>
            <w:vAlign w:val="center"/>
          </w:tcPr>
          <w:p w14:paraId="106901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0.355</w:t>
            </w:r>
          </w:p>
        </w:tc>
        <w:tc>
          <w:tcPr>
            <w:tcW w:w="1295" w:type="dxa"/>
            <w:vAlign w:val="center"/>
          </w:tcPr>
          <w:p w14:paraId="27652F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-10.3%</w:t>
            </w:r>
          </w:p>
        </w:tc>
        <w:tc>
          <w:tcPr>
            <w:tcW w:w="1295" w:type="dxa"/>
            <w:vAlign w:val="center"/>
          </w:tcPr>
          <w:p w14:paraId="6FD3E4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2EF997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56159A1B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04B224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F-T2-Loadsurge-AIMD-s01</w:t>
            </w:r>
          </w:p>
        </w:tc>
        <w:tc>
          <w:tcPr>
            <w:tcW w:w="1424" w:type="dxa"/>
            <w:vAlign w:val="center"/>
          </w:tcPr>
          <w:p w14:paraId="2D6E7C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10,206</w:t>
            </w:r>
          </w:p>
        </w:tc>
        <w:tc>
          <w:tcPr>
            <w:tcW w:w="1036" w:type="dxa"/>
            <w:vAlign w:val="center"/>
          </w:tcPr>
          <w:p w14:paraId="02BD10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22.14</w:t>
            </w:r>
          </w:p>
        </w:tc>
        <w:tc>
          <w:tcPr>
            <w:tcW w:w="1036" w:type="dxa"/>
            <w:vAlign w:val="center"/>
          </w:tcPr>
          <w:p w14:paraId="2A1BF5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49.0</w:t>
            </w:r>
          </w:p>
        </w:tc>
        <w:tc>
          <w:tcPr>
            <w:tcW w:w="1424" w:type="dxa"/>
            <w:vAlign w:val="center"/>
          </w:tcPr>
          <w:p w14:paraId="0DA0EC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4.896</w:t>
            </w:r>
          </w:p>
        </w:tc>
        <w:tc>
          <w:tcPr>
            <w:tcW w:w="1554" w:type="dxa"/>
            <w:vAlign w:val="center"/>
          </w:tcPr>
          <w:p w14:paraId="719AAA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4.438</w:t>
            </w:r>
          </w:p>
        </w:tc>
        <w:tc>
          <w:tcPr>
            <w:tcW w:w="1295" w:type="dxa"/>
            <w:vAlign w:val="center"/>
          </w:tcPr>
          <w:p w14:paraId="558AC9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-10.3%</w:t>
            </w:r>
          </w:p>
        </w:tc>
        <w:tc>
          <w:tcPr>
            <w:tcW w:w="1295" w:type="dxa"/>
            <w:vAlign w:val="center"/>
          </w:tcPr>
          <w:p w14:paraId="486078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380294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5B0FFB2C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5C5E40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F-T2-Loadsurge-AIMD-s02</w:t>
            </w:r>
          </w:p>
        </w:tc>
        <w:tc>
          <w:tcPr>
            <w:tcW w:w="1424" w:type="dxa"/>
            <w:vAlign w:val="center"/>
          </w:tcPr>
          <w:p w14:paraId="63C917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10,948</w:t>
            </w:r>
          </w:p>
        </w:tc>
        <w:tc>
          <w:tcPr>
            <w:tcW w:w="1036" w:type="dxa"/>
            <w:vAlign w:val="center"/>
          </w:tcPr>
          <w:p w14:paraId="349CAC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22.96</w:t>
            </w:r>
          </w:p>
        </w:tc>
        <w:tc>
          <w:tcPr>
            <w:tcW w:w="1036" w:type="dxa"/>
            <w:vAlign w:val="center"/>
          </w:tcPr>
          <w:p w14:paraId="7985D3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</w:t>
            </w:r>
          </w:p>
        </w:tc>
        <w:tc>
          <w:tcPr>
            <w:tcW w:w="1424" w:type="dxa"/>
            <w:vAlign w:val="center"/>
          </w:tcPr>
          <w:p w14:paraId="1E07F7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4.154</w:t>
            </w:r>
          </w:p>
        </w:tc>
        <w:tc>
          <w:tcPr>
            <w:tcW w:w="1554" w:type="dxa"/>
            <w:vAlign w:val="center"/>
          </w:tcPr>
          <w:p w14:paraId="329FA1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4.966</w:t>
            </w:r>
          </w:p>
        </w:tc>
        <w:tc>
          <w:tcPr>
            <w:tcW w:w="1295" w:type="dxa"/>
            <w:vAlign w:val="center"/>
          </w:tcPr>
          <w:p w14:paraId="30F9D0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+16.3%</w:t>
            </w:r>
          </w:p>
        </w:tc>
        <w:tc>
          <w:tcPr>
            <w:tcW w:w="1295" w:type="dxa"/>
            <w:vAlign w:val="center"/>
          </w:tcPr>
          <w:p w14:paraId="7AD18C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540190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3F95CAC5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F23ADF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F-T2-Loadsurge-AIMD-s03</w:t>
            </w:r>
          </w:p>
        </w:tc>
        <w:tc>
          <w:tcPr>
            <w:tcW w:w="1424" w:type="dxa"/>
            <w:vAlign w:val="center"/>
          </w:tcPr>
          <w:p w14:paraId="66D499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10,391</w:t>
            </w:r>
          </w:p>
        </w:tc>
        <w:tc>
          <w:tcPr>
            <w:tcW w:w="1036" w:type="dxa"/>
            <w:vAlign w:val="center"/>
          </w:tcPr>
          <w:p w14:paraId="0518FC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19.80</w:t>
            </w:r>
          </w:p>
        </w:tc>
        <w:tc>
          <w:tcPr>
            <w:tcW w:w="1036" w:type="dxa"/>
            <w:vAlign w:val="center"/>
          </w:tcPr>
          <w:p w14:paraId="2A980B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</w:t>
            </w:r>
          </w:p>
        </w:tc>
        <w:tc>
          <w:tcPr>
            <w:tcW w:w="1424" w:type="dxa"/>
            <w:vAlign w:val="center"/>
          </w:tcPr>
          <w:p w14:paraId="25F2B9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4.271</w:t>
            </w:r>
          </w:p>
        </w:tc>
        <w:tc>
          <w:tcPr>
            <w:tcW w:w="1554" w:type="dxa"/>
            <w:vAlign w:val="center"/>
          </w:tcPr>
          <w:p w14:paraId="6BC488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4.644</w:t>
            </w:r>
          </w:p>
        </w:tc>
        <w:tc>
          <w:tcPr>
            <w:tcW w:w="1295" w:type="dxa"/>
            <w:vAlign w:val="center"/>
          </w:tcPr>
          <w:p w14:paraId="6DC787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+8.0%</w:t>
            </w:r>
          </w:p>
        </w:tc>
        <w:tc>
          <w:tcPr>
            <w:tcW w:w="1295" w:type="dxa"/>
            <w:vAlign w:val="center"/>
          </w:tcPr>
          <w:p w14:paraId="1AB4B1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210107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0B89E22D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7090CC5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F-T2-Loadsurge-AIMD-s04</w:t>
            </w:r>
          </w:p>
        </w:tc>
        <w:tc>
          <w:tcPr>
            <w:tcW w:w="1424" w:type="dxa"/>
            <w:vAlign w:val="center"/>
          </w:tcPr>
          <w:p w14:paraId="7DFC31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10,096</w:t>
            </w:r>
          </w:p>
        </w:tc>
        <w:tc>
          <w:tcPr>
            <w:tcW w:w="1036" w:type="dxa"/>
            <w:vAlign w:val="center"/>
          </w:tcPr>
          <w:p w14:paraId="4F0693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21.86</w:t>
            </w:r>
          </w:p>
        </w:tc>
        <w:tc>
          <w:tcPr>
            <w:tcW w:w="1036" w:type="dxa"/>
            <w:vAlign w:val="center"/>
          </w:tcPr>
          <w:p w14:paraId="4A5800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</w:t>
            </w:r>
          </w:p>
        </w:tc>
        <w:tc>
          <w:tcPr>
            <w:tcW w:w="1424" w:type="dxa"/>
            <w:vAlign w:val="center"/>
          </w:tcPr>
          <w:p w14:paraId="2D10C0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4.223</w:t>
            </w:r>
          </w:p>
        </w:tc>
        <w:tc>
          <w:tcPr>
            <w:tcW w:w="1554" w:type="dxa"/>
            <w:vAlign w:val="center"/>
          </w:tcPr>
          <w:p w14:paraId="76AFF4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4.901</w:t>
            </w:r>
          </w:p>
        </w:tc>
        <w:tc>
          <w:tcPr>
            <w:tcW w:w="1295" w:type="dxa"/>
            <w:vAlign w:val="center"/>
          </w:tcPr>
          <w:p w14:paraId="574452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+13.8%</w:t>
            </w:r>
          </w:p>
        </w:tc>
        <w:tc>
          <w:tcPr>
            <w:tcW w:w="1295" w:type="dxa"/>
            <w:vAlign w:val="center"/>
          </w:tcPr>
          <w:p w14:paraId="731099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5ECD78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1D48E49E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3B6860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F-T2-Loadsurge-AIMD-s05</w:t>
            </w:r>
          </w:p>
        </w:tc>
        <w:tc>
          <w:tcPr>
            <w:tcW w:w="1424" w:type="dxa"/>
            <w:vAlign w:val="center"/>
          </w:tcPr>
          <w:p w14:paraId="4C4199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10,635</w:t>
            </w:r>
          </w:p>
        </w:tc>
        <w:tc>
          <w:tcPr>
            <w:tcW w:w="1036" w:type="dxa"/>
            <w:vAlign w:val="center"/>
          </w:tcPr>
          <w:p w14:paraId="0BA242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20.71</w:t>
            </w:r>
          </w:p>
        </w:tc>
        <w:tc>
          <w:tcPr>
            <w:tcW w:w="1036" w:type="dxa"/>
            <w:vAlign w:val="center"/>
          </w:tcPr>
          <w:p w14:paraId="6AEFAF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45.0</w:t>
            </w:r>
          </w:p>
        </w:tc>
        <w:tc>
          <w:tcPr>
            <w:tcW w:w="1424" w:type="dxa"/>
            <w:vAlign w:val="center"/>
          </w:tcPr>
          <w:p w14:paraId="081D93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3.956</w:t>
            </w:r>
          </w:p>
        </w:tc>
        <w:tc>
          <w:tcPr>
            <w:tcW w:w="1554" w:type="dxa"/>
            <w:vAlign w:val="center"/>
          </w:tcPr>
          <w:p w14:paraId="71B23B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4.781</w:t>
            </w:r>
          </w:p>
        </w:tc>
        <w:tc>
          <w:tcPr>
            <w:tcW w:w="1295" w:type="dxa"/>
            <w:vAlign w:val="center"/>
          </w:tcPr>
          <w:p w14:paraId="5DA913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+17.3%</w:t>
            </w:r>
          </w:p>
        </w:tc>
        <w:tc>
          <w:tcPr>
            <w:tcW w:w="1295" w:type="dxa"/>
            <w:vAlign w:val="center"/>
          </w:tcPr>
          <w:p w14:paraId="3A6593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65DAFD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01B05245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0774E2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F-T2-Loadsurge-AIMD-s06</w:t>
            </w:r>
          </w:p>
        </w:tc>
        <w:tc>
          <w:tcPr>
            <w:tcW w:w="1424" w:type="dxa"/>
            <w:vAlign w:val="center"/>
          </w:tcPr>
          <w:p w14:paraId="4BFCFB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9,939</w:t>
            </w:r>
          </w:p>
        </w:tc>
        <w:tc>
          <w:tcPr>
            <w:tcW w:w="1036" w:type="dxa"/>
            <w:vAlign w:val="center"/>
          </w:tcPr>
          <w:p w14:paraId="4347D5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20.25</w:t>
            </w:r>
          </w:p>
        </w:tc>
        <w:tc>
          <w:tcPr>
            <w:tcW w:w="1036" w:type="dxa"/>
            <w:vAlign w:val="center"/>
          </w:tcPr>
          <w:p w14:paraId="35E5D8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47.0</w:t>
            </w:r>
          </w:p>
        </w:tc>
        <w:tc>
          <w:tcPr>
            <w:tcW w:w="1424" w:type="dxa"/>
            <w:vAlign w:val="center"/>
          </w:tcPr>
          <w:p w14:paraId="4DA81C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3.476</w:t>
            </w:r>
          </w:p>
        </w:tc>
        <w:tc>
          <w:tcPr>
            <w:tcW w:w="1554" w:type="dxa"/>
            <w:vAlign w:val="center"/>
          </w:tcPr>
          <w:p w14:paraId="456A7B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4.703</w:t>
            </w:r>
          </w:p>
        </w:tc>
        <w:tc>
          <w:tcPr>
            <w:tcW w:w="1295" w:type="dxa"/>
            <w:vAlign w:val="center"/>
          </w:tcPr>
          <w:p w14:paraId="211E26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+26.1%</w:t>
            </w:r>
          </w:p>
        </w:tc>
        <w:tc>
          <w:tcPr>
            <w:tcW w:w="1295" w:type="dxa"/>
            <w:vAlign w:val="center"/>
          </w:tcPr>
          <w:p w14:paraId="1CAB46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71CA87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348576C3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6450C5D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F-T2-Loadsurge-AIMD-s07</w:t>
            </w:r>
          </w:p>
        </w:tc>
        <w:tc>
          <w:tcPr>
            <w:tcW w:w="1424" w:type="dxa"/>
            <w:vAlign w:val="center"/>
          </w:tcPr>
          <w:p w14:paraId="09C343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10,195</w:t>
            </w:r>
          </w:p>
        </w:tc>
        <w:tc>
          <w:tcPr>
            <w:tcW w:w="1036" w:type="dxa"/>
            <w:vAlign w:val="center"/>
          </w:tcPr>
          <w:p w14:paraId="230211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21.77</w:t>
            </w:r>
          </w:p>
        </w:tc>
        <w:tc>
          <w:tcPr>
            <w:tcW w:w="1036" w:type="dxa"/>
            <w:vAlign w:val="center"/>
          </w:tcPr>
          <w:p w14:paraId="21640A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48.0</w:t>
            </w:r>
          </w:p>
        </w:tc>
        <w:tc>
          <w:tcPr>
            <w:tcW w:w="1424" w:type="dxa"/>
            <w:vAlign w:val="center"/>
          </w:tcPr>
          <w:p w14:paraId="1601D9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4.930</w:t>
            </w:r>
          </w:p>
        </w:tc>
        <w:tc>
          <w:tcPr>
            <w:tcW w:w="1554" w:type="dxa"/>
            <w:vAlign w:val="center"/>
          </w:tcPr>
          <w:p w14:paraId="5FF9C2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4.176</w:t>
            </w:r>
          </w:p>
        </w:tc>
        <w:tc>
          <w:tcPr>
            <w:tcW w:w="1295" w:type="dxa"/>
            <w:vAlign w:val="center"/>
          </w:tcPr>
          <w:p w14:paraId="0B9EE1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-18.0%</w:t>
            </w:r>
          </w:p>
        </w:tc>
        <w:tc>
          <w:tcPr>
            <w:tcW w:w="1295" w:type="dxa"/>
            <w:vAlign w:val="center"/>
          </w:tcPr>
          <w:p w14:paraId="694A59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644B36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52185381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7F29D79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F-T2-Loadsurge-AIMD-s08</w:t>
            </w:r>
          </w:p>
        </w:tc>
        <w:tc>
          <w:tcPr>
            <w:tcW w:w="1424" w:type="dxa"/>
            <w:vAlign w:val="center"/>
          </w:tcPr>
          <w:p w14:paraId="034020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10,438</w:t>
            </w:r>
          </w:p>
        </w:tc>
        <w:tc>
          <w:tcPr>
            <w:tcW w:w="1036" w:type="dxa"/>
            <w:vAlign w:val="center"/>
          </w:tcPr>
          <w:p w14:paraId="4E206A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23.35</w:t>
            </w:r>
          </w:p>
        </w:tc>
        <w:tc>
          <w:tcPr>
            <w:tcW w:w="1036" w:type="dxa"/>
            <w:vAlign w:val="center"/>
          </w:tcPr>
          <w:p w14:paraId="4C96CA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48.0</w:t>
            </w:r>
          </w:p>
        </w:tc>
        <w:tc>
          <w:tcPr>
            <w:tcW w:w="1424" w:type="dxa"/>
            <w:vAlign w:val="center"/>
          </w:tcPr>
          <w:p w14:paraId="4FF47B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4.401</w:t>
            </w:r>
          </w:p>
        </w:tc>
        <w:tc>
          <w:tcPr>
            <w:tcW w:w="1554" w:type="dxa"/>
            <w:vAlign w:val="center"/>
          </w:tcPr>
          <w:p w14:paraId="7120C8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4.355</w:t>
            </w:r>
          </w:p>
        </w:tc>
        <w:tc>
          <w:tcPr>
            <w:tcW w:w="1295" w:type="dxa"/>
            <w:vAlign w:val="center"/>
          </w:tcPr>
          <w:p w14:paraId="11C949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-1.1%</w:t>
            </w:r>
          </w:p>
        </w:tc>
        <w:tc>
          <w:tcPr>
            <w:tcW w:w="1295" w:type="dxa"/>
            <w:vAlign w:val="center"/>
          </w:tcPr>
          <w:p w14:paraId="720DC5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156801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589088E5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A48688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F-T2-Loadsurge-AIMD-s09</w:t>
            </w:r>
          </w:p>
        </w:tc>
        <w:tc>
          <w:tcPr>
            <w:tcW w:w="1424" w:type="dxa"/>
            <w:vAlign w:val="center"/>
          </w:tcPr>
          <w:p w14:paraId="16DE2B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10,646</w:t>
            </w:r>
          </w:p>
        </w:tc>
        <w:tc>
          <w:tcPr>
            <w:tcW w:w="1036" w:type="dxa"/>
            <w:vAlign w:val="center"/>
          </w:tcPr>
          <w:p w14:paraId="643B8D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22.76</w:t>
            </w:r>
          </w:p>
        </w:tc>
        <w:tc>
          <w:tcPr>
            <w:tcW w:w="1036" w:type="dxa"/>
            <w:vAlign w:val="center"/>
          </w:tcPr>
          <w:p w14:paraId="5BBA2B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46.0</w:t>
            </w:r>
          </w:p>
        </w:tc>
        <w:tc>
          <w:tcPr>
            <w:tcW w:w="1424" w:type="dxa"/>
            <w:vAlign w:val="center"/>
          </w:tcPr>
          <w:p w14:paraId="1010DC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4.056</w:t>
            </w:r>
          </w:p>
        </w:tc>
        <w:tc>
          <w:tcPr>
            <w:tcW w:w="1554" w:type="dxa"/>
            <w:vAlign w:val="center"/>
          </w:tcPr>
          <w:p w14:paraId="71DF16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4.851</w:t>
            </w:r>
          </w:p>
        </w:tc>
        <w:tc>
          <w:tcPr>
            <w:tcW w:w="1295" w:type="dxa"/>
            <w:vAlign w:val="center"/>
          </w:tcPr>
          <w:p w14:paraId="16620D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+16.4%</w:t>
            </w:r>
          </w:p>
        </w:tc>
        <w:tc>
          <w:tcPr>
            <w:tcW w:w="1295" w:type="dxa"/>
            <w:vAlign w:val="center"/>
          </w:tcPr>
          <w:p w14:paraId="4AB04C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6881D9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16FBF63A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3BE0923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F-T2-Loadsurge-AIMD-s10</w:t>
            </w:r>
          </w:p>
        </w:tc>
        <w:tc>
          <w:tcPr>
            <w:tcW w:w="1424" w:type="dxa"/>
            <w:vAlign w:val="center"/>
          </w:tcPr>
          <w:p w14:paraId="3155CD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10,648</w:t>
            </w:r>
          </w:p>
        </w:tc>
        <w:tc>
          <w:tcPr>
            <w:tcW w:w="1036" w:type="dxa"/>
            <w:vAlign w:val="center"/>
          </w:tcPr>
          <w:p w14:paraId="43A659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21.95</w:t>
            </w:r>
          </w:p>
        </w:tc>
        <w:tc>
          <w:tcPr>
            <w:tcW w:w="1036" w:type="dxa"/>
            <w:vAlign w:val="center"/>
          </w:tcPr>
          <w:p w14:paraId="5FBEE8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42.0</w:t>
            </w:r>
          </w:p>
        </w:tc>
        <w:tc>
          <w:tcPr>
            <w:tcW w:w="1424" w:type="dxa"/>
            <w:vAlign w:val="center"/>
          </w:tcPr>
          <w:p w14:paraId="39EB4F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3.739</w:t>
            </w:r>
          </w:p>
        </w:tc>
        <w:tc>
          <w:tcPr>
            <w:tcW w:w="1554" w:type="dxa"/>
            <w:vAlign w:val="center"/>
          </w:tcPr>
          <w:p w14:paraId="134913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5.100</w:t>
            </w:r>
          </w:p>
        </w:tc>
        <w:tc>
          <w:tcPr>
            <w:tcW w:w="1295" w:type="dxa"/>
            <w:vAlign w:val="center"/>
          </w:tcPr>
          <w:p w14:paraId="757BA2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+26.7%</w:t>
            </w:r>
          </w:p>
        </w:tc>
        <w:tc>
          <w:tcPr>
            <w:tcW w:w="1295" w:type="dxa"/>
            <w:vAlign w:val="center"/>
          </w:tcPr>
          <w:p w14:paraId="230F46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1C201C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3FF2F544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B21C7F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F-T2-Loadsurge-PCON-style-s01</w:t>
            </w:r>
          </w:p>
        </w:tc>
        <w:tc>
          <w:tcPr>
            <w:tcW w:w="1424" w:type="dxa"/>
            <w:vAlign w:val="center"/>
          </w:tcPr>
          <w:p w14:paraId="3A003D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9,506</w:t>
            </w:r>
          </w:p>
        </w:tc>
        <w:tc>
          <w:tcPr>
            <w:tcW w:w="1036" w:type="dxa"/>
            <w:vAlign w:val="center"/>
          </w:tcPr>
          <w:p w14:paraId="363970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3.71</w:t>
            </w:r>
          </w:p>
        </w:tc>
        <w:tc>
          <w:tcPr>
            <w:tcW w:w="1036" w:type="dxa"/>
            <w:vAlign w:val="center"/>
          </w:tcPr>
          <w:p w14:paraId="54ADF6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1424" w:type="dxa"/>
            <w:vAlign w:val="center"/>
          </w:tcPr>
          <w:p w14:paraId="30E709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1.305</w:t>
            </w:r>
          </w:p>
        </w:tc>
        <w:tc>
          <w:tcPr>
            <w:tcW w:w="1554" w:type="dxa"/>
            <w:vAlign w:val="center"/>
          </w:tcPr>
          <w:p w14:paraId="2A66B1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1.147</w:t>
            </w:r>
          </w:p>
        </w:tc>
        <w:tc>
          <w:tcPr>
            <w:tcW w:w="1295" w:type="dxa"/>
            <w:vAlign w:val="center"/>
          </w:tcPr>
          <w:p w14:paraId="40C2D3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-13.8%</w:t>
            </w:r>
          </w:p>
        </w:tc>
        <w:tc>
          <w:tcPr>
            <w:tcW w:w="1295" w:type="dxa"/>
            <w:vAlign w:val="center"/>
          </w:tcPr>
          <w:p w14:paraId="0D26F9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2B38DF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2FBF3F74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66B802B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F-T2-Loadsurge-PCON-style-s02</w:t>
            </w:r>
          </w:p>
        </w:tc>
        <w:tc>
          <w:tcPr>
            <w:tcW w:w="1424" w:type="dxa"/>
            <w:vAlign w:val="center"/>
          </w:tcPr>
          <w:p w14:paraId="3C4C74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9,536</w:t>
            </w:r>
          </w:p>
        </w:tc>
        <w:tc>
          <w:tcPr>
            <w:tcW w:w="1036" w:type="dxa"/>
            <w:vAlign w:val="center"/>
          </w:tcPr>
          <w:p w14:paraId="5C1B6C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3.92</w:t>
            </w:r>
          </w:p>
        </w:tc>
        <w:tc>
          <w:tcPr>
            <w:tcW w:w="1036" w:type="dxa"/>
            <w:vAlign w:val="center"/>
          </w:tcPr>
          <w:p w14:paraId="232E15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1424" w:type="dxa"/>
            <w:vAlign w:val="center"/>
          </w:tcPr>
          <w:p w14:paraId="39F762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1.275</w:t>
            </w:r>
          </w:p>
        </w:tc>
        <w:tc>
          <w:tcPr>
            <w:tcW w:w="1554" w:type="dxa"/>
            <w:vAlign w:val="center"/>
          </w:tcPr>
          <w:p w14:paraId="628FE1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1.206</w:t>
            </w:r>
          </w:p>
        </w:tc>
        <w:tc>
          <w:tcPr>
            <w:tcW w:w="1295" w:type="dxa"/>
            <w:vAlign w:val="center"/>
          </w:tcPr>
          <w:p w14:paraId="44D386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-5.7%</w:t>
            </w:r>
          </w:p>
        </w:tc>
        <w:tc>
          <w:tcPr>
            <w:tcW w:w="1295" w:type="dxa"/>
            <w:vAlign w:val="center"/>
          </w:tcPr>
          <w:p w14:paraId="01DF4F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6F0862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3209169A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6F2083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F-T2-Loadsurge-PCON-style-s03</w:t>
            </w:r>
          </w:p>
        </w:tc>
        <w:tc>
          <w:tcPr>
            <w:tcW w:w="1424" w:type="dxa"/>
            <w:vAlign w:val="center"/>
          </w:tcPr>
          <w:p w14:paraId="1E317C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9,628</w:t>
            </w:r>
          </w:p>
        </w:tc>
        <w:tc>
          <w:tcPr>
            <w:tcW w:w="1036" w:type="dxa"/>
            <w:vAlign w:val="center"/>
          </w:tcPr>
          <w:p w14:paraId="6B7570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3.96</w:t>
            </w:r>
          </w:p>
        </w:tc>
        <w:tc>
          <w:tcPr>
            <w:tcW w:w="1036" w:type="dxa"/>
            <w:vAlign w:val="center"/>
          </w:tcPr>
          <w:p w14:paraId="135DB0D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1424" w:type="dxa"/>
            <w:vAlign w:val="center"/>
          </w:tcPr>
          <w:p w14:paraId="0C56D6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1.271</w:t>
            </w:r>
          </w:p>
        </w:tc>
        <w:tc>
          <w:tcPr>
            <w:tcW w:w="1554" w:type="dxa"/>
            <w:vAlign w:val="center"/>
          </w:tcPr>
          <w:p w14:paraId="7A6D83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1.195</w:t>
            </w:r>
          </w:p>
        </w:tc>
        <w:tc>
          <w:tcPr>
            <w:tcW w:w="1295" w:type="dxa"/>
            <w:vAlign w:val="center"/>
          </w:tcPr>
          <w:p w14:paraId="5666CF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-6.3%</w:t>
            </w:r>
          </w:p>
        </w:tc>
        <w:tc>
          <w:tcPr>
            <w:tcW w:w="1295" w:type="dxa"/>
            <w:vAlign w:val="center"/>
          </w:tcPr>
          <w:p w14:paraId="413ED4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226905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068C5400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21B4DF2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F-T2-Loadsurge-PCON-style-s04</w:t>
            </w:r>
          </w:p>
        </w:tc>
        <w:tc>
          <w:tcPr>
            <w:tcW w:w="1424" w:type="dxa"/>
            <w:vAlign w:val="center"/>
          </w:tcPr>
          <w:p w14:paraId="32E085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9,359</w:t>
            </w:r>
          </w:p>
        </w:tc>
        <w:tc>
          <w:tcPr>
            <w:tcW w:w="1036" w:type="dxa"/>
            <w:vAlign w:val="center"/>
          </w:tcPr>
          <w:p w14:paraId="6A702B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3.77</w:t>
            </w:r>
          </w:p>
        </w:tc>
        <w:tc>
          <w:tcPr>
            <w:tcW w:w="1036" w:type="dxa"/>
            <w:vAlign w:val="center"/>
          </w:tcPr>
          <w:p w14:paraId="6C34EC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1424" w:type="dxa"/>
            <w:vAlign w:val="center"/>
          </w:tcPr>
          <w:p w14:paraId="45587F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1.354</w:t>
            </w:r>
          </w:p>
        </w:tc>
        <w:tc>
          <w:tcPr>
            <w:tcW w:w="1554" w:type="dxa"/>
            <w:vAlign w:val="center"/>
          </w:tcPr>
          <w:p w14:paraId="6F1DAF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1.233</w:t>
            </w:r>
          </w:p>
        </w:tc>
        <w:tc>
          <w:tcPr>
            <w:tcW w:w="1295" w:type="dxa"/>
            <w:vAlign w:val="center"/>
          </w:tcPr>
          <w:p w14:paraId="60D144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-9.9%</w:t>
            </w:r>
          </w:p>
        </w:tc>
        <w:tc>
          <w:tcPr>
            <w:tcW w:w="1295" w:type="dxa"/>
            <w:vAlign w:val="center"/>
          </w:tcPr>
          <w:p w14:paraId="573E37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08F052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300F4440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07F2F7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F-T2-Loadsurge-PCON-style-s05</w:t>
            </w:r>
          </w:p>
        </w:tc>
        <w:tc>
          <w:tcPr>
            <w:tcW w:w="1424" w:type="dxa"/>
            <w:vAlign w:val="center"/>
          </w:tcPr>
          <w:p w14:paraId="3A4C82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9,631</w:t>
            </w:r>
          </w:p>
        </w:tc>
        <w:tc>
          <w:tcPr>
            <w:tcW w:w="1036" w:type="dxa"/>
            <w:vAlign w:val="center"/>
          </w:tcPr>
          <w:p w14:paraId="2443EB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4.43</w:t>
            </w:r>
          </w:p>
        </w:tc>
        <w:tc>
          <w:tcPr>
            <w:tcW w:w="1036" w:type="dxa"/>
            <w:vAlign w:val="center"/>
          </w:tcPr>
          <w:p w14:paraId="5CA91B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12.0</w:t>
            </w:r>
          </w:p>
        </w:tc>
        <w:tc>
          <w:tcPr>
            <w:tcW w:w="1424" w:type="dxa"/>
            <w:vAlign w:val="center"/>
          </w:tcPr>
          <w:p w14:paraId="5E88AA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1.438</w:t>
            </w:r>
          </w:p>
        </w:tc>
        <w:tc>
          <w:tcPr>
            <w:tcW w:w="1554" w:type="dxa"/>
            <w:vAlign w:val="center"/>
          </w:tcPr>
          <w:p w14:paraId="3C0DF1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1.400</w:t>
            </w:r>
          </w:p>
        </w:tc>
        <w:tc>
          <w:tcPr>
            <w:tcW w:w="1295" w:type="dxa"/>
            <w:vAlign w:val="center"/>
          </w:tcPr>
          <w:p w14:paraId="7E0842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-2.7%</w:t>
            </w:r>
          </w:p>
        </w:tc>
        <w:tc>
          <w:tcPr>
            <w:tcW w:w="1295" w:type="dxa"/>
            <w:vAlign w:val="center"/>
          </w:tcPr>
          <w:p w14:paraId="1DF119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45718B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27FB707B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4BA101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F-T2-Loadsurge-PCON-style-s06</w:t>
            </w:r>
          </w:p>
        </w:tc>
        <w:tc>
          <w:tcPr>
            <w:tcW w:w="1424" w:type="dxa"/>
            <w:vAlign w:val="center"/>
          </w:tcPr>
          <w:p w14:paraId="0108D9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9,664</w:t>
            </w:r>
          </w:p>
        </w:tc>
        <w:tc>
          <w:tcPr>
            <w:tcW w:w="1036" w:type="dxa"/>
            <w:vAlign w:val="center"/>
          </w:tcPr>
          <w:p w14:paraId="4B82D5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4.11</w:t>
            </w:r>
          </w:p>
        </w:tc>
        <w:tc>
          <w:tcPr>
            <w:tcW w:w="1036" w:type="dxa"/>
            <w:vAlign w:val="center"/>
          </w:tcPr>
          <w:p w14:paraId="754734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1424" w:type="dxa"/>
            <w:vAlign w:val="center"/>
          </w:tcPr>
          <w:p w14:paraId="47AD53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1.321</w:t>
            </w:r>
          </w:p>
        </w:tc>
        <w:tc>
          <w:tcPr>
            <w:tcW w:w="1554" w:type="dxa"/>
            <w:vAlign w:val="center"/>
          </w:tcPr>
          <w:p w14:paraId="5F6DCD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1.214</w:t>
            </w:r>
          </w:p>
        </w:tc>
        <w:tc>
          <w:tcPr>
            <w:tcW w:w="1295" w:type="dxa"/>
            <w:vAlign w:val="center"/>
          </w:tcPr>
          <w:p w14:paraId="127975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-8.9%</w:t>
            </w:r>
          </w:p>
        </w:tc>
        <w:tc>
          <w:tcPr>
            <w:tcW w:w="1295" w:type="dxa"/>
            <w:vAlign w:val="center"/>
          </w:tcPr>
          <w:p w14:paraId="589E1D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44EBDF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27FA339B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7416D42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F-T2-Loadsurge-PCON-style-s07</w:t>
            </w:r>
          </w:p>
        </w:tc>
        <w:tc>
          <w:tcPr>
            <w:tcW w:w="1424" w:type="dxa"/>
            <w:vAlign w:val="center"/>
          </w:tcPr>
          <w:p w14:paraId="2AD6DD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9,607</w:t>
            </w:r>
          </w:p>
        </w:tc>
        <w:tc>
          <w:tcPr>
            <w:tcW w:w="1036" w:type="dxa"/>
            <w:vAlign w:val="center"/>
          </w:tcPr>
          <w:p w14:paraId="0FEBFF3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4.09</w:t>
            </w:r>
          </w:p>
        </w:tc>
        <w:tc>
          <w:tcPr>
            <w:tcW w:w="1036" w:type="dxa"/>
            <w:vAlign w:val="center"/>
          </w:tcPr>
          <w:p w14:paraId="6BA9B3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1424" w:type="dxa"/>
            <w:vAlign w:val="center"/>
          </w:tcPr>
          <w:p w14:paraId="686182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1.451</w:t>
            </w:r>
          </w:p>
        </w:tc>
        <w:tc>
          <w:tcPr>
            <w:tcW w:w="1554" w:type="dxa"/>
            <w:vAlign w:val="center"/>
          </w:tcPr>
          <w:p w14:paraId="7FC5FF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1.302</w:t>
            </w:r>
          </w:p>
        </w:tc>
        <w:tc>
          <w:tcPr>
            <w:tcW w:w="1295" w:type="dxa"/>
            <w:vAlign w:val="center"/>
          </w:tcPr>
          <w:p w14:paraId="69EFD9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-11.4%</w:t>
            </w:r>
          </w:p>
        </w:tc>
        <w:tc>
          <w:tcPr>
            <w:tcW w:w="1295" w:type="dxa"/>
            <w:vAlign w:val="center"/>
          </w:tcPr>
          <w:p w14:paraId="317DFB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492B94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4CC5BAF3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49A94E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F-T2-Loadsurge-PCON-style-s08</w:t>
            </w:r>
          </w:p>
        </w:tc>
        <w:tc>
          <w:tcPr>
            <w:tcW w:w="1424" w:type="dxa"/>
            <w:vAlign w:val="center"/>
          </w:tcPr>
          <w:p w14:paraId="79503D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9,567</w:t>
            </w:r>
          </w:p>
        </w:tc>
        <w:tc>
          <w:tcPr>
            <w:tcW w:w="1036" w:type="dxa"/>
            <w:vAlign w:val="center"/>
          </w:tcPr>
          <w:p w14:paraId="164916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3.92</w:t>
            </w:r>
          </w:p>
        </w:tc>
        <w:tc>
          <w:tcPr>
            <w:tcW w:w="1036" w:type="dxa"/>
            <w:vAlign w:val="center"/>
          </w:tcPr>
          <w:p w14:paraId="0CFBF2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1424" w:type="dxa"/>
            <w:vAlign w:val="center"/>
          </w:tcPr>
          <w:p w14:paraId="38992E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1.334</w:t>
            </w:r>
          </w:p>
        </w:tc>
        <w:tc>
          <w:tcPr>
            <w:tcW w:w="1554" w:type="dxa"/>
            <w:vAlign w:val="center"/>
          </w:tcPr>
          <w:p w14:paraId="67A6A1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1.227</w:t>
            </w:r>
          </w:p>
        </w:tc>
        <w:tc>
          <w:tcPr>
            <w:tcW w:w="1295" w:type="dxa"/>
            <w:vAlign w:val="center"/>
          </w:tcPr>
          <w:p w14:paraId="7E9762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-8.7%</w:t>
            </w:r>
          </w:p>
        </w:tc>
        <w:tc>
          <w:tcPr>
            <w:tcW w:w="1295" w:type="dxa"/>
            <w:vAlign w:val="center"/>
          </w:tcPr>
          <w:p w14:paraId="10AC3F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3B126B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4AFE5850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8A1E7A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F-T2-Loadsurge-PCON-style-s09</w:t>
            </w:r>
          </w:p>
        </w:tc>
        <w:tc>
          <w:tcPr>
            <w:tcW w:w="1424" w:type="dxa"/>
            <w:vAlign w:val="center"/>
          </w:tcPr>
          <w:p w14:paraId="5640B0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9,348</w:t>
            </w:r>
          </w:p>
        </w:tc>
        <w:tc>
          <w:tcPr>
            <w:tcW w:w="1036" w:type="dxa"/>
            <w:vAlign w:val="center"/>
          </w:tcPr>
          <w:p w14:paraId="0AB89A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3.78</w:t>
            </w:r>
          </w:p>
        </w:tc>
        <w:tc>
          <w:tcPr>
            <w:tcW w:w="1036" w:type="dxa"/>
            <w:vAlign w:val="center"/>
          </w:tcPr>
          <w:p w14:paraId="671929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1424" w:type="dxa"/>
            <w:vAlign w:val="center"/>
          </w:tcPr>
          <w:p w14:paraId="4B5F0B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1.244</w:t>
            </w:r>
          </w:p>
        </w:tc>
        <w:tc>
          <w:tcPr>
            <w:tcW w:w="1554" w:type="dxa"/>
            <w:vAlign w:val="center"/>
          </w:tcPr>
          <w:p w14:paraId="184A5E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1.192</w:t>
            </w:r>
          </w:p>
        </w:tc>
        <w:tc>
          <w:tcPr>
            <w:tcW w:w="1295" w:type="dxa"/>
            <w:vAlign w:val="center"/>
          </w:tcPr>
          <w:p w14:paraId="7826F5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-4.4%</w:t>
            </w:r>
          </w:p>
        </w:tc>
        <w:tc>
          <w:tcPr>
            <w:tcW w:w="1295" w:type="dxa"/>
            <w:vAlign w:val="center"/>
          </w:tcPr>
          <w:p w14:paraId="099E0F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0FD3CA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7413356C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A8EC65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F-T2-Loadsurge-PCON-style-s10</w:t>
            </w:r>
          </w:p>
        </w:tc>
        <w:tc>
          <w:tcPr>
            <w:tcW w:w="1424" w:type="dxa"/>
            <w:vAlign w:val="center"/>
          </w:tcPr>
          <w:p w14:paraId="725C94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9,399</w:t>
            </w:r>
          </w:p>
        </w:tc>
        <w:tc>
          <w:tcPr>
            <w:tcW w:w="1036" w:type="dxa"/>
            <w:vAlign w:val="center"/>
          </w:tcPr>
          <w:p w14:paraId="64B363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4.22</w:t>
            </w:r>
          </w:p>
        </w:tc>
        <w:tc>
          <w:tcPr>
            <w:tcW w:w="1036" w:type="dxa"/>
            <w:vAlign w:val="center"/>
          </w:tcPr>
          <w:p w14:paraId="510507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1424" w:type="dxa"/>
            <w:vAlign w:val="center"/>
          </w:tcPr>
          <w:p w14:paraId="48ED22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1.392</w:t>
            </w:r>
          </w:p>
        </w:tc>
        <w:tc>
          <w:tcPr>
            <w:tcW w:w="1554" w:type="dxa"/>
            <w:vAlign w:val="center"/>
          </w:tcPr>
          <w:p w14:paraId="4C41C3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1.283</w:t>
            </w:r>
          </w:p>
        </w:tc>
        <w:tc>
          <w:tcPr>
            <w:tcW w:w="1295" w:type="dxa"/>
            <w:vAlign w:val="center"/>
          </w:tcPr>
          <w:p w14:paraId="11F2AB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-8.5%</w:t>
            </w:r>
          </w:p>
        </w:tc>
        <w:tc>
          <w:tcPr>
            <w:tcW w:w="1295" w:type="dxa"/>
            <w:vAlign w:val="center"/>
          </w:tcPr>
          <w:p w14:paraId="25A645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76C4B9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4408B941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FF576E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F-T2-Loadsurge-PID-s01</w:t>
            </w:r>
          </w:p>
        </w:tc>
        <w:tc>
          <w:tcPr>
            <w:tcW w:w="1424" w:type="dxa"/>
            <w:vAlign w:val="center"/>
          </w:tcPr>
          <w:p w14:paraId="26DE7F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9,441</w:t>
            </w:r>
          </w:p>
        </w:tc>
        <w:tc>
          <w:tcPr>
            <w:tcW w:w="1036" w:type="dxa"/>
            <w:vAlign w:val="center"/>
          </w:tcPr>
          <w:p w14:paraId="40C6F7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3.13</w:t>
            </w:r>
          </w:p>
        </w:tc>
        <w:tc>
          <w:tcPr>
            <w:tcW w:w="1036" w:type="dxa"/>
            <w:vAlign w:val="center"/>
          </w:tcPr>
          <w:p w14:paraId="2C0949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424" w:type="dxa"/>
            <w:vAlign w:val="center"/>
          </w:tcPr>
          <w:p w14:paraId="7B46D4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0.962</w:t>
            </w:r>
          </w:p>
        </w:tc>
        <w:tc>
          <w:tcPr>
            <w:tcW w:w="1554" w:type="dxa"/>
            <w:vAlign w:val="center"/>
          </w:tcPr>
          <w:p w14:paraId="67429E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0.912</w:t>
            </w:r>
          </w:p>
        </w:tc>
        <w:tc>
          <w:tcPr>
            <w:tcW w:w="1295" w:type="dxa"/>
            <w:vAlign w:val="center"/>
          </w:tcPr>
          <w:p w14:paraId="01B4D3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-5.5%</w:t>
            </w:r>
          </w:p>
        </w:tc>
        <w:tc>
          <w:tcPr>
            <w:tcW w:w="1295" w:type="dxa"/>
            <w:vAlign w:val="center"/>
          </w:tcPr>
          <w:p w14:paraId="1120AE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2DC044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7A5A9944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DB7BB7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F-T2-Loadsurge-PID-s02</w:t>
            </w:r>
          </w:p>
        </w:tc>
        <w:tc>
          <w:tcPr>
            <w:tcW w:w="1424" w:type="dxa"/>
            <w:vAlign w:val="center"/>
          </w:tcPr>
          <w:p w14:paraId="2C9ECD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9,570</w:t>
            </w:r>
          </w:p>
        </w:tc>
        <w:tc>
          <w:tcPr>
            <w:tcW w:w="1036" w:type="dxa"/>
            <w:vAlign w:val="center"/>
          </w:tcPr>
          <w:p w14:paraId="6331D2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3.42</w:t>
            </w:r>
          </w:p>
        </w:tc>
        <w:tc>
          <w:tcPr>
            <w:tcW w:w="1036" w:type="dxa"/>
            <w:vAlign w:val="center"/>
          </w:tcPr>
          <w:p w14:paraId="096FBB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1424" w:type="dxa"/>
            <w:vAlign w:val="center"/>
          </w:tcPr>
          <w:p w14:paraId="1E85EC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1.161</w:t>
            </w:r>
          </w:p>
        </w:tc>
        <w:tc>
          <w:tcPr>
            <w:tcW w:w="1554" w:type="dxa"/>
            <w:vAlign w:val="center"/>
          </w:tcPr>
          <w:p w14:paraId="12D418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0.994</w:t>
            </w:r>
          </w:p>
        </w:tc>
        <w:tc>
          <w:tcPr>
            <w:tcW w:w="1295" w:type="dxa"/>
            <w:vAlign w:val="center"/>
          </w:tcPr>
          <w:p w14:paraId="6DC1DC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-16.8%</w:t>
            </w:r>
          </w:p>
        </w:tc>
        <w:tc>
          <w:tcPr>
            <w:tcW w:w="1295" w:type="dxa"/>
            <w:vAlign w:val="center"/>
          </w:tcPr>
          <w:p w14:paraId="413569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391875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11FF4EA9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0B6BFE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F-T2-Loadsurge-PID-s03</w:t>
            </w:r>
          </w:p>
        </w:tc>
        <w:tc>
          <w:tcPr>
            <w:tcW w:w="1424" w:type="dxa"/>
            <w:vAlign w:val="center"/>
          </w:tcPr>
          <w:p w14:paraId="7DED31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9,472</w:t>
            </w:r>
          </w:p>
        </w:tc>
        <w:tc>
          <w:tcPr>
            <w:tcW w:w="1036" w:type="dxa"/>
            <w:vAlign w:val="center"/>
          </w:tcPr>
          <w:p w14:paraId="0F8C00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3.16</w:t>
            </w:r>
          </w:p>
        </w:tc>
        <w:tc>
          <w:tcPr>
            <w:tcW w:w="1036" w:type="dxa"/>
            <w:vAlign w:val="center"/>
          </w:tcPr>
          <w:p w14:paraId="0901BE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1424" w:type="dxa"/>
            <w:vAlign w:val="center"/>
          </w:tcPr>
          <w:p w14:paraId="22EFE7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1.034</w:t>
            </w:r>
          </w:p>
        </w:tc>
        <w:tc>
          <w:tcPr>
            <w:tcW w:w="1554" w:type="dxa"/>
            <w:vAlign w:val="center"/>
          </w:tcPr>
          <w:p w14:paraId="689F2E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0.964</w:t>
            </w:r>
          </w:p>
        </w:tc>
        <w:tc>
          <w:tcPr>
            <w:tcW w:w="1295" w:type="dxa"/>
            <w:vAlign w:val="center"/>
          </w:tcPr>
          <w:p w14:paraId="3DD351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-7.3%</w:t>
            </w:r>
          </w:p>
        </w:tc>
        <w:tc>
          <w:tcPr>
            <w:tcW w:w="1295" w:type="dxa"/>
            <w:vAlign w:val="center"/>
          </w:tcPr>
          <w:p w14:paraId="6EF146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392D18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0C985880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A7970E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F-T2-Loadsurge-PID-s04</w:t>
            </w:r>
          </w:p>
        </w:tc>
        <w:tc>
          <w:tcPr>
            <w:tcW w:w="1424" w:type="dxa"/>
            <w:vAlign w:val="center"/>
          </w:tcPr>
          <w:p w14:paraId="6FEC26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9,239</w:t>
            </w:r>
          </w:p>
        </w:tc>
        <w:tc>
          <w:tcPr>
            <w:tcW w:w="1036" w:type="dxa"/>
            <w:vAlign w:val="center"/>
          </w:tcPr>
          <w:p w14:paraId="51808B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3.19</w:t>
            </w:r>
          </w:p>
        </w:tc>
        <w:tc>
          <w:tcPr>
            <w:tcW w:w="1036" w:type="dxa"/>
            <w:vAlign w:val="center"/>
          </w:tcPr>
          <w:p w14:paraId="4B7EEA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1424" w:type="dxa"/>
            <w:vAlign w:val="center"/>
          </w:tcPr>
          <w:p w14:paraId="5EE779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1.058</w:t>
            </w:r>
          </w:p>
        </w:tc>
        <w:tc>
          <w:tcPr>
            <w:tcW w:w="1554" w:type="dxa"/>
            <w:vAlign w:val="center"/>
          </w:tcPr>
          <w:p w14:paraId="71247B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0.970</w:t>
            </w:r>
          </w:p>
        </w:tc>
        <w:tc>
          <w:tcPr>
            <w:tcW w:w="1295" w:type="dxa"/>
            <w:vAlign w:val="center"/>
          </w:tcPr>
          <w:p w14:paraId="1FA1B3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-9.0%</w:t>
            </w:r>
          </w:p>
        </w:tc>
        <w:tc>
          <w:tcPr>
            <w:tcW w:w="1295" w:type="dxa"/>
            <w:vAlign w:val="center"/>
          </w:tcPr>
          <w:p w14:paraId="1966F7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1E2500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5D4F6EF9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B87E3F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F-T2-Loadsurge-PID-s05</w:t>
            </w:r>
          </w:p>
        </w:tc>
        <w:tc>
          <w:tcPr>
            <w:tcW w:w="1424" w:type="dxa"/>
            <w:vAlign w:val="center"/>
          </w:tcPr>
          <w:p w14:paraId="37406C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9,518</w:t>
            </w:r>
          </w:p>
        </w:tc>
        <w:tc>
          <w:tcPr>
            <w:tcW w:w="1036" w:type="dxa"/>
            <w:vAlign w:val="center"/>
          </w:tcPr>
          <w:p w14:paraId="3D8747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3.37</w:t>
            </w:r>
          </w:p>
        </w:tc>
        <w:tc>
          <w:tcPr>
            <w:tcW w:w="1036" w:type="dxa"/>
            <w:vAlign w:val="center"/>
          </w:tcPr>
          <w:p w14:paraId="09D378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1424" w:type="dxa"/>
            <w:vAlign w:val="center"/>
          </w:tcPr>
          <w:p w14:paraId="10C0BD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1.038</w:t>
            </w:r>
          </w:p>
        </w:tc>
        <w:tc>
          <w:tcPr>
            <w:tcW w:w="1554" w:type="dxa"/>
            <w:vAlign w:val="center"/>
          </w:tcPr>
          <w:p w14:paraId="4D411C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0.970</w:t>
            </w:r>
          </w:p>
        </w:tc>
        <w:tc>
          <w:tcPr>
            <w:tcW w:w="1295" w:type="dxa"/>
            <w:vAlign w:val="center"/>
          </w:tcPr>
          <w:p w14:paraId="55DC46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-7.0%</w:t>
            </w:r>
          </w:p>
        </w:tc>
        <w:tc>
          <w:tcPr>
            <w:tcW w:w="1295" w:type="dxa"/>
            <w:vAlign w:val="center"/>
          </w:tcPr>
          <w:p w14:paraId="7E7E0B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44932D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081419BA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B613E3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F-T2-Loadsurge-PID-s06</w:t>
            </w:r>
          </w:p>
        </w:tc>
        <w:tc>
          <w:tcPr>
            <w:tcW w:w="1424" w:type="dxa"/>
            <w:vAlign w:val="center"/>
          </w:tcPr>
          <w:p w14:paraId="6C9BC1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9,461</w:t>
            </w:r>
          </w:p>
        </w:tc>
        <w:tc>
          <w:tcPr>
            <w:tcW w:w="1036" w:type="dxa"/>
            <w:vAlign w:val="center"/>
          </w:tcPr>
          <w:p w14:paraId="2E620E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3.34</w:t>
            </w:r>
          </w:p>
        </w:tc>
        <w:tc>
          <w:tcPr>
            <w:tcW w:w="1036" w:type="dxa"/>
            <w:vAlign w:val="center"/>
          </w:tcPr>
          <w:p w14:paraId="02E33D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1424" w:type="dxa"/>
            <w:vAlign w:val="center"/>
          </w:tcPr>
          <w:p w14:paraId="62CDEC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1.056</w:t>
            </w:r>
          </w:p>
        </w:tc>
        <w:tc>
          <w:tcPr>
            <w:tcW w:w="1554" w:type="dxa"/>
            <w:vAlign w:val="center"/>
          </w:tcPr>
          <w:p w14:paraId="1108F3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0.981</w:t>
            </w:r>
          </w:p>
        </w:tc>
        <w:tc>
          <w:tcPr>
            <w:tcW w:w="1295" w:type="dxa"/>
            <w:vAlign w:val="center"/>
          </w:tcPr>
          <w:p w14:paraId="1F6084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-7.7%</w:t>
            </w:r>
          </w:p>
        </w:tc>
        <w:tc>
          <w:tcPr>
            <w:tcW w:w="1295" w:type="dxa"/>
            <w:vAlign w:val="center"/>
          </w:tcPr>
          <w:p w14:paraId="54C044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6F0759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2FFB36AB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62BADB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F-T2-Loadsurge-PID-s07</w:t>
            </w:r>
          </w:p>
        </w:tc>
        <w:tc>
          <w:tcPr>
            <w:tcW w:w="1424" w:type="dxa"/>
            <w:vAlign w:val="center"/>
          </w:tcPr>
          <w:p w14:paraId="54B51C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9,444</w:t>
            </w:r>
          </w:p>
        </w:tc>
        <w:tc>
          <w:tcPr>
            <w:tcW w:w="1036" w:type="dxa"/>
            <w:vAlign w:val="center"/>
          </w:tcPr>
          <w:p w14:paraId="4307C9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3.17</w:t>
            </w:r>
          </w:p>
        </w:tc>
        <w:tc>
          <w:tcPr>
            <w:tcW w:w="1036" w:type="dxa"/>
            <w:vAlign w:val="center"/>
          </w:tcPr>
          <w:p w14:paraId="1CDCB3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1424" w:type="dxa"/>
            <w:vAlign w:val="center"/>
          </w:tcPr>
          <w:p w14:paraId="59D544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1.054</w:t>
            </w:r>
          </w:p>
        </w:tc>
        <w:tc>
          <w:tcPr>
            <w:tcW w:w="1554" w:type="dxa"/>
            <w:vAlign w:val="center"/>
          </w:tcPr>
          <w:p w14:paraId="65B335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0.930</w:t>
            </w:r>
          </w:p>
        </w:tc>
        <w:tc>
          <w:tcPr>
            <w:tcW w:w="1295" w:type="dxa"/>
            <w:vAlign w:val="center"/>
          </w:tcPr>
          <w:p w14:paraId="27053D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-13.4%</w:t>
            </w:r>
          </w:p>
        </w:tc>
        <w:tc>
          <w:tcPr>
            <w:tcW w:w="1295" w:type="dxa"/>
            <w:vAlign w:val="center"/>
          </w:tcPr>
          <w:p w14:paraId="0F0800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4109CC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0C671BB4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36D083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F-T2-Loadsurge-PID-s08</w:t>
            </w:r>
          </w:p>
        </w:tc>
        <w:tc>
          <w:tcPr>
            <w:tcW w:w="1424" w:type="dxa"/>
            <w:vAlign w:val="center"/>
          </w:tcPr>
          <w:p w14:paraId="18E165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9,533</w:t>
            </w:r>
          </w:p>
        </w:tc>
        <w:tc>
          <w:tcPr>
            <w:tcW w:w="1036" w:type="dxa"/>
            <w:vAlign w:val="center"/>
          </w:tcPr>
          <w:p w14:paraId="19F41D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3.15</w:t>
            </w:r>
          </w:p>
        </w:tc>
        <w:tc>
          <w:tcPr>
            <w:tcW w:w="1036" w:type="dxa"/>
            <w:vAlign w:val="center"/>
          </w:tcPr>
          <w:p w14:paraId="452F18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424" w:type="dxa"/>
            <w:vAlign w:val="center"/>
          </w:tcPr>
          <w:p w14:paraId="3AD82D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1.002</w:t>
            </w:r>
          </w:p>
        </w:tc>
        <w:tc>
          <w:tcPr>
            <w:tcW w:w="1554" w:type="dxa"/>
            <w:vAlign w:val="center"/>
          </w:tcPr>
          <w:p w14:paraId="1244E9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0.947</w:t>
            </w:r>
          </w:p>
        </w:tc>
        <w:tc>
          <w:tcPr>
            <w:tcW w:w="1295" w:type="dxa"/>
            <w:vAlign w:val="center"/>
          </w:tcPr>
          <w:p w14:paraId="78BA9E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-5.9%</w:t>
            </w:r>
          </w:p>
        </w:tc>
        <w:tc>
          <w:tcPr>
            <w:tcW w:w="1295" w:type="dxa"/>
            <w:vAlign w:val="center"/>
          </w:tcPr>
          <w:p w14:paraId="2A6C34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142FE4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1A2B3492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6A9E713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F-T2-Loadsurge-PID-s09</w:t>
            </w:r>
          </w:p>
        </w:tc>
        <w:tc>
          <w:tcPr>
            <w:tcW w:w="1424" w:type="dxa"/>
            <w:vAlign w:val="center"/>
          </w:tcPr>
          <w:p w14:paraId="5B6A97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9,543</w:t>
            </w:r>
          </w:p>
        </w:tc>
        <w:tc>
          <w:tcPr>
            <w:tcW w:w="1036" w:type="dxa"/>
            <w:vAlign w:val="center"/>
          </w:tcPr>
          <w:p w14:paraId="2349F7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3.22</w:t>
            </w:r>
          </w:p>
        </w:tc>
        <w:tc>
          <w:tcPr>
            <w:tcW w:w="1036" w:type="dxa"/>
            <w:vAlign w:val="center"/>
          </w:tcPr>
          <w:p w14:paraId="67B09A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1424" w:type="dxa"/>
            <w:vAlign w:val="center"/>
          </w:tcPr>
          <w:p w14:paraId="7D164A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1.025</w:t>
            </w:r>
          </w:p>
        </w:tc>
        <w:tc>
          <w:tcPr>
            <w:tcW w:w="1554" w:type="dxa"/>
            <w:vAlign w:val="center"/>
          </w:tcPr>
          <w:p w14:paraId="5B368C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0.906</w:t>
            </w:r>
          </w:p>
        </w:tc>
        <w:tc>
          <w:tcPr>
            <w:tcW w:w="1295" w:type="dxa"/>
            <w:vAlign w:val="center"/>
          </w:tcPr>
          <w:p w14:paraId="56C4EA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-13.2%</w:t>
            </w:r>
          </w:p>
        </w:tc>
        <w:tc>
          <w:tcPr>
            <w:tcW w:w="1295" w:type="dxa"/>
            <w:vAlign w:val="center"/>
          </w:tcPr>
          <w:p w14:paraId="5B77ED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22E083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5C0C77F9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68C740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F-T2-Loadsurge-PID-s10</w:t>
            </w:r>
          </w:p>
        </w:tc>
        <w:tc>
          <w:tcPr>
            <w:tcW w:w="1424" w:type="dxa"/>
            <w:vAlign w:val="center"/>
          </w:tcPr>
          <w:p w14:paraId="554BB9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9,385</w:t>
            </w:r>
          </w:p>
        </w:tc>
        <w:tc>
          <w:tcPr>
            <w:tcW w:w="1036" w:type="dxa"/>
            <w:vAlign w:val="center"/>
          </w:tcPr>
          <w:p w14:paraId="5513CF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3.13</w:t>
            </w:r>
          </w:p>
        </w:tc>
        <w:tc>
          <w:tcPr>
            <w:tcW w:w="1036" w:type="dxa"/>
            <w:vAlign w:val="center"/>
          </w:tcPr>
          <w:p w14:paraId="73FBEA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1424" w:type="dxa"/>
            <w:vAlign w:val="center"/>
          </w:tcPr>
          <w:p w14:paraId="224D54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0.999</w:t>
            </w:r>
          </w:p>
        </w:tc>
        <w:tc>
          <w:tcPr>
            <w:tcW w:w="1554" w:type="dxa"/>
            <w:vAlign w:val="center"/>
          </w:tcPr>
          <w:p w14:paraId="0BA8C8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0.943</w:t>
            </w:r>
          </w:p>
        </w:tc>
        <w:tc>
          <w:tcPr>
            <w:tcW w:w="1295" w:type="dxa"/>
            <w:vAlign w:val="center"/>
          </w:tcPr>
          <w:p w14:paraId="652FE3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-5.9%</w:t>
            </w:r>
          </w:p>
        </w:tc>
        <w:tc>
          <w:tcPr>
            <w:tcW w:w="1295" w:type="dxa"/>
            <w:vAlign w:val="center"/>
          </w:tcPr>
          <w:p w14:paraId="7940AE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417C63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169F8686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65636B8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F-T2-Linkfailure-Static-16-s01</w:t>
            </w:r>
          </w:p>
        </w:tc>
        <w:tc>
          <w:tcPr>
            <w:tcW w:w="1424" w:type="dxa"/>
            <w:vAlign w:val="center"/>
          </w:tcPr>
          <w:p w14:paraId="32207B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6,421</w:t>
            </w:r>
          </w:p>
        </w:tc>
        <w:tc>
          <w:tcPr>
            <w:tcW w:w="1036" w:type="dxa"/>
            <w:vAlign w:val="center"/>
          </w:tcPr>
          <w:p w14:paraId="233086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2.12</w:t>
            </w:r>
          </w:p>
        </w:tc>
        <w:tc>
          <w:tcPr>
            <w:tcW w:w="1036" w:type="dxa"/>
            <w:vAlign w:val="center"/>
          </w:tcPr>
          <w:p w14:paraId="17A396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424" w:type="dxa"/>
            <w:vAlign w:val="center"/>
          </w:tcPr>
          <w:p w14:paraId="79E169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0.577</w:t>
            </w:r>
          </w:p>
        </w:tc>
        <w:tc>
          <w:tcPr>
            <w:tcW w:w="1554" w:type="dxa"/>
            <w:vAlign w:val="center"/>
          </w:tcPr>
          <w:p w14:paraId="57943D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0.366</w:t>
            </w:r>
          </w:p>
        </w:tc>
        <w:tc>
          <w:tcPr>
            <w:tcW w:w="1295" w:type="dxa"/>
            <w:vAlign w:val="center"/>
          </w:tcPr>
          <w:p w14:paraId="6D0BF9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-57.6%</w:t>
            </w:r>
          </w:p>
        </w:tc>
        <w:tc>
          <w:tcPr>
            <w:tcW w:w="1295" w:type="dxa"/>
            <w:vAlign w:val="center"/>
          </w:tcPr>
          <w:p w14:paraId="7F71E1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4ED684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762B3797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0F88DC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F-T2-Linkfailure-Static-16-s02</w:t>
            </w:r>
          </w:p>
        </w:tc>
        <w:tc>
          <w:tcPr>
            <w:tcW w:w="1424" w:type="dxa"/>
            <w:vAlign w:val="center"/>
          </w:tcPr>
          <w:p w14:paraId="5A6325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6,501</w:t>
            </w:r>
          </w:p>
        </w:tc>
        <w:tc>
          <w:tcPr>
            <w:tcW w:w="1036" w:type="dxa"/>
            <w:vAlign w:val="center"/>
          </w:tcPr>
          <w:p w14:paraId="28A125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2.23</w:t>
            </w:r>
          </w:p>
        </w:tc>
        <w:tc>
          <w:tcPr>
            <w:tcW w:w="1036" w:type="dxa"/>
            <w:vAlign w:val="center"/>
          </w:tcPr>
          <w:p w14:paraId="493585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424" w:type="dxa"/>
            <w:vAlign w:val="center"/>
          </w:tcPr>
          <w:p w14:paraId="2557AA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0.662</w:t>
            </w:r>
          </w:p>
        </w:tc>
        <w:tc>
          <w:tcPr>
            <w:tcW w:w="1554" w:type="dxa"/>
            <w:vAlign w:val="center"/>
          </w:tcPr>
          <w:p w14:paraId="2F4054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0.391</w:t>
            </w:r>
          </w:p>
        </w:tc>
        <w:tc>
          <w:tcPr>
            <w:tcW w:w="1295" w:type="dxa"/>
            <w:vAlign w:val="center"/>
          </w:tcPr>
          <w:p w14:paraId="520371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-69.3%</w:t>
            </w:r>
          </w:p>
        </w:tc>
        <w:tc>
          <w:tcPr>
            <w:tcW w:w="1295" w:type="dxa"/>
            <w:vAlign w:val="center"/>
          </w:tcPr>
          <w:p w14:paraId="6932B4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595392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78411D44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7300976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F-T2-Linkfailure-Static-16-s03</w:t>
            </w:r>
          </w:p>
        </w:tc>
        <w:tc>
          <w:tcPr>
            <w:tcW w:w="1424" w:type="dxa"/>
            <w:vAlign w:val="center"/>
          </w:tcPr>
          <w:p w14:paraId="78BD85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6,518</w:t>
            </w:r>
          </w:p>
        </w:tc>
        <w:tc>
          <w:tcPr>
            <w:tcW w:w="1036" w:type="dxa"/>
            <w:vAlign w:val="center"/>
          </w:tcPr>
          <w:p w14:paraId="19AC62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2.17</w:t>
            </w:r>
          </w:p>
        </w:tc>
        <w:tc>
          <w:tcPr>
            <w:tcW w:w="1036" w:type="dxa"/>
            <w:vAlign w:val="center"/>
          </w:tcPr>
          <w:p w14:paraId="0546DD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424" w:type="dxa"/>
            <w:vAlign w:val="center"/>
          </w:tcPr>
          <w:p w14:paraId="0A9F31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0.565</w:t>
            </w:r>
          </w:p>
        </w:tc>
        <w:tc>
          <w:tcPr>
            <w:tcW w:w="1554" w:type="dxa"/>
            <w:vAlign w:val="center"/>
          </w:tcPr>
          <w:p w14:paraId="1828D0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0.347</w:t>
            </w:r>
          </w:p>
        </w:tc>
        <w:tc>
          <w:tcPr>
            <w:tcW w:w="1295" w:type="dxa"/>
            <w:vAlign w:val="center"/>
          </w:tcPr>
          <w:p w14:paraId="70C656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-63.1%</w:t>
            </w:r>
          </w:p>
        </w:tc>
        <w:tc>
          <w:tcPr>
            <w:tcW w:w="1295" w:type="dxa"/>
            <w:vAlign w:val="center"/>
          </w:tcPr>
          <w:p w14:paraId="03F594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7F5B9A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0FAB99B6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750CC4B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lastRenderedPageBreak/>
              <w:t>F-T2-Linkfailure-Static-16-s04</w:t>
            </w:r>
          </w:p>
        </w:tc>
        <w:tc>
          <w:tcPr>
            <w:tcW w:w="1424" w:type="dxa"/>
            <w:vAlign w:val="center"/>
          </w:tcPr>
          <w:p w14:paraId="05E2B8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6,443</w:t>
            </w:r>
          </w:p>
        </w:tc>
        <w:tc>
          <w:tcPr>
            <w:tcW w:w="1036" w:type="dxa"/>
            <w:vAlign w:val="center"/>
          </w:tcPr>
          <w:p w14:paraId="65C93C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2.12</w:t>
            </w:r>
          </w:p>
        </w:tc>
        <w:tc>
          <w:tcPr>
            <w:tcW w:w="1036" w:type="dxa"/>
            <w:vAlign w:val="center"/>
          </w:tcPr>
          <w:p w14:paraId="741884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424" w:type="dxa"/>
            <w:vAlign w:val="center"/>
          </w:tcPr>
          <w:p w14:paraId="6B904C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0.581</w:t>
            </w:r>
          </w:p>
        </w:tc>
        <w:tc>
          <w:tcPr>
            <w:tcW w:w="1554" w:type="dxa"/>
            <w:vAlign w:val="center"/>
          </w:tcPr>
          <w:p w14:paraId="19CD3A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0.386</w:t>
            </w:r>
          </w:p>
        </w:tc>
        <w:tc>
          <w:tcPr>
            <w:tcW w:w="1295" w:type="dxa"/>
            <w:vAlign w:val="center"/>
          </w:tcPr>
          <w:p w14:paraId="715BC0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-50.4%</w:t>
            </w:r>
          </w:p>
        </w:tc>
        <w:tc>
          <w:tcPr>
            <w:tcW w:w="1295" w:type="dxa"/>
            <w:vAlign w:val="center"/>
          </w:tcPr>
          <w:p w14:paraId="67EF97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6D87D9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19379225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534A09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F-T2-Linkfailure-Static-16-s05</w:t>
            </w:r>
          </w:p>
        </w:tc>
        <w:tc>
          <w:tcPr>
            <w:tcW w:w="1424" w:type="dxa"/>
            <w:vAlign w:val="center"/>
          </w:tcPr>
          <w:p w14:paraId="0F010F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6,428</w:t>
            </w:r>
          </w:p>
        </w:tc>
        <w:tc>
          <w:tcPr>
            <w:tcW w:w="1036" w:type="dxa"/>
            <w:vAlign w:val="center"/>
          </w:tcPr>
          <w:p w14:paraId="36C9FF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2.10</w:t>
            </w:r>
          </w:p>
        </w:tc>
        <w:tc>
          <w:tcPr>
            <w:tcW w:w="1036" w:type="dxa"/>
            <w:vAlign w:val="center"/>
          </w:tcPr>
          <w:p w14:paraId="7E6DF5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424" w:type="dxa"/>
            <w:vAlign w:val="center"/>
          </w:tcPr>
          <w:p w14:paraId="5B65C9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0.587</w:t>
            </w:r>
          </w:p>
        </w:tc>
        <w:tc>
          <w:tcPr>
            <w:tcW w:w="1554" w:type="dxa"/>
            <w:vAlign w:val="center"/>
          </w:tcPr>
          <w:p w14:paraId="6AEA51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0.330</w:t>
            </w:r>
          </w:p>
        </w:tc>
        <w:tc>
          <w:tcPr>
            <w:tcW w:w="1295" w:type="dxa"/>
            <w:vAlign w:val="center"/>
          </w:tcPr>
          <w:p w14:paraId="3A3F7A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-78.0%</w:t>
            </w:r>
          </w:p>
        </w:tc>
        <w:tc>
          <w:tcPr>
            <w:tcW w:w="1295" w:type="dxa"/>
            <w:vAlign w:val="center"/>
          </w:tcPr>
          <w:p w14:paraId="30394F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21AA31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41394F5B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3EE63F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F-T2-Linkfailure-Static-16-s06</w:t>
            </w:r>
          </w:p>
        </w:tc>
        <w:tc>
          <w:tcPr>
            <w:tcW w:w="1424" w:type="dxa"/>
            <w:vAlign w:val="center"/>
          </w:tcPr>
          <w:p w14:paraId="6B7DE2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6,440</w:t>
            </w:r>
          </w:p>
        </w:tc>
        <w:tc>
          <w:tcPr>
            <w:tcW w:w="1036" w:type="dxa"/>
            <w:vAlign w:val="center"/>
          </w:tcPr>
          <w:p w14:paraId="57619E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2.14</w:t>
            </w:r>
          </w:p>
        </w:tc>
        <w:tc>
          <w:tcPr>
            <w:tcW w:w="1036" w:type="dxa"/>
            <w:vAlign w:val="center"/>
          </w:tcPr>
          <w:p w14:paraId="571A59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424" w:type="dxa"/>
            <w:vAlign w:val="center"/>
          </w:tcPr>
          <w:p w14:paraId="28E9D7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0.540</w:t>
            </w:r>
          </w:p>
        </w:tc>
        <w:tc>
          <w:tcPr>
            <w:tcW w:w="1554" w:type="dxa"/>
            <w:vAlign w:val="center"/>
          </w:tcPr>
          <w:p w14:paraId="2DFD37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0.320</w:t>
            </w:r>
          </w:p>
        </w:tc>
        <w:tc>
          <w:tcPr>
            <w:tcW w:w="1295" w:type="dxa"/>
            <w:vAlign w:val="center"/>
          </w:tcPr>
          <w:p w14:paraId="6649AF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-68.6%</w:t>
            </w:r>
          </w:p>
        </w:tc>
        <w:tc>
          <w:tcPr>
            <w:tcW w:w="1295" w:type="dxa"/>
            <w:vAlign w:val="center"/>
          </w:tcPr>
          <w:p w14:paraId="33D935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2EEC7B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1C2CA4EE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EA6214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F-T2-Linkfailure-Static-16-s07</w:t>
            </w:r>
          </w:p>
        </w:tc>
        <w:tc>
          <w:tcPr>
            <w:tcW w:w="1424" w:type="dxa"/>
            <w:vAlign w:val="center"/>
          </w:tcPr>
          <w:p w14:paraId="5657D5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6,361</w:t>
            </w:r>
          </w:p>
        </w:tc>
        <w:tc>
          <w:tcPr>
            <w:tcW w:w="1036" w:type="dxa"/>
            <w:vAlign w:val="center"/>
          </w:tcPr>
          <w:p w14:paraId="02A44D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2.04</w:t>
            </w:r>
          </w:p>
        </w:tc>
        <w:tc>
          <w:tcPr>
            <w:tcW w:w="1036" w:type="dxa"/>
            <w:vAlign w:val="center"/>
          </w:tcPr>
          <w:p w14:paraId="7448C3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424" w:type="dxa"/>
            <w:vAlign w:val="center"/>
          </w:tcPr>
          <w:p w14:paraId="2682E6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0.594</w:t>
            </w:r>
          </w:p>
        </w:tc>
        <w:tc>
          <w:tcPr>
            <w:tcW w:w="1554" w:type="dxa"/>
            <w:vAlign w:val="center"/>
          </w:tcPr>
          <w:p w14:paraId="06D255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0.343</w:t>
            </w:r>
          </w:p>
        </w:tc>
        <w:tc>
          <w:tcPr>
            <w:tcW w:w="1295" w:type="dxa"/>
            <w:vAlign w:val="center"/>
          </w:tcPr>
          <w:p w14:paraId="4E1D8F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-72.9%</w:t>
            </w:r>
          </w:p>
        </w:tc>
        <w:tc>
          <w:tcPr>
            <w:tcW w:w="1295" w:type="dxa"/>
            <w:vAlign w:val="center"/>
          </w:tcPr>
          <w:p w14:paraId="5F20C3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06FC67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38C8FC3B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77BFF52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F-T2-Linkfailure-Static-16-s08</w:t>
            </w:r>
          </w:p>
        </w:tc>
        <w:tc>
          <w:tcPr>
            <w:tcW w:w="1424" w:type="dxa"/>
            <w:vAlign w:val="center"/>
          </w:tcPr>
          <w:p w14:paraId="1A2CF0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6,425</w:t>
            </w:r>
          </w:p>
        </w:tc>
        <w:tc>
          <w:tcPr>
            <w:tcW w:w="1036" w:type="dxa"/>
            <w:vAlign w:val="center"/>
          </w:tcPr>
          <w:p w14:paraId="490B7B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2.17</w:t>
            </w:r>
          </w:p>
        </w:tc>
        <w:tc>
          <w:tcPr>
            <w:tcW w:w="1036" w:type="dxa"/>
            <w:vAlign w:val="center"/>
          </w:tcPr>
          <w:p w14:paraId="5894CD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424" w:type="dxa"/>
            <w:vAlign w:val="center"/>
          </w:tcPr>
          <w:p w14:paraId="5FAAFA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0.626</w:t>
            </w:r>
          </w:p>
        </w:tc>
        <w:tc>
          <w:tcPr>
            <w:tcW w:w="1554" w:type="dxa"/>
            <w:vAlign w:val="center"/>
          </w:tcPr>
          <w:p w14:paraId="3D54BD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0.350</w:t>
            </w:r>
          </w:p>
        </w:tc>
        <w:tc>
          <w:tcPr>
            <w:tcW w:w="1295" w:type="dxa"/>
            <w:vAlign w:val="center"/>
          </w:tcPr>
          <w:p w14:paraId="76F1C6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-78.9%</w:t>
            </w:r>
          </w:p>
        </w:tc>
        <w:tc>
          <w:tcPr>
            <w:tcW w:w="1295" w:type="dxa"/>
            <w:vAlign w:val="center"/>
          </w:tcPr>
          <w:p w14:paraId="346064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7103C5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1B92D4D1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1812F7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F-T2-Linkfailure-Static-16-s09</w:t>
            </w:r>
          </w:p>
        </w:tc>
        <w:tc>
          <w:tcPr>
            <w:tcW w:w="1424" w:type="dxa"/>
            <w:vAlign w:val="center"/>
          </w:tcPr>
          <w:p w14:paraId="24078F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6,462</w:t>
            </w:r>
          </w:p>
        </w:tc>
        <w:tc>
          <w:tcPr>
            <w:tcW w:w="1036" w:type="dxa"/>
            <w:vAlign w:val="center"/>
          </w:tcPr>
          <w:p w14:paraId="51283A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2.06</w:t>
            </w:r>
          </w:p>
        </w:tc>
        <w:tc>
          <w:tcPr>
            <w:tcW w:w="1036" w:type="dxa"/>
            <w:vAlign w:val="center"/>
          </w:tcPr>
          <w:p w14:paraId="0F6A78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424" w:type="dxa"/>
            <w:vAlign w:val="center"/>
          </w:tcPr>
          <w:p w14:paraId="02A3B2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0.538</w:t>
            </w:r>
          </w:p>
        </w:tc>
        <w:tc>
          <w:tcPr>
            <w:tcW w:w="1554" w:type="dxa"/>
            <w:vAlign w:val="center"/>
          </w:tcPr>
          <w:p w14:paraId="5D1500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0.325</w:t>
            </w:r>
          </w:p>
        </w:tc>
        <w:tc>
          <w:tcPr>
            <w:tcW w:w="1295" w:type="dxa"/>
            <w:vAlign w:val="center"/>
          </w:tcPr>
          <w:p w14:paraId="09AEC7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-65.4%</w:t>
            </w:r>
          </w:p>
        </w:tc>
        <w:tc>
          <w:tcPr>
            <w:tcW w:w="1295" w:type="dxa"/>
            <w:vAlign w:val="center"/>
          </w:tcPr>
          <w:p w14:paraId="112E9B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4408AA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57A9EDC3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6AFB13A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F-T2-Linkfailure-Static-16-s10</w:t>
            </w:r>
          </w:p>
        </w:tc>
        <w:tc>
          <w:tcPr>
            <w:tcW w:w="1424" w:type="dxa"/>
            <w:vAlign w:val="center"/>
          </w:tcPr>
          <w:p w14:paraId="3D2E54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6,460</w:t>
            </w:r>
          </w:p>
        </w:tc>
        <w:tc>
          <w:tcPr>
            <w:tcW w:w="1036" w:type="dxa"/>
            <w:vAlign w:val="center"/>
          </w:tcPr>
          <w:p w14:paraId="3567A4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2.19</w:t>
            </w:r>
          </w:p>
        </w:tc>
        <w:tc>
          <w:tcPr>
            <w:tcW w:w="1036" w:type="dxa"/>
            <w:vAlign w:val="center"/>
          </w:tcPr>
          <w:p w14:paraId="642BAE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424" w:type="dxa"/>
            <w:vAlign w:val="center"/>
          </w:tcPr>
          <w:p w14:paraId="7AC918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0.627</w:t>
            </w:r>
          </w:p>
        </w:tc>
        <w:tc>
          <w:tcPr>
            <w:tcW w:w="1554" w:type="dxa"/>
            <w:vAlign w:val="center"/>
          </w:tcPr>
          <w:p w14:paraId="0FB36B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0.381</w:t>
            </w:r>
          </w:p>
        </w:tc>
        <w:tc>
          <w:tcPr>
            <w:tcW w:w="1295" w:type="dxa"/>
            <w:vAlign w:val="center"/>
          </w:tcPr>
          <w:p w14:paraId="71394F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-64.6%</w:t>
            </w:r>
          </w:p>
        </w:tc>
        <w:tc>
          <w:tcPr>
            <w:tcW w:w="1295" w:type="dxa"/>
            <w:vAlign w:val="center"/>
          </w:tcPr>
          <w:p w14:paraId="3EB889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487550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1F64C234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2D13468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F-T2-Linkfailure-AIMD-s01</w:t>
            </w:r>
          </w:p>
        </w:tc>
        <w:tc>
          <w:tcPr>
            <w:tcW w:w="1424" w:type="dxa"/>
            <w:vAlign w:val="center"/>
          </w:tcPr>
          <w:p w14:paraId="578495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8,790</w:t>
            </w:r>
          </w:p>
        </w:tc>
        <w:tc>
          <w:tcPr>
            <w:tcW w:w="1036" w:type="dxa"/>
            <w:vAlign w:val="center"/>
          </w:tcPr>
          <w:p w14:paraId="146B63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21.46</w:t>
            </w:r>
          </w:p>
        </w:tc>
        <w:tc>
          <w:tcPr>
            <w:tcW w:w="1036" w:type="dxa"/>
            <w:vAlign w:val="center"/>
          </w:tcPr>
          <w:p w14:paraId="76CF2E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50.0</w:t>
            </w:r>
          </w:p>
        </w:tc>
        <w:tc>
          <w:tcPr>
            <w:tcW w:w="1424" w:type="dxa"/>
            <w:vAlign w:val="center"/>
          </w:tcPr>
          <w:p w14:paraId="053B27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4.490</w:t>
            </w:r>
          </w:p>
        </w:tc>
        <w:tc>
          <w:tcPr>
            <w:tcW w:w="1554" w:type="dxa"/>
            <w:vAlign w:val="center"/>
          </w:tcPr>
          <w:p w14:paraId="4974BD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4.438</w:t>
            </w:r>
          </w:p>
        </w:tc>
        <w:tc>
          <w:tcPr>
            <w:tcW w:w="1295" w:type="dxa"/>
            <w:vAlign w:val="center"/>
          </w:tcPr>
          <w:p w14:paraId="1E9D43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-1.2%</w:t>
            </w:r>
          </w:p>
        </w:tc>
        <w:tc>
          <w:tcPr>
            <w:tcW w:w="1295" w:type="dxa"/>
            <w:vAlign w:val="center"/>
          </w:tcPr>
          <w:p w14:paraId="122FB1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4AA7B8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282BEAEF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777B1A4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F-T2-Linkfailure-AIMD-s02</w:t>
            </w:r>
          </w:p>
        </w:tc>
        <w:tc>
          <w:tcPr>
            <w:tcW w:w="1424" w:type="dxa"/>
            <w:vAlign w:val="center"/>
          </w:tcPr>
          <w:p w14:paraId="48AD25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9,111</w:t>
            </w:r>
          </w:p>
        </w:tc>
        <w:tc>
          <w:tcPr>
            <w:tcW w:w="1036" w:type="dxa"/>
            <w:vAlign w:val="center"/>
          </w:tcPr>
          <w:p w14:paraId="357A55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21.84</w:t>
            </w:r>
          </w:p>
        </w:tc>
        <w:tc>
          <w:tcPr>
            <w:tcW w:w="1036" w:type="dxa"/>
            <w:vAlign w:val="center"/>
          </w:tcPr>
          <w:p w14:paraId="312451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50.0</w:t>
            </w:r>
          </w:p>
        </w:tc>
        <w:tc>
          <w:tcPr>
            <w:tcW w:w="1424" w:type="dxa"/>
            <w:vAlign w:val="center"/>
          </w:tcPr>
          <w:p w14:paraId="594A69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3.926</w:t>
            </w:r>
          </w:p>
        </w:tc>
        <w:tc>
          <w:tcPr>
            <w:tcW w:w="1554" w:type="dxa"/>
            <w:vAlign w:val="center"/>
          </w:tcPr>
          <w:p w14:paraId="16BDA0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4.697</w:t>
            </w:r>
          </w:p>
        </w:tc>
        <w:tc>
          <w:tcPr>
            <w:tcW w:w="1295" w:type="dxa"/>
            <w:vAlign w:val="center"/>
          </w:tcPr>
          <w:p w14:paraId="03D086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+16.4%</w:t>
            </w:r>
          </w:p>
        </w:tc>
        <w:tc>
          <w:tcPr>
            <w:tcW w:w="1295" w:type="dxa"/>
            <w:vAlign w:val="center"/>
          </w:tcPr>
          <w:p w14:paraId="71CED0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2615AA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7D5BD76F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37E0A8D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F-T2-Linkfailure-AIMD-s03</w:t>
            </w:r>
          </w:p>
        </w:tc>
        <w:tc>
          <w:tcPr>
            <w:tcW w:w="1424" w:type="dxa"/>
            <w:vAlign w:val="center"/>
          </w:tcPr>
          <w:p w14:paraId="40BA2E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9,003</w:t>
            </w:r>
          </w:p>
        </w:tc>
        <w:tc>
          <w:tcPr>
            <w:tcW w:w="1036" w:type="dxa"/>
            <w:vAlign w:val="center"/>
          </w:tcPr>
          <w:p w14:paraId="418487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22.59</w:t>
            </w:r>
          </w:p>
        </w:tc>
        <w:tc>
          <w:tcPr>
            <w:tcW w:w="1036" w:type="dxa"/>
            <w:vAlign w:val="center"/>
          </w:tcPr>
          <w:p w14:paraId="145F70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50.0</w:t>
            </w:r>
          </w:p>
        </w:tc>
        <w:tc>
          <w:tcPr>
            <w:tcW w:w="1424" w:type="dxa"/>
            <w:vAlign w:val="center"/>
          </w:tcPr>
          <w:p w14:paraId="2C6EC3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3.688</w:t>
            </w:r>
          </w:p>
        </w:tc>
        <w:tc>
          <w:tcPr>
            <w:tcW w:w="1554" w:type="dxa"/>
            <w:vAlign w:val="center"/>
          </w:tcPr>
          <w:p w14:paraId="305552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4.360</w:t>
            </w:r>
          </w:p>
        </w:tc>
        <w:tc>
          <w:tcPr>
            <w:tcW w:w="1295" w:type="dxa"/>
            <w:vAlign w:val="center"/>
          </w:tcPr>
          <w:p w14:paraId="543DBC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+15.4%</w:t>
            </w:r>
          </w:p>
        </w:tc>
        <w:tc>
          <w:tcPr>
            <w:tcW w:w="1295" w:type="dxa"/>
            <w:vAlign w:val="center"/>
          </w:tcPr>
          <w:p w14:paraId="5F875A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669F03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1386B296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764BF4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F-T2-Linkfailure-AIMD-s04</w:t>
            </w:r>
          </w:p>
        </w:tc>
        <w:tc>
          <w:tcPr>
            <w:tcW w:w="1424" w:type="dxa"/>
            <w:vAlign w:val="center"/>
          </w:tcPr>
          <w:p w14:paraId="7F09D2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8,637</w:t>
            </w:r>
          </w:p>
        </w:tc>
        <w:tc>
          <w:tcPr>
            <w:tcW w:w="1036" w:type="dxa"/>
            <w:vAlign w:val="center"/>
          </w:tcPr>
          <w:p w14:paraId="36EC4A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22.95</w:t>
            </w:r>
          </w:p>
        </w:tc>
        <w:tc>
          <w:tcPr>
            <w:tcW w:w="1036" w:type="dxa"/>
            <w:vAlign w:val="center"/>
          </w:tcPr>
          <w:p w14:paraId="21E36F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50.0</w:t>
            </w:r>
          </w:p>
        </w:tc>
        <w:tc>
          <w:tcPr>
            <w:tcW w:w="1424" w:type="dxa"/>
            <w:vAlign w:val="center"/>
          </w:tcPr>
          <w:p w14:paraId="2D4614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4.372</w:t>
            </w:r>
          </w:p>
        </w:tc>
        <w:tc>
          <w:tcPr>
            <w:tcW w:w="1554" w:type="dxa"/>
            <w:vAlign w:val="center"/>
          </w:tcPr>
          <w:p w14:paraId="748F14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4.341</w:t>
            </w:r>
          </w:p>
        </w:tc>
        <w:tc>
          <w:tcPr>
            <w:tcW w:w="1295" w:type="dxa"/>
            <w:vAlign w:val="center"/>
          </w:tcPr>
          <w:p w14:paraId="300CA4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-0.7%</w:t>
            </w:r>
          </w:p>
        </w:tc>
        <w:tc>
          <w:tcPr>
            <w:tcW w:w="1295" w:type="dxa"/>
            <w:vAlign w:val="center"/>
          </w:tcPr>
          <w:p w14:paraId="70041A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688363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1E947288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317DDDE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F-T2-Linkfailure-AIMD-s05</w:t>
            </w:r>
          </w:p>
        </w:tc>
        <w:tc>
          <w:tcPr>
            <w:tcW w:w="1424" w:type="dxa"/>
            <w:vAlign w:val="center"/>
          </w:tcPr>
          <w:p w14:paraId="44B62C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8,799</w:t>
            </w:r>
          </w:p>
        </w:tc>
        <w:tc>
          <w:tcPr>
            <w:tcW w:w="1036" w:type="dxa"/>
            <w:vAlign w:val="center"/>
          </w:tcPr>
          <w:p w14:paraId="1BD7E3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21.82</w:t>
            </w:r>
          </w:p>
        </w:tc>
        <w:tc>
          <w:tcPr>
            <w:tcW w:w="1036" w:type="dxa"/>
            <w:vAlign w:val="center"/>
          </w:tcPr>
          <w:p w14:paraId="4450F3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50.0</w:t>
            </w:r>
          </w:p>
        </w:tc>
        <w:tc>
          <w:tcPr>
            <w:tcW w:w="1424" w:type="dxa"/>
            <w:vAlign w:val="center"/>
          </w:tcPr>
          <w:p w14:paraId="7098DE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4.102</w:t>
            </w:r>
          </w:p>
        </w:tc>
        <w:tc>
          <w:tcPr>
            <w:tcW w:w="1554" w:type="dxa"/>
            <w:vAlign w:val="center"/>
          </w:tcPr>
          <w:p w14:paraId="3395AB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4.468</w:t>
            </w:r>
          </w:p>
        </w:tc>
        <w:tc>
          <w:tcPr>
            <w:tcW w:w="1295" w:type="dxa"/>
            <w:vAlign w:val="center"/>
          </w:tcPr>
          <w:p w14:paraId="0FD5EB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+8.2%</w:t>
            </w:r>
          </w:p>
        </w:tc>
        <w:tc>
          <w:tcPr>
            <w:tcW w:w="1295" w:type="dxa"/>
            <w:vAlign w:val="center"/>
          </w:tcPr>
          <w:p w14:paraId="1CC1A9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4C922B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0A321534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3FFA966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F-T2-Linkfailure-AIMD-s06</w:t>
            </w:r>
          </w:p>
        </w:tc>
        <w:tc>
          <w:tcPr>
            <w:tcW w:w="1424" w:type="dxa"/>
            <w:vAlign w:val="center"/>
          </w:tcPr>
          <w:p w14:paraId="0B690D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8,532</w:t>
            </w:r>
          </w:p>
        </w:tc>
        <w:tc>
          <w:tcPr>
            <w:tcW w:w="1036" w:type="dxa"/>
            <w:vAlign w:val="center"/>
          </w:tcPr>
          <w:p w14:paraId="582AE7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22.05</w:t>
            </w:r>
          </w:p>
        </w:tc>
        <w:tc>
          <w:tcPr>
            <w:tcW w:w="1036" w:type="dxa"/>
            <w:vAlign w:val="center"/>
          </w:tcPr>
          <w:p w14:paraId="0112A5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50.0</w:t>
            </w:r>
          </w:p>
        </w:tc>
        <w:tc>
          <w:tcPr>
            <w:tcW w:w="1424" w:type="dxa"/>
            <w:vAlign w:val="center"/>
          </w:tcPr>
          <w:p w14:paraId="436AFD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4.194</w:t>
            </w:r>
          </w:p>
        </w:tc>
        <w:tc>
          <w:tcPr>
            <w:tcW w:w="1554" w:type="dxa"/>
            <w:vAlign w:val="center"/>
          </w:tcPr>
          <w:p w14:paraId="7A7B74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4.316</w:t>
            </w:r>
          </w:p>
        </w:tc>
        <w:tc>
          <w:tcPr>
            <w:tcW w:w="1295" w:type="dxa"/>
            <w:vAlign w:val="center"/>
          </w:tcPr>
          <w:p w14:paraId="6D3EC8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+2.8%</w:t>
            </w:r>
          </w:p>
        </w:tc>
        <w:tc>
          <w:tcPr>
            <w:tcW w:w="1295" w:type="dxa"/>
            <w:vAlign w:val="center"/>
          </w:tcPr>
          <w:p w14:paraId="1C963A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4A3C66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79A0835D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3E6428C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F-T2-Linkfailure-AIMD-s07</w:t>
            </w:r>
          </w:p>
        </w:tc>
        <w:tc>
          <w:tcPr>
            <w:tcW w:w="1424" w:type="dxa"/>
            <w:vAlign w:val="center"/>
          </w:tcPr>
          <w:p w14:paraId="237E5A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8,960</w:t>
            </w:r>
          </w:p>
        </w:tc>
        <w:tc>
          <w:tcPr>
            <w:tcW w:w="1036" w:type="dxa"/>
            <w:vAlign w:val="center"/>
          </w:tcPr>
          <w:p w14:paraId="4163B1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22.72</w:t>
            </w:r>
          </w:p>
        </w:tc>
        <w:tc>
          <w:tcPr>
            <w:tcW w:w="1036" w:type="dxa"/>
            <w:vAlign w:val="center"/>
          </w:tcPr>
          <w:p w14:paraId="28ACC1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50.0</w:t>
            </w:r>
          </w:p>
        </w:tc>
        <w:tc>
          <w:tcPr>
            <w:tcW w:w="1424" w:type="dxa"/>
            <w:vAlign w:val="center"/>
          </w:tcPr>
          <w:p w14:paraId="069ABC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4.527</w:t>
            </w:r>
          </w:p>
        </w:tc>
        <w:tc>
          <w:tcPr>
            <w:tcW w:w="1554" w:type="dxa"/>
            <w:vAlign w:val="center"/>
          </w:tcPr>
          <w:p w14:paraId="794EF5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4.373</w:t>
            </w:r>
          </w:p>
        </w:tc>
        <w:tc>
          <w:tcPr>
            <w:tcW w:w="1295" w:type="dxa"/>
            <w:vAlign w:val="center"/>
          </w:tcPr>
          <w:p w14:paraId="65230B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-3.5%</w:t>
            </w:r>
          </w:p>
        </w:tc>
        <w:tc>
          <w:tcPr>
            <w:tcW w:w="1295" w:type="dxa"/>
            <w:vAlign w:val="center"/>
          </w:tcPr>
          <w:p w14:paraId="0C8BDE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6CE3C8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4D6540D4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DDC817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F-T2-Linkfailure-AIMD-s08</w:t>
            </w:r>
          </w:p>
        </w:tc>
        <w:tc>
          <w:tcPr>
            <w:tcW w:w="1424" w:type="dxa"/>
            <w:vAlign w:val="center"/>
          </w:tcPr>
          <w:p w14:paraId="2F5EB3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8,854</w:t>
            </w:r>
          </w:p>
        </w:tc>
        <w:tc>
          <w:tcPr>
            <w:tcW w:w="1036" w:type="dxa"/>
            <w:vAlign w:val="center"/>
          </w:tcPr>
          <w:p w14:paraId="5F0E96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22.69</w:t>
            </w:r>
          </w:p>
        </w:tc>
        <w:tc>
          <w:tcPr>
            <w:tcW w:w="1036" w:type="dxa"/>
            <w:vAlign w:val="center"/>
          </w:tcPr>
          <w:p w14:paraId="4DAFC1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50.0</w:t>
            </w:r>
          </w:p>
        </w:tc>
        <w:tc>
          <w:tcPr>
            <w:tcW w:w="1424" w:type="dxa"/>
            <w:vAlign w:val="center"/>
          </w:tcPr>
          <w:p w14:paraId="6A9C5D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4.288</w:t>
            </w:r>
          </w:p>
        </w:tc>
        <w:tc>
          <w:tcPr>
            <w:tcW w:w="1554" w:type="dxa"/>
            <w:vAlign w:val="center"/>
          </w:tcPr>
          <w:p w14:paraId="0BAE39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4.410</w:t>
            </w:r>
          </w:p>
        </w:tc>
        <w:tc>
          <w:tcPr>
            <w:tcW w:w="1295" w:type="dxa"/>
            <w:vAlign w:val="center"/>
          </w:tcPr>
          <w:p w14:paraId="35E17E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+2.8%</w:t>
            </w:r>
          </w:p>
        </w:tc>
        <w:tc>
          <w:tcPr>
            <w:tcW w:w="1295" w:type="dxa"/>
            <w:vAlign w:val="center"/>
          </w:tcPr>
          <w:p w14:paraId="26BC17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18CB61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34EED234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074E1A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F-T2-Linkfailure-AIMD-s09</w:t>
            </w:r>
          </w:p>
        </w:tc>
        <w:tc>
          <w:tcPr>
            <w:tcW w:w="1424" w:type="dxa"/>
            <w:vAlign w:val="center"/>
          </w:tcPr>
          <w:p w14:paraId="5F00A4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8,891</w:t>
            </w:r>
          </w:p>
        </w:tc>
        <w:tc>
          <w:tcPr>
            <w:tcW w:w="1036" w:type="dxa"/>
            <w:vAlign w:val="center"/>
          </w:tcPr>
          <w:p w14:paraId="36B183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22.61</w:t>
            </w:r>
          </w:p>
        </w:tc>
        <w:tc>
          <w:tcPr>
            <w:tcW w:w="1036" w:type="dxa"/>
            <w:vAlign w:val="center"/>
          </w:tcPr>
          <w:p w14:paraId="531945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50.0</w:t>
            </w:r>
          </w:p>
        </w:tc>
        <w:tc>
          <w:tcPr>
            <w:tcW w:w="1424" w:type="dxa"/>
            <w:vAlign w:val="center"/>
          </w:tcPr>
          <w:p w14:paraId="0B877D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4.523</w:t>
            </w:r>
          </w:p>
        </w:tc>
        <w:tc>
          <w:tcPr>
            <w:tcW w:w="1554" w:type="dxa"/>
            <w:vAlign w:val="center"/>
          </w:tcPr>
          <w:p w14:paraId="67D8C5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4.565</w:t>
            </w:r>
          </w:p>
        </w:tc>
        <w:tc>
          <w:tcPr>
            <w:tcW w:w="1295" w:type="dxa"/>
            <w:vAlign w:val="center"/>
          </w:tcPr>
          <w:p w14:paraId="021581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+0.9%</w:t>
            </w:r>
          </w:p>
        </w:tc>
        <w:tc>
          <w:tcPr>
            <w:tcW w:w="1295" w:type="dxa"/>
            <w:vAlign w:val="center"/>
          </w:tcPr>
          <w:p w14:paraId="0E10088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1823EA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14523CB3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902E92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F-T2-Linkfailure-AIMD-s10</w:t>
            </w:r>
          </w:p>
        </w:tc>
        <w:tc>
          <w:tcPr>
            <w:tcW w:w="1424" w:type="dxa"/>
            <w:vAlign w:val="center"/>
          </w:tcPr>
          <w:p w14:paraId="0FB897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8,245</w:t>
            </w:r>
          </w:p>
        </w:tc>
        <w:tc>
          <w:tcPr>
            <w:tcW w:w="1036" w:type="dxa"/>
            <w:vAlign w:val="center"/>
          </w:tcPr>
          <w:p w14:paraId="378C70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22.92</w:t>
            </w:r>
          </w:p>
        </w:tc>
        <w:tc>
          <w:tcPr>
            <w:tcW w:w="1036" w:type="dxa"/>
            <w:vAlign w:val="center"/>
          </w:tcPr>
          <w:p w14:paraId="21CFCE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50.0</w:t>
            </w:r>
          </w:p>
        </w:tc>
        <w:tc>
          <w:tcPr>
            <w:tcW w:w="1424" w:type="dxa"/>
            <w:vAlign w:val="center"/>
          </w:tcPr>
          <w:p w14:paraId="3C2831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4.201</w:t>
            </w:r>
          </w:p>
        </w:tc>
        <w:tc>
          <w:tcPr>
            <w:tcW w:w="1554" w:type="dxa"/>
            <w:vAlign w:val="center"/>
          </w:tcPr>
          <w:p w14:paraId="6CEEF5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4.667</w:t>
            </w:r>
          </w:p>
        </w:tc>
        <w:tc>
          <w:tcPr>
            <w:tcW w:w="1295" w:type="dxa"/>
            <w:vAlign w:val="center"/>
          </w:tcPr>
          <w:p w14:paraId="263BBD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+10.0%</w:t>
            </w:r>
          </w:p>
        </w:tc>
        <w:tc>
          <w:tcPr>
            <w:tcW w:w="1295" w:type="dxa"/>
            <w:vAlign w:val="center"/>
          </w:tcPr>
          <w:p w14:paraId="5CD17B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6B7C22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50ECA662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31EF4C5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F-T2-Linkfailure-PCON-style-s01</w:t>
            </w:r>
          </w:p>
        </w:tc>
        <w:tc>
          <w:tcPr>
            <w:tcW w:w="1424" w:type="dxa"/>
            <w:vAlign w:val="center"/>
          </w:tcPr>
          <w:p w14:paraId="44513B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8,238</w:t>
            </w:r>
          </w:p>
        </w:tc>
        <w:tc>
          <w:tcPr>
            <w:tcW w:w="1036" w:type="dxa"/>
            <w:vAlign w:val="center"/>
          </w:tcPr>
          <w:p w14:paraId="7B56A6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3.57</w:t>
            </w:r>
          </w:p>
        </w:tc>
        <w:tc>
          <w:tcPr>
            <w:tcW w:w="1036" w:type="dxa"/>
            <w:vAlign w:val="center"/>
          </w:tcPr>
          <w:p w14:paraId="462FEF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1424" w:type="dxa"/>
            <w:vAlign w:val="center"/>
          </w:tcPr>
          <w:p w14:paraId="380394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1.169</w:t>
            </w:r>
          </w:p>
        </w:tc>
        <w:tc>
          <w:tcPr>
            <w:tcW w:w="1554" w:type="dxa"/>
            <w:vAlign w:val="center"/>
          </w:tcPr>
          <w:p w14:paraId="7C7463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1.030</w:t>
            </w:r>
          </w:p>
        </w:tc>
        <w:tc>
          <w:tcPr>
            <w:tcW w:w="1295" w:type="dxa"/>
            <w:vAlign w:val="center"/>
          </w:tcPr>
          <w:p w14:paraId="18272D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-13.5%</w:t>
            </w:r>
          </w:p>
        </w:tc>
        <w:tc>
          <w:tcPr>
            <w:tcW w:w="1295" w:type="dxa"/>
            <w:vAlign w:val="center"/>
          </w:tcPr>
          <w:p w14:paraId="321AFD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508672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5CDCBD28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21B7E2C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F-T2-Linkfailure-PCON-style-s02</w:t>
            </w:r>
          </w:p>
        </w:tc>
        <w:tc>
          <w:tcPr>
            <w:tcW w:w="1424" w:type="dxa"/>
            <w:vAlign w:val="center"/>
          </w:tcPr>
          <w:p w14:paraId="2682E8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8,222</w:t>
            </w:r>
          </w:p>
        </w:tc>
        <w:tc>
          <w:tcPr>
            <w:tcW w:w="1036" w:type="dxa"/>
            <w:vAlign w:val="center"/>
          </w:tcPr>
          <w:p w14:paraId="071297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3.62</w:t>
            </w:r>
          </w:p>
        </w:tc>
        <w:tc>
          <w:tcPr>
            <w:tcW w:w="1036" w:type="dxa"/>
            <w:vAlign w:val="center"/>
          </w:tcPr>
          <w:p w14:paraId="6F3B07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1424" w:type="dxa"/>
            <w:vAlign w:val="center"/>
          </w:tcPr>
          <w:p w14:paraId="4698B1A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1.177</w:t>
            </w:r>
          </w:p>
        </w:tc>
        <w:tc>
          <w:tcPr>
            <w:tcW w:w="1554" w:type="dxa"/>
            <w:vAlign w:val="center"/>
          </w:tcPr>
          <w:p w14:paraId="6AE4DB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1.001</w:t>
            </w:r>
          </w:p>
        </w:tc>
        <w:tc>
          <w:tcPr>
            <w:tcW w:w="1295" w:type="dxa"/>
            <w:vAlign w:val="center"/>
          </w:tcPr>
          <w:p w14:paraId="68CAF95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-17.6%</w:t>
            </w:r>
          </w:p>
        </w:tc>
        <w:tc>
          <w:tcPr>
            <w:tcW w:w="1295" w:type="dxa"/>
            <w:vAlign w:val="center"/>
          </w:tcPr>
          <w:p w14:paraId="4DCC8B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3B2386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31C07455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B51915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F-T2-Linkfailure-PCON-style-s03</w:t>
            </w:r>
          </w:p>
        </w:tc>
        <w:tc>
          <w:tcPr>
            <w:tcW w:w="1424" w:type="dxa"/>
            <w:vAlign w:val="center"/>
          </w:tcPr>
          <w:p w14:paraId="23412F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8,396</w:t>
            </w:r>
          </w:p>
        </w:tc>
        <w:tc>
          <w:tcPr>
            <w:tcW w:w="1036" w:type="dxa"/>
            <w:vAlign w:val="center"/>
          </w:tcPr>
          <w:p w14:paraId="16CD5E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3.87</w:t>
            </w:r>
          </w:p>
        </w:tc>
        <w:tc>
          <w:tcPr>
            <w:tcW w:w="1036" w:type="dxa"/>
            <w:vAlign w:val="center"/>
          </w:tcPr>
          <w:p w14:paraId="5FA2B5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1424" w:type="dxa"/>
            <w:vAlign w:val="center"/>
          </w:tcPr>
          <w:p w14:paraId="001F57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1.218</w:t>
            </w:r>
          </w:p>
        </w:tc>
        <w:tc>
          <w:tcPr>
            <w:tcW w:w="1554" w:type="dxa"/>
            <w:vAlign w:val="center"/>
          </w:tcPr>
          <w:p w14:paraId="4D7A29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1.051</w:t>
            </w:r>
          </w:p>
        </w:tc>
        <w:tc>
          <w:tcPr>
            <w:tcW w:w="1295" w:type="dxa"/>
            <w:vAlign w:val="center"/>
          </w:tcPr>
          <w:p w14:paraId="6284BB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-15.8%</w:t>
            </w:r>
          </w:p>
        </w:tc>
        <w:tc>
          <w:tcPr>
            <w:tcW w:w="1295" w:type="dxa"/>
            <w:vAlign w:val="center"/>
          </w:tcPr>
          <w:p w14:paraId="19170A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23EF63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64AB8341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3F3BBD0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F-T2-Linkfailure-PCON-style-s04</w:t>
            </w:r>
          </w:p>
        </w:tc>
        <w:tc>
          <w:tcPr>
            <w:tcW w:w="1424" w:type="dxa"/>
            <w:vAlign w:val="center"/>
          </w:tcPr>
          <w:p w14:paraId="71D012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8,356</w:t>
            </w:r>
          </w:p>
        </w:tc>
        <w:tc>
          <w:tcPr>
            <w:tcW w:w="1036" w:type="dxa"/>
            <w:vAlign w:val="center"/>
          </w:tcPr>
          <w:p w14:paraId="5662D1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3.83</w:t>
            </w:r>
          </w:p>
        </w:tc>
        <w:tc>
          <w:tcPr>
            <w:tcW w:w="1036" w:type="dxa"/>
            <w:vAlign w:val="center"/>
          </w:tcPr>
          <w:p w14:paraId="281D57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1424" w:type="dxa"/>
            <w:vAlign w:val="center"/>
          </w:tcPr>
          <w:p w14:paraId="08B1DB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1.194</w:t>
            </w:r>
          </w:p>
        </w:tc>
        <w:tc>
          <w:tcPr>
            <w:tcW w:w="1554" w:type="dxa"/>
            <w:vAlign w:val="center"/>
          </w:tcPr>
          <w:p w14:paraId="2A390B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1.030</w:t>
            </w:r>
          </w:p>
        </w:tc>
        <w:tc>
          <w:tcPr>
            <w:tcW w:w="1295" w:type="dxa"/>
            <w:vAlign w:val="center"/>
          </w:tcPr>
          <w:p w14:paraId="697909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-16.0%</w:t>
            </w:r>
          </w:p>
        </w:tc>
        <w:tc>
          <w:tcPr>
            <w:tcW w:w="1295" w:type="dxa"/>
            <w:vAlign w:val="center"/>
          </w:tcPr>
          <w:p w14:paraId="635B37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3D5E45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2CD0239F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22D74F7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F-T2-Linkfailure-PCON-style-s05</w:t>
            </w:r>
          </w:p>
        </w:tc>
        <w:tc>
          <w:tcPr>
            <w:tcW w:w="1424" w:type="dxa"/>
            <w:vAlign w:val="center"/>
          </w:tcPr>
          <w:p w14:paraId="391190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8,228</w:t>
            </w:r>
          </w:p>
        </w:tc>
        <w:tc>
          <w:tcPr>
            <w:tcW w:w="1036" w:type="dxa"/>
            <w:vAlign w:val="center"/>
          </w:tcPr>
          <w:p w14:paraId="71EC13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3.79</w:t>
            </w:r>
          </w:p>
        </w:tc>
        <w:tc>
          <w:tcPr>
            <w:tcW w:w="1036" w:type="dxa"/>
            <w:vAlign w:val="center"/>
          </w:tcPr>
          <w:p w14:paraId="08BDED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1424" w:type="dxa"/>
            <w:vAlign w:val="center"/>
          </w:tcPr>
          <w:p w14:paraId="7944E9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1.216</w:t>
            </w:r>
          </w:p>
        </w:tc>
        <w:tc>
          <w:tcPr>
            <w:tcW w:w="1554" w:type="dxa"/>
            <w:vAlign w:val="center"/>
          </w:tcPr>
          <w:p w14:paraId="63B348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1.057</w:t>
            </w:r>
          </w:p>
        </w:tc>
        <w:tc>
          <w:tcPr>
            <w:tcW w:w="1295" w:type="dxa"/>
            <w:vAlign w:val="center"/>
          </w:tcPr>
          <w:p w14:paraId="6FDE3F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-15.1%</w:t>
            </w:r>
          </w:p>
        </w:tc>
        <w:tc>
          <w:tcPr>
            <w:tcW w:w="1295" w:type="dxa"/>
            <w:vAlign w:val="center"/>
          </w:tcPr>
          <w:p w14:paraId="3C39FC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178D8F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6B04A552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7F35C0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F-T2-Linkfailure-PCON-style-s06</w:t>
            </w:r>
          </w:p>
        </w:tc>
        <w:tc>
          <w:tcPr>
            <w:tcW w:w="1424" w:type="dxa"/>
            <w:vAlign w:val="center"/>
          </w:tcPr>
          <w:p w14:paraId="5E1F88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8,350</w:t>
            </w:r>
          </w:p>
        </w:tc>
        <w:tc>
          <w:tcPr>
            <w:tcW w:w="1036" w:type="dxa"/>
            <w:vAlign w:val="center"/>
          </w:tcPr>
          <w:p w14:paraId="7ABF14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3.98</w:t>
            </w:r>
          </w:p>
        </w:tc>
        <w:tc>
          <w:tcPr>
            <w:tcW w:w="1036" w:type="dxa"/>
            <w:vAlign w:val="center"/>
          </w:tcPr>
          <w:p w14:paraId="0F78CB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1424" w:type="dxa"/>
            <w:vAlign w:val="center"/>
          </w:tcPr>
          <w:p w14:paraId="28237E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1.242</w:t>
            </w:r>
          </w:p>
        </w:tc>
        <w:tc>
          <w:tcPr>
            <w:tcW w:w="1554" w:type="dxa"/>
            <w:vAlign w:val="center"/>
          </w:tcPr>
          <w:p w14:paraId="74B923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1.064</w:t>
            </w:r>
          </w:p>
        </w:tc>
        <w:tc>
          <w:tcPr>
            <w:tcW w:w="1295" w:type="dxa"/>
            <w:vAlign w:val="center"/>
          </w:tcPr>
          <w:p w14:paraId="7DA63D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-16.8%</w:t>
            </w:r>
          </w:p>
        </w:tc>
        <w:tc>
          <w:tcPr>
            <w:tcW w:w="1295" w:type="dxa"/>
            <w:vAlign w:val="center"/>
          </w:tcPr>
          <w:p w14:paraId="6D9093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5E6F33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0F56DFA3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2C47339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F-T2-Linkfailure-PCON-style-s07</w:t>
            </w:r>
          </w:p>
        </w:tc>
        <w:tc>
          <w:tcPr>
            <w:tcW w:w="1424" w:type="dxa"/>
            <w:vAlign w:val="center"/>
          </w:tcPr>
          <w:p w14:paraId="429260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8,308</w:t>
            </w:r>
          </w:p>
        </w:tc>
        <w:tc>
          <w:tcPr>
            <w:tcW w:w="1036" w:type="dxa"/>
            <w:vAlign w:val="center"/>
          </w:tcPr>
          <w:p w14:paraId="049671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4.18</w:t>
            </w:r>
          </w:p>
        </w:tc>
        <w:tc>
          <w:tcPr>
            <w:tcW w:w="1036" w:type="dxa"/>
            <w:vAlign w:val="center"/>
          </w:tcPr>
          <w:p w14:paraId="1A7ECE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1424" w:type="dxa"/>
            <w:vAlign w:val="center"/>
          </w:tcPr>
          <w:p w14:paraId="0DC460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1.361</w:t>
            </w:r>
          </w:p>
        </w:tc>
        <w:tc>
          <w:tcPr>
            <w:tcW w:w="1554" w:type="dxa"/>
            <w:vAlign w:val="center"/>
          </w:tcPr>
          <w:p w14:paraId="41B83A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1.157</w:t>
            </w:r>
          </w:p>
        </w:tc>
        <w:tc>
          <w:tcPr>
            <w:tcW w:w="1295" w:type="dxa"/>
            <w:vAlign w:val="center"/>
          </w:tcPr>
          <w:p w14:paraId="53A5DB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-17.7%</w:t>
            </w:r>
          </w:p>
        </w:tc>
        <w:tc>
          <w:tcPr>
            <w:tcW w:w="1295" w:type="dxa"/>
            <w:vAlign w:val="center"/>
          </w:tcPr>
          <w:p w14:paraId="1CEC86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38FE50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5753D929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2CE2B6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F-T2-Linkfailure-PCON-style-s08</w:t>
            </w:r>
          </w:p>
        </w:tc>
        <w:tc>
          <w:tcPr>
            <w:tcW w:w="1424" w:type="dxa"/>
            <w:vAlign w:val="center"/>
          </w:tcPr>
          <w:p w14:paraId="0A6421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8,434</w:t>
            </w:r>
          </w:p>
        </w:tc>
        <w:tc>
          <w:tcPr>
            <w:tcW w:w="1036" w:type="dxa"/>
            <w:vAlign w:val="center"/>
          </w:tcPr>
          <w:p w14:paraId="3E6BDA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3.65</w:t>
            </w:r>
          </w:p>
        </w:tc>
        <w:tc>
          <w:tcPr>
            <w:tcW w:w="1036" w:type="dxa"/>
            <w:vAlign w:val="center"/>
          </w:tcPr>
          <w:p w14:paraId="4AAD7A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</w:t>
            </w:r>
          </w:p>
        </w:tc>
        <w:tc>
          <w:tcPr>
            <w:tcW w:w="1424" w:type="dxa"/>
            <w:vAlign w:val="center"/>
          </w:tcPr>
          <w:p w14:paraId="7C5250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1.127</w:t>
            </w:r>
          </w:p>
        </w:tc>
        <w:tc>
          <w:tcPr>
            <w:tcW w:w="1554" w:type="dxa"/>
            <w:vAlign w:val="center"/>
          </w:tcPr>
          <w:p w14:paraId="7CDBE7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0.976</w:t>
            </w:r>
          </w:p>
        </w:tc>
        <w:tc>
          <w:tcPr>
            <w:tcW w:w="1295" w:type="dxa"/>
            <w:vAlign w:val="center"/>
          </w:tcPr>
          <w:p w14:paraId="1B42A4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-15.5%</w:t>
            </w:r>
          </w:p>
        </w:tc>
        <w:tc>
          <w:tcPr>
            <w:tcW w:w="1295" w:type="dxa"/>
            <w:vAlign w:val="center"/>
          </w:tcPr>
          <w:p w14:paraId="66AE2C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42FF4D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5DA3301C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6BEE8A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F-T2-Linkfailure-PCON-style-s09</w:t>
            </w:r>
          </w:p>
        </w:tc>
        <w:tc>
          <w:tcPr>
            <w:tcW w:w="1424" w:type="dxa"/>
            <w:vAlign w:val="center"/>
          </w:tcPr>
          <w:p w14:paraId="24EFA0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8,402</w:t>
            </w:r>
          </w:p>
        </w:tc>
        <w:tc>
          <w:tcPr>
            <w:tcW w:w="1036" w:type="dxa"/>
            <w:vAlign w:val="center"/>
          </w:tcPr>
          <w:p w14:paraId="17FBFE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3.92</w:t>
            </w:r>
          </w:p>
        </w:tc>
        <w:tc>
          <w:tcPr>
            <w:tcW w:w="1036" w:type="dxa"/>
            <w:vAlign w:val="center"/>
          </w:tcPr>
          <w:p w14:paraId="3971A6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1424" w:type="dxa"/>
            <w:vAlign w:val="center"/>
          </w:tcPr>
          <w:p w14:paraId="581A87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1.282</w:t>
            </w:r>
          </w:p>
        </w:tc>
        <w:tc>
          <w:tcPr>
            <w:tcW w:w="1554" w:type="dxa"/>
            <w:vAlign w:val="center"/>
          </w:tcPr>
          <w:p w14:paraId="0CBEF4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1.111</w:t>
            </w:r>
          </w:p>
        </w:tc>
        <w:tc>
          <w:tcPr>
            <w:tcW w:w="1295" w:type="dxa"/>
            <w:vAlign w:val="center"/>
          </w:tcPr>
          <w:p w14:paraId="14C7E0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-15.4%</w:t>
            </w:r>
          </w:p>
        </w:tc>
        <w:tc>
          <w:tcPr>
            <w:tcW w:w="1295" w:type="dxa"/>
            <w:vAlign w:val="center"/>
          </w:tcPr>
          <w:p w14:paraId="530405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5C4EFF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34446591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87997A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F-T2-Linkfailure-PCON-style-s10</w:t>
            </w:r>
          </w:p>
        </w:tc>
        <w:tc>
          <w:tcPr>
            <w:tcW w:w="1424" w:type="dxa"/>
            <w:vAlign w:val="center"/>
          </w:tcPr>
          <w:p w14:paraId="4BBC01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8,452</w:t>
            </w:r>
          </w:p>
        </w:tc>
        <w:tc>
          <w:tcPr>
            <w:tcW w:w="1036" w:type="dxa"/>
            <w:vAlign w:val="center"/>
          </w:tcPr>
          <w:p w14:paraId="0680C3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4.13</w:t>
            </w:r>
          </w:p>
        </w:tc>
        <w:tc>
          <w:tcPr>
            <w:tcW w:w="1036" w:type="dxa"/>
            <w:vAlign w:val="center"/>
          </w:tcPr>
          <w:p w14:paraId="14E79A7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1424" w:type="dxa"/>
            <w:vAlign w:val="center"/>
          </w:tcPr>
          <w:p w14:paraId="141E31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1.243</w:t>
            </w:r>
          </w:p>
        </w:tc>
        <w:tc>
          <w:tcPr>
            <w:tcW w:w="1554" w:type="dxa"/>
            <w:vAlign w:val="center"/>
          </w:tcPr>
          <w:p w14:paraId="655668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1.060</w:t>
            </w:r>
          </w:p>
        </w:tc>
        <w:tc>
          <w:tcPr>
            <w:tcW w:w="1295" w:type="dxa"/>
            <w:vAlign w:val="center"/>
          </w:tcPr>
          <w:p w14:paraId="3EEA8D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-17.3%</w:t>
            </w:r>
          </w:p>
        </w:tc>
        <w:tc>
          <w:tcPr>
            <w:tcW w:w="1295" w:type="dxa"/>
            <w:vAlign w:val="center"/>
          </w:tcPr>
          <w:p w14:paraId="474487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2B0685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3F616C2D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3EF94C5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F-T2-Linkfailure-PID-s01</w:t>
            </w:r>
          </w:p>
        </w:tc>
        <w:tc>
          <w:tcPr>
            <w:tcW w:w="1424" w:type="dxa"/>
            <w:vAlign w:val="center"/>
          </w:tcPr>
          <w:p w14:paraId="7CF23E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8,109</w:t>
            </w:r>
          </w:p>
        </w:tc>
        <w:tc>
          <w:tcPr>
            <w:tcW w:w="1036" w:type="dxa"/>
            <w:vAlign w:val="center"/>
          </w:tcPr>
          <w:p w14:paraId="746239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2.65</w:t>
            </w:r>
          </w:p>
        </w:tc>
        <w:tc>
          <w:tcPr>
            <w:tcW w:w="1036" w:type="dxa"/>
            <w:vAlign w:val="center"/>
          </w:tcPr>
          <w:p w14:paraId="774739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424" w:type="dxa"/>
            <w:vAlign w:val="center"/>
          </w:tcPr>
          <w:p w14:paraId="027ABA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0.888</w:t>
            </w:r>
          </w:p>
        </w:tc>
        <w:tc>
          <w:tcPr>
            <w:tcW w:w="1554" w:type="dxa"/>
            <w:vAlign w:val="center"/>
          </w:tcPr>
          <w:p w14:paraId="3942E8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0.744</w:t>
            </w:r>
          </w:p>
        </w:tc>
        <w:tc>
          <w:tcPr>
            <w:tcW w:w="1295" w:type="dxa"/>
            <w:vAlign w:val="center"/>
          </w:tcPr>
          <w:p w14:paraId="56E3A9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-19.3%</w:t>
            </w:r>
          </w:p>
        </w:tc>
        <w:tc>
          <w:tcPr>
            <w:tcW w:w="1295" w:type="dxa"/>
            <w:vAlign w:val="center"/>
          </w:tcPr>
          <w:p w14:paraId="76FBE65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38C02B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14E704B9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77FCEB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F-T2-Linkfailure-PID-s02</w:t>
            </w:r>
          </w:p>
        </w:tc>
        <w:tc>
          <w:tcPr>
            <w:tcW w:w="1424" w:type="dxa"/>
            <w:vAlign w:val="center"/>
          </w:tcPr>
          <w:p w14:paraId="1D2A30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8,352</w:t>
            </w:r>
          </w:p>
        </w:tc>
        <w:tc>
          <w:tcPr>
            <w:tcW w:w="1036" w:type="dxa"/>
            <w:vAlign w:val="center"/>
          </w:tcPr>
          <w:p w14:paraId="769564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2.92</w:t>
            </w:r>
          </w:p>
        </w:tc>
        <w:tc>
          <w:tcPr>
            <w:tcW w:w="1036" w:type="dxa"/>
            <w:vAlign w:val="center"/>
          </w:tcPr>
          <w:p w14:paraId="5C3F01B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1424" w:type="dxa"/>
            <w:vAlign w:val="center"/>
          </w:tcPr>
          <w:p w14:paraId="783270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0.802</w:t>
            </w:r>
          </w:p>
        </w:tc>
        <w:tc>
          <w:tcPr>
            <w:tcW w:w="1554" w:type="dxa"/>
            <w:vAlign w:val="center"/>
          </w:tcPr>
          <w:p w14:paraId="420071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0.747</w:t>
            </w:r>
          </w:p>
        </w:tc>
        <w:tc>
          <w:tcPr>
            <w:tcW w:w="1295" w:type="dxa"/>
            <w:vAlign w:val="center"/>
          </w:tcPr>
          <w:p w14:paraId="26015F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-7.4%</w:t>
            </w:r>
          </w:p>
        </w:tc>
        <w:tc>
          <w:tcPr>
            <w:tcW w:w="1295" w:type="dxa"/>
            <w:vAlign w:val="center"/>
          </w:tcPr>
          <w:p w14:paraId="1DC125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15D7DA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770FFD1B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7DACEFF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F-T2-Linkfailure-PID-s03</w:t>
            </w:r>
          </w:p>
        </w:tc>
        <w:tc>
          <w:tcPr>
            <w:tcW w:w="1424" w:type="dxa"/>
            <w:vAlign w:val="center"/>
          </w:tcPr>
          <w:p w14:paraId="6E7ED0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8,238</w:t>
            </w:r>
          </w:p>
        </w:tc>
        <w:tc>
          <w:tcPr>
            <w:tcW w:w="1036" w:type="dxa"/>
            <w:vAlign w:val="center"/>
          </w:tcPr>
          <w:p w14:paraId="121F8B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2.83</w:t>
            </w:r>
          </w:p>
        </w:tc>
        <w:tc>
          <w:tcPr>
            <w:tcW w:w="1036" w:type="dxa"/>
            <w:vAlign w:val="center"/>
          </w:tcPr>
          <w:p w14:paraId="5F2900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424" w:type="dxa"/>
            <w:vAlign w:val="center"/>
          </w:tcPr>
          <w:p w14:paraId="42F979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0.801</w:t>
            </w:r>
          </w:p>
        </w:tc>
        <w:tc>
          <w:tcPr>
            <w:tcW w:w="1554" w:type="dxa"/>
            <w:vAlign w:val="center"/>
          </w:tcPr>
          <w:p w14:paraId="77B6D6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0.722</w:t>
            </w:r>
          </w:p>
        </w:tc>
        <w:tc>
          <w:tcPr>
            <w:tcW w:w="1295" w:type="dxa"/>
            <w:vAlign w:val="center"/>
          </w:tcPr>
          <w:p w14:paraId="3C4547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-10.9%</w:t>
            </w:r>
          </w:p>
        </w:tc>
        <w:tc>
          <w:tcPr>
            <w:tcW w:w="1295" w:type="dxa"/>
            <w:vAlign w:val="center"/>
          </w:tcPr>
          <w:p w14:paraId="48DFC64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4BC59C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27410DB9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3B6DF56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F-T2-Linkfailure-PID-s04</w:t>
            </w:r>
          </w:p>
        </w:tc>
        <w:tc>
          <w:tcPr>
            <w:tcW w:w="1424" w:type="dxa"/>
            <w:vAlign w:val="center"/>
          </w:tcPr>
          <w:p w14:paraId="046BA5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8,050</w:t>
            </w:r>
          </w:p>
        </w:tc>
        <w:tc>
          <w:tcPr>
            <w:tcW w:w="1036" w:type="dxa"/>
            <w:vAlign w:val="center"/>
          </w:tcPr>
          <w:p w14:paraId="30AA34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2.58</w:t>
            </w:r>
          </w:p>
        </w:tc>
        <w:tc>
          <w:tcPr>
            <w:tcW w:w="1036" w:type="dxa"/>
            <w:vAlign w:val="center"/>
          </w:tcPr>
          <w:p w14:paraId="0CB3ED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424" w:type="dxa"/>
            <w:vAlign w:val="center"/>
          </w:tcPr>
          <w:p w14:paraId="6DB1BF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0.796</w:t>
            </w:r>
          </w:p>
        </w:tc>
        <w:tc>
          <w:tcPr>
            <w:tcW w:w="1554" w:type="dxa"/>
            <w:vAlign w:val="center"/>
          </w:tcPr>
          <w:p w14:paraId="571F4B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0.684</w:t>
            </w:r>
          </w:p>
        </w:tc>
        <w:tc>
          <w:tcPr>
            <w:tcW w:w="1295" w:type="dxa"/>
            <w:vAlign w:val="center"/>
          </w:tcPr>
          <w:p w14:paraId="669926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-16.3%</w:t>
            </w:r>
          </w:p>
        </w:tc>
        <w:tc>
          <w:tcPr>
            <w:tcW w:w="1295" w:type="dxa"/>
            <w:vAlign w:val="center"/>
          </w:tcPr>
          <w:p w14:paraId="1C6274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080E4A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0F2164FD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5B8367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F-T2-Linkfailure-PID-s05</w:t>
            </w:r>
          </w:p>
        </w:tc>
        <w:tc>
          <w:tcPr>
            <w:tcW w:w="1424" w:type="dxa"/>
            <w:vAlign w:val="center"/>
          </w:tcPr>
          <w:p w14:paraId="070E5F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8,037</w:t>
            </w:r>
          </w:p>
        </w:tc>
        <w:tc>
          <w:tcPr>
            <w:tcW w:w="1036" w:type="dxa"/>
            <w:vAlign w:val="center"/>
          </w:tcPr>
          <w:p w14:paraId="4D69FD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2.69</w:t>
            </w:r>
          </w:p>
        </w:tc>
        <w:tc>
          <w:tcPr>
            <w:tcW w:w="1036" w:type="dxa"/>
            <w:vAlign w:val="center"/>
          </w:tcPr>
          <w:p w14:paraId="7639DD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424" w:type="dxa"/>
            <w:vAlign w:val="center"/>
          </w:tcPr>
          <w:p w14:paraId="24F0EE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0.846</w:t>
            </w:r>
          </w:p>
        </w:tc>
        <w:tc>
          <w:tcPr>
            <w:tcW w:w="1554" w:type="dxa"/>
            <w:vAlign w:val="center"/>
          </w:tcPr>
          <w:p w14:paraId="49EFE7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0.752</w:t>
            </w:r>
          </w:p>
        </w:tc>
        <w:tc>
          <w:tcPr>
            <w:tcW w:w="1295" w:type="dxa"/>
            <w:vAlign w:val="center"/>
          </w:tcPr>
          <w:p w14:paraId="1382E8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-12.5%</w:t>
            </w:r>
          </w:p>
        </w:tc>
        <w:tc>
          <w:tcPr>
            <w:tcW w:w="1295" w:type="dxa"/>
            <w:vAlign w:val="center"/>
          </w:tcPr>
          <w:p w14:paraId="2029FE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061282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2121506E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F2C00E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F-T2-Linkfailure-PID-s06</w:t>
            </w:r>
          </w:p>
        </w:tc>
        <w:tc>
          <w:tcPr>
            <w:tcW w:w="1424" w:type="dxa"/>
            <w:vAlign w:val="center"/>
          </w:tcPr>
          <w:p w14:paraId="262B39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8,207</w:t>
            </w:r>
          </w:p>
        </w:tc>
        <w:tc>
          <w:tcPr>
            <w:tcW w:w="1036" w:type="dxa"/>
            <w:vAlign w:val="center"/>
          </w:tcPr>
          <w:p w14:paraId="6357C9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3.21</w:t>
            </w:r>
          </w:p>
        </w:tc>
        <w:tc>
          <w:tcPr>
            <w:tcW w:w="1036" w:type="dxa"/>
            <w:vAlign w:val="center"/>
          </w:tcPr>
          <w:p w14:paraId="39EC24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1424" w:type="dxa"/>
            <w:vAlign w:val="center"/>
          </w:tcPr>
          <w:p w14:paraId="33415A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0.992</w:t>
            </w:r>
          </w:p>
        </w:tc>
        <w:tc>
          <w:tcPr>
            <w:tcW w:w="1554" w:type="dxa"/>
            <w:vAlign w:val="center"/>
          </w:tcPr>
          <w:p w14:paraId="6D493B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0.864</w:t>
            </w:r>
          </w:p>
        </w:tc>
        <w:tc>
          <w:tcPr>
            <w:tcW w:w="1295" w:type="dxa"/>
            <w:vAlign w:val="center"/>
          </w:tcPr>
          <w:p w14:paraId="2D746A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-14.8%</w:t>
            </w:r>
          </w:p>
        </w:tc>
        <w:tc>
          <w:tcPr>
            <w:tcW w:w="1295" w:type="dxa"/>
            <w:vAlign w:val="center"/>
          </w:tcPr>
          <w:p w14:paraId="66355A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27E1EB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00E01C3B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6173DB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F-T2-Linkfailure-PID-s07</w:t>
            </w:r>
          </w:p>
        </w:tc>
        <w:tc>
          <w:tcPr>
            <w:tcW w:w="1424" w:type="dxa"/>
            <w:vAlign w:val="center"/>
          </w:tcPr>
          <w:p w14:paraId="14A760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8,166</w:t>
            </w:r>
          </w:p>
        </w:tc>
        <w:tc>
          <w:tcPr>
            <w:tcW w:w="1036" w:type="dxa"/>
            <w:vAlign w:val="center"/>
          </w:tcPr>
          <w:p w14:paraId="742788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2.92</w:t>
            </w:r>
          </w:p>
        </w:tc>
        <w:tc>
          <w:tcPr>
            <w:tcW w:w="1036" w:type="dxa"/>
            <w:vAlign w:val="center"/>
          </w:tcPr>
          <w:p w14:paraId="2BA5C4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1424" w:type="dxa"/>
            <w:vAlign w:val="center"/>
          </w:tcPr>
          <w:p w14:paraId="1161CF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1.005</w:t>
            </w:r>
          </w:p>
        </w:tc>
        <w:tc>
          <w:tcPr>
            <w:tcW w:w="1554" w:type="dxa"/>
            <w:vAlign w:val="center"/>
          </w:tcPr>
          <w:p w14:paraId="706ACC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0.792</w:t>
            </w:r>
          </w:p>
        </w:tc>
        <w:tc>
          <w:tcPr>
            <w:tcW w:w="1295" w:type="dxa"/>
            <w:vAlign w:val="center"/>
          </w:tcPr>
          <w:p w14:paraId="4C3C60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-26.9%</w:t>
            </w:r>
          </w:p>
        </w:tc>
        <w:tc>
          <w:tcPr>
            <w:tcW w:w="1295" w:type="dxa"/>
            <w:vAlign w:val="center"/>
          </w:tcPr>
          <w:p w14:paraId="434FB8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646B3B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2F73B68F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30A7B0F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F-T2-Linkfailure-PID-s08</w:t>
            </w:r>
          </w:p>
        </w:tc>
        <w:tc>
          <w:tcPr>
            <w:tcW w:w="1424" w:type="dxa"/>
            <w:vAlign w:val="center"/>
          </w:tcPr>
          <w:p w14:paraId="2C3DC4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8,247</w:t>
            </w:r>
          </w:p>
        </w:tc>
        <w:tc>
          <w:tcPr>
            <w:tcW w:w="1036" w:type="dxa"/>
            <w:vAlign w:val="center"/>
          </w:tcPr>
          <w:p w14:paraId="58A98C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3.38</w:t>
            </w:r>
          </w:p>
        </w:tc>
        <w:tc>
          <w:tcPr>
            <w:tcW w:w="1036" w:type="dxa"/>
            <w:vAlign w:val="center"/>
          </w:tcPr>
          <w:p w14:paraId="7B9152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</w:t>
            </w:r>
          </w:p>
        </w:tc>
        <w:tc>
          <w:tcPr>
            <w:tcW w:w="1424" w:type="dxa"/>
            <w:vAlign w:val="center"/>
          </w:tcPr>
          <w:p w14:paraId="110E6A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0.973</w:t>
            </w:r>
          </w:p>
        </w:tc>
        <w:tc>
          <w:tcPr>
            <w:tcW w:w="1554" w:type="dxa"/>
            <w:vAlign w:val="center"/>
          </w:tcPr>
          <w:p w14:paraId="710648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0.911</w:t>
            </w:r>
          </w:p>
        </w:tc>
        <w:tc>
          <w:tcPr>
            <w:tcW w:w="1295" w:type="dxa"/>
            <w:vAlign w:val="center"/>
          </w:tcPr>
          <w:p w14:paraId="191100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-6.8%</w:t>
            </w:r>
          </w:p>
        </w:tc>
        <w:tc>
          <w:tcPr>
            <w:tcW w:w="1295" w:type="dxa"/>
            <w:vAlign w:val="center"/>
          </w:tcPr>
          <w:p w14:paraId="3C51D2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2A0F7E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7DA9185D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52F542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F-T2-Linkfailure-PID-s09</w:t>
            </w:r>
          </w:p>
        </w:tc>
        <w:tc>
          <w:tcPr>
            <w:tcW w:w="1424" w:type="dxa"/>
            <w:vAlign w:val="center"/>
          </w:tcPr>
          <w:p w14:paraId="03BD46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8,062</w:t>
            </w:r>
          </w:p>
        </w:tc>
        <w:tc>
          <w:tcPr>
            <w:tcW w:w="1036" w:type="dxa"/>
            <w:vAlign w:val="center"/>
          </w:tcPr>
          <w:p w14:paraId="0F4466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2.83</w:t>
            </w:r>
          </w:p>
        </w:tc>
        <w:tc>
          <w:tcPr>
            <w:tcW w:w="1036" w:type="dxa"/>
            <w:vAlign w:val="center"/>
          </w:tcPr>
          <w:p w14:paraId="4E1068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1424" w:type="dxa"/>
            <w:vAlign w:val="center"/>
          </w:tcPr>
          <w:p w14:paraId="6694FA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0.813</w:t>
            </w:r>
          </w:p>
        </w:tc>
        <w:tc>
          <w:tcPr>
            <w:tcW w:w="1554" w:type="dxa"/>
            <w:vAlign w:val="center"/>
          </w:tcPr>
          <w:p w14:paraId="7C6A1D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0.711</w:t>
            </w:r>
          </w:p>
        </w:tc>
        <w:tc>
          <w:tcPr>
            <w:tcW w:w="1295" w:type="dxa"/>
            <w:vAlign w:val="center"/>
          </w:tcPr>
          <w:p w14:paraId="0E0DB4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-14.3%</w:t>
            </w:r>
          </w:p>
        </w:tc>
        <w:tc>
          <w:tcPr>
            <w:tcW w:w="1295" w:type="dxa"/>
            <w:vAlign w:val="center"/>
          </w:tcPr>
          <w:p w14:paraId="3ED920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2AB505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1BF48D44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B18B4A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F-T2-Linkfailure-PID-s10</w:t>
            </w:r>
          </w:p>
        </w:tc>
        <w:tc>
          <w:tcPr>
            <w:tcW w:w="1424" w:type="dxa"/>
            <w:vAlign w:val="center"/>
          </w:tcPr>
          <w:p w14:paraId="5DD730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8,223</w:t>
            </w:r>
          </w:p>
        </w:tc>
        <w:tc>
          <w:tcPr>
            <w:tcW w:w="1036" w:type="dxa"/>
            <w:vAlign w:val="center"/>
          </w:tcPr>
          <w:p w14:paraId="237523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2.69</w:t>
            </w:r>
          </w:p>
        </w:tc>
        <w:tc>
          <w:tcPr>
            <w:tcW w:w="1036" w:type="dxa"/>
            <w:vAlign w:val="center"/>
          </w:tcPr>
          <w:p w14:paraId="5FCE1D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424" w:type="dxa"/>
            <w:vAlign w:val="center"/>
          </w:tcPr>
          <w:p w14:paraId="015A6C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0.814</w:t>
            </w:r>
          </w:p>
        </w:tc>
        <w:tc>
          <w:tcPr>
            <w:tcW w:w="1554" w:type="dxa"/>
            <w:vAlign w:val="center"/>
          </w:tcPr>
          <w:p w14:paraId="050571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0.700</w:t>
            </w:r>
          </w:p>
        </w:tc>
        <w:tc>
          <w:tcPr>
            <w:tcW w:w="1295" w:type="dxa"/>
            <w:vAlign w:val="center"/>
          </w:tcPr>
          <w:p w14:paraId="3CDCDA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-16.3%</w:t>
            </w:r>
          </w:p>
        </w:tc>
        <w:tc>
          <w:tcPr>
            <w:tcW w:w="1295" w:type="dxa"/>
            <w:vAlign w:val="center"/>
          </w:tcPr>
          <w:p w14:paraId="7FA63B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920</w:t>
            </w:r>
          </w:p>
        </w:tc>
        <w:tc>
          <w:tcPr>
            <w:tcW w:w="1295" w:type="dxa"/>
            <w:vAlign w:val="center"/>
          </w:tcPr>
          <w:p w14:paraId="274BA4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</w:tr>
      <w:tr w:rsidR="00D125ED" w14:paraId="2C6DD041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FDC2D9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F-T3-Normal-Static-16-s01</w:t>
            </w:r>
          </w:p>
        </w:tc>
        <w:tc>
          <w:tcPr>
            <w:tcW w:w="1424" w:type="dxa"/>
            <w:vAlign w:val="center"/>
          </w:tcPr>
          <w:p w14:paraId="0CCDC3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52,539</w:t>
            </w:r>
          </w:p>
        </w:tc>
        <w:tc>
          <w:tcPr>
            <w:tcW w:w="1036" w:type="dxa"/>
            <w:vAlign w:val="center"/>
          </w:tcPr>
          <w:p w14:paraId="4CC102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57.31</w:t>
            </w:r>
          </w:p>
        </w:tc>
        <w:tc>
          <w:tcPr>
            <w:tcW w:w="1036" w:type="dxa"/>
            <w:vAlign w:val="center"/>
          </w:tcPr>
          <w:p w14:paraId="237859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424" w:type="dxa"/>
            <w:vAlign w:val="center"/>
          </w:tcPr>
          <w:p w14:paraId="5B1DE1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3.815</w:t>
            </w:r>
          </w:p>
        </w:tc>
        <w:tc>
          <w:tcPr>
            <w:tcW w:w="1554" w:type="dxa"/>
            <w:vAlign w:val="center"/>
          </w:tcPr>
          <w:p w14:paraId="244FFD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1.847</w:t>
            </w:r>
          </w:p>
        </w:tc>
        <w:tc>
          <w:tcPr>
            <w:tcW w:w="1295" w:type="dxa"/>
            <w:vAlign w:val="center"/>
          </w:tcPr>
          <w:p w14:paraId="2BADA3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-106.6%</w:t>
            </w:r>
          </w:p>
        </w:tc>
        <w:tc>
          <w:tcPr>
            <w:tcW w:w="1295" w:type="dxa"/>
            <w:vAlign w:val="center"/>
          </w:tcPr>
          <w:p w14:paraId="3F68B2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2E8E84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48FB267A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BDB110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F-T3-Normal-Static-16-s02</w:t>
            </w:r>
          </w:p>
        </w:tc>
        <w:tc>
          <w:tcPr>
            <w:tcW w:w="1424" w:type="dxa"/>
            <w:vAlign w:val="center"/>
          </w:tcPr>
          <w:p w14:paraId="6E29E5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52,654</w:t>
            </w:r>
          </w:p>
        </w:tc>
        <w:tc>
          <w:tcPr>
            <w:tcW w:w="1036" w:type="dxa"/>
            <w:vAlign w:val="center"/>
          </w:tcPr>
          <w:p w14:paraId="58557D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58.30</w:t>
            </w:r>
          </w:p>
        </w:tc>
        <w:tc>
          <w:tcPr>
            <w:tcW w:w="1036" w:type="dxa"/>
            <w:vAlign w:val="center"/>
          </w:tcPr>
          <w:p w14:paraId="62C1F4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424" w:type="dxa"/>
            <w:vAlign w:val="center"/>
          </w:tcPr>
          <w:p w14:paraId="45C964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3.772</w:t>
            </w:r>
          </w:p>
        </w:tc>
        <w:tc>
          <w:tcPr>
            <w:tcW w:w="1554" w:type="dxa"/>
            <w:vAlign w:val="center"/>
          </w:tcPr>
          <w:p w14:paraId="5A2D5A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1.929</w:t>
            </w:r>
          </w:p>
        </w:tc>
        <w:tc>
          <w:tcPr>
            <w:tcW w:w="1295" w:type="dxa"/>
            <w:vAlign w:val="center"/>
          </w:tcPr>
          <w:p w14:paraId="18E854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-95.5%</w:t>
            </w:r>
          </w:p>
        </w:tc>
        <w:tc>
          <w:tcPr>
            <w:tcW w:w="1295" w:type="dxa"/>
            <w:vAlign w:val="center"/>
          </w:tcPr>
          <w:p w14:paraId="2409EC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2BC894A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34D25DD4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65FFFA6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F-T3-Normal-Static-16-s03</w:t>
            </w:r>
          </w:p>
        </w:tc>
        <w:tc>
          <w:tcPr>
            <w:tcW w:w="1424" w:type="dxa"/>
            <w:vAlign w:val="center"/>
          </w:tcPr>
          <w:p w14:paraId="2836F4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52,667</w:t>
            </w:r>
          </w:p>
        </w:tc>
        <w:tc>
          <w:tcPr>
            <w:tcW w:w="1036" w:type="dxa"/>
            <w:vAlign w:val="center"/>
          </w:tcPr>
          <w:p w14:paraId="5F5C0D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58.48</w:t>
            </w:r>
          </w:p>
        </w:tc>
        <w:tc>
          <w:tcPr>
            <w:tcW w:w="1036" w:type="dxa"/>
            <w:vAlign w:val="center"/>
          </w:tcPr>
          <w:p w14:paraId="696EE0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424" w:type="dxa"/>
            <w:vAlign w:val="center"/>
          </w:tcPr>
          <w:p w14:paraId="5D9B20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3.490</w:t>
            </w:r>
          </w:p>
        </w:tc>
        <w:tc>
          <w:tcPr>
            <w:tcW w:w="1554" w:type="dxa"/>
            <w:vAlign w:val="center"/>
          </w:tcPr>
          <w:p w14:paraId="234335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1.759</w:t>
            </w:r>
          </w:p>
        </w:tc>
        <w:tc>
          <w:tcPr>
            <w:tcW w:w="1295" w:type="dxa"/>
            <w:vAlign w:val="center"/>
          </w:tcPr>
          <w:p w14:paraId="645AA1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-98.5%</w:t>
            </w:r>
          </w:p>
        </w:tc>
        <w:tc>
          <w:tcPr>
            <w:tcW w:w="1295" w:type="dxa"/>
            <w:vAlign w:val="center"/>
          </w:tcPr>
          <w:p w14:paraId="03EF12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059B60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056F5527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566588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F-T3-Normal-Static-16-s04</w:t>
            </w:r>
          </w:p>
        </w:tc>
        <w:tc>
          <w:tcPr>
            <w:tcW w:w="1424" w:type="dxa"/>
            <w:vAlign w:val="center"/>
          </w:tcPr>
          <w:p w14:paraId="425DC8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52,379</w:t>
            </w:r>
          </w:p>
        </w:tc>
        <w:tc>
          <w:tcPr>
            <w:tcW w:w="1036" w:type="dxa"/>
            <w:vAlign w:val="center"/>
          </w:tcPr>
          <w:p w14:paraId="22EAFB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57.18</w:t>
            </w:r>
          </w:p>
        </w:tc>
        <w:tc>
          <w:tcPr>
            <w:tcW w:w="1036" w:type="dxa"/>
            <w:vAlign w:val="center"/>
          </w:tcPr>
          <w:p w14:paraId="2BB521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424" w:type="dxa"/>
            <w:vAlign w:val="center"/>
          </w:tcPr>
          <w:p w14:paraId="5ECBBE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3.702</w:t>
            </w:r>
          </w:p>
        </w:tc>
        <w:tc>
          <w:tcPr>
            <w:tcW w:w="1554" w:type="dxa"/>
            <w:vAlign w:val="center"/>
          </w:tcPr>
          <w:p w14:paraId="49655A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2.267</w:t>
            </w:r>
          </w:p>
        </w:tc>
        <w:tc>
          <w:tcPr>
            <w:tcW w:w="1295" w:type="dxa"/>
            <w:vAlign w:val="center"/>
          </w:tcPr>
          <w:p w14:paraId="505E3C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-63.3%</w:t>
            </w:r>
          </w:p>
        </w:tc>
        <w:tc>
          <w:tcPr>
            <w:tcW w:w="1295" w:type="dxa"/>
            <w:vAlign w:val="center"/>
          </w:tcPr>
          <w:p w14:paraId="4A55CE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58D1D8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3D28E8E5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B227E6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F-T3-Normal-Static-16-s05</w:t>
            </w:r>
          </w:p>
        </w:tc>
        <w:tc>
          <w:tcPr>
            <w:tcW w:w="1424" w:type="dxa"/>
            <w:vAlign w:val="center"/>
          </w:tcPr>
          <w:p w14:paraId="155808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52,553</w:t>
            </w:r>
          </w:p>
        </w:tc>
        <w:tc>
          <w:tcPr>
            <w:tcW w:w="1036" w:type="dxa"/>
            <w:vAlign w:val="center"/>
          </w:tcPr>
          <w:p w14:paraId="6D5CB3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57.55</w:t>
            </w:r>
          </w:p>
        </w:tc>
        <w:tc>
          <w:tcPr>
            <w:tcW w:w="1036" w:type="dxa"/>
            <w:vAlign w:val="center"/>
          </w:tcPr>
          <w:p w14:paraId="185F82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1424" w:type="dxa"/>
            <w:vAlign w:val="center"/>
          </w:tcPr>
          <w:p w14:paraId="232CC6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3.066</w:t>
            </w:r>
          </w:p>
        </w:tc>
        <w:tc>
          <w:tcPr>
            <w:tcW w:w="1554" w:type="dxa"/>
            <w:vAlign w:val="center"/>
          </w:tcPr>
          <w:p w14:paraId="07D886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1.847</w:t>
            </w:r>
          </w:p>
        </w:tc>
        <w:tc>
          <w:tcPr>
            <w:tcW w:w="1295" w:type="dxa"/>
            <w:vAlign w:val="center"/>
          </w:tcPr>
          <w:p w14:paraId="18AB02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-66.0%</w:t>
            </w:r>
          </w:p>
        </w:tc>
        <w:tc>
          <w:tcPr>
            <w:tcW w:w="1295" w:type="dxa"/>
            <w:vAlign w:val="center"/>
          </w:tcPr>
          <w:p w14:paraId="739968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5F5AE5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42936DD4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657B7FF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F-T3-Normal-Static-16-s06</w:t>
            </w:r>
          </w:p>
        </w:tc>
        <w:tc>
          <w:tcPr>
            <w:tcW w:w="1424" w:type="dxa"/>
            <w:vAlign w:val="center"/>
          </w:tcPr>
          <w:p w14:paraId="4DEA15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52,513</w:t>
            </w:r>
          </w:p>
        </w:tc>
        <w:tc>
          <w:tcPr>
            <w:tcW w:w="1036" w:type="dxa"/>
            <w:vAlign w:val="center"/>
          </w:tcPr>
          <w:p w14:paraId="283C55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57.91</w:t>
            </w:r>
          </w:p>
        </w:tc>
        <w:tc>
          <w:tcPr>
            <w:tcW w:w="1036" w:type="dxa"/>
            <w:vAlign w:val="center"/>
          </w:tcPr>
          <w:p w14:paraId="2D9EED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1424" w:type="dxa"/>
            <w:vAlign w:val="center"/>
          </w:tcPr>
          <w:p w14:paraId="4516FB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4.298</w:t>
            </w:r>
          </w:p>
        </w:tc>
        <w:tc>
          <w:tcPr>
            <w:tcW w:w="1554" w:type="dxa"/>
            <w:vAlign w:val="center"/>
          </w:tcPr>
          <w:p w14:paraId="1DAA8A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1.835</w:t>
            </w:r>
          </w:p>
        </w:tc>
        <w:tc>
          <w:tcPr>
            <w:tcW w:w="1295" w:type="dxa"/>
            <w:vAlign w:val="center"/>
          </w:tcPr>
          <w:p w14:paraId="32859E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-134.2%</w:t>
            </w:r>
          </w:p>
        </w:tc>
        <w:tc>
          <w:tcPr>
            <w:tcW w:w="1295" w:type="dxa"/>
            <w:vAlign w:val="center"/>
          </w:tcPr>
          <w:p w14:paraId="4B27F0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564C27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60177254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2CE9372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F-T3-Normal-Static-16-s07</w:t>
            </w:r>
          </w:p>
        </w:tc>
        <w:tc>
          <w:tcPr>
            <w:tcW w:w="1424" w:type="dxa"/>
            <w:vAlign w:val="center"/>
          </w:tcPr>
          <w:p w14:paraId="09F6BF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52,567</w:t>
            </w:r>
          </w:p>
        </w:tc>
        <w:tc>
          <w:tcPr>
            <w:tcW w:w="1036" w:type="dxa"/>
            <w:vAlign w:val="center"/>
          </w:tcPr>
          <w:p w14:paraId="5A195D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57.90</w:t>
            </w:r>
          </w:p>
        </w:tc>
        <w:tc>
          <w:tcPr>
            <w:tcW w:w="1036" w:type="dxa"/>
            <w:vAlign w:val="center"/>
          </w:tcPr>
          <w:p w14:paraId="1A3099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424" w:type="dxa"/>
            <w:vAlign w:val="center"/>
          </w:tcPr>
          <w:p w14:paraId="556C73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3.824</w:t>
            </w:r>
          </w:p>
        </w:tc>
        <w:tc>
          <w:tcPr>
            <w:tcW w:w="1554" w:type="dxa"/>
            <w:vAlign w:val="center"/>
          </w:tcPr>
          <w:p w14:paraId="3C8B24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1.830</w:t>
            </w:r>
          </w:p>
        </w:tc>
        <w:tc>
          <w:tcPr>
            <w:tcW w:w="1295" w:type="dxa"/>
            <w:vAlign w:val="center"/>
          </w:tcPr>
          <w:p w14:paraId="4107AB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-109.0%</w:t>
            </w:r>
          </w:p>
        </w:tc>
        <w:tc>
          <w:tcPr>
            <w:tcW w:w="1295" w:type="dxa"/>
            <w:vAlign w:val="center"/>
          </w:tcPr>
          <w:p w14:paraId="5E4143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08B698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39A4D43F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7E89F39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F-T3-Normal-Static-16-s08</w:t>
            </w:r>
          </w:p>
        </w:tc>
        <w:tc>
          <w:tcPr>
            <w:tcW w:w="1424" w:type="dxa"/>
            <w:vAlign w:val="center"/>
          </w:tcPr>
          <w:p w14:paraId="0D535B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52,651</w:t>
            </w:r>
          </w:p>
        </w:tc>
        <w:tc>
          <w:tcPr>
            <w:tcW w:w="1036" w:type="dxa"/>
            <w:vAlign w:val="center"/>
          </w:tcPr>
          <w:p w14:paraId="51DC92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57.23</w:t>
            </w:r>
          </w:p>
        </w:tc>
        <w:tc>
          <w:tcPr>
            <w:tcW w:w="1036" w:type="dxa"/>
            <w:vAlign w:val="center"/>
          </w:tcPr>
          <w:p w14:paraId="15EF0B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424" w:type="dxa"/>
            <w:vAlign w:val="center"/>
          </w:tcPr>
          <w:p w14:paraId="0E9C1D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3.389</w:t>
            </w:r>
          </w:p>
        </w:tc>
        <w:tc>
          <w:tcPr>
            <w:tcW w:w="1554" w:type="dxa"/>
            <w:vAlign w:val="center"/>
          </w:tcPr>
          <w:p w14:paraId="161A52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2.222</w:t>
            </w:r>
          </w:p>
        </w:tc>
        <w:tc>
          <w:tcPr>
            <w:tcW w:w="1295" w:type="dxa"/>
            <w:vAlign w:val="center"/>
          </w:tcPr>
          <w:p w14:paraId="0AEC16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-52.5%</w:t>
            </w:r>
          </w:p>
        </w:tc>
        <w:tc>
          <w:tcPr>
            <w:tcW w:w="1295" w:type="dxa"/>
            <w:vAlign w:val="center"/>
          </w:tcPr>
          <w:p w14:paraId="1E2A11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4EFC21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3AB3B39C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36F4C0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F-T3-Normal-Static-16-s09</w:t>
            </w:r>
          </w:p>
        </w:tc>
        <w:tc>
          <w:tcPr>
            <w:tcW w:w="1424" w:type="dxa"/>
            <w:vAlign w:val="center"/>
          </w:tcPr>
          <w:p w14:paraId="5FC48B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52,792</w:t>
            </w:r>
          </w:p>
        </w:tc>
        <w:tc>
          <w:tcPr>
            <w:tcW w:w="1036" w:type="dxa"/>
            <w:vAlign w:val="center"/>
          </w:tcPr>
          <w:p w14:paraId="1237CA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57.43</w:t>
            </w:r>
          </w:p>
        </w:tc>
        <w:tc>
          <w:tcPr>
            <w:tcW w:w="1036" w:type="dxa"/>
            <w:vAlign w:val="center"/>
          </w:tcPr>
          <w:p w14:paraId="016DCD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424" w:type="dxa"/>
            <w:vAlign w:val="center"/>
          </w:tcPr>
          <w:p w14:paraId="6C8221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3.969</w:t>
            </w:r>
          </w:p>
        </w:tc>
        <w:tc>
          <w:tcPr>
            <w:tcW w:w="1554" w:type="dxa"/>
            <w:vAlign w:val="center"/>
          </w:tcPr>
          <w:p w14:paraId="574306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2.122</w:t>
            </w:r>
          </w:p>
        </w:tc>
        <w:tc>
          <w:tcPr>
            <w:tcW w:w="1295" w:type="dxa"/>
            <w:vAlign w:val="center"/>
          </w:tcPr>
          <w:p w14:paraId="415FDE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-87.0%</w:t>
            </w:r>
          </w:p>
        </w:tc>
        <w:tc>
          <w:tcPr>
            <w:tcW w:w="1295" w:type="dxa"/>
            <w:vAlign w:val="center"/>
          </w:tcPr>
          <w:p w14:paraId="15E363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4F6D99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76603C21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AFE2DB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F-T3-Normal-Static-16-s10</w:t>
            </w:r>
          </w:p>
        </w:tc>
        <w:tc>
          <w:tcPr>
            <w:tcW w:w="1424" w:type="dxa"/>
            <w:vAlign w:val="center"/>
          </w:tcPr>
          <w:p w14:paraId="242D32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52,270</w:t>
            </w:r>
          </w:p>
        </w:tc>
        <w:tc>
          <w:tcPr>
            <w:tcW w:w="1036" w:type="dxa"/>
            <w:vAlign w:val="center"/>
          </w:tcPr>
          <w:p w14:paraId="74F380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58.28</w:t>
            </w:r>
          </w:p>
        </w:tc>
        <w:tc>
          <w:tcPr>
            <w:tcW w:w="1036" w:type="dxa"/>
            <w:vAlign w:val="center"/>
          </w:tcPr>
          <w:p w14:paraId="3C9925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424" w:type="dxa"/>
            <w:vAlign w:val="center"/>
          </w:tcPr>
          <w:p w14:paraId="5A4566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3.023</w:t>
            </w:r>
          </w:p>
        </w:tc>
        <w:tc>
          <w:tcPr>
            <w:tcW w:w="1554" w:type="dxa"/>
            <w:vAlign w:val="center"/>
          </w:tcPr>
          <w:p w14:paraId="336FCF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1.602</w:t>
            </w:r>
          </w:p>
        </w:tc>
        <w:tc>
          <w:tcPr>
            <w:tcW w:w="1295" w:type="dxa"/>
            <w:vAlign w:val="center"/>
          </w:tcPr>
          <w:p w14:paraId="638AB5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-88.7%</w:t>
            </w:r>
          </w:p>
        </w:tc>
        <w:tc>
          <w:tcPr>
            <w:tcW w:w="1295" w:type="dxa"/>
            <w:vAlign w:val="center"/>
          </w:tcPr>
          <w:p w14:paraId="5B58A6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72F685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1BF0E013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64EFB91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F-T3-Normal-AIMD-s01</w:t>
            </w:r>
          </w:p>
        </w:tc>
        <w:tc>
          <w:tcPr>
            <w:tcW w:w="1424" w:type="dxa"/>
            <w:vAlign w:val="center"/>
          </w:tcPr>
          <w:p w14:paraId="5B9CB8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36,771</w:t>
            </w:r>
          </w:p>
        </w:tc>
        <w:tc>
          <w:tcPr>
            <w:tcW w:w="1036" w:type="dxa"/>
            <w:vAlign w:val="center"/>
          </w:tcPr>
          <w:p w14:paraId="2658CD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5.95</w:t>
            </w:r>
          </w:p>
        </w:tc>
        <w:tc>
          <w:tcPr>
            <w:tcW w:w="1036" w:type="dxa"/>
            <w:vAlign w:val="center"/>
          </w:tcPr>
          <w:p w14:paraId="37D656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23.1</w:t>
            </w:r>
          </w:p>
        </w:tc>
        <w:tc>
          <w:tcPr>
            <w:tcW w:w="1424" w:type="dxa"/>
            <w:vAlign w:val="center"/>
          </w:tcPr>
          <w:p w14:paraId="34C766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9.403</w:t>
            </w:r>
          </w:p>
        </w:tc>
        <w:tc>
          <w:tcPr>
            <w:tcW w:w="1554" w:type="dxa"/>
            <w:vAlign w:val="center"/>
          </w:tcPr>
          <w:p w14:paraId="60C016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24.901</w:t>
            </w:r>
          </w:p>
        </w:tc>
        <w:tc>
          <w:tcPr>
            <w:tcW w:w="1295" w:type="dxa"/>
            <w:vAlign w:val="center"/>
          </w:tcPr>
          <w:p w14:paraId="441CA3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+62.2%</w:t>
            </w:r>
          </w:p>
        </w:tc>
        <w:tc>
          <w:tcPr>
            <w:tcW w:w="1295" w:type="dxa"/>
            <w:vAlign w:val="center"/>
          </w:tcPr>
          <w:p w14:paraId="19B6B7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11B65BE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7AFE6C83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2D0F7F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F-T3-Normal-AIMD-s02</w:t>
            </w:r>
          </w:p>
        </w:tc>
        <w:tc>
          <w:tcPr>
            <w:tcW w:w="1424" w:type="dxa"/>
            <w:vAlign w:val="center"/>
          </w:tcPr>
          <w:p w14:paraId="25C6A2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35,894</w:t>
            </w:r>
          </w:p>
        </w:tc>
        <w:tc>
          <w:tcPr>
            <w:tcW w:w="1036" w:type="dxa"/>
            <w:vAlign w:val="center"/>
          </w:tcPr>
          <w:p w14:paraId="5062DF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4.80</w:t>
            </w:r>
          </w:p>
        </w:tc>
        <w:tc>
          <w:tcPr>
            <w:tcW w:w="1036" w:type="dxa"/>
            <w:vAlign w:val="center"/>
          </w:tcPr>
          <w:p w14:paraId="7C1547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29.1</w:t>
            </w:r>
          </w:p>
        </w:tc>
        <w:tc>
          <w:tcPr>
            <w:tcW w:w="1424" w:type="dxa"/>
            <w:vAlign w:val="center"/>
          </w:tcPr>
          <w:p w14:paraId="57752F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8.981</w:t>
            </w:r>
          </w:p>
        </w:tc>
        <w:tc>
          <w:tcPr>
            <w:tcW w:w="1554" w:type="dxa"/>
            <w:vAlign w:val="center"/>
          </w:tcPr>
          <w:p w14:paraId="45A785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24.631</w:t>
            </w:r>
          </w:p>
        </w:tc>
        <w:tc>
          <w:tcPr>
            <w:tcW w:w="1295" w:type="dxa"/>
            <w:vAlign w:val="center"/>
          </w:tcPr>
          <w:p w14:paraId="46C553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+63.5%</w:t>
            </w:r>
          </w:p>
        </w:tc>
        <w:tc>
          <w:tcPr>
            <w:tcW w:w="1295" w:type="dxa"/>
            <w:vAlign w:val="center"/>
          </w:tcPr>
          <w:p w14:paraId="1B2BE3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7DC7F4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5963BBA8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D95D7F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F-T3-Normal-AIMD-s03</w:t>
            </w:r>
          </w:p>
        </w:tc>
        <w:tc>
          <w:tcPr>
            <w:tcW w:w="1424" w:type="dxa"/>
            <w:vAlign w:val="center"/>
          </w:tcPr>
          <w:p w14:paraId="488A50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35,653</w:t>
            </w:r>
          </w:p>
        </w:tc>
        <w:tc>
          <w:tcPr>
            <w:tcW w:w="1036" w:type="dxa"/>
            <w:vAlign w:val="center"/>
          </w:tcPr>
          <w:p w14:paraId="7D422C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5.44</w:t>
            </w:r>
          </w:p>
        </w:tc>
        <w:tc>
          <w:tcPr>
            <w:tcW w:w="1036" w:type="dxa"/>
            <w:vAlign w:val="center"/>
          </w:tcPr>
          <w:p w14:paraId="6EB822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31.7</w:t>
            </w:r>
          </w:p>
        </w:tc>
        <w:tc>
          <w:tcPr>
            <w:tcW w:w="1424" w:type="dxa"/>
            <w:vAlign w:val="center"/>
          </w:tcPr>
          <w:p w14:paraId="2915BF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9.715</w:t>
            </w:r>
          </w:p>
        </w:tc>
        <w:tc>
          <w:tcPr>
            <w:tcW w:w="1554" w:type="dxa"/>
            <w:vAlign w:val="center"/>
          </w:tcPr>
          <w:p w14:paraId="4270B2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24.591</w:t>
            </w:r>
          </w:p>
        </w:tc>
        <w:tc>
          <w:tcPr>
            <w:tcW w:w="1295" w:type="dxa"/>
            <w:vAlign w:val="center"/>
          </w:tcPr>
          <w:p w14:paraId="787EA1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+60.5%</w:t>
            </w:r>
          </w:p>
        </w:tc>
        <w:tc>
          <w:tcPr>
            <w:tcW w:w="1295" w:type="dxa"/>
            <w:vAlign w:val="center"/>
          </w:tcPr>
          <w:p w14:paraId="2D0DCE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05B059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0592EA75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62230F0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F-T3-Normal-AIMD-s04</w:t>
            </w:r>
          </w:p>
        </w:tc>
        <w:tc>
          <w:tcPr>
            <w:tcW w:w="1424" w:type="dxa"/>
            <w:vAlign w:val="center"/>
          </w:tcPr>
          <w:p w14:paraId="760512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36,637</w:t>
            </w:r>
          </w:p>
        </w:tc>
        <w:tc>
          <w:tcPr>
            <w:tcW w:w="1036" w:type="dxa"/>
            <w:vAlign w:val="center"/>
          </w:tcPr>
          <w:p w14:paraId="3B9937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5.76</w:t>
            </w:r>
          </w:p>
        </w:tc>
        <w:tc>
          <w:tcPr>
            <w:tcW w:w="1036" w:type="dxa"/>
            <w:vAlign w:val="center"/>
          </w:tcPr>
          <w:p w14:paraId="7FE885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30.0</w:t>
            </w:r>
          </w:p>
        </w:tc>
        <w:tc>
          <w:tcPr>
            <w:tcW w:w="1424" w:type="dxa"/>
            <w:vAlign w:val="center"/>
          </w:tcPr>
          <w:p w14:paraId="16494E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9.901</w:t>
            </w:r>
          </w:p>
        </w:tc>
        <w:tc>
          <w:tcPr>
            <w:tcW w:w="1554" w:type="dxa"/>
            <w:vAlign w:val="center"/>
          </w:tcPr>
          <w:p w14:paraId="155992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24.770</w:t>
            </w:r>
          </w:p>
        </w:tc>
        <w:tc>
          <w:tcPr>
            <w:tcW w:w="1295" w:type="dxa"/>
            <w:vAlign w:val="center"/>
          </w:tcPr>
          <w:p w14:paraId="2865BF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+60.0%</w:t>
            </w:r>
          </w:p>
        </w:tc>
        <w:tc>
          <w:tcPr>
            <w:tcW w:w="1295" w:type="dxa"/>
            <w:vAlign w:val="center"/>
          </w:tcPr>
          <w:p w14:paraId="6261F7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63566C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1B2EB939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70394F4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F-T3-Normal-AIMD-s05</w:t>
            </w:r>
          </w:p>
        </w:tc>
        <w:tc>
          <w:tcPr>
            <w:tcW w:w="1424" w:type="dxa"/>
            <w:vAlign w:val="center"/>
          </w:tcPr>
          <w:p w14:paraId="61A399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37,034</w:t>
            </w:r>
          </w:p>
        </w:tc>
        <w:tc>
          <w:tcPr>
            <w:tcW w:w="1036" w:type="dxa"/>
            <w:vAlign w:val="center"/>
          </w:tcPr>
          <w:p w14:paraId="5C5712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5.64</w:t>
            </w:r>
          </w:p>
        </w:tc>
        <w:tc>
          <w:tcPr>
            <w:tcW w:w="1036" w:type="dxa"/>
            <w:vAlign w:val="center"/>
          </w:tcPr>
          <w:p w14:paraId="1377C8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38.4</w:t>
            </w:r>
          </w:p>
        </w:tc>
        <w:tc>
          <w:tcPr>
            <w:tcW w:w="1424" w:type="dxa"/>
            <w:vAlign w:val="center"/>
          </w:tcPr>
          <w:p w14:paraId="7548A5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8.216</w:t>
            </w:r>
          </w:p>
        </w:tc>
        <w:tc>
          <w:tcPr>
            <w:tcW w:w="1554" w:type="dxa"/>
            <w:vAlign w:val="center"/>
          </w:tcPr>
          <w:p w14:paraId="7F0B59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24.605</w:t>
            </w:r>
          </w:p>
        </w:tc>
        <w:tc>
          <w:tcPr>
            <w:tcW w:w="1295" w:type="dxa"/>
            <w:vAlign w:val="center"/>
          </w:tcPr>
          <w:p w14:paraId="718740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+66.6%</w:t>
            </w:r>
          </w:p>
        </w:tc>
        <w:tc>
          <w:tcPr>
            <w:tcW w:w="1295" w:type="dxa"/>
            <w:vAlign w:val="center"/>
          </w:tcPr>
          <w:p w14:paraId="6CD3C3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131156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3B1A552C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6A8476B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F-T3-Normal-AIMD-s06</w:t>
            </w:r>
          </w:p>
        </w:tc>
        <w:tc>
          <w:tcPr>
            <w:tcW w:w="1424" w:type="dxa"/>
            <w:vAlign w:val="center"/>
          </w:tcPr>
          <w:p w14:paraId="76CABD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36,683</w:t>
            </w:r>
          </w:p>
        </w:tc>
        <w:tc>
          <w:tcPr>
            <w:tcW w:w="1036" w:type="dxa"/>
            <w:vAlign w:val="center"/>
          </w:tcPr>
          <w:p w14:paraId="5ADB20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5.65</w:t>
            </w:r>
          </w:p>
        </w:tc>
        <w:tc>
          <w:tcPr>
            <w:tcW w:w="1036" w:type="dxa"/>
            <w:vAlign w:val="center"/>
          </w:tcPr>
          <w:p w14:paraId="237FED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49.2</w:t>
            </w:r>
          </w:p>
        </w:tc>
        <w:tc>
          <w:tcPr>
            <w:tcW w:w="1424" w:type="dxa"/>
            <w:vAlign w:val="center"/>
          </w:tcPr>
          <w:p w14:paraId="7DB5CB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9.207</w:t>
            </w:r>
          </w:p>
        </w:tc>
        <w:tc>
          <w:tcPr>
            <w:tcW w:w="1554" w:type="dxa"/>
            <w:vAlign w:val="center"/>
          </w:tcPr>
          <w:p w14:paraId="424964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24.270</w:t>
            </w:r>
          </w:p>
        </w:tc>
        <w:tc>
          <w:tcPr>
            <w:tcW w:w="1295" w:type="dxa"/>
            <w:vAlign w:val="center"/>
          </w:tcPr>
          <w:p w14:paraId="1492BF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+62.1%</w:t>
            </w:r>
          </w:p>
        </w:tc>
        <w:tc>
          <w:tcPr>
            <w:tcW w:w="1295" w:type="dxa"/>
            <w:vAlign w:val="center"/>
          </w:tcPr>
          <w:p w14:paraId="5CBCC0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503277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1FB6F849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7C4254C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F-T3-Normal-AIMD-s07</w:t>
            </w:r>
          </w:p>
        </w:tc>
        <w:tc>
          <w:tcPr>
            <w:tcW w:w="1424" w:type="dxa"/>
            <w:vAlign w:val="center"/>
          </w:tcPr>
          <w:p w14:paraId="17BAF6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36,011</w:t>
            </w:r>
          </w:p>
        </w:tc>
        <w:tc>
          <w:tcPr>
            <w:tcW w:w="1036" w:type="dxa"/>
            <w:vAlign w:val="center"/>
          </w:tcPr>
          <w:p w14:paraId="7AA11C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5.63</w:t>
            </w:r>
          </w:p>
        </w:tc>
        <w:tc>
          <w:tcPr>
            <w:tcW w:w="1036" w:type="dxa"/>
            <w:vAlign w:val="center"/>
          </w:tcPr>
          <w:p w14:paraId="11D6D6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27.2</w:t>
            </w:r>
          </w:p>
        </w:tc>
        <w:tc>
          <w:tcPr>
            <w:tcW w:w="1424" w:type="dxa"/>
            <w:vAlign w:val="center"/>
          </w:tcPr>
          <w:p w14:paraId="7A02B1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8.009</w:t>
            </w:r>
          </w:p>
        </w:tc>
        <w:tc>
          <w:tcPr>
            <w:tcW w:w="1554" w:type="dxa"/>
            <w:vAlign w:val="center"/>
          </w:tcPr>
          <w:p w14:paraId="546821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24.582</w:t>
            </w:r>
          </w:p>
        </w:tc>
        <w:tc>
          <w:tcPr>
            <w:tcW w:w="1295" w:type="dxa"/>
            <w:vAlign w:val="center"/>
          </w:tcPr>
          <w:p w14:paraId="39DFE6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+67.4%</w:t>
            </w:r>
          </w:p>
        </w:tc>
        <w:tc>
          <w:tcPr>
            <w:tcW w:w="1295" w:type="dxa"/>
            <w:vAlign w:val="center"/>
          </w:tcPr>
          <w:p w14:paraId="5DA605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453BBC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57C3D070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95FC59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F-T3-Normal-AIMD-s08</w:t>
            </w:r>
          </w:p>
        </w:tc>
        <w:tc>
          <w:tcPr>
            <w:tcW w:w="1424" w:type="dxa"/>
            <w:vAlign w:val="center"/>
          </w:tcPr>
          <w:p w14:paraId="7A2BE6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36,730</w:t>
            </w:r>
          </w:p>
        </w:tc>
        <w:tc>
          <w:tcPr>
            <w:tcW w:w="1036" w:type="dxa"/>
            <w:vAlign w:val="center"/>
          </w:tcPr>
          <w:p w14:paraId="01405D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4.86</w:t>
            </w:r>
          </w:p>
        </w:tc>
        <w:tc>
          <w:tcPr>
            <w:tcW w:w="1036" w:type="dxa"/>
            <w:vAlign w:val="center"/>
          </w:tcPr>
          <w:p w14:paraId="1D4039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27.0</w:t>
            </w:r>
          </w:p>
        </w:tc>
        <w:tc>
          <w:tcPr>
            <w:tcW w:w="1424" w:type="dxa"/>
            <w:vAlign w:val="center"/>
          </w:tcPr>
          <w:p w14:paraId="43EEF1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8.839</w:t>
            </w:r>
          </w:p>
        </w:tc>
        <w:tc>
          <w:tcPr>
            <w:tcW w:w="1554" w:type="dxa"/>
            <w:vAlign w:val="center"/>
          </w:tcPr>
          <w:p w14:paraId="40C62D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24.940</w:t>
            </w:r>
          </w:p>
        </w:tc>
        <w:tc>
          <w:tcPr>
            <w:tcW w:w="1295" w:type="dxa"/>
            <w:vAlign w:val="center"/>
          </w:tcPr>
          <w:p w14:paraId="0DCC34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+64.6%</w:t>
            </w:r>
          </w:p>
        </w:tc>
        <w:tc>
          <w:tcPr>
            <w:tcW w:w="1295" w:type="dxa"/>
            <w:vAlign w:val="center"/>
          </w:tcPr>
          <w:p w14:paraId="6DFF86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7EC49C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4E3E7363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E202B0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F-T3-Normal-AIMD-s09</w:t>
            </w:r>
          </w:p>
        </w:tc>
        <w:tc>
          <w:tcPr>
            <w:tcW w:w="1424" w:type="dxa"/>
            <w:vAlign w:val="center"/>
          </w:tcPr>
          <w:p w14:paraId="031FC3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36,141</w:t>
            </w:r>
          </w:p>
        </w:tc>
        <w:tc>
          <w:tcPr>
            <w:tcW w:w="1036" w:type="dxa"/>
            <w:vAlign w:val="center"/>
          </w:tcPr>
          <w:p w14:paraId="74A186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6.32</w:t>
            </w:r>
          </w:p>
        </w:tc>
        <w:tc>
          <w:tcPr>
            <w:tcW w:w="1036" w:type="dxa"/>
            <w:vAlign w:val="center"/>
          </w:tcPr>
          <w:p w14:paraId="73BD5B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28.0</w:t>
            </w:r>
          </w:p>
        </w:tc>
        <w:tc>
          <w:tcPr>
            <w:tcW w:w="1424" w:type="dxa"/>
            <w:vAlign w:val="center"/>
          </w:tcPr>
          <w:p w14:paraId="427DD6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8.577</w:t>
            </w:r>
          </w:p>
        </w:tc>
        <w:tc>
          <w:tcPr>
            <w:tcW w:w="1554" w:type="dxa"/>
            <w:vAlign w:val="center"/>
          </w:tcPr>
          <w:p w14:paraId="708B15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25.801</w:t>
            </w:r>
          </w:p>
        </w:tc>
        <w:tc>
          <w:tcPr>
            <w:tcW w:w="1295" w:type="dxa"/>
            <w:vAlign w:val="center"/>
          </w:tcPr>
          <w:p w14:paraId="22C7DE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+66.8%</w:t>
            </w:r>
          </w:p>
        </w:tc>
        <w:tc>
          <w:tcPr>
            <w:tcW w:w="1295" w:type="dxa"/>
            <w:vAlign w:val="center"/>
          </w:tcPr>
          <w:p w14:paraId="68A357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5D66DD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0ADFD78B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CDD777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F-T3-Normal-AIMD-s10</w:t>
            </w:r>
          </w:p>
        </w:tc>
        <w:tc>
          <w:tcPr>
            <w:tcW w:w="1424" w:type="dxa"/>
            <w:vAlign w:val="center"/>
          </w:tcPr>
          <w:p w14:paraId="673D6D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35,359</w:t>
            </w:r>
          </w:p>
        </w:tc>
        <w:tc>
          <w:tcPr>
            <w:tcW w:w="1036" w:type="dxa"/>
            <w:vAlign w:val="center"/>
          </w:tcPr>
          <w:p w14:paraId="3A98A3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5.71</w:t>
            </w:r>
          </w:p>
        </w:tc>
        <w:tc>
          <w:tcPr>
            <w:tcW w:w="1036" w:type="dxa"/>
            <w:vAlign w:val="center"/>
          </w:tcPr>
          <w:p w14:paraId="0CCA4F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48.0</w:t>
            </w:r>
          </w:p>
        </w:tc>
        <w:tc>
          <w:tcPr>
            <w:tcW w:w="1424" w:type="dxa"/>
            <w:vAlign w:val="center"/>
          </w:tcPr>
          <w:p w14:paraId="4856C1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8.853</w:t>
            </w:r>
          </w:p>
        </w:tc>
        <w:tc>
          <w:tcPr>
            <w:tcW w:w="1554" w:type="dxa"/>
            <w:vAlign w:val="center"/>
          </w:tcPr>
          <w:p w14:paraId="433E93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25.131</w:t>
            </w:r>
          </w:p>
        </w:tc>
        <w:tc>
          <w:tcPr>
            <w:tcW w:w="1295" w:type="dxa"/>
            <w:vAlign w:val="center"/>
          </w:tcPr>
          <w:p w14:paraId="52BBC3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+64.8%</w:t>
            </w:r>
          </w:p>
        </w:tc>
        <w:tc>
          <w:tcPr>
            <w:tcW w:w="1295" w:type="dxa"/>
            <w:vAlign w:val="center"/>
          </w:tcPr>
          <w:p w14:paraId="085192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3C7260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523BA43E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85CB06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F-T3-Normal-PCON-style-s01</w:t>
            </w:r>
          </w:p>
        </w:tc>
        <w:tc>
          <w:tcPr>
            <w:tcW w:w="1424" w:type="dxa"/>
            <w:vAlign w:val="center"/>
          </w:tcPr>
          <w:p w14:paraId="26E784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49,493</w:t>
            </w:r>
          </w:p>
        </w:tc>
        <w:tc>
          <w:tcPr>
            <w:tcW w:w="1036" w:type="dxa"/>
            <w:vAlign w:val="center"/>
          </w:tcPr>
          <w:p w14:paraId="1AE561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4.01</w:t>
            </w:r>
          </w:p>
        </w:tc>
        <w:tc>
          <w:tcPr>
            <w:tcW w:w="1036" w:type="dxa"/>
            <w:vAlign w:val="center"/>
          </w:tcPr>
          <w:p w14:paraId="6CE606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12.0</w:t>
            </w:r>
          </w:p>
        </w:tc>
        <w:tc>
          <w:tcPr>
            <w:tcW w:w="1424" w:type="dxa"/>
            <w:vAlign w:val="center"/>
          </w:tcPr>
          <w:p w14:paraId="4F9E220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13.585</w:t>
            </w:r>
          </w:p>
        </w:tc>
        <w:tc>
          <w:tcPr>
            <w:tcW w:w="1554" w:type="dxa"/>
            <w:vAlign w:val="center"/>
          </w:tcPr>
          <w:p w14:paraId="008C79E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13.969</w:t>
            </w:r>
          </w:p>
        </w:tc>
        <w:tc>
          <w:tcPr>
            <w:tcW w:w="1295" w:type="dxa"/>
            <w:vAlign w:val="center"/>
          </w:tcPr>
          <w:p w14:paraId="282E5D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+2.7%</w:t>
            </w:r>
          </w:p>
        </w:tc>
        <w:tc>
          <w:tcPr>
            <w:tcW w:w="1295" w:type="dxa"/>
            <w:vAlign w:val="center"/>
          </w:tcPr>
          <w:p w14:paraId="15D71F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78EDB4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7AD2BB78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518BE3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F-T3-Normal-PCON-style-s02</w:t>
            </w:r>
          </w:p>
        </w:tc>
        <w:tc>
          <w:tcPr>
            <w:tcW w:w="1424" w:type="dxa"/>
            <w:vAlign w:val="center"/>
          </w:tcPr>
          <w:p w14:paraId="3145CF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49,916</w:t>
            </w:r>
          </w:p>
        </w:tc>
        <w:tc>
          <w:tcPr>
            <w:tcW w:w="1036" w:type="dxa"/>
            <w:vAlign w:val="center"/>
          </w:tcPr>
          <w:p w14:paraId="5E313A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4.07</w:t>
            </w:r>
          </w:p>
        </w:tc>
        <w:tc>
          <w:tcPr>
            <w:tcW w:w="1036" w:type="dxa"/>
            <w:vAlign w:val="center"/>
          </w:tcPr>
          <w:p w14:paraId="2198ED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13.0</w:t>
            </w:r>
          </w:p>
        </w:tc>
        <w:tc>
          <w:tcPr>
            <w:tcW w:w="1424" w:type="dxa"/>
            <w:vAlign w:val="center"/>
          </w:tcPr>
          <w:p w14:paraId="02D1DC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12.727</w:t>
            </w:r>
          </w:p>
        </w:tc>
        <w:tc>
          <w:tcPr>
            <w:tcW w:w="1554" w:type="dxa"/>
            <w:vAlign w:val="center"/>
          </w:tcPr>
          <w:p w14:paraId="480151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14.622</w:t>
            </w:r>
          </w:p>
        </w:tc>
        <w:tc>
          <w:tcPr>
            <w:tcW w:w="1295" w:type="dxa"/>
            <w:vAlign w:val="center"/>
          </w:tcPr>
          <w:p w14:paraId="75AC25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+13.0%</w:t>
            </w:r>
          </w:p>
        </w:tc>
        <w:tc>
          <w:tcPr>
            <w:tcW w:w="1295" w:type="dxa"/>
            <w:vAlign w:val="center"/>
          </w:tcPr>
          <w:p w14:paraId="6822C7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193AAB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09E09EA0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16EE69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F-T3-Normal-PCON-style-s03</w:t>
            </w:r>
          </w:p>
        </w:tc>
        <w:tc>
          <w:tcPr>
            <w:tcW w:w="1424" w:type="dxa"/>
            <w:vAlign w:val="center"/>
          </w:tcPr>
          <w:p w14:paraId="16916D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49,974</w:t>
            </w:r>
          </w:p>
        </w:tc>
        <w:tc>
          <w:tcPr>
            <w:tcW w:w="1036" w:type="dxa"/>
            <w:vAlign w:val="center"/>
          </w:tcPr>
          <w:p w14:paraId="641339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4.38</w:t>
            </w:r>
          </w:p>
        </w:tc>
        <w:tc>
          <w:tcPr>
            <w:tcW w:w="1036" w:type="dxa"/>
            <w:vAlign w:val="center"/>
          </w:tcPr>
          <w:p w14:paraId="50801B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12.0</w:t>
            </w:r>
          </w:p>
        </w:tc>
        <w:tc>
          <w:tcPr>
            <w:tcW w:w="1424" w:type="dxa"/>
            <w:vAlign w:val="center"/>
          </w:tcPr>
          <w:p w14:paraId="5DB082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13.008</w:t>
            </w:r>
          </w:p>
        </w:tc>
        <w:tc>
          <w:tcPr>
            <w:tcW w:w="1554" w:type="dxa"/>
            <w:vAlign w:val="center"/>
          </w:tcPr>
          <w:p w14:paraId="579D46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14.568</w:t>
            </w:r>
          </w:p>
        </w:tc>
        <w:tc>
          <w:tcPr>
            <w:tcW w:w="1295" w:type="dxa"/>
            <w:vAlign w:val="center"/>
          </w:tcPr>
          <w:p w14:paraId="47AB3C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+10.7%</w:t>
            </w:r>
          </w:p>
        </w:tc>
        <w:tc>
          <w:tcPr>
            <w:tcW w:w="1295" w:type="dxa"/>
            <w:vAlign w:val="center"/>
          </w:tcPr>
          <w:p w14:paraId="0F3C9B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233380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3024EC2B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932206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F-T3-Normal-PCON-style-s04</w:t>
            </w:r>
          </w:p>
        </w:tc>
        <w:tc>
          <w:tcPr>
            <w:tcW w:w="1424" w:type="dxa"/>
            <w:vAlign w:val="center"/>
          </w:tcPr>
          <w:p w14:paraId="631256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49,964</w:t>
            </w:r>
          </w:p>
        </w:tc>
        <w:tc>
          <w:tcPr>
            <w:tcW w:w="1036" w:type="dxa"/>
            <w:vAlign w:val="center"/>
          </w:tcPr>
          <w:p w14:paraId="518D5E1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4.01</w:t>
            </w:r>
          </w:p>
        </w:tc>
        <w:tc>
          <w:tcPr>
            <w:tcW w:w="1036" w:type="dxa"/>
            <w:vAlign w:val="center"/>
          </w:tcPr>
          <w:p w14:paraId="375F80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13.0</w:t>
            </w:r>
          </w:p>
        </w:tc>
        <w:tc>
          <w:tcPr>
            <w:tcW w:w="1424" w:type="dxa"/>
            <w:vAlign w:val="center"/>
          </w:tcPr>
          <w:p w14:paraId="65C921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13.288</w:t>
            </w:r>
          </w:p>
        </w:tc>
        <w:tc>
          <w:tcPr>
            <w:tcW w:w="1554" w:type="dxa"/>
            <w:vAlign w:val="center"/>
          </w:tcPr>
          <w:p w14:paraId="7017E3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13.293</w:t>
            </w:r>
          </w:p>
        </w:tc>
        <w:tc>
          <w:tcPr>
            <w:tcW w:w="1295" w:type="dxa"/>
            <w:vAlign w:val="center"/>
          </w:tcPr>
          <w:p w14:paraId="5F826C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+0.0%</w:t>
            </w:r>
          </w:p>
        </w:tc>
        <w:tc>
          <w:tcPr>
            <w:tcW w:w="1295" w:type="dxa"/>
            <w:vAlign w:val="center"/>
          </w:tcPr>
          <w:p w14:paraId="2990D0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33AA87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6678248C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384F70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F-T3-Normal-PCON-style-s05</w:t>
            </w:r>
          </w:p>
        </w:tc>
        <w:tc>
          <w:tcPr>
            <w:tcW w:w="1424" w:type="dxa"/>
            <w:vAlign w:val="center"/>
          </w:tcPr>
          <w:p w14:paraId="6F0687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49,686</w:t>
            </w:r>
          </w:p>
        </w:tc>
        <w:tc>
          <w:tcPr>
            <w:tcW w:w="1036" w:type="dxa"/>
            <w:vAlign w:val="center"/>
          </w:tcPr>
          <w:p w14:paraId="6896F0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4.26</w:t>
            </w:r>
          </w:p>
        </w:tc>
        <w:tc>
          <w:tcPr>
            <w:tcW w:w="1036" w:type="dxa"/>
            <w:vAlign w:val="center"/>
          </w:tcPr>
          <w:p w14:paraId="0193F4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13.0</w:t>
            </w:r>
          </w:p>
        </w:tc>
        <w:tc>
          <w:tcPr>
            <w:tcW w:w="1424" w:type="dxa"/>
            <w:vAlign w:val="center"/>
          </w:tcPr>
          <w:p w14:paraId="241D61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13.112</w:t>
            </w:r>
          </w:p>
        </w:tc>
        <w:tc>
          <w:tcPr>
            <w:tcW w:w="1554" w:type="dxa"/>
            <w:vAlign w:val="center"/>
          </w:tcPr>
          <w:p w14:paraId="16441C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14.040</w:t>
            </w:r>
          </w:p>
        </w:tc>
        <w:tc>
          <w:tcPr>
            <w:tcW w:w="1295" w:type="dxa"/>
            <w:vAlign w:val="center"/>
          </w:tcPr>
          <w:p w14:paraId="4E06EC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+6.6%</w:t>
            </w:r>
          </w:p>
        </w:tc>
        <w:tc>
          <w:tcPr>
            <w:tcW w:w="1295" w:type="dxa"/>
            <w:vAlign w:val="center"/>
          </w:tcPr>
          <w:p w14:paraId="7AB930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2D9273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14323736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2A1EE9D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F-T3-Normal-PCON-style-s06</w:t>
            </w:r>
          </w:p>
        </w:tc>
        <w:tc>
          <w:tcPr>
            <w:tcW w:w="1424" w:type="dxa"/>
            <w:vAlign w:val="center"/>
          </w:tcPr>
          <w:p w14:paraId="7EFD0A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49,915</w:t>
            </w:r>
          </w:p>
        </w:tc>
        <w:tc>
          <w:tcPr>
            <w:tcW w:w="1036" w:type="dxa"/>
            <w:vAlign w:val="center"/>
          </w:tcPr>
          <w:p w14:paraId="4C929C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3.84</w:t>
            </w:r>
          </w:p>
        </w:tc>
        <w:tc>
          <w:tcPr>
            <w:tcW w:w="1036" w:type="dxa"/>
            <w:vAlign w:val="center"/>
          </w:tcPr>
          <w:p w14:paraId="2F9552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1424" w:type="dxa"/>
            <w:vAlign w:val="center"/>
          </w:tcPr>
          <w:p w14:paraId="0E7CEC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12.700</w:t>
            </w:r>
          </w:p>
        </w:tc>
        <w:tc>
          <w:tcPr>
            <w:tcW w:w="1554" w:type="dxa"/>
            <w:vAlign w:val="center"/>
          </w:tcPr>
          <w:p w14:paraId="6984C2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13.480</w:t>
            </w:r>
          </w:p>
        </w:tc>
        <w:tc>
          <w:tcPr>
            <w:tcW w:w="1295" w:type="dxa"/>
            <w:vAlign w:val="center"/>
          </w:tcPr>
          <w:p w14:paraId="251F74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+5.8%</w:t>
            </w:r>
          </w:p>
        </w:tc>
        <w:tc>
          <w:tcPr>
            <w:tcW w:w="1295" w:type="dxa"/>
            <w:vAlign w:val="center"/>
          </w:tcPr>
          <w:p w14:paraId="42B3A2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007E9B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1AD8AE10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657CDC5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F-T3-Normal-PCON-style-s07</w:t>
            </w:r>
          </w:p>
        </w:tc>
        <w:tc>
          <w:tcPr>
            <w:tcW w:w="1424" w:type="dxa"/>
            <w:vAlign w:val="center"/>
          </w:tcPr>
          <w:p w14:paraId="021E1D7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49,923</w:t>
            </w:r>
          </w:p>
        </w:tc>
        <w:tc>
          <w:tcPr>
            <w:tcW w:w="1036" w:type="dxa"/>
            <w:vAlign w:val="center"/>
          </w:tcPr>
          <w:p w14:paraId="585DE36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4.26</w:t>
            </w:r>
          </w:p>
        </w:tc>
        <w:tc>
          <w:tcPr>
            <w:tcW w:w="1036" w:type="dxa"/>
            <w:vAlign w:val="center"/>
          </w:tcPr>
          <w:p w14:paraId="24EAD4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14.0</w:t>
            </w:r>
          </w:p>
        </w:tc>
        <w:tc>
          <w:tcPr>
            <w:tcW w:w="1424" w:type="dxa"/>
            <w:vAlign w:val="center"/>
          </w:tcPr>
          <w:p w14:paraId="5FE4EF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12.746</w:t>
            </w:r>
          </w:p>
        </w:tc>
        <w:tc>
          <w:tcPr>
            <w:tcW w:w="1554" w:type="dxa"/>
            <w:vAlign w:val="center"/>
          </w:tcPr>
          <w:p w14:paraId="6CD65B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14.446</w:t>
            </w:r>
          </w:p>
        </w:tc>
        <w:tc>
          <w:tcPr>
            <w:tcW w:w="1295" w:type="dxa"/>
            <w:vAlign w:val="center"/>
          </w:tcPr>
          <w:p w14:paraId="769354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+11.8%</w:t>
            </w:r>
          </w:p>
        </w:tc>
        <w:tc>
          <w:tcPr>
            <w:tcW w:w="1295" w:type="dxa"/>
            <w:vAlign w:val="center"/>
          </w:tcPr>
          <w:p w14:paraId="0D25FB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051BE9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700FD936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59A4CE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F-T3-Normal-PCON-style-s08</w:t>
            </w:r>
          </w:p>
        </w:tc>
        <w:tc>
          <w:tcPr>
            <w:tcW w:w="1424" w:type="dxa"/>
            <w:vAlign w:val="center"/>
          </w:tcPr>
          <w:p w14:paraId="0B849F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50,323</w:t>
            </w:r>
          </w:p>
        </w:tc>
        <w:tc>
          <w:tcPr>
            <w:tcW w:w="1036" w:type="dxa"/>
            <w:vAlign w:val="center"/>
          </w:tcPr>
          <w:p w14:paraId="79EF33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4.81</w:t>
            </w:r>
          </w:p>
        </w:tc>
        <w:tc>
          <w:tcPr>
            <w:tcW w:w="1036" w:type="dxa"/>
            <w:vAlign w:val="center"/>
          </w:tcPr>
          <w:p w14:paraId="689691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15.0</w:t>
            </w:r>
          </w:p>
        </w:tc>
        <w:tc>
          <w:tcPr>
            <w:tcW w:w="1424" w:type="dxa"/>
            <w:vAlign w:val="center"/>
          </w:tcPr>
          <w:p w14:paraId="735AE4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14.146</w:t>
            </w:r>
          </w:p>
        </w:tc>
        <w:tc>
          <w:tcPr>
            <w:tcW w:w="1554" w:type="dxa"/>
            <w:vAlign w:val="center"/>
          </w:tcPr>
          <w:p w14:paraId="00F557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14.710</w:t>
            </w:r>
          </w:p>
        </w:tc>
        <w:tc>
          <w:tcPr>
            <w:tcW w:w="1295" w:type="dxa"/>
            <w:vAlign w:val="center"/>
          </w:tcPr>
          <w:p w14:paraId="5F2AE1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+3.8%</w:t>
            </w:r>
          </w:p>
        </w:tc>
        <w:tc>
          <w:tcPr>
            <w:tcW w:w="1295" w:type="dxa"/>
            <w:vAlign w:val="center"/>
          </w:tcPr>
          <w:p w14:paraId="0B20A6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7EA737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69A7AA3A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2B0CE61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F-T3-Normal-PCON-style-s09</w:t>
            </w:r>
          </w:p>
        </w:tc>
        <w:tc>
          <w:tcPr>
            <w:tcW w:w="1424" w:type="dxa"/>
            <w:vAlign w:val="center"/>
          </w:tcPr>
          <w:p w14:paraId="28E351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50,366</w:t>
            </w:r>
          </w:p>
        </w:tc>
        <w:tc>
          <w:tcPr>
            <w:tcW w:w="1036" w:type="dxa"/>
            <w:vAlign w:val="center"/>
          </w:tcPr>
          <w:p w14:paraId="33C12D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4.23</w:t>
            </w:r>
          </w:p>
        </w:tc>
        <w:tc>
          <w:tcPr>
            <w:tcW w:w="1036" w:type="dxa"/>
            <w:vAlign w:val="center"/>
          </w:tcPr>
          <w:p w14:paraId="14FA23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13.0</w:t>
            </w:r>
          </w:p>
        </w:tc>
        <w:tc>
          <w:tcPr>
            <w:tcW w:w="1424" w:type="dxa"/>
            <w:vAlign w:val="center"/>
          </w:tcPr>
          <w:p w14:paraId="5B2ABD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13.525</w:t>
            </w:r>
          </w:p>
        </w:tc>
        <w:tc>
          <w:tcPr>
            <w:tcW w:w="1554" w:type="dxa"/>
            <w:vAlign w:val="center"/>
          </w:tcPr>
          <w:p w14:paraId="11A6BD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15.233</w:t>
            </w:r>
          </w:p>
        </w:tc>
        <w:tc>
          <w:tcPr>
            <w:tcW w:w="1295" w:type="dxa"/>
            <w:vAlign w:val="center"/>
          </w:tcPr>
          <w:p w14:paraId="44B57D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+11.2%</w:t>
            </w:r>
          </w:p>
        </w:tc>
        <w:tc>
          <w:tcPr>
            <w:tcW w:w="1295" w:type="dxa"/>
            <w:vAlign w:val="center"/>
          </w:tcPr>
          <w:p w14:paraId="01A65DB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6665C7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1781F864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603A505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F-T3-Normal-PCON-style-s10</w:t>
            </w:r>
          </w:p>
        </w:tc>
        <w:tc>
          <w:tcPr>
            <w:tcW w:w="1424" w:type="dxa"/>
            <w:vAlign w:val="center"/>
          </w:tcPr>
          <w:p w14:paraId="382992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48,545</w:t>
            </w:r>
          </w:p>
        </w:tc>
        <w:tc>
          <w:tcPr>
            <w:tcW w:w="1036" w:type="dxa"/>
            <w:vAlign w:val="center"/>
          </w:tcPr>
          <w:p w14:paraId="2DE0FB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4.13</w:t>
            </w:r>
          </w:p>
        </w:tc>
        <w:tc>
          <w:tcPr>
            <w:tcW w:w="1036" w:type="dxa"/>
            <w:vAlign w:val="center"/>
          </w:tcPr>
          <w:p w14:paraId="2B282D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14.0</w:t>
            </w:r>
          </w:p>
        </w:tc>
        <w:tc>
          <w:tcPr>
            <w:tcW w:w="1424" w:type="dxa"/>
            <w:vAlign w:val="center"/>
          </w:tcPr>
          <w:p w14:paraId="3F658A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13.059</w:t>
            </w:r>
          </w:p>
        </w:tc>
        <w:tc>
          <w:tcPr>
            <w:tcW w:w="1554" w:type="dxa"/>
            <w:vAlign w:val="center"/>
          </w:tcPr>
          <w:p w14:paraId="358E4A6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14.560</w:t>
            </w:r>
          </w:p>
        </w:tc>
        <w:tc>
          <w:tcPr>
            <w:tcW w:w="1295" w:type="dxa"/>
            <w:vAlign w:val="center"/>
          </w:tcPr>
          <w:p w14:paraId="2EC962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+10.3%</w:t>
            </w:r>
          </w:p>
        </w:tc>
        <w:tc>
          <w:tcPr>
            <w:tcW w:w="1295" w:type="dxa"/>
            <w:vAlign w:val="center"/>
          </w:tcPr>
          <w:p w14:paraId="7EC575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784C05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6F1E3384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7022DFA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F-T3-Normal-PID-s01</w:t>
            </w:r>
          </w:p>
        </w:tc>
        <w:tc>
          <w:tcPr>
            <w:tcW w:w="1424" w:type="dxa"/>
            <w:vAlign w:val="center"/>
          </w:tcPr>
          <w:p w14:paraId="04EA12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49,313</w:t>
            </w:r>
          </w:p>
        </w:tc>
        <w:tc>
          <w:tcPr>
            <w:tcW w:w="1036" w:type="dxa"/>
            <w:vAlign w:val="center"/>
          </w:tcPr>
          <w:p w14:paraId="22D00C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3.01</w:t>
            </w:r>
          </w:p>
        </w:tc>
        <w:tc>
          <w:tcPr>
            <w:tcW w:w="1036" w:type="dxa"/>
            <w:vAlign w:val="center"/>
          </w:tcPr>
          <w:p w14:paraId="2289B3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424" w:type="dxa"/>
            <w:vAlign w:val="center"/>
          </w:tcPr>
          <w:p w14:paraId="17A8D7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2.106</w:t>
            </w:r>
          </w:p>
        </w:tc>
        <w:tc>
          <w:tcPr>
            <w:tcW w:w="1554" w:type="dxa"/>
            <w:vAlign w:val="center"/>
          </w:tcPr>
          <w:p w14:paraId="435552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2.293</w:t>
            </w:r>
          </w:p>
        </w:tc>
        <w:tc>
          <w:tcPr>
            <w:tcW w:w="1295" w:type="dxa"/>
            <w:vAlign w:val="center"/>
          </w:tcPr>
          <w:p w14:paraId="3B5C9C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+8.2%</w:t>
            </w:r>
          </w:p>
        </w:tc>
        <w:tc>
          <w:tcPr>
            <w:tcW w:w="1295" w:type="dxa"/>
            <w:vAlign w:val="center"/>
          </w:tcPr>
          <w:p w14:paraId="6AEBF0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7883B0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102DE475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74AB383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F-T3-Normal-PID-s02</w:t>
            </w:r>
          </w:p>
        </w:tc>
        <w:tc>
          <w:tcPr>
            <w:tcW w:w="1424" w:type="dxa"/>
            <w:vAlign w:val="center"/>
          </w:tcPr>
          <w:p w14:paraId="6798EA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49,445</w:t>
            </w:r>
          </w:p>
        </w:tc>
        <w:tc>
          <w:tcPr>
            <w:tcW w:w="1036" w:type="dxa"/>
            <w:vAlign w:val="center"/>
          </w:tcPr>
          <w:p w14:paraId="707688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3.12</w:t>
            </w:r>
          </w:p>
        </w:tc>
        <w:tc>
          <w:tcPr>
            <w:tcW w:w="1036" w:type="dxa"/>
            <w:vAlign w:val="center"/>
          </w:tcPr>
          <w:p w14:paraId="0E6673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424" w:type="dxa"/>
            <w:vAlign w:val="center"/>
          </w:tcPr>
          <w:p w14:paraId="0B5A51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1.992</w:t>
            </w:r>
          </w:p>
        </w:tc>
        <w:tc>
          <w:tcPr>
            <w:tcW w:w="1554" w:type="dxa"/>
            <w:vAlign w:val="center"/>
          </w:tcPr>
          <w:p w14:paraId="22F6CB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2.170</w:t>
            </w:r>
          </w:p>
        </w:tc>
        <w:tc>
          <w:tcPr>
            <w:tcW w:w="1295" w:type="dxa"/>
            <w:vAlign w:val="center"/>
          </w:tcPr>
          <w:p w14:paraId="70DFAE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+8.2%</w:t>
            </w:r>
          </w:p>
        </w:tc>
        <w:tc>
          <w:tcPr>
            <w:tcW w:w="1295" w:type="dxa"/>
            <w:vAlign w:val="center"/>
          </w:tcPr>
          <w:p w14:paraId="502954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5C930B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3B6E6975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BA208A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F-T3-Normal-PID-s03</w:t>
            </w:r>
          </w:p>
        </w:tc>
        <w:tc>
          <w:tcPr>
            <w:tcW w:w="1424" w:type="dxa"/>
            <w:vAlign w:val="center"/>
          </w:tcPr>
          <w:p w14:paraId="22322E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49,392</w:t>
            </w:r>
          </w:p>
        </w:tc>
        <w:tc>
          <w:tcPr>
            <w:tcW w:w="1036" w:type="dxa"/>
            <w:vAlign w:val="center"/>
          </w:tcPr>
          <w:p w14:paraId="7A2FDE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3.12</w:t>
            </w:r>
          </w:p>
        </w:tc>
        <w:tc>
          <w:tcPr>
            <w:tcW w:w="1036" w:type="dxa"/>
            <w:vAlign w:val="center"/>
          </w:tcPr>
          <w:p w14:paraId="197DEF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1424" w:type="dxa"/>
            <w:vAlign w:val="center"/>
          </w:tcPr>
          <w:p w14:paraId="0F5EE5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2.045</w:t>
            </w:r>
          </w:p>
        </w:tc>
        <w:tc>
          <w:tcPr>
            <w:tcW w:w="1554" w:type="dxa"/>
            <w:vAlign w:val="center"/>
          </w:tcPr>
          <w:p w14:paraId="469B37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2.185</w:t>
            </w:r>
          </w:p>
        </w:tc>
        <w:tc>
          <w:tcPr>
            <w:tcW w:w="1295" w:type="dxa"/>
            <w:vAlign w:val="center"/>
          </w:tcPr>
          <w:p w14:paraId="4BA4CC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+6.4%</w:t>
            </w:r>
          </w:p>
        </w:tc>
        <w:tc>
          <w:tcPr>
            <w:tcW w:w="1295" w:type="dxa"/>
            <w:vAlign w:val="center"/>
          </w:tcPr>
          <w:p w14:paraId="0C425F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69674F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1B4746A9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5D0877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F-T3-Normal-PID-s04</w:t>
            </w:r>
          </w:p>
        </w:tc>
        <w:tc>
          <w:tcPr>
            <w:tcW w:w="1424" w:type="dxa"/>
            <w:vAlign w:val="center"/>
          </w:tcPr>
          <w:p w14:paraId="7BEACC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49,204</w:t>
            </w:r>
          </w:p>
        </w:tc>
        <w:tc>
          <w:tcPr>
            <w:tcW w:w="1036" w:type="dxa"/>
            <w:vAlign w:val="center"/>
          </w:tcPr>
          <w:p w14:paraId="79AF9C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3.05</w:t>
            </w:r>
          </w:p>
        </w:tc>
        <w:tc>
          <w:tcPr>
            <w:tcW w:w="1036" w:type="dxa"/>
            <w:vAlign w:val="center"/>
          </w:tcPr>
          <w:p w14:paraId="611D40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424" w:type="dxa"/>
            <w:vAlign w:val="center"/>
          </w:tcPr>
          <w:p w14:paraId="3A4BC4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1.984</w:t>
            </w:r>
          </w:p>
        </w:tc>
        <w:tc>
          <w:tcPr>
            <w:tcW w:w="1554" w:type="dxa"/>
            <w:vAlign w:val="center"/>
          </w:tcPr>
          <w:p w14:paraId="07B3B1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2.188</w:t>
            </w:r>
          </w:p>
        </w:tc>
        <w:tc>
          <w:tcPr>
            <w:tcW w:w="1295" w:type="dxa"/>
            <w:vAlign w:val="center"/>
          </w:tcPr>
          <w:p w14:paraId="139BFA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+9.3%</w:t>
            </w:r>
          </w:p>
        </w:tc>
        <w:tc>
          <w:tcPr>
            <w:tcW w:w="1295" w:type="dxa"/>
            <w:vAlign w:val="center"/>
          </w:tcPr>
          <w:p w14:paraId="61DBF1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4DBB08A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5DCAEC53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86E750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F-T3-Normal-PID-s05</w:t>
            </w:r>
          </w:p>
        </w:tc>
        <w:tc>
          <w:tcPr>
            <w:tcW w:w="1424" w:type="dxa"/>
            <w:vAlign w:val="center"/>
          </w:tcPr>
          <w:p w14:paraId="608C20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49,352</w:t>
            </w:r>
          </w:p>
        </w:tc>
        <w:tc>
          <w:tcPr>
            <w:tcW w:w="1036" w:type="dxa"/>
            <w:vAlign w:val="center"/>
          </w:tcPr>
          <w:p w14:paraId="7AC4C6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2.97</w:t>
            </w:r>
          </w:p>
        </w:tc>
        <w:tc>
          <w:tcPr>
            <w:tcW w:w="1036" w:type="dxa"/>
            <w:vAlign w:val="center"/>
          </w:tcPr>
          <w:p w14:paraId="6A095C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424" w:type="dxa"/>
            <w:vAlign w:val="center"/>
          </w:tcPr>
          <w:p w14:paraId="042920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1.934</w:t>
            </w:r>
          </w:p>
        </w:tc>
        <w:tc>
          <w:tcPr>
            <w:tcW w:w="1554" w:type="dxa"/>
            <w:vAlign w:val="center"/>
          </w:tcPr>
          <w:p w14:paraId="38D631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2.080</w:t>
            </w:r>
          </w:p>
        </w:tc>
        <w:tc>
          <w:tcPr>
            <w:tcW w:w="1295" w:type="dxa"/>
            <w:vAlign w:val="center"/>
          </w:tcPr>
          <w:p w14:paraId="0C22F6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+7.0%</w:t>
            </w:r>
          </w:p>
        </w:tc>
        <w:tc>
          <w:tcPr>
            <w:tcW w:w="1295" w:type="dxa"/>
            <w:vAlign w:val="center"/>
          </w:tcPr>
          <w:p w14:paraId="34488E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5EA0E7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11081600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CD9199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F-T3-Normal-PID-s06</w:t>
            </w:r>
          </w:p>
        </w:tc>
        <w:tc>
          <w:tcPr>
            <w:tcW w:w="1424" w:type="dxa"/>
            <w:vAlign w:val="center"/>
          </w:tcPr>
          <w:p w14:paraId="3FB8D1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49,397</w:t>
            </w:r>
          </w:p>
        </w:tc>
        <w:tc>
          <w:tcPr>
            <w:tcW w:w="1036" w:type="dxa"/>
            <w:vAlign w:val="center"/>
          </w:tcPr>
          <w:p w14:paraId="303926A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3.13</w:t>
            </w:r>
          </w:p>
        </w:tc>
        <w:tc>
          <w:tcPr>
            <w:tcW w:w="1036" w:type="dxa"/>
            <w:vAlign w:val="center"/>
          </w:tcPr>
          <w:p w14:paraId="1B8CDEB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424" w:type="dxa"/>
            <w:vAlign w:val="center"/>
          </w:tcPr>
          <w:p w14:paraId="0647CF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1.833</w:t>
            </w:r>
          </w:p>
        </w:tc>
        <w:tc>
          <w:tcPr>
            <w:tcW w:w="1554" w:type="dxa"/>
            <w:vAlign w:val="center"/>
          </w:tcPr>
          <w:p w14:paraId="0BF982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2.060</w:t>
            </w:r>
          </w:p>
        </w:tc>
        <w:tc>
          <w:tcPr>
            <w:tcW w:w="1295" w:type="dxa"/>
            <w:vAlign w:val="center"/>
          </w:tcPr>
          <w:p w14:paraId="7E15A6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+11.0%</w:t>
            </w:r>
          </w:p>
        </w:tc>
        <w:tc>
          <w:tcPr>
            <w:tcW w:w="1295" w:type="dxa"/>
            <w:vAlign w:val="center"/>
          </w:tcPr>
          <w:p w14:paraId="1FA207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25F708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6535E3C7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7E40C56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F-T3-Normal-PID-s07</w:t>
            </w:r>
          </w:p>
        </w:tc>
        <w:tc>
          <w:tcPr>
            <w:tcW w:w="1424" w:type="dxa"/>
            <w:vAlign w:val="center"/>
          </w:tcPr>
          <w:p w14:paraId="15E2049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49,385</w:t>
            </w:r>
          </w:p>
        </w:tc>
        <w:tc>
          <w:tcPr>
            <w:tcW w:w="1036" w:type="dxa"/>
            <w:vAlign w:val="center"/>
          </w:tcPr>
          <w:p w14:paraId="1AD6FE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3.07</w:t>
            </w:r>
          </w:p>
        </w:tc>
        <w:tc>
          <w:tcPr>
            <w:tcW w:w="1036" w:type="dxa"/>
            <w:vAlign w:val="center"/>
          </w:tcPr>
          <w:p w14:paraId="44F158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424" w:type="dxa"/>
            <w:vAlign w:val="center"/>
          </w:tcPr>
          <w:p w14:paraId="79ED11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1.866</w:t>
            </w:r>
          </w:p>
        </w:tc>
        <w:tc>
          <w:tcPr>
            <w:tcW w:w="1554" w:type="dxa"/>
            <w:vAlign w:val="center"/>
          </w:tcPr>
          <w:p w14:paraId="16C360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1.991</w:t>
            </w:r>
          </w:p>
        </w:tc>
        <w:tc>
          <w:tcPr>
            <w:tcW w:w="1295" w:type="dxa"/>
            <w:vAlign w:val="center"/>
          </w:tcPr>
          <w:p w14:paraId="604926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+6.3%</w:t>
            </w:r>
          </w:p>
        </w:tc>
        <w:tc>
          <w:tcPr>
            <w:tcW w:w="1295" w:type="dxa"/>
            <w:vAlign w:val="center"/>
          </w:tcPr>
          <w:p w14:paraId="714D0F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346A18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0F8B4BD2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F703F6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F-T3-Normal-PID-s08</w:t>
            </w:r>
          </w:p>
        </w:tc>
        <w:tc>
          <w:tcPr>
            <w:tcW w:w="1424" w:type="dxa"/>
            <w:vAlign w:val="center"/>
          </w:tcPr>
          <w:p w14:paraId="703C50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49,516</w:t>
            </w:r>
          </w:p>
        </w:tc>
        <w:tc>
          <w:tcPr>
            <w:tcW w:w="1036" w:type="dxa"/>
            <w:vAlign w:val="center"/>
          </w:tcPr>
          <w:p w14:paraId="54E02D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3.21</w:t>
            </w:r>
          </w:p>
        </w:tc>
        <w:tc>
          <w:tcPr>
            <w:tcW w:w="1036" w:type="dxa"/>
            <w:vAlign w:val="center"/>
          </w:tcPr>
          <w:p w14:paraId="373897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424" w:type="dxa"/>
            <w:vAlign w:val="center"/>
          </w:tcPr>
          <w:p w14:paraId="112695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1.863</w:t>
            </w:r>
          </w:p>
        </w:tc>
        <w:tc>
          <w:tcPr>
            <w:tcW w:w="1554" w:type="dxa"/>
            <w:vAlign w:val="center"/>
          </w:tcPr>
          <w:p w14:paraId="103ACE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2.043</w:t>
            </w:r>
          </w:p>
        </w:tc>
        <w:tc>
          <w:tcPr>
            <w:tcW w:w="1295" w:type="dxa"/>
            <w:vAlign w:val="center"/>
          </w:tcPr>
          <w:p w14:paraId="3B23B1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+8.8%</w:t>
            </w:r>
          </w:p>
        </w:tc>
        <w:tc>
          <w:tcPr>
            <w:tcW w:w="1295" w:type="dxa"/>
            <w:vAlign w:val="center"/>
          </w:tcPr>
          <w:p w14:paraId="6351E3F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57A27C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4BB0C70E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6DE866F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lastRenderedPageBreak/>
              <w:t>F-T3-Normal-PID-s09</w:t>
            </w:r>
          </w:p>
        </w:tc>
        <w:tc>
          <w:tcPr>
            <w:tcW w:w="1424" w:type="dxa"/>
            <w:vAlign w:val="center"/>
          </w:tcPr>
          <w:p w14:paraId="07C219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49,420</w:t>
            </w:r>
          </w:p>
        </w:tc>
        <w:tc>
          <w:tcPr>
            <w:tcW w:w="1036" w:type="dxa"/>
            <w:vAlign w:val="center"/>
          </w:tcPr>
          <w:p w14:paraId="3C57FC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2.87</w:t>
            </w:r>
          </w:p>
        </w:tc>
        <w:tc>
          <w:tcPr>
            <w:tcW w:w="1036" w:type="dxa"/>
            <w:vAlign w:val="center"/>
          </w:tcPr>
          <w:p w14:paraId="167B56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424" w:type="dxa"/>
            <w:vAlign w:val="center"/>
          </w:tcPr>
          <w:p w14:paraId="14C3D6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1.920</w:t>
            </w:r>
          </w:p>
        </w:tc>
        <w:tc>
          <w:tcPr>
            <w:tcW w:w="1554" w:type="dxa"/>
            <w:vAlign w:val="center"/>
          </w:tcPr>
          <w:p w14:paraId="3813B86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2.043</w:t>
            </w:r>
          </w:p>
        </w:tc>
        <w:tc>
          <w:tcPr>
            <w:tcW w:w="1295" w:type="dxa"/>
            <w:vAlign w:val="center"/>
          </w:tcPr>
          <w:p w14:paraId="679744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+6.0%</w:t>
            </w:r>
          </w:p>
        </w:tc>
        <w:tc>
          <w:tcPr>
            <w:tcW w:w="1295" w:type="dxa"/>
            <w:vAlign w:val="center"/>
          </w:tcPr>
          <w:p w14:paraId="313A3B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220242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71F840F2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7D14BB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F-T3-Normal-PID-s10</w:t>
            </w:r>
          </w:p>
        </w:tc>
        <w:tc>
          <w:tcPr>
            <w:tcW w:w="1424" w:type="dxa"/>
            <w:vAlign w:val="center"/>
          </w:tcPr>
          <w:p w14:paraId="135266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49,131</w:t>
            </w:r>
          </w:p>
        </w:tc>
        <w:tc>
          <w:tcPr>
            <w:tcW w:w="1036" w:type="dxa"/>
            <w:vAlign w:val="center"/>
          </w:tcPr>
          <w:p w14:paraId="5B4540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2.92</w:t>
            </w:r>
          </w:p>
        </w:tc>
        <w:tc>
          <w:tcPr>
            <w:tcW w:w="1036" w:type="dxa"/>
            <w:vAlign w:val="center"/>
          </w:tcPr>
          <w:p w14:paraId="0AD53E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424" w:type="dxa"/>
            <w:vAlign w:val="center"/>
          </w:tcPr>
          <w:p w14:paraId="31CD04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1.958</w:t>
            </w:r>
          </w:p>
        </w:tc>
        <w:tc>
          <w:tcPr>
            <w:tcW w:w="1554" w:type="dxa"/>
            <w:vAlign w:val="center"/>
          </w:tcPr>
          <w:p w14:paraId="21226C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2.102</w:t>
            </w:r>
          </w:p>
        </w:tc>
        <w:tc>
          <w:tcPr>
            <w:tcW w:w="1295" w:type="dxa"/>
            <w:vAlign w:val="center"/>
          </w:tcPr>
          <w:p w14:paraId="409DC0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+6.9%</w:t>
            </w:r>
          </w:p>
        </w:tc>
        <w:tc>
          <w:tcPr>
            <w:tcW w:w="1295" w:type="dxa"/>
            <w:vAlign w:val="center"/>
          </w:tcPr>
          <w:p w14:paraId="7EFAAE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720CD9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258C6DE4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BE0811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F-T3-Loadsurge-Static-16-s01</w:t>
            </w:r>
          </w:p>
        </w:tc>
        <w:tc>
          <w:tcPr>
            <w:tcW w:w="1424" w:type="dxa"/>
            <w:vAlign w:val="center"/>
          </w:tcPr>
          <w:p w14:paraId="4EC649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49,072</w:t>
            </w:r>
          </w:p>
        </w:tc>
        <w:tc>
          <w:tcPr>
            <w:tcW w:w="1036" w:type="dxa"/>
            <w:vAlign w:val="center"/>
          </w:tcPr>
          <w:p w14:paraId="280AC2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46.55</w:t>
            </w:r>
          </w:p>
        </w:tc>
        <w:tc>
          <w:tcPr>
            <w:tcW w:w="1036" w:type="dxa"/>
            <w:vAlign w:val="center"/>
          </w:tcPr>
          <w:p w14:paraId="3FDB21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1424" w:type="dxa"/>
            <w:vAlign w:val="center"/>
          </w:tcPr>
          <w:p w14:paraId="54B2E6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5.759</w:t>
            </w:r>
          </w:p>
        </w:tc>
        <w:tc>
          <w:tcPr>
            <w:tcW w:w="1554" w:type="dxa"/>
            <w:vAlign w:val="center"/>
          </w:tcPr>
          <w:p w14:paraId="6E46AF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2.872</w:t>
            </w:r>
          </w:p>
        </w:tc>
        <w:tc>
          <w:tcPr>
            <w:tcW w:w="1295" w:type="dxa"/>
            <w:vAlign w:val="center"/>
          </w:tcPr>
          <w:p w14:paraId="28D68B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-100.5%</w:t>
            </w:r>
          </w:p>
        </w:tc>
        <w:tc>
          <w:tcPr>
            <w:tcW w:w="1295" w:type="dxa"/>
            <w:vAlign w:val="center"/>
          </w:tcPr>
          <w:p w14:paraId="49C201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32B6B0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6D67C1C2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76079C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F-T3-Loadsurge-Static-16-s02</w:t>
            </w:r>
          </w:p>
        </w:tc>
        <w:tc>
          <w:tcPr>
            <w:tcW w:w="1424" w:type="dxa"/>
            <w:vAlign w:val="center"/>
          </w:tcPr>
          <w:p w14:paraId="6B2C98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48,886</w:t>
            </w:r>
          </w:p>
        </w:tc>
        <w:tc>
          <w:tcPr>
            <w:tcW w:w="1036" w:type="dxa"/>
            <w:vAlign w:val="center"/>
          </w:tcPr>
          <w:p w14:paraId="28EC75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47.10</w:t>
            </w:r>
          </w:p>
        </w:tc>
        <w:tc>
          <w:tcPr>
            <w:tcW w:w="1036" w:type="dxa"/>
            <w:vAlign w:val="center"/>
          </w:tcPr>
          <w:p w14:paraId="1264D6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424" w:type="dxa"/>
            <w:vAlign w:val="center"/>
          </w:tcPr>
          <w:p w14:paraId="41979A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5.390</w:t>
            </w:r>
          </w:p>
        </w:tc>
        <w:tc>
          <w:tcPr>
            <w:tcW w:w="1554" w:type="dxa"/>
            <w:vAlign w:val="center"/>
          </w:tcPr>
          <w:p w14:paraId="700723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3.173</w:t>
            </w:r>
          </w:p>
        </w:tc>
        <w:tc>
          <w:tcPr>
            <w:tcW w:w="1295" w:type="dxa"/>
            <w:vAlign w:val="center"/>
          </w:tcPr>
          <w:p w14:paraId="5CF974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-69.9%</w:t>
            </w:r>
          </w:p>
        </w:tc>
        <w:tc>
          <w:tcPr>
            <w:tcW w:w="1295" w:type="dxa"/>
            <w:vAlign w:val="center"/>
          </w:tcPr>
          <w:p w14:paraId="68F202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2743C1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6DD75F0E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08116E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F-T3-Loadsurge-Static-16-s03</w:t>
            </w:r>
          </w:p>
        </w:tc>
        <w:tc>
          <w:tcPr>
            <w:tcW w:w="1424" w:type="dxa"/>
            <w:vAlign w:val="center"/>
          </w:tcPr>
          <w:p w14:paraId="335782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48,773</w:t>
            </w:r>
          </w:p>
        </w:tc>
        <w:tc>
          <w:tcPr>
            <w:tcW w:w="1036" w:type="dxa"/>
            <w:vAlign w:val="center"/>
          </w:tcPr>
          <w:p w14:paraId="3F3D88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46.76</w:t>
            </w:r>
          </w:p>
        </w:tc>
        <w:tc>
          <w:tcPr>
            <w:tcW w:w="1036" w:type="dxa"/>
            <w:vAlign w:val="center"/>
          </w:tcPr>
          <w:p w14:paraId="36B166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1424" w:type="dxa"/>
            <w:vAlign w:val="center"/>
          </w:tcPr>
          <w:p w14:paraId="4EC4C6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6.062</w:t>
            </w:r>
          </w:p>
        </w:tc>
        <w:tc>
          <w:tcPr>
            <w:tcW w:w="1554" w:type="dxa"/>
            <w:vAlign w:val="center"/>
          </w:tcPr>
          <w:p w14:paraId="6E045F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3.352</w:t>
            </w:r>
          </w:p>
        </w:tc>
        <w:tc>
          <w:tcPr>
            <w:tcW w:w="1295" w:type="dxa"/>
            <w:vAlign w:val="center"/>
          </w:tcPr>
          <w:p w14:paraId="38BF9D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-80.8%</w:t>
            </w:r>
          </w:p>
        </w:tc>
        <w:tc>
          <w:tcPr>
            <w:tcW w:w="1295" w:type="dxa"/>
            <w:vAlign w:val="center"/>
          </w:tcPr>
          <w:p w14:paraId="29FB33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24EB31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70A316BB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7A668E9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F-T3-Loadsurge-Static-16-s04</w:t>
            </w:r>
          </w:p>
        </w:tc>
        <w:tc>
          <w:tcPr>
            <w:tcW w:w="1424" w:type="dxa"/>
            <w:vAlign w:val="center"/>
          </w:tcPr>
          <w:p w14:paraId="4B788C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48,934</w:t>
            </w:r>
          </w:p>
        </w:tc>
        <w:tc>
          <w:tcPr>
            <w:tcW w:w="1036" w:type="dxa"/>
            <w:vAlign w:val="center"/>
          </w:tcPr>
          <w:p w14:paraId="6AA8330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46.55</w:t>
            </w:r>
          </w:p>
        </w:tc>
        <w:tc>
          <w:tcPr>
            <w:tcW w:w="1036" w:type="dxa"/>
            <w:vAlign w:val="center"/>
          </w:tcPr>
          <w:p w14:paraId="51BBA3C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1424" w:type="dxa"/>
            <w:vAlign w:val="center"/>
          </w:tcPr>
          <w:p w14:paraId="2688227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5.148</w:t>
            </w:r>
          </w:p>
        </w:tc>
        <w:tc>
          <w:tcPr>
            <w:tcW w:w="1554" w:type="dxa"/>
            <w:vAlign w:val="center"/>
          </w:tcPr>
          <w:p w14:paraId="4F9F79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2.963</w:t>
            </w:r>
          </w:p>
        </w:tc>
        <w:tc>
          <w:tcPr>
            <w:tcW w:w="1295" w:type="dxa"/>
            <w:vAlign w:val="center"/>
          </w:tcPr>
          <w:p w14:paraId="3411E6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-73.7%</w:t>
            </w:r>
          </w:p>
        </w:tc>
        <w:tc>
          <w:tcPr>
            <w:tcW w:w="1295" w:type="dxa"/>
            <w:vAlign w:val="center"/>
          </w:tcPr>
          <w:p w14:paraId="2DC77B7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58D7FA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609946F2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3BABE8D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F-T3-Loadsurge-Static-16-s05</w:t>
            </w:r>
          </w:p>
        </w:tc>
        <w:tc>
          <w:tcPr>
            <w:tcW w:w="1424" w:type="dxa"/>
            <w:vAlign w:val="center"/>
          </w:tcPr>
          <w:p w14:paraId="4D1133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48,866</w:t>
            </w:r>
          </w:p>
        </w:tc>
        <w:tc>
          <w:tcPr>
            <w:tcW w:w="1036" w:type="dxa"/>
            <w:vAlign w:val="center"/>
          </w:tcPr>
          <w:p w14:paraId="27F2F3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46.55</w:t>
            </w:r>
          </w:p>
        </w:tc>
        <w:tc>
          <w:tcPr>
            <w:tcW w:w="1036" w:type="dxa"/>
            <w:vAlign w:val="center"/>
          </w:tcPr>
          <w:p w14:paraId="2E6208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424" w:type="dxa"/>
            <w:vAlign w:val="center"/>
          </w:tcPr>
          <w:p w14:paraId="01E7DA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5.317</w:t>
            </w:r>
          </w:p>
        </w:tc>
        <w:tc>
          <w:tcPr>
            <w:tcW w:w="1554" w:type="dxa"/>
            <w:vAlign w:val="center"/>
          </w:tcPr>
          <w:p w14:paraId="36A932D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3.318</w:t>
            </w:r>
          </w:p>
        </w:tc>
        <w:tc>
          <w:tcPr>
            <w:tcW w:w="1295" w:type="dxa"/>
            <w:vAlign w:val="center"/>
          </w:tcPr>
          <w:p w14:paraId="140FEA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-60.2%</w:t>
            </w:r>
          </w:p>
        </w:tc>
        <w:tc>
          <w:tcPr>
            <w:tcW w:w="1295" w:type="dxa"/>
            <w:vAlign w:val="center"/>
          </w:tcPr>
          <w:p w14:paraId="419E48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704D4D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16B08631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7343A2D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F-T3-Loadsurge-Static-16-s06</w:t>
            </w:r>
          </w:p>
        </w:tc>
        <w:tc>
          <w:tcPr>
            <w:tcW w:w="1424" w:type="dxa"/>
            <w:vAlign w:val="center"/>
          </w:tcPr>
          <w:p w14:paraId="04CA94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49,030</w:t>
            </w:r>
          </w:p>
        </w:tc>
        <w:tc>
          <w:tcPr>
            <w:tcW w:w="1036" w:type="dxa"/>
            <w:vAlign w:val="center"/>
          </w:tcPr>
          <w:p w14:paraId="6AC12A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46.84</w:t>
            </w:r>
          </w:p>
        </w:tc>
        <w:tc>
          <w:tcPr>
            <w:tcW w:w="1036" w:type="dxa"/>
            <w:vAlign w:val="center"/>
          </w:tcPr>
          <w:p w14:paraId="0F96FC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1424" w:type="dxa"/>
            <w:vAlign w:val="center"/>
          </w:tcPr>
          <w:p w14:paraId="2E63FF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5.936</w:t>
            </w:r>
          </w:p>
        </w:tc>
        <w:tc>
          <w:tcPr>
            <w:tcW w:w="1554" w:type="dxa"/>
            <w:vAlign w:val="center"/>
          </w:tcPr>
          <w:p w14:paraId="4D55324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2.949</w:t>
            </w:r>
          </w:p>
        </w:tc>
        <w:tc>
          <w:tcPr>
            <w:tcW w:w="1295" w:type="dxa"/>
            <w:vAlign w:val="center"/>
          </w:tcPr>
          <w:p w14:paraId="58765C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-101.3%</w:t>
            </w:r>
          </w:p>
        </w:tc>
        <w:tc>
          <w:tcPr>
            <w:tcW w:w="1295" w:type="dxa"/>
            <w:vAlign w:val="center"/>
          </w:tcPr>
          <w:p w14:paraId="4FC3C5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24777A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6A34E2E6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D18B17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F-T3-Loadsurge-Static-16-s07</w:t>
            </w:r>
          </w:p>
        </w:tc>
        <w:tc>
          <w:tcPr>
            <w:tcW w:w="1424" w:type="dxa"/>
            <w:vAlign w:val="center"/>
          </w:tcPr>
          <w:p w14:paraId="075DB7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48,999</w:t>
            </w:r>
          </w:p>
        </w:tc>
        <w:tc>
          <w:tcPr>
            <w:tcW w:w="1036" w:type="dxa"/>
            <w:vAlign w:val="center"/>
          </w:tcPr>
          <w:p w14:paraId="31656B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45.49</w:t>
            </w:r>
          </w:p>
        </w:tc>
        <w:tc>
          <w:tcPr>
            <w:tcW w:w="1036" w:type="dxa"/>
            <w:vAlign w:val="center"/>
          </w:tcPr>
          <w:p w14:paraId="1AECBC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1424" w:type="dxa"/>
            <w:vAlign w:val="center"/>
          </w:tcPr>
          <w:p w14:paraId="0717A4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6.202</w:t>
            </w:r>
          </w:p>
        </w:tc>
        <w:tc>
          <w:tcPr>
            <w:tcW w:w="1554" w:type="dxa"/>
            <w:vAlign w:val="center"/>
          </w:tcPr>
          <w:p w14:paraId="310671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3.474</w:t>
            </w:r>
          </w:p>
        </w:tc>
        <w:tc>
          <w:tcPr>
            <w:tcW w:w="1295" w:type="dxa"/>
            <w:vAlign w:val="center"/>
          </w:tcPr>
          <w:p w14:paraId="5F3BC0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-78.5%</w:t>
            </w:r>
          </w:p>
        </w:tc>
        <w:tc>
          <w:tcPr>
            <w:tcW w:w="1295" w:type="dxa"/>
            <w:vAlign w:val="center"/>
          </w:tcPr>
          <w:p w14:paraId="124609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23DCD7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7DF2D94C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9F1855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F-T3-Loadsurge-Static-16-s08</w:t>
            </w:r>
          </w:p>
        </w:tc>
        <w:tc>
          <w:tcPr>
            <w:tcW w:w="1424" w:type="dxa"/>
            <w:vAlign w:val="center"/>
          </w:tcPr>
          <w:p w14:paraId="119466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49,068</w:t>
            </w:r>
          </w:p>
        </w:tc>
        <w:tc>
          <w:tcPr>
            <w:tcW w:w="1036" w:type="dxa"/>
            <w:vAlign w:val="center"/>
          </w:tcPr>
          <w:p w14:paraId="05318E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46.46</w:t>
            </w:r>
          </w:p>
        </w:tc>
        <w:tc>
          <w:tcPr>
            <w:tcW w:w="1036" w:type="dxa"/>
            <w:vAlign w:val="center"/>
          </w:tcPr>
          <w:p w14:paraId="592EA2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1424" w:type="dxa"/>
            <w:vAlign w:val="center"/>
          </w:tcPr>
          <w:p w14:paraId="6D25B4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6.033</w:t>
            </w:r>
          </w:p>
        </w:tc>
        <w:tc>
          <w:tcPr>
            <w:tcW w:w="1554" w:type="dxa"/>
            <w:vAlign w:val="center"/>
          </w:tcPr>
          <w:p w14:paraId="5A96FB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3.151</w:t>
            </w:r>
          </w:p>
        </w:tc>
        <w:tc>
          <w:tcPr>
            <w:tcW w:w="1295" w:type="dxa"/>
            <w:vAlign w:val="center"/>
          </w:tcPr>
          <w:p w14:paraId="6D2D4A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-91.5%</w:t>
            </w:r>
          </w:p>
        </w:tc>
        <w:tc>
          <w:tcPr>
            <w:tcW w:w="1295" w:type="dxa"/>
            <w:vAlign w:val="center"/>
          </w:tcPr>
          <w:p w14:paraId="7D91DF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60281D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52588A7C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6887360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F-T3-Loadsurge-Static-16-s09</w:t>
            </w:r>
          </w:p>
        </w:tc>
        <w:tc>
          <w:tcPr>
            <w:tcW w:w="1424" w:type="dxa"/>
            <w:vAlign w:val="center"/>
          </w:tcPr>
          <w:p w14:paraId="2630FA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48,996</w:t>
            </w:r>
          </w:p>
        </w:tc>
        <w:tc>
          <w:tcPr>
            <w:tcW w:w="1036" w:type="dxa"/>
            <w:vAlign w:val="center"/>
          </w:tcPr>
          <w:p w14:paraId="3FFA29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46.47</w:t>
            </w:r>
          </w:p>
        </w:tc>
        <w:tc>
          <w:tcPr>
            <w:tcW w:w="1036" w:type="dxa"/>
            <w:vAlign w:val="center"/>
          </w:tcPr>
          <w:p w14:paraId="7B2913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1424" w:type="dxa"/>
            <w:vAlign w:val="center"/>
          </w:tcPr>
          <w:p w14:paraId="71EEE0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5.336</w:t>
            </w:r>
          </w:p>
        </w:tc>
        <w:tc>
          <w:tcPr>
            <w:tcW w:w="1554" w:type="dxa"/>
            <w:vAlign w:val="center"/>
          </w:tcPr>
          <w:p w14:paraId="741E50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3.224</w:t>
            </w:r>
          </w:p>
        </w:tc>
        <w:tc>
          <w:tcPr>
            <w:tcW w:w="1295" w:type="dxa"/>
            <w:vAlign w:val="center"/>
          </w:tcPr>
          <w:p w14:paraId="4A0D54B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-65.5%</w:t>
            </w:r>
          </w:p>
        </w:tc>
        <w:tc>
          <w:tcPr>
            <w:tcW w:w="1295" w:type="dxa"/>
            <w:vAlign w:val="center"/>
          </w:tcPr>
          <w:p w14:paraId="7C7868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32506C5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7CB47291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29C5AB3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F-T3-Loadsurge-Static-16-s10</w:t>
            </w:r>
          </w:p>
        </w:tc>
        <w:tc>
          <w:tcPr>
            <w:tcW w:w="1424" w:type="dxa"/>
            <w:vAlign w:val="center"/>
          </w:tcPr>
          <w:p w14:paraId="1F4518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48,748</w:t>
            </w:r>
          </w:p>
        </w:tc>
        <w:tc>
          <w:tcPr>
            <w:tcW w:w="1036" w:type="dxa"/>
            <w:vAlign w:val="center"/>
          </w:tcPr>
          <w:p w14:paraId="38D315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46.28</w:t>
            </w:r>
          </w:p>
        </w:tc>
        <w:tc>
          <w:tcPr>
            <w:tcW w:w="1036" w:type="dxa"/>
            <w:vAlign w:val="center"/>
          </w:tcPr>
          <w:p w14:paraId="14F55F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1424" w:type="dxa"/>
            <w:vAlign w:val="center"/>
          </w:tcPr>
          <w:p w14:paraId="245237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5.285</w:t>
            </w:r>
          </w:p>
        </w:tc>
        <w:tc>
          <w:tcPr>
            <w:tcW w:w="1554" w:type="dxa"/>
            <w:vAlign w:val="center"/>
          </w:tcPr>
          <w:p w14:paraId="012987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3.077</w:t>
            </w:r>
          </w:p>
        </w:tc>
        <w:tc>
          <w:tcPr>
            <w:tcW w:w="1295" w:type="dxa"/>
            <w:vAlign w:val="center"/>
          </w:tcPr>
          <w:p w14:paraId="313914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-71.8%</w:t>
            </w:r>
          </w:p>
        </w:tc>
        <w:tc>
          <w:tcPr>
            <w:tcW w:w="1295" w:type="dxa"/>
            <w:vAlign w:val="center"/>
          </w:tcPr>
          <w:p w14:paraId="75D935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28D489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4252BFCE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319C284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F-T3-Loadsurge-AIMD-s01</w:t>
            </w:r>
          </w:p>
        </w:tc>
        <w:tc>
          <w:tcPr>
            <w:tcW w:w="1424" w:type="dxa"/>
            <w:vAlign w:val="center"/>
          </w:tcPr>
          <w:p w14:paraId="4EC0F7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41,103</w:t>
            </w:r>
          </w:p>
        </w:tc>
        <w:tc>
          <w:tcPr>
            <w:tcW w:w="1036" w:type="dxa"/>
            <w:vAlign w:val="center"/>
          </w:tcPr>
          <w:p w14:paraId="5BE73B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18.05</w:t>
            </w:r>
          </w:p>
        </w:tc>
        <w:tc>
          <w:tcPr>
            <w:tcW w:w="1036" w:type="dxa"/>
            <w:vAlign w:val="center"/>
          </w:tcPr>
          <w:p w14:paraId="50E6D5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1424" w:type="dxa"/>
            <w:vAlign w:val="center"/>
          </w:tcPr>
          <w:p w14:paraId="428ACC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14.896</w:t>
            </w:r>
          </w:p>
        </w:tc>
        <w:tc>
          <w:tcPr>
            <w:tcW w:w="1554" w:type="dxa"/>
            <w:vAlign w:val="center"/>
          </w:tcPr>
          <w:p w14:paraId="61E718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21.241</w:t>
            </w:r>
          </w:p>
        </w:tc>
        <w:tc>
          <w:tcPr>
            <w:tcW w:w="1295" w:type="dxa"/>
            <w:vAlign w:val="center"/>
          </w:tcPr>
          <w:p w14:paraId="799439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+29.9%</w:t>
            </w:r>
          </w:p>
        </w:tc>
        <w:tc>
          <w:tcPr>
            <w:tcW w:w="1295" w:type="dxa"/>
            <w:vAlign w:val="center"/>
          </w:tcPr>
          <w:p w14:paraId="466208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39E932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36D08EB7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7B950D4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F-T3-Loadsurge-AIMD-s02</w:t>
            </w:r>
          </w:p>
        </w:tc>
        <w:tc>
          <w:tcPr>
            <w:tcW w:w="1424" w:type="dxa"/>
            <w:vAlign w:val="center"/>
          </w:tcPr>
          <w:p w14:paraId="202BA6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41,322</w:t>
            </w:r>
          </w:p>
        </w:tc>
        <w:tc>
          <w:tcPr>
            <w:tcW w:w="1036" w:type="dxa"/>
            <w:vAlign w:val="center"/>
          </w:tcPr>
          <w:p w14:paraId="459995D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17.96</w:t>
            </w:r>
          </w:p>
        </w:tc>
        <w:tc>
          <w:tcPr>
            <w:tcW w:w="1036" w:type="dxa"/>
            <w:vAlign w:val="center"/>
          </w:tcPr>
          <w:p w14:paraId="301686C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1424" w:type="dxa"/>
            <w:vAlign w:val="center"/>
          </w:tcPr>
          <w:p w14:paraId="6B3DCE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12.642</w:t>
            </w:r>
          </w:p>
        </w:tc>
        <w:tc>
          <w:tcPr>
            <w:tcW w:w="1554" w:type="dxa"/>
            <w:vAlign w:val="center"/>
          </w:tcPr>
          <w:p w14:paraId="3D3612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21.452</w:t>
            </w:r>
          </w:p>
        </w:tc>
        <w:tc>
          <w:tcPr>
            <w:tcW w:w="1295" w:type="dxa"/>
            <w:vAlign w:val="center"/>
          </w:tcPr>
          <w:p w14:paraId="5E71DD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+41.1%</w:t>
            </w:r>
          </w:p>
        </w:tc>
        <w:tc>
          <w:tcPr>
            <w:tcW w:w="1295" w:type="dxa"/>
            <w:vAlign w:val="center"/>
          </w:tcPr>
          <w:p w14:paraId="5140AA2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38CD4B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35586151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79FFE63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F-T3-Loadsurge-AIMD-s03</w:t>
            </w:r>
          </w:p>
        </w:tc>
        <w:tc>
          <w:tcPr>
            <w:tcW w:w="1424" w:type="dxa"/>
            <w:vAlign w:val="center"/>
          </w:tcPr>
          <w:p w14:paraId="692F76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40,766</w:t>
            </w:r>
          </w:p>
        </w:tc>
        <w:tc>
          <w:tcPr>
            <w:tcW w:w="1036" w:type="dxa"/>
            <w:vAlign w:val="center"/>
          </w:tcPr>
          <w:p w14:paraId="5CDDAC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18.66</w:t>
            </w:r>
          </w:p>
        </w:tc>
        <w:tc>
          <w:tcPr>
            <w:tcW w:w="1036" w:type="dxa"/>
            <w:vAlign w:val="center"/>
          </w:tcPr>
          <w:p w14:paraId="3F41B3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1424" w:type="dxa"/>
            <w:vAlign w:val="center"/>
          </w:tcPr>
          <w:p w14:paraId="56980C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13.863</w:t>
            </w:r>
          </w:p>
        </w:tc>
        <w:tc>
          <w:tcPr>
            <w:tcW w:w="1554" w:type="dxa"/>
            <w:vAlign w:val="center"/>
          </w:tcPr>
          <w:p w14:paraId="221644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21.074</w:t>
            </w:r>
          </w:p>
        </w:tc>
        <w:tc>
          <w:tcPr>
            <w:tcW w:w="1295" w:type="dxa"/>
            <w:vAlign w:val="center"/>
          </w:tcPr>
          <w:p w14:paraId="4B60EF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+34.2%</w:t>
            </w:r>
          </w:p>
        </w:tc>
        <w:tc>
          <w:tcPr>
            <w:tcW w:w="1295" w:type="dxa"/>
            <w:vAlign w:val="center"/>
          </w:tcPr>
          <w:p w14:paraId="60CC3D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166B81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4B6FBF9E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A9A2EE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F-T3-Loadsurge-AIMD-s04</w:t>
            </w:r>
          </w:p>
        </w:tc>
        <w:tc>
          <w:tcPr>
            <w:tcW w:w="1424" w:type="dxa"/>
            <w:vAlign w:val="center"/>
          </w:tcPr>
          <w:p w14:paraId="280528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42,360</w:t>
            </w:r>
          </w:p>
        </w:tc>
        <w:tc>
          <w:tcPr>
            <w:tcW w:w="1036" w:type="dxa"/>
            <w:vAlign w:val="center"/>
          </w:tcPr>
          <w:p w14:paraId="68DDA0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20.69</w:t>
            </w:r>
          </w:p>
        </w:tc>
        <w:tc>
          <w:tcPr>
            <w:tcW w:w="1036" w:type="dxa"/>
            <w:vAlign w:val="center"/>
          </w:tcPr>
          <w:p w14:paraId="1971E0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1424" w:type="dxa"/>
            <w:vAlign w:val="center"/>
          </w:tcPr>
          <w:p w14:paraId="40AF5C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13.446</w:t>
            </w:r>
          </w:p>
        </w:tc>
        <w:tc>
          <w:tcPr>
            <w:tcW w:w="1554" w:type="dxa"/>
            <w:vAlign w:val="center"/>
          </w:tcPr>
          <w:p w14:paraId="226E1C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21.943</w:t>
            </w:r>
          </w:p>
        </w:tc>
        <w:tc>
          <w:tcPr>
            <w:tcW w:w="1295" w:type="dxa"/>
            <w:vAlign w:val="center"/>
          </w:tcPr>
          <w:p w14:paraId="753BE1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+38.7%</w:t>
            </w:r>
          </w:p>
        </w:tc>
        <w:tc>
          <w:tcPr>
            <w:tcW w:w="1295" w:type="dxa"/>
            <w:vAlign w:val="center"/>
          </w:tcPr>
          <w:p w14:paraId="154344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50AE57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50EB3B93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916E3C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F-T3-Loadsurge-AIMD-s05</w:t>
            </w:r>
          </w:p>
        </w:tc>
        <w:tc>
          <w:tcPr>
            <w:tcW w:w="1424" w:type="dxa"/>
            <w:vAlign w:val="center"/>
          </w:tcPr>
          <w:p w14:paraId="1E2DC2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41,109</w:t>
            </w:r>
          </w:p>
        </w:tc>
        <w:tc>
          <w:tcPr>
            <w:tcW w:w="1036" w:type="dxa"/>
            <w:vAlign w:val="center"/>
          </w:tcPr>
          <w:p w14:paraId="5C9CED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20.67</w:t>
            </w:r>
          </w:p>
        </w:tc>
        <w:tc>
          <w:tcPr>
            <w:tcW w:w="1036" w:type="dxa"/>
            <w:vAlign w:val="center"/>
          </w:tcPr>
          <w:p w14:paraId="0B4385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1424" w:type="dxa"/>
            <w:vAlign w:val="center"/>
          </w:tcPr>
          <w:p w14:paraId="385FBB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15.506</w:t>
            </w:r>
          </w:p>
        </w:tc>
        <w:tc>
          <w:tcPr>
            <w:tcW w:w="1554" w:type="dxa"/>
            <w:vAlign w:val="center"/>
          </w:tcPr>
          <w:p w14:paraId="4BB321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22.832</w:t>
            </w:r>
          </w:p>
        </w:tc>
        <w:tc>
          <w:tcPr>
            <w:tcW w:w="1295" w:type="dxa"/>
            <w:vAlign w:val="center"/>
          </w:tcPr>
          <w:p w14:paraId="3219EA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+32.1%</w:t>
            </w:r>
          </w:p>
        </w:tc>
        <w:tc>
          <w:tcPr>
            <w:tcW w:w="1295" w:type="dxa"/>
            <w:vAlign w:val="center"/>
          </w:tcPr>
          <w:p w14:paraId="275620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2E175A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7B12D63F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6B595E5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F-T3-Loadsurge-AIMD-s06</w:t>
            </w:r>
          </w:p>
        </w:tc>
        <w:tc>
          <w:tcPr>
            <w:tcW w:w="1424" w:type="dxa"/>
            <w:vAlign w:val="center"/>
          </w:tcPr>
          <w:p w14:paraId="5E8493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41,556</w:t>
            </w:r>
          </w:p>
        </w:tc>
        <w:tc>
          <w:tcPr>
            <w:tcW w:w="1036" w:type="dxa"/>
            <w:vAlign w:val="center"/>
          </w:tcPr>
          <w:p w14:paraId="1F2A17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19.29</w:t>
            </w:r>
          </w:p>
        </w:tc>
        <w:tc>
          <w:tcPr>
            <w:tcW w:w="1036" w:type="dxa"/>
            <w:vAlign w:val="center"/>
          </w:tcPr>
          <w:p w14:paraId="2CC6E2A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1424" w:type="dxa"/>
            <w:vAlign w:val="center"/>
          </w:tcPr>
          <w:p w14:paraId="64F2C0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14.306</w:t>
            </w:r>
          </w:p>
        </w:tc>
        <w:tc>
          <w:tcPr>
            <w:tcW w:w="1554" w:type="dxa"/>
            <w:vAlign w:val="center"/>
          </w:tcPr>
          <w:p w14:paraId="4FCE893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21.801</w:t>
            </w:r>
          </w:p>
        </w:tc>
        <w:tc>
          <w:tcPr>
            <w:tcW w:w="1295" w:type="dxa"/>
            <w:vAlign w:val="center"/>
          </w:tcPr>
          <w:p w14:paraId="41730A1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+34.4%</w:t>
            </w:r>
          </w:p>
        </w:tc>
        <w:tc>
          <w:tcPr>
            <w:tcW w:w="1295" w:type="dxa"/>
            <w:vAlign w:val="center"/>
          </w:tcPr>
          <w:p w14:paraId="755667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0EDACD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2E74CDDD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CB216E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F-T3-Loadsurge-AIMD-s07</w:t>
            </w:r>
          </w:p>
        </w:tc>
        <w:tc>
          <w:tcPr>
            <w:tcW w:w="1424" w:type="dxa"/>
            <w:vAlign w:val="center"/>
          </w:tcPr>
          <w:p w14:paraId="7724E0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41,892</w:t>
            </w:r>
          </w:p>
        </w:tc>
        <w:tc>
          <w:tcPr>
            <w:tcW w:w="1036" w:type="dxa"/>
            <w:vAlign w:val="center"/>
          </w:tcPr>
          <w:p w14:paraId="5CD0E6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19.00</w:t>
            </w:r>
          </w:p>
        </w:tc>
        <w:tc>
          <w:tcPr>
            <w:tcW w:w="1036" w:type="dxa"/>
            <w:vAlign w:val="center"/>
          </w:tcPr>
          <w:p w14:paraId="551DED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1424" w:type="dxa"/>
            <w:vAlign w:val="center"/>
          </w:tcPr>
          <w:p w14:paraId="783505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15.067</w:t>
            </w:r>
          </w:p>
        </w:tc>
        <w:tc>
          <w:tcPr>
            <w:tcW w:w="1554" w:type="dxa"/>
            <w:vAlign w:val="center"/>
          </w:tcPr>
          <w:p w14:paraId="250EDA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21.912</w:t>
            </w:r>
          </w:p>
        </w:tc>
        <w:tc>
          <w:tcPr>
            <w:tcW w:w="1295" w:type="dxa"/>
            <w:vAlign w:val="center"/>
          </w:tcPr>
          <w:p w14:paraId="45D980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+31.2%</w:t>
            </w:r>
          </w:p>
        </w:tc>
        <w:tc>
          <w:tcPr>
            <w:tcW w:w="1295" w:type="dxa"/>
            <w:vAlign w:val="center"/>
          </w:tcPr>
          <w:p w14:paraId="441383B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3BB1C8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064276C2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20A548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F-T3-Loadsurge-AIMD-s08</w:t>
            </w:r>
          </w:p>
        </w:tc>
        <w:tc>
          <w:tcPr>
            <w:tcW w:w="1424" w:type="dxa"/>
            <w:vAlign w:val="center"/>
          </w:tcPr>
          <w:p w14:paraId="71589B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41,744</w:t>
            </w:r>
          </w:p>
        </w:tc>
        <w:tc>
          <w:tcPr>
            <w:tcW w:w="1036" w:type="dxa"/>
            <w:vAlign w:val="center"/>
          </w:tcPr>
          <w:p w14:paraId="6F59FC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19.75</w:t>
            </w:r>
          </w:p>
        </w:tc>
        <w:tc>
          <w:tcPr>
            <w:tcW w:w="1036" w:type="dxa"/>
            <w:vAlign w:val="center"/>
          </w:tcPr>
          <w:p w14:paraId="6A42C3D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1424" w:type="dxa"/>
            <w:vAlign w:val="center"/>
          </w:tcPr>
          <w:p w14:paraId="1E600A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15.828</w:t>
            </w:r>
          </w:p>
        </w:tc>
        <w:tc>
          <w:tcPr>
            <w:tcW w:w="1554" w:type="dxa"/>
            <w:vAlign w:val="center"/>
          </w:tcPr>
          <w:p w14:paraId="658BA3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22.091</w:t>
            </w:r>
          </w:p>
        </w:tc>
        <w:tc>
          <w:tcPr>
            <w:tcW w:w="1295" w:type="dxa"/>
            <w:vAlign w:val="center"/>
          </w:tcPr>
          <w:p w14:paraId="38FE13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+28.4%</w:t>
            </w:r>
          </w:p>
        </w:tc>
        <w:tc>
          <w:tcPr>
            <w:tcW w:w="1295" w:type="dxa"/>
            <w:vAlign w:val="center"/>
          </w:tcPr>
          <w:p w14:paraId="063D73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7E971D0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3501BBDE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3ED2ADD8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F-T3-Loadsurge-AIMD-s09</w:t>
            </w:r>
          </w:p>
        </w:tc>
        <w:tc>
          <w:tcPr>
            <w:tcW w:w="1424" w:type="dxa"/>
            <w:vAlign w:val="center"/>
          </w:tcPr>
          <w:p w14:paraId="336408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42,464</w:t>
            </w:r>
          </w:p>
        </w:tc>
        <w:tc>
          <w:tcPr>
            <w:tcW w:w="1036" w:type="dxa"/>
            <w:vAlign w:val="center"/>
          </w:tcPr>
          <w:p w14:paraId="1F9D05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18.96</w:t>
            </w:r>
          </w:p>
        </w:tc>
        <w:tc>
          <w:tcPr>
            <w:tcW w:w="1036" w:type="dxa"/>
            <w:vAlign w:val="center"/>
          </w:tcPr>
          <w:p w14:paraId="65D66A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1424" w:type="dxa"/>
            <w:vAlign w:val="center"/>
          </w:tcPr>
          <w:p w14:paraId="6DB261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15.188</w:t>
            </w:r>
          </w:p>
        </w:tc>
        <w:tc>
          <w:tcPr>
            <w:tcW w:w="1554" w:type="dxa"/>
            <w:vAlign w:val="center"/>
          </w:tcPr>
          <w:p w14:paraId="6F576D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21.969</w:t>
            </w:r>
          </w:p>
        </w:tc>
        <w:tc>
          <w:tcPr>
            <w:tcW w:w="1295" w:type="dxa"/>
            <w:vAlign w:val="center"/>
          </w:tcPr>
          <w:p w14:paraId="08125F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+30.9%</w:t>
            </w:r>
          </w:p>
        </w:tc>
        <w:tc>
          <w:tcPr>
            <w:tcW w:w="1295" w:type="dxa"/>
            <w:vAlign w:val="center"/>
          </w:tcPr>
          <w:p w14:paraId="43EAD6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2323F1D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65AFA972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E9109A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F-T3-Loadsurge-AIMD-s10</w:t>
            </w:r>
          </w:p>
        </w:tc>
        <w:tc>
          <w:tcPr>
            <w:tcW w:w="1424" w:type="dxa"/>
            <w:vAlign w:val="center"/>
          </w:tcPr>
          <w:p w14:paraId="3D2CAC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41,457</w:t>
            </w:r>
          </w:p>
        </w:tc>
        <w:tc>
          <w:tcPr>
            <w:tcW w:w="1036" w:type="dxa"/>
            <w:vAlign w:val="center"/>
          </w:tcPr>
          <w:p w14:paraId="75E954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18.34</w:t>
            </w:r>
          </w:p>
        </w:tc>
        <w:tc>
          <w:tcPr>
            <w:tcW w:w="1036" w:type="dxa"/>
            <w:vAlign w:val="center"/>
          </w:tcPr>
          <w:p w14:paraId="135F2CB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1424" w:type="dxa"/>
            <w:vAlign w:val="center"/>
          </w:tcPr>
          <w:p w14:paraId="4542B5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14.971</w:t>
            </w:r>
          </w:p>
        </w:tc>
        <w:tc>
          <w:tcPr>
            <w:tcW w:w="1554" w:type="dxa"/>
            <w:vAlign w:val="center"/>
          </w:tcPr>
          <w:p w14:paraId="2B26C9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22.560</w:t>
            </w:r>
          </w:p>
        </w:tc>
        <w:tc>
          <w:tcPr>
            <w:tcW w:w="1295" w:type="dxa"/>
            <w:vAlign w:val="center"/>
          </w:tcPr>
          <w:p w14:paraId="0A080B7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+33.6%</w:t>
            </w:r>
          </w:p>
        </w:tc>
        <w:tc>
          <w:tcPr>
            <w:tcW w:w="1295" w:type="dxa"/>
            <w:vAlign w:val="center"/>
          </w:tcPr>
          <w:p w14:paraId="71ACB8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0A39C7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6DDCAF72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F045ED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F-T3-Loadsurge-PCON-style-s01</w:t>
            </w:r>
          </w:p>
        </w:tc>
        <w:tc>
          <w:tcPr>
            <w:tcW w:w="1424" w:type="dxa"/>
            <w:vAlign w:val="center"/>
          </w:tcPr>
          <w:p w14:paraId="05B661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48,710</w:t>
            </w:r>
          </w:p>
        </w:tc>
        <w:tc>
          <w:tcPr>
            <w:tcW w:w="1036" w:type="dxa"/>
            <w:vAlign w:val="center"/>
          </w:tcPr>
          <w:p w14:paraId="40B603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4.43</w:t>
            </w:r>
          </w:p>
        </w:tc>
        <w:tc>
          <w:tcPr>
            <w:tcW w:w="1036" w:type="dxa"/>
            <w:vAlign w:val="center"/>
          </w:tcPr>
          <w:p w14:paraId="21B0D57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12.0</w:t>
            </w:r>
          </w:p>
        </w:tc>
        <w:tc>
          <w:tcPr>
            <w:tcW w:w="1424" w:type="dxa"/>
            <w:vAlign w:val="center"/>
          </w:tcPr>
          <w:p w14:paraId="17F9DD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9.468</w:t>
            </w:r>
          </w:p>
        </w:tc>
        <w:tc>
          <w:tcPr>
            <w:tcW w:w="1554" w:type="dxa"/>
            <w:vAlign w:val="center"/>
          </w:tcPr>
          <w:p w14:paraId="67BE8A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10.193</w:t>
            </w:r>
          </w:p>
        </w:tc>
        <w:tc>
          <w:tcPr>
            <w:tcW w:w="1295" w:type="dxa"/>
            <w:vAlign w:val="center"/>
          </w:tcPr>
          <w:p w14:paraId="13E6E86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+7.1%</w:t>
            </w:r>
          </w:p>
        </w:tc>
        <w:tc>
          <w:tcPr>
            <w:tcW w:w="1295" w:type="dxa"/>
            <w:vAlign w:val="center"/>
          </w:tcPr>
          <w:p w14:paraId="1C6D63E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2B9E2AC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23490C3A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643925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F-T3-Loadsurge-PCON-style-s02</w:t>
            </w:r>
          </w:p>
        </w:tc>
        <w:tc>
          <w:tcPr>
            <w:tcW w:w="1424" w:type="dxa"/>
            <w:vAlign w:val="center"/>
          </w:tcPr>
          <w:p w14:paraId="2952CD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49,181</w:t>
            </w:r>
          </w:p>
        </w:tc>
        <w:tc>
          <w:tcPr>
            <w:tcW w:w="1036" w:type="dxa"/>
            <w:vAlign w:val="center"/>
          </w:tcPr>
          <w:p w14:paraId="68A77D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5.32</w:t>
            </w:r>
          </w:p>
        </w:tc>
        <w:tc>
          <w:tcPr>
            <w:tcW w:w="1036" w:type="dxa"/>
            <w:vAlign w:val="center"/>
          </w:tcPr>
          <w:p w14:paraId="7C78BE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14.0</w:t>
            </w:r>
          </w:p>
        </w:tc>
        <w:tc>
          <w:tcPr>
            <w:tcW w:w="1424" w:type="dxa"/>
            <w:vAlign w:val="center"/>
          </w:tcPr>
          <w:p w14:paraId="3F274D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10.414</w:t>
            </w:r>
          </w:p>
        </w:tc>
        <w:tc>
          <w:tcPr>
            <w:tcW w:w="1554" w:type="dxa"/>
            <w:vAlign w:val="center"/>
          </w:tcPr>
          <w:p w14:paraId="61D526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11.565</w:t>
            </w:r>
          </w:p>
        </w:tc>
        <w:tc>
          <w:tcPr>
            <w:tcW w:w="1295" w:type="dxa"/>
            <w:vAlign w:val="center"/>
          </w:tcPr>
          <w:p w14:paraId="493E77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+10.0%</w:t>
            </w:r>
          </w:p>
        </w:tc>
        <w:tc>
          <w:tcPr>
            <w:tcW w:w="1295" w:type="dxa"/>
            <w:vAlign w:val="center"/>
          </w:tcPr>
          <w:p w14:paraId="7C7FA6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4823DF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778CD1A0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466C3C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F-T3-Loadsurge-PCON-style-s03</w:t>
            </w:r>
          </w:p>
        </w:tc>
        <w:tc>
          <w:tcPr>
            <w:tcW w:w="1424" w:type="dxa"/>
            <w:vAlign w:val="center"/>
          </w:tcPr>
          <w:p w14:paraId="357126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49,053</w:t>
            </w:r>
          </w:p>
        </w:tc>
        <w:tc>
          <w:tcPr>
            <w:tcW w:w="1036" w:type="dxa"/>
            <w:vAlign w:val="center"/>
          </w:tcPr>
          <w:p w14:paraId="50F0E01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4.20</w:t>
            </w:r>
          </w:p>
        </w:tc>
        <w:tc>
          <w:tcPr>
            <w:tcW w:w="1036" w:type="dxa"/>
            <w:vAlign w:val="center"/>
          </w:tcPr>
          <w:p w14:paraId="43D1D7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1424" w:type="dxa"/>
            <w:vAlign w:val="center"/>
          </w:tcPr>
          <w:p w14:paraId="643401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9.092</w:t>
            </w:r>
          </w:p>
        </w:tc>
        <w:tc>
          <w:tcPr>
            <w:tcW w:w="1554" w:type="dxa"/>
            <w:vAlign w:val="center"/>
          </w:tcPr>
          <w:p w14:paraId="3A3843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9.815</w:t>
            </w:r>
          </w:p>
        </w:tc>
        <w:tc>
          <w:tcPr>
            <w:tcW w:w="1295" w:type="dxa"/>
            <w:vAlign w:val="center"/>
          </w:tcPr>
          <w:p w14:paraId="1B85DC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+7.4%</w:t>
            </w:r>
          </w:p>
        </w:tc>
        <w:tc>
          <w:tcPr>
            <w:tcW w:w="1295" w:type="dxa"/>
            <w:vAlign w:val="center"/>
          </w:tcPr>
          <w:p w14:paraId="796B38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216695C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521D08AB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7052DB4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F-T3-Loadsurge-PCON-style-s04</w:t>
            </w:r>
          </w:p>
        </w:tc>
        <w:tc>
          <w:tcPr>
            <w:tcW w:w="1424" w:type="dxa"/>
            <w:vAlign w:val="center"/>
          </w:tcPr>
          <w:p w14:paraId="35B288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49,294</w:t>
            </w:r>
          </w:p>
        </w:tc>
        <w:tc>
          <w:tcPr>
            <w:tcW w:w="1036" w:type="dxa"/>
            <w:vAlign w:val="center"/>
          </w:tcPr>
          <w:p w14:paraId="1D1E59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4.24</w:t>
            </w:r>
          </w:p>
        </w:tc>
        <w:tc>
          <w:tcPr>
            <w:tcW w:w="1036" w:type="dxa"/>
            <w:vAlign w:val="center"/>
          </w:tcPr>
          <w:p w14:paraId="3052A3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13.0</w:t>
            </w:r>
          </w:p>
        </w:tc>
        <w:tc>
          <w:tcPr>
            <w:tcW w:w="1424" w:type="dxa"/>
            <w:vAlign w:val="center"/>
          </w:tcPr>
          <w:p w14:paraId="6D4D8E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9.913</w:t>
            </w:r>
          </w:p>
        </w:tc>
        <w:tc>
          <w:tcPr>
            <w:tcW w:w="1554" w:type="dxa"/>
            <w:vAlign w:val="center"/>
          </w:tcPr>
          <w:p w14:paraId="5353B8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10.457</w:t>
            </w:r>
          </w:p>
        </w:tc>
        <w:tc>
          <w:tcPr>
            <w:tcW w:w="1295" w:type="dxa"/>
            <w:vAlign w:val="center"/>
          </w:tcPr>
          <w:p w14:paraId="4DE463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+5.2%</w:t>
            </w:r>
          </w:p>
        </w:tc>
        <w:tc>
          <w:tcPr>
            <w:tcW w:w="1295" w:type="dxa"/>
            <w:vAlign w:val="center"/>
          </w:tcPr>
          <w:p w14:paraId="4DD415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5C58B4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7BF67027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3EE26D0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F-T3-Loadsurge-PCON-style-s05</w:t>
            </w:r>
          </w:p>
        </w:tc>
        <w:tc>
          <w:tcPr>
            <w:tcW w:w="1424" w:type="dxa"/>
            <w:vAlign w:val="center"/>
          </w:tcPr>
          <w:p w14:paraId="0F7E58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49,905</w:t>
            </w:r>
          </w:p>
        </w:tc>
        <w:tc>
          <w:tcPr>
            <w:tcW w:w="1036" w:type="dxa"/>
            <w:vAlign w:val="center"/>
          </w:tcPr>
          <w:p w14:paraId="7D254C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4.79</w:t>
            </w:r>
          </w:p>
        </w:tc>
        <w:tc>
          <w:tcPr>
            <w:tcW w:w="1036" w:type="dxa"/>
            <w:vAlign w:val="center"/>
          </w:tcPr>
          <w:p w14:paraId="1B01B3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13.0</w:t>
            </w:r>
          </w:p>
        </w:tc>
        <w:tc>
          <w:tcPr>
            <w:tcW w:w="1424" w:type="dxa"/>
            <w:vAlign w:val="center"/>
          </w:tcPr>
          <w:p w14:paraId="2B4CC52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8.245</w:t>
            </w:r>
          </w:p>
        </w:tc>
        <w:tc>
          <w:tcPr>
            <w:tcW w:w="1554" w:type="dxa"/>
            <w:vAlign w:val="center"/>
          </w:tcPr>
          <w:p w14:paraId="3B33FB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8.855</w:t>
            </w:r>
          </w:p>
        </w:tc>
        <w:tc>
          <w:tcPr>
            <w:tcW w:w="1295" w:type="dxa"/>
            <w:vAlign w:val="center"/>
          </w:tcPr>
          <w:p w14:paraId="545390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+6.9%</w:t>
            </w:r>
          </w:p>
        </w:tc>
        <w:tc>
          <w:tcPr>
            <w:tcW w:w="1295" w:type="dxa"/>
            <w:vAlign w:val="center"/>
          </w:tcPr>
          <w:p w14:paraId="24CD193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6B4CCA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3C423CED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38396FC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F-T3-Loadsurge-PCON-style-s06</w:t>
            </w:r>
          </w:p>
        </w:tc>
        <w:tc>
          <w:tcPr>
            <w:tcW w:w="1424" w:type="dxa"/>
            <w:vAlign w:val="center"/>
          </w:tcPr>
          <w:p w14:paraId="0E82A0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49,766</w:t>
            </w:r>
          </w:p>
        </w:tc>
        <w:tc>
          <w:tcPr>
            <w:tcW w:w="1036" w:type="dxa"/>
            <w:vAlign w:val="center"/>
          </w:tcPr>
          <w:p w14:paraId="445AF6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4.29</w:t>
            </w:r>
          </w:p>
        </w:tc>
        <w:tc>
          <w:tcPr>
            <w:tcW w:w="1036" w:type="dxa"/>
            <w:vAlign w:val="center"/>
          </w:tcPr>
          <w:p w14:paraId="70A3C4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12.0</w:t>
            </w:r>
          </w:p>
        </w:tc>
        <w:tc>
          <w:tcPr>
            <w:tcW w:w="1424" w:type="dxa"/>
            <w:vAlign w:val="center"/>
          </w:tcPr>
          <w:p w14:paraId="55C33C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9.420</w:t>
            </w:r>
          </w:p>
        </w:tc>
        <w:tc>
          <w:tcPr>
            <w:tcW w:w="1554" w:type="dxa"/>
            <w:vAlign w:val="center"/>
          </w:tcPr>
          <w:p w14:paraId="3DF217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10.284</w:t>
            </w:r>
          </w:p>
        </w:tc>
        <w:tc>
          <w:tcPr>
            <w:tcW w:w="1295" w:type="dxa"/>
            <w:vAlign w:val="center"/>
          </w:tcPr>
          <w:p w14:paraId="0B6999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+8.4%</w:t>
            </w:r>
          </w:p>
        </w:tc>
        <w:tc>
          <w:tcPr>
            <w:tcW w:w="1295" w:type="dxa"/>
            <w:vAlign w:val="center"/>
          </w:tcPr>
          <w:p w14:paraId="6D3CDF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5359EF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10836ECA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428294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F-T3-Loadsurge-PCON-style-s07</w:t>
            </w:r>
          </w:p>
        </w:tc>
        <w:tc>
          <w:tcPr>
            <w:tcW w:w="1424" w:type="dxa"/>
            <w:vAlign w:val="center"/>
          </w:tcPr>
          <w:p w14:paraId="23C3CF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49,280</w:t>
            </w:r>
          </w:p>
        </w:tc>
        <w:tc>
          <w:tcPr>
            <w:tcW w:w="1036" w:type="dxa"/>
            <w:vAlign w:val="center"/>
          </w:tcPr>
          <w:p w14:paraId="29E9F1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4.47</w:t>
            </w:r>
          </w:p>
        </w:tc>
        <w:tc>
          <w:tcPr>
            <w:tcW w:w="1036" w:type="dxa"/>
            <w:vAlign w:val="center"/>
          </w:tcPr>
          <w:p w14:paraId="0EDABB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15.0</w:t>
            </w:r>
          </w:p>
        </w:tc>
        <w:tc>
          <w:tcPr>
            <w:tcW w:w="1424" w:type="dxa"/>
            <w:vAlign w:val="center"/>
          </w:tcPr>
          <w:p w14:paraId="7856895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8.861</w:t>
            </w:r>
          </w:p>
        </w:tc>
        <w:tc>
          <w:tcPr>
            <w:tcW w:w="1554" w:type="dxa"/>
            <w:vAlign w:val="center"/>
          </w:tcPr>
          <w:p w14:paraId="2ADEAE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9.540</w:t>
            </w:r>
          </w:p>
        </w:tc>
        <w:tc>
          <w:tcPr>
            <w:tcW w:w="1295" w:type="dxa"/>
            <w:vAlign w:val="center"/>
          </w:tcPr>
          <w:p w14:paraId="3BC75F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+7.1%</w:t>
            </w:r>
          </w:p>
        </w:tc>
        <w:tc>
          <w:tcPr>
            <w:tcW w:w="1295" w:type="dxa"/>
            <w:vAlign w:val="center"/>
          </w:tcPr>
          <w:p w14:paraId="6AA279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7621FA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016C9113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D3E04B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F-T3-Loadsurge-PCON-style-s08</w:t>
            </w:r>
          </w:p>
        </w:tc>
        <w:tc>
          <w:tcPr>
            <w:tcW w:w="1424" w:type="dxa"/>
            <w:vAlign w:val="center"/>
          </w:tcPr>
          <w:p w14:paraId="6F4899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49,111</w:t>
            </w:r>
          </w:p>
        </w:tc>
        <w:tc>
          <w:tcPr>
            <w:tcW w:w="1036" w:type="dxa"/>
            <w:vAlign w:val="center"/>
          </w:tcPr>
          <w:p w14:paraId="4F424B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4.75</w:t>
            </w:r>
          </w:p>
        </w:tc>
        <w:tc>
          <w:tcPr>
            <w:tcW w:w="1036" w:type="dxa"/>
            <w:vAlign w:val="center"/>
          </w:tcPr>
          <w:p w14:paraId="3D5E41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13.0</w:t>
            </w:r>
          </w:p>
        </w:tc>
        <w:tc>
          <w:tcPr>
            <w:tcW w:w="1424" w:type="dxa"/>
            <w:vAlign w:val="center"/>
          </w:tcPr>
          <w:p w14:paraId="63F75BE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8.742</w:t>
            </w:r>
          </w:p>
        </w:tc>
        <w:tc>
          <w:tcPr>
            <w:tcW w:w="1554" w:type="dxa"/>
            <w:vAlign w:val="center"/>
          </w:tcPr>
          <w:p w14:paraId="238E61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9.415</w:t>
            </w:r>
          </w:p>
        </w:tc>
        <w:tc>
          <w:tcPr>
            <w:tcW w:w="1295" w:type="dxa"/>
            <w:vAlign w:val="center"/>
          </w:tcPr>
          <w:p w14:paraId="283599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+7.1%</w:t>
            </w:r>
          </w:p>
        </w:tc>
        <w:tc>
          <w:tcPr>
            <w:tcW w:w="1295" w:type="dxa"/>
            <w:vAlign w:val="center"/>
          </w:tcPr>
          <w:p w14:paraId="2B3CBE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545FFCA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436A40D6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3D0649C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F-T3-Loadsurge-PCON-style-s09</w:t>
            </w:r>
          </w:p>
        </w:tc>
        <w:tc>
          <w:tcPr>
            <w:tcW w:w="1424" w:type="dxa"/>
            <w:vAlign w:val="center"/>
          </w:tcPr>
          <w:p w14:paraId="354993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49,183</w:t>
            </w:r>
          </w:p>
        </w:tc>
        <w:tc>
          <w:tcPr>
            <w:tcW w:w="1036" w:type="dxa"/>
            <w:vAlign w:val="center"/>
          </w:tcPr>
          <w:p w14:paraId="62AFD8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4.86</w:t>
            </w:r>
          </w:p>
        </w:tc>
        <w:tc>
          <w:tcPr>
            <w:tcW w:w="1036" w:type="dxa"/>
            <w:vAlign w:val="center"/>
          </w:tcPr>
          <w:p w14:paraId="0F138B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14.0</w:t>
            </w:r>
          </w:p>
        </w:tc>
        <w:tc>
          <w:tcPr>
            <w:tcW w:w="1424" w:type="dxa"/>
            <w:vAlign w:val="center"/>
          </w:tcPr>
          <w:p w14:paraId="7BCCB4F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10.269</w:t>
            </w:r>
          </w:p>
        </w:tc>
        <w:tc>
          <w:tcPr>
            <w:tcW w:w="1554" w:type="dxa"/>
            <w:vAlign w:val="center"/>
          </w:tcPr>
          <w:p w14:paraId="77477B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10.977</w:t>
            </w:r>
          </w:p>
        </w:tc>
        <w:tc>
          <w:tcPr>
            <w:tcW w:w="1295" w:type="dxa"/>
            <w:vAlign w:val="center"/>
          </w:tcPr>
          <w:p w14:paraId="0C538C2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+6.5%</w:t>
            </w:r>
          </w:p>
        </w:tc>
        <w:tc>
          <w:tcPr>
            <w:tcW w:w="1295" w:type="dxa"/>
            <w:vAlign w:val="center"/>
          </w:tcPr>
          <w:p w14:paraId="7C347C0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0486D3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4CEA437F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E4620B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F-T3-Loadsurge-PCON-style-s10</w:t>
            </w:r>
          </w:p>
        </w:tc>
        <w:tc>
          <w:tcPr>
            <w:tcW w:w="1424" w:type="dxa"/>
            <w:vAlign w:val="center"/>
          </w:tcPr>
          <w:p w14:paraId="4361F7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48,865</w:t>
            </w:r>
          </w:p>
        </w:tc>
        <w:tc>
          <w:tcPr>
            <w:tcW w:w="1036" w:type="dxa"/>
            <w:vAlign w:val="center"/>
          </w:tcPr>
          <w:p w14:paraId="2062CB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4.60</w:t>
            </w:r>
          </w:p>
        </w:tc>
        <w:tc>
          <w:tcPr>
            <w:tcW w:w="1036" w:type="dxa"/>
            <w:vAlign w:val="center"/>
          </w:tcPr>
          <w:p w14:paraId="092E10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14.0</w:t>
            </w:r>
          </w:p>
        </w:tc>
        <w:tc>
          <w:tcPr>
            <w:tcW w:w="1424" w:type="dxa"/>
            <w:vAlign w:val="center"/>
          </w:tcPr>
          <w:p w14:paraId="472CD9D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10.318</w:t>
            </w:r>
          </w:p>
        </w:tc>
        <w:tc>
          <w:tcPr>
            <w:tcW w:w="1554" w:type="dxa"/>
            <w:vAlign w:val="center"/>
          </w:tcPr>
          <w:p w14:paraId="1EADD4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10.702</w:t>
            </w:r>
          </w:p>
        </w:tc>
        <w:tc>
          <w:tcPr>
            <w:tcW w:w="1295" w:type="dxa"/>
            <w:vAlign w:val="center"/>
          </w:tcPr>
          <w:p w14:paraId="0DBE83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+3.6%</w:t>
            </w:r>
          </w:p>
        </w:tc>
        <w:tc>
          <w:tcPr>
            <w:tcW w:w="1295" w:type="dxa"/>
            <w:vAlign w:val="center"/>
          </w:tcPr>
          <w:p w14:paraId="60C3C9C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5220BC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2E2F4444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22C300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F-T3-Loadsurge-PID-s01</w:t>
            </w:r>
          </w:p>
        </w:tc>
        <w:tc>
          <w:tcPr>
            <w:tcW w:w="1424" w:type="dxa"/>
            <w:vAlign w:val="center"/>
          </w:tcPr>
          <w:p w14:paraId="043C8F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46,401</w:t>
            </w:r>
          </w:p>
        </w:tc>
        <w:tc>
          <w:tcPr>
            <w:tcW w:w="1036" w:type="dxa"/>
            <w:vAlign w:val="center"/>
          </w:tcPr>
          <w:p w14:paraId="2268A2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4.05</w:t>
            </w:r>
          </w:p>
        </w:tc>
        <w:tc>
          <w:tcPr>
            <w:tcW w:w="1036" w:type="dxa"/>
            <w:vAlign w:val="center"/>
          </w:tcPr>
          <w:p w14:paraId="232260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1424" w:type="dxa"/>
            <w:vAlign w:val="center"/>
          </w:tcPr>
          <w:p w14:paraId="78D74B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1.792</w:t>
            </w:r>
          </w:p>
        </w:tc>
        <w:tc>
          <w:tcPr>
            <w:tcW w:w="1554" w:type="dxa"/>
            <w:vAlign w:val="center"/>
          </w:tcPr>
          <w:p w14:paraId="768732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1.926</w:t>
            </w:r>
          </w:p>
        </w:tc>
        <w:tc>
          <w:tcPr>
            <w:tcW w:w="1295" w:type="dxa"/>
            <w:vAlign w:val="center"/>
          </w:tcPr>
          <w:p w14:paraId="3BAC66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+7.0%</w:t>
            </w:r>
          </w:p>
        </w:tc>
        <w:tc>
          <w:tcPr>
            <w:tcW w:w="1295" w:type="dxa"/>
            <w:vAlign w:val="center"/>
          </w:tcPr>
          <w:p w14:paraId="5FDF7E0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1BF201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1FE959CF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665ABF3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F-T3-Loadsurge-PID-s02</w:t>
            </w:r>
          </w:p>
        </w:tc>
        <w:tc>
          <w:tcPr>
            <w:tcW w:w="1424" w:type="dxa"/>
            <w:vAlign w:val="center"/>
          </w:tcPr>
          <w:p w14:paraId="42668B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45,927</w:t>
            </w:r>
          </w:p>
        </w:tc>
        <w:tc>
          <w:tcPr>
            <w:tcW w:w="1036" w:type="dxa"/>
            <w:vAlign w:val="center"/>
          </w:tcPr>
          <w:p w14:paraId="72EF80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3.35</w:t>
            </w:r>
          </w:p>
        </w:tc>
        <w:tc>
          <w:tcPr>
            <w:tcW w:w="1036" w:type="dxa"/>
            <w:vAlign w:val="center"/>
          </w:tcPr>
          <w:p w14:paraId="690F5E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424" w:type="dxa"/>
            <w:vAlign w:val="center"/>
          </w:tcPr>
          <w:p w14:paraId="0D9B5D9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1.926</w:t>
            </w:r>
          </w:p>
        </w:tc>
        <w:tc>
          <w:tcPr>
            <w:tcW w:w="1554" w:type="dxa"/>
            <w:vAlign w:val="center"/>
          </w:tcPr>
          <w:p w14:paraId="1C61A9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1.997</w:t>
            </w:r>
          </w:p>
        </w:tc>
        <w:tc>
          <w:tcPr>
            <w:tcW w:w="1295" w:type="dxa"/>
            <w:vAlign w:val="center"/>
          </w:tcPr>
          <w:p w14:paraId="69B8BF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+3.6%</w:t>
            </w:r>
          </w:p>
        </w:tc>
        <w:tc>
          <w:tcPr>
            <w:tcW w:w="1295" w:type="dxa"/>
            <w:vAlign w:val="center"/>
          </w:tcPr>
          <w:p w14:paraId="6F8818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5319CD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667DF358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62723E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F-T3-Loadsurge-PID-s03</w:t>
            </w:r>
          </w:p>
        </w:tc>
        <w:tc>
          <w:tcPr>
            <w:tcW w:w="1424" w:type="dxa"/>
            <w:vAlign w:val="center"/>
          </w:tcPr>
          <w:p w14:paraId="369A311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46,162</w:t>
            </w:r>
          </w:p>
        </w:tc>
        <w:tc>
          <w:tcPr>
            <w:tcW w:w="1036" w:type="dxa"/>
            <w:vAlign w:val="center"/>
          </w:tcPr>
          <w:p w14:paraId="545ADC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3.40</w:t>
            </w:r>
          </w:p>
        </w:tc>
        <w:tc>
          <w:tcPr>
            <w:tcW w:w="1036" w:type="dxa"/>
            <w:vAlign w:val="center"/>
          </w:tcPr>
          <w:p w14:paraId="3CBFB43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424" w:type="dxa"/>
            <w:vAlign w:val="center"/>
          </w:tcPr>
          <w:p w14:paraId="2170F08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1.895</w:t>
            </w:r>
          </w:p>
        </w:tc>
        <w:tc>
          <w:tcPr>
            <w:tcW w:w="1554" w:type="dxa"/>
            <w:vAlign w:val="center"/>
          </w:tcPr>
          <w:p w14:paraId="04C849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1.977</w:t>
            </w:r>
          </w:p>
        </w:tc>
        <w:tc>
          <w:tcPr>
            <w:tcW w:w="1295" w:type="dxa"/>
            <w:vAlign w:val="center"/>
          </w:tcPr>
          <w:p w14:paraId="12B3DC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+4.1%</w:t>
            </w:r>
          </w:p>
        </w:tc>
        <w:tc>
          <w:tcPr>
            <w:tcW w:w="1295" w:type="dxa"/>
            <w:vAlign w:val="center"/>
          </w:tcPr>
          <w:p w14:paraId="190C4D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080FF0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3889E8CD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8ED609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F-T3-Loadsurge-PID-s04</w:t>
            </w:r>
          </w:p>
        </w:tc>
        <w:tc>
          <w:tcPr>
            <w:tcW w:w="1424" w:type="dxa"/>
            <w:vAlign w:val="center"/>
          </w:tcPr>
          <w:p w14:paraId="15A06B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46,643</w:t>
            </w:r>
          </w:p>
        </w:tc>
        <w:tc>
          <w:tcPr>
            <w:tcW w:w="1036" w:type="dxa"/>
            <w:vAlign w:val="center"/>
          </w:tcPr>
          <w:p w14:paraId="464C19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3.07</w:t>
            </w:r>
          </w:p>
        </w:tc>
        <w:tc>
          <w:tcPr>
            <w:tcW w:w="1036" w:type="dxa"/>
            <w:vAlign w:val="center"/>
          </w:tcPr>
          <w:p w14:paraId="7074A2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424" w:type="dxa"/>
            <w:vAlign w:val="center"/>
          </w:tcPr>
          <w:p w14:paraId="458813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1.789</w:t>
            </w:r>
          </w:p>
        </w:tc>
        <w:tc>
          <w:tcPr>
            <w:tcW w:w="1554" w:type="dxa"/>
            <w:vAlign w:val="center"/>
          </w:tcPr>
          <w:p w14:paraId="1062EE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1.918</w:t>
            </w:r>
          </w:p>
        </w:tc>
        <w:tc>
          <w:tcPr>
            <w:tcW w:w="1295" w:type="dxa"/>
            <w:vAlign w:val="center"/>
          </w:tcPr>
          <w:p w14:paraId="3E533CC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+6.7%</w:t>
            </w:r>
          </w:p>
        </w:tc>
        <w:tc>
          <w:tcPr>
            <w:tcW w:w="1295" w:type="dxa"/>
            <w:vAlign w:val="center"/>
          </w:tcPr>
          <w:p w14:paraId="1A5009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0B9A46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1D60E7BE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DB4CED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F-T3-Loadsurge-PID-s05</w:t>
            </w:r>
          </w:p>
        </w:tc>
        <w:tc>
          <w:tcPr>
            <w:tcW w:w="1424" w:type="dxa"/>
            <w:vAlign w:val="center"/>
          </w:tcPr>
          <w:p w14:paraId="3C70348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46,478</w:t>
            </w:r>
          </w:p>
        </w:tc>
        <w:tc>
          <w:tcPr>
            <w:tcW w:w="1036" w:type="dxa"/>
            <w:vAlign w:val="center"/>
          </w:tcPr>
          <w:p w14:paraId="379BBC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3.42</w:t>
            </w:r>
          </w:p>
        </w:tc>
        <w:tc>
          <w:tcPr>
            <w:tcW w:w="1036" w:type="dxa"/>
            <w:vAlign w:val="center"/>
          </w:tcPr>
          <w:p w14:paraId="6C9810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424" w:type="dxa"/>
            <w:vAlign w:val="center"/>
          </w:tcPr>
          <w:p w14:paraId="20B002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1.893</w:t>
            </w:r>
          </w:p>
        </w:tc>
        <w:tc>
          <w:tcPr>
            <w:tcW w:w="1554" w:type="dxa"/>
            <w:vAlign w:val="center"/>
          </w:tcPr>
          <w:p w14:paraId="1B5ED4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2.045</w:t>
            </w:r>
          </w:p>
        </w:tc>
        <w:tc>
          <w:tcPr>
            <w:tcW w:w="1295" w:type="dxa"/>
            <w:vAlign w:val="center"/>
          </w:tcPr>
          <w:p w14:paraId="200C42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+7.5%</w:t>
            </w:r>
          </w:p>
        </w:tc>
        <w:tc>
          <w:tcPr>
            <w:tcW w:w="1295" w:type="dxa"/>
            <w:vAlign w:val="center"/>
          </w:tcPr>
          <w:p w14:paraId="115340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41DEDA1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25575F2A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29A7198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F-T3-Loadsurge-PID-s06</w:t>
            </w:r>
          </w:p>
        </w:tc>
        <w:tc>
          <w:tcPr>
            <w:tcW w:w="1424" w:type="dxa"/>
            <w:vAlign w:val="center"/>
          </w:tcPr>
          <w:p w14:paraId="0A8AF7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46,631</w:t>
            </w:r>
          </w:p>
        </w:tc>
        <w:tc>
          <w:tcPr>
            <w:tcW w:w="1036" w:type="dxa"/>
            <w:vAlign w:val="center"/>
          </w:tcPr>
          <w:p w14:paraId="104CAB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3.34</w:t>
            </w:r>
          </w:p>
        </w:tc>
        <w:tc>
          <w:tcPr>
            <w:tcW w:w="1036" w:type="dxa"/>
            <w:vAlign w:val="center"/>
          </w:tcPr>
          <w:p w14:paraId="685926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424" w:type="dxa"/>
            <w:vAlign w:val="center"/>
          </w:tcPr>
          <w:p w14:paraId="3F29B5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1.945</w:t>
            </w:r>
          </w:p>
        </w:tc>
        <w:tc>
          <w:tcPr>
            <w:tcW w:w="1554" w:type="dxa"/>
            <w:vAlign w:val="center"/>
          </w:tcPr>
          <w:p w14:paraId="3E17C4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2.088</w:t>
            </w:r>
          </w:p>
        </w:tc>
        <w:tc>
          <w:tcPr>
            <w:tcW w:w="1295" w:type="dxa"/>
            <w:vAlign w:val="center"/>
          </w:tcPr>
          <w:p w14:paraId="30EC97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+6.9%</w:t>
            </w:r>
          </w:p>
        </w:tc>
        <w:tc>
          <w:tcPr>
            <w:tcW w:w="1295" w:type="dxa"/>
            <w:vAlign w:val="center"/>
          </w:tcPr>
          <w:p w14:paraId="7F8CD7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5940C8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2F7883C1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23EA913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F-T3-Loadsurge-PID-s07</w:t>
            </w:r>
          </w:p>
        </w:tc>
        <w:tc>
          <w:tcPr>
            <w:tcW w:w="1424" w:type="dxa"/>
            <w:vAlign w:val="center"/>
          </w:tcPr>
          <w:p w14:paraId="78D2E0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46,788</w:t>
            </w:r>
          </w:p>
        </w:tc>
        <w:tc>
          <w:tcPr>
            <w:tcW w:w="1036" w:type="dxa"/>
            <w:vAlign w:val="center"/>
          </w:tcPr>
          <w:p w14:paraId="4CEFD4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3.33</w:t>
            </w:r>
          </w:p>
        </w:tc>
        <w:tc>
          <w:tcPr>
            <w:tcW w:w="1036" w:type="dxa"/>
            <w:vAlign w:val="center"/>
          </w:tcPr>
          <w:p w14:paraId="27C57E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424" w:type="dxa"/>
            <w:vAlign w:val="center"/>
          </w:tcPr>
          <w:p w14:paraId="5E8902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1.881</w:t>
            </w:r>
          </w:p>
        </w:tc>
        <w:tc>
          <w:tcPr>
            <w:tcW w:w="1554" w:type="dxa"/>
            <w:vAlign w:val="center"/>
          </w:tcPr>
          <w:p w14:paraId="493439A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1.906</w:t>
            </w:r>
          </w:p>
        </w:tc>
        <w:tc>
          <w:tcPr>
            <w:tcW w:w="1295" w:type="dxa"/>
            <w:vAlign w:val="center"/>
          </w:tcPr>
          <w:p w14:paraId="7395D3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+1.3%</w:t>
            </w:r>
          </w:p>
        </w:tc>
        <w:tc>
          <w:tcPr>
            <w:tcW w:w="1295" w:type="dxa"/>
            <w:vAlign w:val="center"/>
          </w:tcPr>
          <w:p w14:paraId="55E2A8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7376CB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0B0EE3B0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3D63574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F-T3-Loadsurge-PID-s08</w:t>
            </w:r>
          </w:p>
        </w:tc>
        <w:tc>
          <w:tcPr>
            <w:tcW w:w="1424" w:type="dxa"/>
            <w:vAlign w:val="center"/>
          </w:tcPr>
          <w:p w14:paraId="271758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46,920</w:t>
            </w:r>
          </w:p>
        </w:tc>
        <w:tc>
          <w:tcPr>
            <w:tcW w:w="1036" w:type="dxa"/>
            <w:vAlign w:val="center"/>
          </w:tcPr>
          <w:p w14:paraId="459D3CC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3.62</w:t>
            </w:r>
          </w:p>
        </w:tc>
        <w:tc>
          <w:tcPr>
            <w:tcW w:w="1036" w:type="dxa"/>
            <w:vAlign w:val="center"/>
          </w:tcPr>
          <w:p w14:paraId="3C30DCF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7.0</w:t>
            </w:r>
          </w:p>
        </w:tc>
        <w:tc>
          <w:tcPr>
            <w:tcW w:w="1424" w:type="dxa"/>
            <w:vAlign w:val="center"/>
          </w:tcPr>
          <w:p w14:paraId="39996D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1.972</w:t>
            </w:r>
          </w:p>
        </w:tc>
        <w:tc>
          <w:tcPr>
            <w:tcW w:w="1554" w:type="dxa"/>
            <w:vAlign w:val="center"/>
          </w:tcPr>
          <w:p w14:paraId="4E1856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2.082</w:t>
            </w:r>
          </w:p>
        </w:tc>
        <w:tc>
          <w:tcPr>
            <w:tcW w:w="1295" w:type="dxa"/>
            <w:vAlign w:val="center"/>
          </w:tcPr>
          <w:p w14:paraId="16A8505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+5.3%</w:t>
            </w:r>
          </w:p>
        </w:tc>
        <w:tc>
          <w:tcPr>
            <w:tcW w:w="1295" w:type="dxa"/>
            <w:vAlign w:val="center"/>
          </w:tcPr>
          <w:p w14:paraId="521EC34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0135E1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4544BBAD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5419A7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F-T3-Loadsurge-PID-s09</w:t>
            </w:r>
          </w:p>
        </w:tc>
        <w:tc>
          <w:tcPr>
            <w:tcW w:w="1424" w:type="dxa"/>
            <w:vAlign w:val="center"/>
          </w:tcPr>
          <w:p w14:paraId="50CF06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46,847</w:t>
            </w:r>
          </w:p>
        </w:tc>
        <w:tc>
          <w:tcPr>
            <w:tcW w:w="1036" w:type="dxa"/>
            <w:vAlign w:val="center"/>
          </w:tcPr>
          <w:p w14:paraId="31263C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3.29</w:t>
            </w:r>
          </w:p>
        </w:tc>
        <w:tc>
          <w:tcPr>
            <w:tcW w:w="1036" w:type="dxa"/>
            <w:vAlign w:val="center"/>
          </w:tcPr>
          <w:p w14:paraId="22F7D9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424" w:type="dxa"/>
            <w:vAlign w:val="center"/>
          </w:tcPr>
          <w:p w14:paraId="1959E06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1.837</w:t>
            </w:r>
          </w:p>
        </w:tc>
        <w:tc>
          <w:tcPr>
            <w:tcW w:w="1554" w:type="dxa"/>
            <w:vAlign w:val="center"/>
          </w:tcPr>
          <w:p w14:paraId="2801DA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1.969</w:t>
            </w:r>
          </w:p>
        </w:tc>
        <w:tc>
          <w:tcPr>
            <w:tcW w:w="1295" w:type="dxa"/>
            <w:vAlign w:val="center"/>
          </w:tcPr>
          <w:p w14:paraId="6A1B00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+6.7%</w:t>
            </w:r>
          </w:p>
        </w:tc>
        <w:tc>
          <w:tcPr>
            <w:tcW w:w="1295" w:type="dxa"/>
            <w:vAlign w:val="center"/>
          </w:tcPr>
          <w:p w14:paraId="28DFE1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2FEA29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30CE4FD0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78E0BDB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F-T3-Loadsurge-PID-s10</w:t>
            </w:r>
          </w:p>
        </w:tc>
        <w:tc>
          <w:tcPr>
            <w:tcW w:w="1424" w:type="dxa"/>
            <w:vAlign w:val="center"/>
          </w:tcPr>
          <w:p w14:paraId="60DA84C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46,383</w:t>
            </w:r>
          </w:p>
        </w:tc>
        <w:tc>
          <w:tcPr>
            <w:tcW w:w="1036" w:type="dxa"/>
            <w:vAlign w:val="center"/>
          </w:tcPr>
          <w:p w14:paraId="3A2466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3.29</w:t>
            </w:r>
          </w:p>
        </w:tc>
        <w:tc>
          <w:tcPr>
            <w:tcW w:w="1036" w:type="dxa"/>
            <w:vAlign w:val="center"/>
          </w:tcPr>
          <w:p w14:paraId="217AAD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424" w:type="dxa"/>
            <w:vAlign w:val="center"/>
          </w:tcPr>
          <w:p w14:paraId="7A62E1C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1.758</w:t>
            </w:r>
          </w:p>
        </w:tc>
        <w:tc>
          <w:tcPr>
            <w:tcW w:w="1554" w:type="dxa"/>
            <w:vAlign w:val="center"/>
          </w:tcPr>
          <w:p w14:paraId="3E7BB02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1.864</w:t>
            </w:r>
          </w:p>
        </w:tc>
        <w:tc>
          <w:tcPr>
            <w:tcW w:w="1295" w:type="dxa"/>
            <w:vAlign w:val="center"/>
          </w:tcPr>
          <w:p w14:paraId="2A20EE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+5.6%</w:t>
            </w:r>
          </w:p>
        </w:tc>
        <w:tc>
          <w:tcPr>
            <w:tcW w:w="1295" w:type="dxa"/>
            <w:vAlign w:val="center"/>
          </w:tcPr>
          <w:p w14:paraId="4C69AE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0D4F286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6A66317E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75D8A837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F-T3-Linkfailure-Static-16-s01</w:t>
            </w:r>
          </w:p>
        </w:tc>
        <w:tc>
          <w:tcPr>
            <w:tcW w:w="1424" w:type="dxa"/>
            <w:vAlign w:val="center"/>
          </w:tcPr>
          <w:p w14:paraId="13BA350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52,529</w:t>
            </w:r>
          </w:p>
        </w:tc>
        <w:tc>
          <w:tcPr>
            <w:tcW w:w="1036" w:type="dxa"/>
            <w:vAlign w:val="center"/>
          </w:tcPr>
          <w:p w14:paraId="699108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55.22</w:t>
            </w:r>
          </w:p>
        </w:tc>
        <w:tc>
          <w:tcPr>
            <w:tcW w:w="1036" w:type="dxa"/>
            <w:vAlign w:val="center"/>
          </w:tcPr>
          <w:p w14:paraId="7C0061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424" w:type="dxa"/>
            <w:vAlign w:val="center"/>
          </w:tcPr>
          <w:p w14:paraId="35AB67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3.760</w:t>
            </w:r>
          </w:p>
        </w:tc>
        <w:tc>
          <w:tcPr>
            <w:tcW w:w="1554" w:type="dxa"/>
            <w:vAlign w:val="center"/>
          </w:tcPr>
          <w:p w14:paraId="0BBC7D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2.528</w:t>
            </w:r>
          </w:p>
        </w:tc>
        <w:tc>
          <w:tcPr>
            <w:tcW w:w="1295" w:type="dxa"/>
            <w:vAlign w:val="center"/>
          </w:tcPr>
          <w:p w14:paraId="5916278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-48.7%</w:t>
            </w:r>
          </w:p>
        </w:tc>
        <w:tc>
          <w:tcPr>
            <w:tcW w:w="1295" w:type="dxa"/>
            <w:vAlign w:val="center"/>
          </w:tcPr>
          <w:p w14:paraId="41F81F2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66D0916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50279CB4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6D85A74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F-T3-Linkfailure-Static-16-s02</w:t>
            </w:r>
          </w:p>
        </w:tc>
        <w:tc>
          <w:tcPr>
            <w:tcW w:w="1424" w:type="dxa"/>
            <w:vAlign w:val="center"/>
          </w:tcPr>
          <w:p w14:paraId="3B6E6B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52,686</w:t>
            </w:r>
          </w:p>
        </w:tc>
        <w:tc>
          <w:tcPr>
            <w:tcW w:w="1036" w:type="dxa"/>
            <w:vAlign w:val="center"/>
          </w:tcPr>
          <w:p w14:paraId="162AE6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56.30</w:t>
            </w:r>
          </w:p>
        </w:tc>
        <w:tc>
          <w:tcPr>
            <w:tcW w:w="1036" w:type="dxa"/>
            <w:vAlign w:val="center"/>
          </w:tcPr>
          <w:p w14:paraId="06D991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424" w:type="dxa"/>
            <w:vAlign w:val="center"/>
          </w:tcPr>
          <w:p w14:paraId="63AE81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3.671</w:t>
            </w:r>
          </w:p>
        </w:tc>
        <w:tc>
          <w:tcPr>
            <w:tcW w:w="1554" w:type="dxa"/>
            <w:vAlign w:val="center"/>
          </w:tcPr>
          <w:p w14:paraId="38B1EF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2.469</w:t>
            </w:r>
          </w:p>
        </w:tc>
        <w:tc>
          <w:tcPr>
            <w:tcW w:w="1295" w:type="dxa"/>
            <w:vAlign w:val="center"/>
          </w:tcPr>
          <w:p w14:paraId="1D35C6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-48.7%</w:t>
            </w:r>
          </w:p>
        </w:tc>
        <w:tc>
          <w:tcPr>
            <w:tcW w:w="1295" w:type="dxa"/>
            <w:vAlign w:val="center"/>
          </w:tcPr>
          <w:p w14:paraId="32FE5D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635F0A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733BA279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AB3738B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F-T3-Linkfailure-Static-16-s03</w:t>
            </w:r>
          </w:p>
        </w:tc>
        <w:tc>
          <w:tcPr>
            <w:tcW w:w="1424" w:type="dxa"/>
            <w:vAlign w:val="center"/>
          </w:tcPr>
          <w:p w14:paraId="716460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52,670</w:t>
            </w:r>
          </w:p>
        </w:tc>
        <w:tc>
          <w:tcPr>
            <w:tcW w:w="1036" w:type="dxa"/>
            <w:vAlign w:val="center"/>
          </w:tcPr>
          <w:p w14:paraId="32CE7A4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56.07</w:t>
            </w:r>
          </w:p>
        </w:tc>
        <w:tc>
          <w:tcPr>
            <w:tcW w:w="1036" w:type="dxa"/>
            <w:vAlign w:val="center"/>
          </w:tcPr>
          <w:p w14:paraId="3634F0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1424" w:type="dxa"/>
            <w:vAlign w:val="center"/>
          </w:tcPr>
          <w:p w14:paraId="27EF8D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3.482</w:t>
            </w:r>
          </w:p>
        </w:tc>
        <w:tc>
          <w:tcPr>
            <w:tcW w:w="1554" w:type="dxa"/>
            <w:vAlign w:val="center"/>
          </w:tcPr>
          <w:p w14:paraId="2C07B7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2.182</w:t>
            </w:r>
          </w:p>
        </w:tc>
        <w:tc>
          <w:tcPr>
            <w:tcW w:w="1295" w:type="dxa"/>
            <w:vAlign w:val="center"/>
          </w:tcPr>
          <w:p w14:paraId="3F089D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-59.6%</w:t>
            </w:r>
          </w:p>
        </w:tc>
        <w:tc>
          <w:tcPr>
            <w:tcW w:w="1295" w:type="dxa"/>
            <w:vAlign w:val="center"/>
          </w:tcPr>
          <w:p w14:paraId="488049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7C94CA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4D1D1668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1D4EB1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F-T3-Linkfailure-Static-16-s04</w:t>
            </w:r>
          </w:p>
        </w:tc>
        <w:tc>
          <w:tcPr>
            <w:tcW w:w="1424" w:type="dxa"/>
            <w:vAlign w:val="center"/>
          </w:tcPr>
          <w:p w14:paraId="704B20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52,378</w:t>
            </w:r>
          </w:p>
        </w:tc>
        <w:tc>
          <w:tcPr>
            <w:tcW w:w="1036" w:type="dxa"/>
            <w:vAlign w:val="center"/>
          </w:tcPr>
          <w:p w14:paraId="0D1C5ED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54.47</w:t>
            </w:r>
          </w:p>
        </w:tc>
        <w:tc>
          <w:tcPr>
            <w:tcW w:w="1036" w:type="dxa"/>
            <w:vAlign w:val="center"/>
          </w:tcPr>
          <w:p w14:paraId="14702C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1424" w:type="dxa"/>
            <w:vAlign w:val="center"/>
          </w:tcPr>
          <w:p w14:paraId="2E5CEA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3.960</w:t>
            </w:r>
          </w:p>
        </w:tc>
        <w:tc>
          <w:tcPr>
            <w:tcW w:w="1554" w:type="dxa"/>
            <w:vAlign w:val="center"/>
          </w:tcPr>
          <w:p w14:paraId="3DAF97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2.571</w:t>
            </w:r>
          </w:p>
        </w:tc>
        <w:tc>
          <w:tcPr>
            <w:tcW w:w="1295" w:type="dxa"/>
            <w:vAlign w:val="center"/>
          </w:tcPr>
          <w:p w14:paraId="1451B85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-54.0%</w:t>
            </w:r>
          </w:p>
        </w:tc>
        <w:tc>
          <w:tcPr>
            <w:tcW w:w="1295" w:type="dxa"/>
            <w:vAlign w:val="center"/>
          </w:tcPr>
          <w:p w14:paraId="1E19F0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64207B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59CCF788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6FF1839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F-T3-Linkfailure-Static-16-s05</w:t>
            </w:r>
          </w:p>
        </w:tc>
        <w:tc>
          <w:tcPr>
            <w:tcW w:w="1424" w:type="dxa"/>
            <w:vAlign w:val="center"/>
          </w:tcPr>
          <w:p w14:paraId="1F5178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52,516</w:t>
            </w:r>
          </w:p>
        </w:tc>
        <w:tc>
          <w:tcPr>
            <w:tcW w:w="1036" w:type="dxa"/>
            <w:vAlign w:val="center"/>
          </w:tcPr>
          <w:p w14:paraId="138A33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54.76</w:t>
            </w:r>
          </w:p>
        </w:tc>
        <w:tc>
          <w:tcPr>
            <w:tcW w:w="1036" w:type="dxa"/>
            <w:vAlign w:val="center"/>
          </w:tcPr>
          <w:p w14:paraId="37F042F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1424" w:type="dxa"/>
            <w:vAlign w:val="center"/>
          </w:tcPr>
          <w:p w14:paraId="1746AF8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3.410</w:t>
            </w:r>
          </w:p>
        </w:tc>
        <w:tc>
          <w:tcPr>
            <w:tcW w:w="1554" w:type="dxa"/>
            <w:vAlign w:val="center"/>
          </w:tcPr>
          <w:p w14:paraId="0DC818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2.648</w:t>
            </w:r>
          </w:p>
        </w:tc>
        <w:tc>
          <w:tcPr>
            <w:tcW w:w="1295" w:type="dxa"/>
            <w:vAlign w:val="center"/>
          </w:tcPr>
          <w:p w14:paraId="5073B16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-28.8%</w:t>
            </w:r>
          </w:p>
        </w:tc>
        <w:tc>
          <w:tcPr>
            <w:tcW w:w="1295" w:type="dxa"/>
            <w:vAlign w:val="center"/>
          </w:tcPr>
          <w:p w14:paraId="016969D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440DA05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47B4AB23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2740FE1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F-T3-Linkfailure-Static-16-s06</w:t>
            </w:r>
          </w:p>
        </w:tc>
        <w:tc>
          <w:tcPr>
            <w:tcW w:w="1424" w:type="dxa"/>
            <w:vAlign w:val="center"/>
          </w:tcPr>
          <w:p w14:paraId="036172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52,586</w:t>
            </w:r>
          </w:p>
        </w:tc>
        <w:tc>
          <w:tcPr>
            <w:tcW w:w="1036" w:type="dxa"/>
            <w:vAlign w:val="center"/>
          </w:tcPr>
          <w:p w14:paraId="4C84D5D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55.22</w:t>
            </w:r>
          </w:p>
        </w:tc>
        <w:tc>
          <w:tcPr>
            <w:tcW w:w="1036" w:type="dxa"/>
            <w:vAlign w:val="center"/>
          </w:tcPr>
          <w:p w14:paraId="1F0D282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1424" w:type="dxa"/>
            <w:vAlign w:val="center"/>
          </w:tcPr>
          <w:p w14:paraId="56C906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4.490</w:t>
            </w:r>
          </w:p>
        </w:tc>
        <w:tc>
          <w:tcPr>
            <w:tcW w:w="1554" w:type="dxa"/>
            <w:vAlign w:val="center"/>
          </w:tcPr>
          <w:p w14:paraId="7919A2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2.517</w:t>
            </w:r>
          </w:p>
        </w:tc>
        <w:tc>
          <w:tcPr>
            <w:tcW w:w="1295" w:type="dxa"/>
            <w:vAlign w:val="center"/>
          </w:tcPr>
          <w:p w14:paraId="677C149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-78.4%</w:t>
            </w:r>
          </w:p>
        </w:tc>
        <w:tc>
          <w:tcPr>
            <w:tcW w:w="1295" w:type="dxa"/>
            <w:vAlign w:val="center"/>
          </w:tcPr>
          <w:p w14:paraId="1E2FBE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28B1CA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05839BCD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791639B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F-T3-Linkfailure-Static-16-s07</w:t>
            </w:r>
          </w:p>
        </w:tc>
        <w:tc>
          <w:tcPr>
            <w:tcW w:w="1424" w:type="dxa"/>
            <w:vAlign w:val="center"/>
          </w:tcPr>
          <w:p w14:paraId="64B170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52,728</w:t>
            </w:r>
          </w:p>
        </w:tc>
        <w:tc>
          <w:tcPr>
            <w:tcW w:w="1036" w:type="dxa"/>
            <w:vAlign w:val="center"/>
          </w:tcPr>
          <w:p w14:paraId="0636004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55.59</w:t>
            </w:r>
          </w:p>
        </w:tc>
        <w:tc>
          <w:tcPr>
            <w:tcW w:w="1036" w:type="dxa"/>
            <w:vAlign w:val="center"/>
          </w:tcPr>
          <w:p w14:paraId="60B537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1424" w:type="dxa"/>
            <w:vAlign w:val="center"/>
          </w:tcPr>
          <w:p w14:paraId="23109B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3.998</w:t>
            </w:r>
          </w:p>
        </w:tc>
        <w:tc>
          <w:tcPr>
            <w:tcW w:w="1554" w:type="dxa"/>
            <w:vAlign w:val="center"/>
          </w:tcPr>
          <w:p w14:paraId="4F1F8F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2.369</w:t>
            </w:r>
          </w:p>
        </w:tc>
        <w:tc>
          <w:tcPr>
            <w:tcW w:w="1295" w:type="dxa"/>
            <w:vAlign w:val="center"/>
          </w:tcPr>
          <w:p w14:paraId="08E270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-68.7%</w:t>
            </w:r>
          </w:p>
        </w:tc>
        <w:tc>
          <w:tcPr>
            <w:tcW w:w="1295" w:type="dxa"/>
            <w:vAlign w:val="center"/>
          </w:tcPr>
          <w:p w14:paraId="721467B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13DC4D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6154A4B1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24FCB8E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F-T3-Linkfailure-Static-16-s08</w:t>
            </w:r>
          </w:p>
        </w:tc>
        <w:tc>
          <w:tcPr>
            <w:tcW w:w="1424" w:type="dxa"/>
            <w:vAlign w:val="center"/>
          </w:tcPr>
          <w:p w14:paraId="0E4F31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52,728</w:t>
            </w:r>
          </w:p>
        </w:tc>
        <w:tc>
          <w:tcPr>
            <w:tcW w:w="1036" w:type="dxa"/>
            <w:vAlign w:val="center"/>
          </w:tcPr>
          <w:p w14:paraId="0F28919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55.30</w:t>
            </w:r>
          </w:p>
        </w:tc>
        <w:tc>
          <w:tcPr>
            <w:tcW w:w="1036" w:type="dxa"/>
            <w:vAlign w:val="center"/>
          </w:tcPr>
          <w:p w14:paraId="226744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424" w:type="dxa"/>
            <w:vAlign w:val="center"/>
          </w:tcPr>
          <w:p w14:paraId="6EC9FD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3.515</w:t>
            </w:r>
          </w:p>
        </w:tc>
        <w:tc>
          <w:tcPr>
            <w:tcW w:w="1554" w:type="dxa"/>
            <w:vAlign w:val="center"/>
          </w:tcPr>
          <w:p w14:paraId="56006D7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2.685</w:t>
            </w:r>
          </w:p>
        </w:tc>
        <w:tc>
          <w:tcPr>
            <w:tcW w:w="1295" w:type="dxa"/>
            <w:vAlign w:val="center"/>
          </w:tcPr>
          <w:p w14:paraId="697575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-30.9%</w:t>
            </w:r>
          </w:p>
        </w:tc>
        <w:tc>
          <w:tcPr>
            <w:tcW w:w="1295" w:type="dxa"/>
            <w:vAlign w:val="center"/>
          </w:tcPr>
          <w:p w14:paraId="5A3823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36AE8C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7CA11F62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73F15B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F-T3-Linkfailure-Static-16-s09</w:t>
            </w:r>
          </w:p>
        </w:tc>
        <w:tc>
          <w:tcPr>
            <w:tcW w:w="1424" w:type="dxa"/>
            <w:vAlign w:val="center"/>
          </w:tcPr>
          <w:p w14:paraId="1A30A0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52,722</w:t>
            </w:r>
          </w:p>
        </w:tc>
        <w:tc>
          <w:tcPr>
            <w:tcW w:w="1036" w:type="dxa"/>
            <w:vAlign w:val="center"/>
          </w:tcPr>
          <w:p w14:paraId="569620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54.99</w:t>
            </w:r>
          </w:p>
        </w:tc>
        <w:tc>
          <w:tcPr>
            <w:tcW w:w="1036" w:type="dxa"/>
            <w:vAlign w:val="center"/>
          </w:tcPr>
          <w:p w14:paraId="585C7B2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61.0</w:t>
            </w:r>
          </w:p>
        </w:tc>
        <w:tc>
          <w:tcPr>
            <w:tcW w:w="1424" w:type="dxa"/>
            <w:vAlign w:val="center"/>
          </w:tcPr>
          <w:p w14:paraId="6EED016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4.162</w:t>
            </w:r>
          </w:p>
        </w:tc>
        <w:tc>
          <w:tcPr>
            <w:tcW w:w="1554" w:type="dxa"/>
            <w:vAlign w:val="center"/>
          </w:tcPr>
          <w:p w14:paraId="155B80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2.852</w:t>
            </w:r>
          </w:p>
        </w:tc>
        <w:tc>
          <w:tcPr>
            <w:tcW w:w="1295" w:type="dxa"/>
            <w:vAlign w:val="center"/>
          </w:tcPr>
          <w:p w14:paraId="725A651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-45.9%</w:t>
            </w:r>
          </w:p>
        </w:tc>
        <w:tc>
          <w:tcPr>
            <w:tcW w:w="1295" w:type="dxa"/>
            <w:vAlign w:val="center"/>
          </w:tcPr>
          <w:p w14:paraId="10E5AD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5643A8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6260D0D9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C3DDEDF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F-T3-Linkfailure-Static-16-s10</w:t>
            </w:r>
          </w:p>
        </w:tc>
        <w:tc>
          <w:tcPr>
            <w:tcW w:w="1424" w:type="dxa"/>
            <w:vAlign w:val="center"/>
          </w:tcPr>
          <w:p w14:paraId="7C9BFC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52,279</w:t>
            </w:r>
          </w:p>
        </w:tc>
        <w:tc>
          <w:tcPr>
            <w:tcW w:w="1036" w:type="dxa"/>
            <w:vAlign w:val="center"/>
          </w:tcPr>
          <w:p w14:paraId="07451F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56.29</w:t>
            </w:r>
          </w:p>
        </w:tc>
        <w:tc>
          <w:tcPr>
            <w:tcW w:w="1036" w:type="dxa"/>
            <w:vAlign w:val="center"/>
          </w:tcPr>
          <w:p w14:paraId="01D8FD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60.0</w:t>
            </w:r>
          </w:p>
        </w:tc>
        <w:tc>
          <w:tcPr>
            <w:tcW w:w="1424" w:type="dxa"/>
            <w:vAlign w:val="center"/>
          </w:tcPr>
          <w:p w14:paraId="7C84F2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3.255</w:t>
            </w:r>
          </w:p>
        </w:tc>
        <w:tc>
          <w:tcPr>
            <w:tcW w:w="1554" w:type="dxa"/>
            <w:vAlign w:val="center"/>
          </w:tcPr>
          <w:p w14:paraId="136857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2.230</w:t>
            </w:r>
          </w:p>
        </w:tc>
        <w:tc>
          <w:tcPr>
            <w:tcW w:w="1295" w:type="dxa"/>
            <w:vAlign w:val="center"/>
          </w:tcPr>
          <w:p w14:paraId="2503CF3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-46.0%</w:t>
            </w:r>
          </w:p>
        </w:tc>
        <w:tc>
          <w:tcPr>
            <w:tcW w:w="1295" w:type="dxa"/>
            <w:vAlign w:val="center"/>
          </w:tcPr>
          <w:p w14:paraId="1E30353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3A762B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7BAFDC2A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3739027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F-T3-Linkfailure-AIMD-s01</w:t>
            </w:r>
          </w:p>
        </w:tc>
        <w:tc>
          <w:tcPr>
            <w:tcW w:w="1424" w:type="dxa"/>
            <w:vAlign w:val="center"/>
          </w:tcPr>
          <w:p w14:paraId="211FEC0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36,584</w:t>
            </w:r>
          </w:p>
        </w:tc>
        <w:tc>
          <w:tcPr>
            <w:tcW w:w="1036" w:type="dxa"/>
            <w:vAlign w:val="center"/>
          </w:tcPr>
          <w:p w14:paraId="60AE21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5.66</w:t>
            </w:r>
          </w:p>
        </w:tc>
        <w:tc>
          <w:tcPr>
            <w:tcW w:w="1036" w:type="dxa"/>
            <w:vAlign w:val="center"/>
          </w:tcPr>
          <w:p w14:paraId="1336FA7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20.1</w:t>
            </w:r>
          </w:p>
        </w:tc>
        <w:tc>
          <w:tcPr>
            <w:tcW w:w="1424" w:type="dxa"/>
            <w:vAlign w:val="center"/>
          </w:tcPr>
          <w:p w14:paraId="3F3476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9.578</w:t>
            </w:r>
          </w:p>
        </w:tc>
        <w:tc>
          <w:tcPr>
            <w:tcW w:w="1554" w:type="dxa"/>
            <w:vAlign w:val="center"/>
          </w:tcPr>
          <w:p w14:paraId="5AB4398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24.605</w:t>
            </w:r>
          </w:p>
        </w:tc>
        <w:tc>
          <w:tcPr>
            <w:tcW w:w="1295" w:type="dxa"/>
            <w:vAlign w:val="center"/>
          </w:tcPr>
          <w:p w14:paraId="4F103F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+61.1%</w:t>
            </w:r>
          </w:p>
        </w:tc>
        <w:tc>
          <w:tcPr>
            <w:tcW w:w="1295" w:type="dxa"/>
            <w:vAlign w:val="center"/>
          </w:tcPr>
          <w:p w14:paraId="3D6D293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1FD2F9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7F2BBD40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249E3D0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F-T3-Linkfailure-AIMD-s02</w:t>
            </w:r>
          </w:p>
        </w:tc>
        <w:tc>
          <w:tcPr>
            <w:tcW w:w="1424" w:type="dxa"/>
            <w:vAlign w:val="center"/>
          </w:tcPr>
          <w:p w14:paraId="6597320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36,022</w:t>
            </w:r>
          </w:p>
        </w:tc>
        <w:tc>
          <w:tcPr>
            <w:tcW w:w="1036" w:type="dxa"/>
            <w:vAlign w:val="center"/>
          </w:tcPr>
          <w:p w14:paraId="7467B2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5.05</w:t>
            </w:r>
          </w:p>
        </w:tc>
        <w:tc>
          <w:tcPr>
            <w:tcW w:w="1036" w:type="dxa"/>
            <w:vAlign w:val="center"/>
          </w:tcPr>
          <w:p w14:paraId="493019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29.1</w:t>
            </w:r>
          </w:p>
        </w:tc>
        <w:tc>
          <w:tcPr>
            <w:tcW w:w="1424" w:type="dxa"/>
            <w:vAlign w:val="center"/>
          </w:tcPr>
          <w:p w14:paraId="555AA1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9.664</w:t>
            </w:r>
          </w:p>
        </w:tc>
        <w:tc>
          <w:tcPr>
            <w:tcW w:w="1554" w:type="dxa"/>
            <w:vAlign w:val="center"/>
          </w:tcPr>
          <w:p w14:paraId="10F703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24.631</w:t>
            </w:r>
          </w:p>
        </w:tc>
        <w:tc>
          <w:tcPr>
            <w:tcW w:w="1295" w:type="dxa"/>
            <w:vAlign w:val="center"/>
          </w:tcPr>
          <w:p w14:paraId="6F508A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+60.8%</w:t>
            </w:r>
          </w:p>
        </w:tc>
        <w:tc>
          <w:tcPr>
            <w:tcW w:w="1295" w:type="dxa"/>
            <w:vAlign w:val="center"/>
          </w:tcPr>
          <w:p w14:paraId="7FF130C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62E826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00519914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C08333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F-T3-Linkfailure-AIMD-s03</w:t>
            </w:r>
          </w:p>
        </w:tc>
        <w:tc>
          <w:tcPr>
            <w:tcW w:w="1424" w:type="dxa"/>
            <w:vAlign w:val="center"/>
          </w:tcPr>
          <w:p w14:paraId="71A0AA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35,565</w:t>
            </w:r>
          </w:p>
        </w:tc>
        <w:tc>
          <w:tcPr>
            <w:tcW w:w="1036" w:type="dxa"/>
            <w:vAlign w:val="center"/>
          </w:tcPr>
          <w:p w14:paraId="3BC755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5.50</w:t>
            </w:r>
          </w:p>
        </w:tc>
        <w:tc>
          <w:tcPr>
            <w:tcW w:w="1036" w:type="dxa"/>
            <w:vAlign w:val="center"/>
          </w:tcPr>
          <w:p w14:paraId="69167D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31.7</w:t>
            </w:r>
          </w:p>
        </w:tc>
        <w:tc>
          <w:tcPr>
            <w:tcW w:w="1424" w:type="dxa"/>
            <w:vAlign w:val="center"/>
          </w:tcPr>
          <w:p w14:paraId="1EE911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9.621</w:t>
            </w:r>
          </w:p>
        </w:tc>
        <w:tc>
          <w:tcPr>
            <w:tcW w:w="1554" w:type="dxa"/>
            <w:vAlign w:val="center"/>
          </w:tcPr>
          <w:p w14:paraId="6E47107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24.932</w:t>
            </w:r>
          </w:p>
        </w:tc>
        <w:tc>
          <w:tcPr>
            <w:tcW w:w="1295" w:type="dxa"/>
            <w:vAlign w:val="center"/>
          </w:tcPr>
          <w:p w14:paraId="374FDE7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+61.4%</w:t>
            </w:r>
          </w:p>
        </w:tc>
        <w:tc>
          <w:tcPr>
            <w:tcW w:w="1295" w:type="dxa"/>
            <w:vAlign w:val="center"/>
          </w:tcPr>
          <w:p w14:paraId="0E15E2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78A22A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13F3554E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56A3F3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F-T3-Linkfailure-AIMD-s04</w:t>
            </w:r>
          </w:p>
        </w:tc>
        <w:tc>
          <w:tcPr>
            <w:tcW w:w="1424" w:type="dxa"/>
            <w:vAlign w:val="center"/>
          </w:tcPr>
          <w:p w14:paraId="6807647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36,574</w:t>
            </w:r>
          </w:p>
        </w:tc>
        <w:tc>
          <w:tcPr>
            <w:tcW w:w="1036" w:type="dxa"/>
            <w:vAlign w:val="center"/>
          </w:tcPr>
          <w:p w14:paraId="7EA50DE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5.58</w:t>
            </w:r>
          </w:p>
        </w:tc>
        <w:tc>
          <w:tcPr>
            <w:tcW w:w="1036" w:type="dxa"/>
            <w:vAlign w:val="center"/>
          </w:tcPr>
          <w:p w14:paraId="1D1342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30.0</w:t>
            </w:r>
          </w:p>
        </w:tc>
        <w:tc>
          <w:tcPr>
            <w:tcW w:w="1424" w:type="dxa"/>
            <w:vAlign w:val="center"/>
          </w:tcPr>
          <w:p w14:paraId="06E5D5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8.857</w:t>
            </w:r>
          </w:p>
        </w:tc>
        <w:tc>
          <w:tcPr>
            <w:tcW w:w="1554" w:type="dxa"/>
            <w:vAlign w:val="center"/>
          </w:tcPr>
          <w:p w14:paraId="3A4C033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24.653</w:t>
            </w:r>
          </w:p>
        </w:tc>
        <w:tc>
          <w:tcPr>
            <w:tcW w:w="1295" w:type="dxa"/>
            <w:vAlign w:val="center"/>
          </w:tcPr>
          <w:p w14:paraId="112532D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+64.1%</w:t>
            </w:r>
          </w:p>
        </w:tc>
        <w:tc>
          <w:tcPr>
            <w:tcW w:w="1295" w:type="dxa"/>
            <w:vAlign w:val="center"/>
          </w:tcPr>
          <w:p w14:paraId="5B1B7F3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48EBAA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69EBD35C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791C488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F-T3-Linkfailure-AIMD-s05</w:t>
            </w:r>
          </w:p>
        </w:tc>
        <w:tc>
          <w:tcPr>
            <w:tcW w:w="1424" w:type="dxa"/>
            <w:vAlign w:val="center"/>
          </w:tcPr>
          <w:p w14:paraId="4D186AC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37,439</w:t>
            </w:r>
          </w:p>
        </w:tc>
        <w:tc>
          <w:tcPr>
            <w:tcW w:w="1036" w:type="dxa"/>
            <w:vAlign w:val="center"/>
          </w:tcPr>
          <w:p w14:paraId="3CC4D2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5.97</w:t>
            </w:r>
          </w:p>
        </w:tc>
        <w:tc>
          <w:tcPr>
            <w:tcW w:w="1036" w:type="dxa"/>
            <w:vAlign w:val="center"/>
          </w:tcPr>
          <w:p w14:paraId="65D4BD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38.4</w:t>
            </w:r>
          </w:p>
        </w:tc>
        <w:tc>
          <w:tcPr>
            <w:tcW w:w="1424" w:type="dxa"/>
            <w:vAlign w:val="center"/>
          </w:tcPr>
          <w:p w14:paraId="2D823C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8.818</w:t>
            </w:r>
          </w:p>
        </w:tc>
        <w:tc>
          <w:tcPr>
            <w:tcW w:w="1554" w:type="dxa"/>
            <w:vAlign w:val="center"/>
          </w:tcPr>
          <w:p w14:paraId="78697AE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24.312</w:t>
            </w:r>
          </w:p>
        </w:tc>
        <w:tc>
          <w:tcPr>
            <w:tcW w:w="1295" w:type="dxa"/>
            <w:vAlign w:val="center"/>
          </w:tcPr>
          <w:p w14:paraId="019C484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+63.7%</w:t>
            </w:r>
          </w:p>
        </w:tc>
        <w:tc>
          <w:tcPr>
            <w:tcW w:w="1295" w:type="dxa"/>
            <w:vAlign w:val="center"/>
          </w:tcPr>
          <w:p w14:paraId="638DC8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51594D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1A8E4911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71872E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F-T3-Linkfailure-AIMD-s06</w:t>
            </w:r>
          </w:p>
        </w:tc>
        <w:tc>
          <w:tcPr>
            <w:tcW w:w="1424" w:type="dxa"/>
            <w:vAlign w:val="center"/>
          </w:tcPr>
          <w:p w14:paraId="1FFBB7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36,365</w:t>
            </w:r>
          </w:p>
        </w:tc>
        <w:tc>
          <w:tcPr>
            <w:tcW w:w="1036" w:type="dxa"/>
            <w:vAlign w:val="center"/>
          </w:tcPr>
          <w:p w14:paraId="16CB83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6.80</w:t>
            </w:r>
          </w:p>
        </w:tc>
        <w:tc>
          <w:tcPr>
            <w:tcW w:w="1036" w:type="dxa"/>
            <w:vAlign w:val="center"/>
          </w:tcPr>
          <w:p w14:paraId="1875D4D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49.2</w:t>
            </w:r>
          </w:p>
        </w:tc>
        <w:tc>
          <w:tcPr>
            <w:tcW w:w="1424" w:type="dxa"/>
            <w:vAlign w:val="center"/>
          </w:tcPr>
          <w:p w14:paraId="7B71DE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9.538</w:t>
            </w:r>
          </w:p>
        </w:tc>
        <w:tc>
          <w:tcPr>
            <w:tcW w:w="1554" w:type="dxa"/>
            <w:vAlign w:val="center"/>
          </w:tcPr>
          <w:p w14:paraId="5A6D905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25.006</w:t>
            </w:r>
          </w:p>
        </w:tc>
        <w:tc>
          <w:tcPr>
            <w:tcW w:w="1295" w:type="dxa"/>
            <w:vAlign w:val="center"/>
          </w:tcPr>
          <w:p w14:paraId="38468C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+61.9%</w:t>
            </w:r>
          </w:p>
        </w:tc>
        <w:tc>
          <w:tcPr>
            <w:tcW w:w="1295" w:type="dxa"/>
            <w:vAlign w:val="center"/>
          </w:tcPr>
          <w:p w14:paraId="05890E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75F386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1B1F6854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5F95CAA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F-T3-Linkfailure-AIMD-s07</w:t>
            </w:r>
          </w:p>
        </w:tc>
        <w:tc>
          <w:tcPr>
            <w:tcW w:w="1424" w:type="dxa"/>
            <w:vAlign w:val="center"/>
          </w:tcPr>
          <w:p w14:paraId="108C01F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36,495</w:t>
            </w:r>
          </w:p>
        </w:tc>
        <w:tc>
          <w:tcPr>
            <w:tcW w:w="1036" w:type="dxa"/>
            <w:vAlign w:val="center"/>
          </w:tcPr>
          <w:p w14:paraId="6635563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4.88</w:t>
            </w:r>
          </w:p>
        </w:tc>
        <w:tc>
          <w:tcPr>
            <w:tcW w:w="1036" w:type="dxa"/>
            <w:vAlign w:val="center"/>
          </w:tcPr>
          <w:p w14:paraId="273A9B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27.2</w:t>
            </w:r>
          </w:p>
        </w:tc>
        <w:tc>
          <w:tcPr>
            <w:tcW w:w="1424" w:type="dxa"/>
            <w:vAlign w:val="center"/>
          </w:tcPr>
          <w:p w14:paraId="0E5C59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8.332</w:t>
            </w:r>
          </w:p>
        </w:tc>
        <w:tc>
          <w:tcPr>
            <w:tcW w:w="1554" w:type="dxa"/>
            <w:vAlign w:val="center"/>
          </w:tcPr>
          <w:p w14:paraId="07E4902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24.045</w:t>
            </w:r>
          </w:p>
        </w:tc>
        <w:tc>
          <w:tcPr>
            <w:tcW w:w="1295" w:type="dxa"/>
            <w:vAlign w:val="center"/>
          </w:tcPr>
          <w:p w14:paraId="6679F8E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+65.3%</w:t>
            </w:r>
          </w:p>
        </w:tc>
        <w:tc>
          <w:tcPr>
            <w:tcW w:w="1295" w:type="dxa"/>
            <w:vAlign w:val="center"/>
          </w:tcPr>
          <w:p w14:paraId="704EE1F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1D3F29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4890F1C0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EF228B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F-T3-Linkfailure-AIMD-s08</w:t>
            </w:r>
          </w:p>
        </w:tc>
        <w:tc>
          <w:tcPr>
            <w:tcW w:w="1424" w:type="dxa"/>
            <w:vAlign w:val="center"/>
          </w:tcPr>
          <w:p w14:paraId="4B1007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36,035</w:t>
            </w:r>
          </w:p>
        </w:tc>
        <w:tc>
          <w:tcPr>
            <w:tcW w:w="1036" w:type="dxa"/>
            <w:vAlign w:val="center"/>
          </w:tcPr>
          <w:p w14:paraId="4106882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5.96</w:t>
            </w:r>
          </w:p>
        </w:tc>
        <w:tc>
          <w:tcPr>
            <w:tcW w:w="1036" w:type="dxa"/>
            <w:vAlign w:val="center"/>
          </w:tcPr>
          <w:p w14:paraId="32A2F3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30.1</w:t>
            </w:r>
          </w:p>
        </w:tc>
        <w:tc>
          <w:tcPr>
            <w:tcW w:w="1424" w:type="dxa"/>
            <w:vAlign w:val="center"/>
          </w:tcPr>
          <w:p w14:paraId="305119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9.109</w:t>
            </w:r>
          </w:p>
        </w:tc>
        <w:tc>
          <w:tcPr>
            <w:tcW w:w="1554" w:type="dxa"/>
            <w:vAlign w:val="center"/>
          </w:tcPr>
          <w:p w14:paraId="325A55C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25.295</w:t>
            </w:r>
          </w:p>
        </w:tc>
        <w:tc>
          <w:tcPr>
            <w:tcW w:w="1295" w:type="dxa"/>
            <w:vAlign w:val="center"/>
          </w:tcPr>
          <w:p w14:paraId="4E9A98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+64.0%</w:t>
            </w:r>
          </w:p>
        </w:tc>
        <w:tc>
          <w:tcPr>
            <w:tcW w:w="1295" w:type="dxa"/>
            <w:vAlign w:val="center"/>
          </w:tcPr>
          <w:p w14:paraId="1BE6B4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7CB861E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40F72409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7B971EF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F-T3-Linkfailure-AIMD-s09</w:t>
            </w:r>
          </w:p>
        </w:tc>
        <w:tc>
          <w:tcPr>
            <w:tcW w:w="1424" w:type="dxa"/>
            <w:vAlign w:val="center"/>
          </w:tcPr>
          <w:p w14:paraId="6F8B461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36,658</w:t>
            </w:r>
          </w:p>
        </w:tc>
        <w:tc>
          <w:tcPr>
            <w:tcW w:w="1036" w:type="dxa"/>
            <w:vAlign w:val="center"/>
          </w:tcPr>
          <w:p w14:paraId="4D0BC2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4.74</w:t>
            </w:r>
          </w:p>
        </w:tc>
        <w:tc>
          <w:tcPr>
            <w:tcW w:w="1036" w:type="dxa"/>
            <w:vAlign w:val="center"/>
          </w:tcPr>
          <w:p w14:paraId="572B0DB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28.0</w:t>
            </w:r>
          </w:p>
        </w:tc>
        <w:tc>
          <w:tcPr>
            <w:tcW w:w="1424" w:type="dxa"/>
            <w:vAlign w:val="center"/>
          </w:tcPr>
          <w:p w14:paraId="29BA39B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7.998</w:t>
            </w:r>
          </w:p>
        </w:tc>
        <w:tc>
          <w:tcPr>
            <w:tcW w:w="1554" w:type="dxa"/>
            <w:vAlign w:val="center"/>
          </w:tcPr>
          <w:p w14:paraId="6843F9B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25.202</w:t>
            </w:r>
          </w:p>
        </w:tc>
        <w:tc>
          <w:tcPr>
            <w:tcW w:w="1295" w:type="dxa"/>
            <w:vAlign w:val="center"/>
          </w:tcPr>
          <w:p w14:paraId="12CFC7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+68.3%</w:t>
            </w:r>
          </w:p>
        </w:tc>
        <w:tc>
          <w:tcPr>
            <w:tcW w:w="1295" w:type="dxa"/>
            <w:vAlign w:val="center"/>
          </w:tcPr>
          <w:p w14:paraId="481556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75971B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2A04BB8C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642E4FA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F-T3-Linkfailure-AIMD-s10</w:t>
            </w:r>
          </w:p>
        </w:tc>
        <w:tc>
          <w:tcPr>
            <w:tcW w:w="1424" w:type="dxa"/>
            <w:vAlign w:val="center"/>
          </w:tcPr>
          <w:p w14:paraId="5FB280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35,403</w:t>
            </w:r>
          </w:p>
        </w:tc>
        <w:tc>
          <w:tcPr>
            <w:tcW w:w="1036" w:type="dxa"/>
            <w:vAlign w:val="center"/>
          </w:tcPr>
          <w:p w14:paraId="5DE9356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6.07</w:t>
            </w:r>
          </w:p>
        </w:tc>
        <w:tc>
          <w:tcPr>
            <w:tcW w:w="1036" w:type="dxa"/>
            <w:vAlign w:val="center"/>
          </w:tcPr>
          <w:p w14:paraId="56B236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48.0</w:t>
            </w:r>
          </w:p>
        </w:tc>
        <w:tc>
          <w:tcPr>
            <w:tcW w:w="1424" w:type="dxa"/>
            <w:vAlign w:val="center"/>
          </w:tcPr>
          <w:p w14:paraId="0DD888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8.982</w:t>
            </w:r>
          </w:p>
        </w:tc>
        <w:tc>
          <w:tcPr>
            <w:tcW w:w="1554" w:type="dxa"/>
            <w:vAlign w:val="center"/>
          </w:tcPr>
          <w:p w14:paraId="46FE254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25.003</w:t>
            </w:r>
          </w:p>
        </w:tc>
        <w:tc>
          <w:tcPr>
            <w:tcW w:w="1295" w:type="dxa"/>
            <w:vAlign w:val="center"/>
          </w:tcPr>
          <w:p w14:paraId="1EE84B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+64.1%</w:t>
            </w:r>
          </w:p>
        </w:tc>
        <w:tc>
          <w:tcPr>
            <w:tcW w:w="1295" w:type="dxa"/>
            <w:vAlign w:val="center"/>
          </w:tcPr>
          <w:p w14:paraId="50A8A7F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713F71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7A0E0B6B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29BAC0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F-T3-Linkfailure-PCON-style-s01</w:t>
            </w:r>
          </w:p>
        </w:tc>
        <w:tc>
          <w:tcPr>
            <w:tcW w:w="1424" w:type="dxa"/>
            <w:vAlign w:val="center"/>
          </w:tcPr>
          <w:p w14:paraId="792324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49,534</w:t>
            </w:r>
          </w:p>
        </w:tc>
        <w:tc>
          <w:tcPr>
            <w:tcW w:w="1036" w:type="dxa"/>
            <w:vAlign w:val="center"/>
          </w:tcPr>
          <w:p w14:paraId="543EA5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4.17</w:t>
            </w:r>
          </w:p>
        </w:tc>
        <w:tc>
          <w:tcPr>
            <w:tcW w:w="1036" w:type="dxa"/>
            <w:vAlign w:val="center"/>
          </w:tcPr>
          <w:p w14:paraId="0271E6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1424" w:type="dxa"/>
            <w:vAlign w:val="center"/>
          </w:tcPr>
          <w:p w14:paraId="669520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14.043</w:t>
            </w:r>
          </w:p>
        </w:tc>
        <w:tc>
          <w:tcPr>
            <w:tcW w:w="1554" w:type="dxa"/>
            <w:vAlign w:val="center"/>
          </w:tcPr>
          <w:p w14:paraId="01FD692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14.938</w:t>
            </w:r>
          </w:p>
        </w:tc>
        <w:tc>
          <w:tcPr>
            <w:tcW w:w="1295" w:type="dxa"/>
            <w:vAlign w:val="center"/>
          </w:tcPr>
          <w:p w14:paraId="71B8CB1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+6.0%</w:t>
            </w:r>
          </w:p>
        </w:tc>
        <w:tc>
          <w:tcPr>
            <w:tcW w:w="1295" w:type="dxa"/>
            <w:vAlign w:val="center"/>
          </w:tcPr>
          <w:p w14:paraId="595554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39868E4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487ECB64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7D8F3D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F-T3-Linkfailure-PCON-style-s02</w:t>
            </w:r>
          </w:p>
        </w:tc>
        <w:tc>
          <w:tcPr>
            <w:tcW w:w="1424" w:type="dxa"/>
            <w:vAlign w:val="center"/>
          </w:tcPr>
          <w:p w14:paraId="290F75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49,867</w:t>
            </w:r>
          </w:p>
        </w:tc>
        <w:tc>
          <w:tcPr>
            <w:tcW w:w="1036" w:type="dxa"/>
            <w:vAlign w:val="center"/>
          </w:tcPr>
          <w:p w14:paraId="511E1C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3.11</w:t>
            </w:r>
          </w:p>
        </w:tc>
        <w:tc>
          <w:tcPr>
            <w:tcW w:w="1036" w:type="dxa"/>
            <w:vAlign w:val="center"/>
          </w:tcPr>
          <w:p w14:paraId="0B2C0F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1424" w:type="dxa"/>
            <w:vAlign w:val="center"/>
          </w:tcPr>
          <w:p w14:paraId="344CB5C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13.255</w:t>
            </w:r>
          </w:p>
        </w:tc>
        <w:tc>
          <w:tcPr>
            <w:tcW w:w="1554" w:type="dxa"/>
            <w:vAlign w:val="center"/>
          </w:tcPr>
          <w:p w14:paraId="7DE6A93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14.776</w:t>
            </w:r>
          </w:p>
        </w:tc>
        <w:tc>
          <w:tcPr>
            <w:tcW w:w="1295" w:type="dxa"/>
            <w:vAlign w:val="center"/>
          </w:tcPr>
          <w:p w14:paraId="14F6DB4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+10.3%</w:t>
            </w:r>
          </w:p>
        </w:tc>
        <w:tc>
          <w:tcPr>
            <w:tcW w:w="1295" w:type="dxa"/>
            <w:vAlign w:val="center"/>
          </w:tcPr>
          <w:p w14:paraId="5D4812E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31092FE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6CF9A3A0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34D9072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F-T3-Linkfailure-PCON-style-s03</w:t>
            </w:r>
          </w:p>
        </w:tc>
        <w:tc>
          <w:tcPr>
            <w:tcW w:w="1424" w:type="dxa"/>
            <w:vAlign w:val="center"/>
          </w:tcPr>
          <w:p w14:paraId="11AB4C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50,065</w:t>
            </w:r>
          </w:p>
        </w:tc>
        <w:tc>
          <w:tcPr>
            <w:tcW w:w="1036" w:type="dxa"/>
            <w:vAlign w:val="center"/>
          </w:tcPr>
          <w:p w14:paraId="73A05B8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4.04</w:t>
            </w:r>
          </w:p>
        </w:tc>
        <w:tc>
          <w:tcPr>
            <w:tcW w:w="1036" w:type="dxa"/>
            <w:vAlign w:val="center"/>
          </w:tcPr>
          <w:p w14:paraId="69E400A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1424" w:type="dxa"/>
            <w:vAlign w:val="center"/>
          </w:tcPr>
          <w:p w14:paraId="6AFA63A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11.626</w:t>
            </w:r>
          </w:p>
        </w:tc>
        <w:tc>
          <w:tcPr>
            <w:tcW w:w="1554" w:type="dxa"/>
            <w:vAlign w:val="center"/>
          </w:tcPr>
          <w:p w14:paraId="22CD0A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12.875</w:t>
            </w:r>
          </w:p>
        </w:tc>
        <w:tc>
          <w:tcPr>
            <w:tcW w:w="1295" w:type="dxa"/>
            <w:vAlign w:val="center"/>
          </w:tcPr>
          <w:p w14:paraId="2F1BA99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+9.7%</w:t>
            </w:r>
          </w:p>
        </w:tc>
        <w:tc>
          <w:tcPr>
            <w:tcW w:w="1295" w:type="dxa"/>
            <w:vAlign w:val="center"/>
          </w:tcPr>
          <w:p w14:paraId="534670F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506926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41A3876C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007233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F-T3-Linkfailure-PCON-style-s04</w:t>
            </w:r>
          </w:p>
        </w:tc>
        <w:tc>
          <w:tcPr>
            <w:tcW w:w="1424" w:type="dxa"/>
            <w:vAlign w:val="center"/>
          </w:tcPr>
          <w:p w14:paraId="6CDFCD9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49,801</w:t>
            </w:r>
          </w:p>
        </w:tc>
        <w:tc>
          <w:tcPr>
            <w:tcW w:w="1036" w:type="dxa"/>
            <w:vAlign w:val="center"/>
          </w:tcPr>
          <w:p w14:paraId="60DE684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3.56</w:t>
            </w:r>
          </w:p>
        </w:tc>
        <w:tc>
          <w:tcPr>
            <w:tcW w:w="1036" w:type="dxa"/>
            <w:vAlign w:val="center"/>
          </w:tcPr>
          <w:p w14:paraId="4F5256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1424" w:type="dxa"/>
            <w:vAlign w:val="center"/>
          </w:tcPr>
          <w:p w14:paraId="24C046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14.097</w:t>
            </w:r>
          </w:p>
        </w:tc>
        <w:tc>
          <w:tcPr>
            <w:tcW w:w="1554" w:type="dxa"/>
            <w:vAlign w:val="center"/>
          </w:tcPr>
          <w:p w14:paraId="7F6AD8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14.784</w:t>
            </w:r>
          </w:p>
        </w:tc>
        <w:tc>
          <w:tcPr>
            <w:tcW w:w="1295" w:type="dxa"/>
            <w:vAlign w:val="center"/>
          </w:tcPr>
          <w:p w14:paraId="4100DFB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+4.6%</w:t>
            </w:r>
          </w:p>
        </w:tc>
        <w:tc>
          <w:tcPr>
            <w:tcW w:w="1295" w:type="dxa"/>
            <w:vAlign w:val="center"/>
          </w:tcPr>
          <w:p w14:paraId="599396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0E071B0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0FA0D231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398F0B7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F-T3-Linkfailure-PCON-style-s05</w:t>
            </w:r>
          </w:p>
        </w:tc>
        <w:tc>
          <w:tcPr>
            <w:tcW w:w="1424" w:type="dxa"/>
            <w:vAlign w:val="center"/>
          </w:tcPr>
          <w:p w14:paraId="3FB75D7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50,257</w:t>
            </w:r>
          </w:p>
        </w:tc>
        <w:tc>
          <w:tcPr>
            <w:tcW w:w="1036" w:type="dxa"/>
            <w:vAlign w:val="center"/>
          </w:tcPr>
          <w:p w14:paraId="7888C55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3.51</w:t>
            </w:r>
          </w:p>
        </w:tc>
        <w:tc>
          <w:tcPr>
            <w:tcW w:w="1036" w:type="dxa"/>
            <w:vAlign w:val="center"/>
          </w:tcPr>
          <w:p w14:paraId="320870A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10.0</w:t>
            </w:r>
          </w:p>
        </w:tc>
        <w:tc>
          <w:tcPr>
            <w:tcW w:w="1424" w:type="dxa"/>
            <w:vAlign w:val="center"/>
          </w:tcPr>
          <w:p w14:paraId="08D697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13.032</w:t>
            </w:r>
          </w:p>
        </w:tc>
        <w:tc>
          <w:tcPr>
            <w:tcW w:w="1554" w:type="dxa"/>
            <w:vAlign w:val="center"/>
          </w:tcPr>
          <w:p w14:paraId="2B8C50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14.278</w:t>
            </w:r>
          </w:p>
        </w:tc>
        <w:tc>
          <w:tcPr>
            <w:tcW w:w="1295" w:type="dxa"/>
            <w:vAlign w:val="center"/>
          </w:tcPr>
          <w:p w14:paraId="40EE86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+8.7%</w:t>
            </w:r>
          </w:p>
        </w:tc>
        <w:tc>
          <w:tcPr>
            <w:tcW w:w="1295" w:type="dxa"/>
            <w:vAlign w:val="center"/>
          </w:tcPr>
          <w:p w14:paraId="19A052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367708F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107658BE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27AC5414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F-T3-Linkfailure-PCON-style-s06</w:t>
            </w:r>
          </w:p>
        </w:tc>
        <w:tc>
          <w:tcPr>
            <w:tcW w:w="1424" w:type="dxa"/>
            <w:vAlign w:val="center"/>
          </w:tcPr>
          <w:p w14:paraId="1922588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50,140</w:t>
            </w:r>
          </w:p>
        </w:tc>
        <w:tc>
          <w:tcPr>
            <w:tcW w:w="1036" w:type="dxa"/>
            <w:vAlign w:val="center"/>
          </w:tcPr>
          <w:p w14:paraId="55AB4E5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3.73</w:t>
            </w:r>
          </w:p>
        </w:tc>
        <w:tc>
          <w:tcPr>
            <w:tcW w:w="1036" w:type="dxa"/>
            <w:vAlign w:val="center"/>
          </w:tcPr>
          <w:p w14:paraId="27EA5AB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1424" w:type="dxa"/>
            <w:vAlign w:val="center"/>
          </w:tcPr>
          <w:p w14:paraId="64A808C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12.021</w:t>
            </w:r>
          </w:p>
        </w:tc>
        <w:tc>
          <w:tcPr>
            <w:tcW w:w="1554" w:type="dxa"/>
            <w:vAlign w:val="center"/>
          </w:tcPr>
          <w:p w14:paraId="1D64DD3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13.537</w:t>
            </w:r>
          </w:p>
        </w:tc>
        <w:tc>
          <w:tcPr>
            <w:tcW w:w="1295" w:type="dxa"/>
            <w:vAlign w:val="center"/>
          </w:tcPr>
          <w:p w14:paraId="418809B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+11.2%</w:t>
            </w:r>
          </w:p>
        </w:tc>
        <w:tc>
          <w:tcPr>
            <w:tcW w:w="1295" w:type="dxa"/>
            <w:vAlign w:val="center"/>
          </w:tcPr>
          <w:p w14:paraId="1AE9467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0240F15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59FF9FCD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273719D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F-T3-Linkfailure-PCON-style-s07</w:t>
            </w:r>
          </w:p>
        </w:tc>
        <w:tc>
          <w:tcPr>
            <w:tcW w:w="1424" w:type="dxa"/>
            <w:vAlign w:val="center"/>
          </w:tcPr>
          <w:p w14:paraId="07E7FD8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49,591</w:t>
            </w:r>
          </w:p>
        </w:tc>
        <w:tc>
          <w:tcPr>
            <w:tcW w:w="1036" w:type="dxa"/>
            <w:vAlign w:val="center"/>
          </w:tcPr>
          <w:p w14:paraId="69F671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3.58</w:t>
            </w:r>
          </w:p>
        </w:tc>
        <w:tc>
          <w:tcPr>
            <w:tcW w:w="1036" w:type="dxa"/>
            <w:vAlign w:val="center"/>
          </w:tcPr>
          <w:p w14:paraId="2E6171B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1424" w:type="dxa"/>
            <w:vAlign w:val="center"/>
          </w:tcPr>
          <w:p w14:paraId="6B55530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12.444</w:t>
            </w:r>
          </w:p>
        </w:tc>
        <w:tc>
          <w:tcPr>
            <w:tcW w:w="1554" w:type="dxa"/>
            <w:vAlign w:val="center"/>
          </w:tcPr>
          <w:p w14:paraId="435FE91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13.753</w:t>
            </w:r>
          </w:p>
        </w:tc>
        <w:tc>
          <w:tcPr>
            <w:tcW w:w="1295" w:type="dxa"/>
            <w:vAlign w:val="center"/>
          </w:tcPr>
          <w:p w14:paraId="517D3F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+9.5%</w:t>
            </w:r>
          </w:p>
        </w:tc>
        <w:tc>
          <w:tcPr>
            <w:tcW w:w="1295" w:type="dxa"/>
            <w:vAlign w:val="center"/>
          </w:tcPr>
          <w:p w14:paraId="4CED10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3D900A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51D4A17E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3EA271C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F-T3-Linkfailure-PCON-style-s08</w:t>
            </w:r>
          </w:p>
        </w:tc>
        <w:tc>
          <w:tcPr>
            <w:tcW w:w="1424" w:type="dxa"/>
            <w:vAlign w:val="center"/>
          </w:tcPr>
          <w:p w14:paraId="78F3FE9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50,257</w:t>
            </w:r>
          </w:p>
        </w:tc>
        <w:tc>
          <w:tcPr>
            <w:tcW w:w="1036" w:type="dxa"/>
            <w:vAlign w:val="center"/>
          </w:tcPr>
          <w:p w14:paraId="437AC72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4.29</w:t>
            </w:r>
          </w:p>
        </w:tc>
        <w:tc>
          <w:tcPr>
            <w:tcW w:w="1036" w:type="dxa"/>
            <w:vAlign w:val="center"/>
          </w:tcPr>
          <w:p w14:paraId="5836734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13.0</w:t>
            </w:r>
          </w:p>
        </w:tc>
        <w:tc>
          <w:tcPr>
            <w:tcW w:w="1424" w:type="dxa"/>
            <w:vAlign w:val="center"/>
          </w:tcPr>
          <w:p w14:paraId="3BF1B51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12.547</w:t>
            </w:r>
          </w:p>
        </w:tc>
        <w:tc>
          <w:tcPr>
            <w:tcW w:w="1554" w:type="dxa"/>
            <w:vAlign w:val="center"/>
          </w:tcPr>
          <w:p w14:paraId="42BD6A6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13.114</w:t>
            </w:r>
          </w:p>
        </w:tc>
        <w:tc>
          <w:tcPr>
            <w:tcW w:w="1295" w:type="dxa"/>
            <w:vAlign w:val="center"/>
          </w:tcPr>
          <w:p w14:paraId="77A7E7F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+4.3%</w:t>
            </w:r>
          </w:p>
        </w:tc>
        <w:tc>
          <w:tcPr>
            <w:tcW w:w="1295" w:type="dxa"/>
            <w:vAlign w:val="center"/>
          </w:tcPr>
          <w:p w14:paraId="7F7A63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153949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57CDA2ED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65444DAA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F-T3-Linkfailure-PCON-style-s09</w:t>
            </w:r>
          </w:p>
        </w:tc>
        <w:tc>
          <w:tcPr>
            <w:tcW w:w="1424" w:type="dxa"/>
            <w:vAlign w:val="center"/>
          </w:tcPr>
          <w:p w14:paraId="08646C5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50,347</w:t>
            </w:r>
          </w:p>
        </w:tc>
        <w:tc>
          <w:tcPr>
            <w:tcW w:w="1036" w:type="dxa"/>
            <w:vAlign w:val="center"/>
          </w:tcPr>
          <w:p w14:paraId="0F9E246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3.75</w:t>
            </w:r>
          </w:p>
        </w:tc>
        <w:tc>
          <w:tcPr>
            <w:tcW w:w="1036" w:type="dxa"/>
            <w:vAlign w:val="center"/>
          </w:tcPr>
          <w:p w14:paraId="40E807A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11.0</w:t>
            </w:r>
          </w:p>
        </w:tc>
        <w:tc>
          <w:tcPr>
            <w:tcW w:w="1424" w:type="dxa"/>
            <w:vAlign w:val="center"/>
          </w:tcPr>
          <w:p w14:paraId="207A18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11.864</w:t>
            </w:r>
          </w:p>
        </w:tc>
        <w:tc>
          <w:tcPr>
            <w:tcW w:w="1554" w:type="dxa"/>
            <w:vAlign w:val="center"/>
          </w:tcPr>
          <w:p w14:paraId="070D1B1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13.429</w:t>
            </w:r>
          </w:p>
        </w:tc>
        <w:tc>
          <w:tcPr>
            <w:tcW w:w="1295" w:type="dxa"/>
            <w:vAlign w:val="center"/>
          </w:tcPr>
          <w:p w14:paraId="1CD40A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+11.7%</w:t>
            </w:r>
          </w:p>
        </w:tc>
        <w:tc>
          <w:tcPr>
            <w:tcW w:w="1295" w:type="dxa"/>
            <w:vAlign w:val="center"/>
          </w:tcPr>
          <w:p w14:paraId="0DB614A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1D4414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6076A8B7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06F03CF6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F-T3-Linkfailure-PCON-style-s10</w:t>
            </w:r>
          </w:p>
        </w:tc>
        <w:tc>
          <w:tcPr>
            <w:tcW w:w="1424" w:type="dxa"/>
            <w:vAlign w:val="center"/>
          </w:tcPr>
          <w:p w14:paraId="495F5B3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48,638</w:t>
            </w:r>
          </w:p>
        </w:tc>
        <w:tc>
          <w:tcPr>
            <w:tcW w:w="1036" w:type="dxa"/>
            <w:vAlign w:val="center"/>
          </w:tcPr>
          <w:p w14:paraId="6A3A5EF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3.65</w:t>
            </w:r>
          </w:p>
        </w:tc>
        <w:tc>
          <w:tcPr>
            <w:tcW w:w="1036" w:type="dxa"/>
            <w:vAlign w:val="center"/>
          </w:tcPr>
          <w:p w14:paraId="5C5AD0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12.0</w:t>
            </w:r>
          </w:p>
        </w:tc>
        <w:tc>
          <w:tcPr>
            <w:tcW w:w="1424" w:type="dxa"/>
            <w:vAlign w:val="center"/>
          </w:tcPr>
          <w:p w14:paraId="230BE75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11.870</w:t>
            </w:r>
          </w:p>
        </w:tc>
        <w:tc>
          <w:tcPr>
            <w:tcW w:w="1554" w:type="dxa"/>
            <w:vAlign w:val="center"/>
          </w:tcPr>
          <w:p w14:paraId="1AB780E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13.381</w:t>
            </w:r>
          </w:p>
        </w:tc>
        <w:tc>
          <w:tcPr>
            <w:tcW w:w="1295" w:type="dxa"/>
            <w:vAlign w:val="center"/>
          </w:tcPr>
          <w:p w14:paraId="0CD9C90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+11.3%</w:t>
            </w:r>
          </w:p>
        </w:tc>
        <w:tc>
          <w:tcPr>
            <w:tcW w:w="1295" w:type="dxa"/>
            <w:vAlign w:val="center"/>
          </w:tcPr>
          <w:p w14:paraId="1A0215F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5D1096D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733D985B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33357B0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F-T3-Linkfailure-PID-s01</w:t>
            </w:r>
          </w:p>
        </w:tc>
        <w:tc>
          <w:tcPr>
            <w:tcW w:w="1424" w:type="dxa"/>
            <w:vAlign w:val="center"/>
          </w:tcPr>
          <w:p w14:paraId="23B7C14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49,319</w:t>
            </w:r>
          </w:p>
        </w:tc>
        <w:tc>
          <w:tcPr>
            <w:tcW w:w="1036" w:type="dxa"/>
            <w:vAlign w:val="center"/>
          </w:tcPr>
          <w:p w14:paraId="5B7F499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2.84</w:t>
            </w:r>
          </w:p>
        </w:tc>
        <w:tc>
          <w:tcPr>
            <w:tcW w:w="1036" w:type="dxa"/>
            <w:vAlign w:val="center"/>
          </w:tcPr>
          <w:p w14:paraId="3D36FC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424" w:type="dxa"/>
            <w:vAlign w:val="center"/>
          </w:tcPr>
          <w:p w14:paraId="018366C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1.922</w:t>
            </w:r>
          </w:p>
        </w:tc>
        <w:tc>
          <w:tcPr>
            <w:tcW w:w="1554" w:type="dxa"/>
            <w:vAlign w:val="center"/>
          </w:tcPr>
          <w:p w14:paraId="290A5A3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2.114</w:t>
            </w:r>
          </w:p>
        </w:tc>
        <w:tc>
          <w:tcPr>
            <w:tcW w:w="1295" w:type="dxa"/>
            <w:vAlign w:val="center"/>
          </w:tcPr>
          <w:p w14:paraId="0D34219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+9.1%</w:t>
            </w:r>
          </w:p>
        </w:tc>
        <w:tc>
          <w:tcPr>
            <w:tcW w:w="1295" w:type="dxa"/>
            <w:vAlign w:val="center"/>
          </w:tcPr>
          <w:p w14:paraId="23F8630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0AFBA6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6B72454D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D0ACD5D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F-T3-Linkfailure-PID-s02</w:t>
            </w:r>
          </w:p>
        </w:tc>
        <w:tc>
          <w:tcPr>
            <w:tcW w:w="1424" w:type="dxa"/>
            <w:vAlign w:val="center"/>
          </w:tcPr>
          <w:p w14:paraId="427533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49,454</w:t>
            </w:r>
          </w:p>
        </w:tc>
        <w:tc>
          <w:tcPr>
            <w:tcW w:w="1036" w:type="dxa"/>
            <w:vAlign w:val="center"/>
          </w:tcPr>
          <w:p w14:paraId="2533E0B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2.90</w:t>
            </w:r>
          </w:p>
        </w:tc>
        <w:tc>
          <w:tcPr>
            <w:tcW w:w="1036" w:type="dxa"/>
            <w:vAlign w:val="center"/>
          </w:tcPr>
          <w:p w14:paraId="523FF33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424" w:type="dxa"/>
            <w:vAlign w:val="center"/>
          </w:tcPr>
          <w:p w14:paraId="7A635E8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1.812</w:t>
            </w:r>
          </w:p>
        </w:tc>
        <w:tc>
          <w:tcPr>
            <w:tcW w:w="1554" w:type="dxa"/>
            <w:vAlign w:val="center"/>
          </w:tcPr>
          <w:p w14:paraId="512F16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1.949</w:t>
            </w:r>
          </w:p>
        </w:tc>
        <w:tc>
          <w:tcPr>
            <w:tcW w:w="1295" w:type="dxa"/>
            <w:vAlign w:val="center"/>
          </w:tcPr>
          <w:p w14:paraId="1681C6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+7.0%</w:t>
            </w:r>
          </w:p>
        </w:tc>
        <w:tc>
          <w:tcPr>
            <w:tcW w:w="1295" w:type="dxa"/>
            <w:vAlign w:val="center"/>
          </w:tcPr>
          <w:p w14:paraId="0BAF499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5EA7EE6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2E3848B2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9D9914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F-T3-Linkfailure-PID-s03</w:t>
            </w:r>
          </w:p>
        </w:tc>
        <w:tc>
          <w:tcPr>
            <w:tcW w:w="1424" w:type="dxa"/>
            <w:vAlign w:val="center"/>
          </w:tcPr>
          <w:p w14:paraId="4AA7702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49,364</w:t>
            </w:r>
          </w:p>
        </w:tc>
        <w:tc>
          <w:tcPr>
            <w:tcW w:w="1036" w:type="dxa"/>
            <w:vAlign w:val="center"/>
          </w:tcPr>
          <w:p w14:paraId="1486E28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2.65</w:t>
            </w:r>
          </w:p>
        </w:tc>
        <w:tc>
          <w:tcPr>
            <w:tcW w:w="1036" w:type="dxa"/>
            <w:vAlign w:val="center"/>
          </w:tcPr>
          <w:p w14:paraId="15AC7A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424" w:type="dxa"/>
            <w:vAlign w:val="center"/>
          </w:tcPr>
          <w:p w14:paraId="14E85CE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1.978</w:t>
            </w:r>
          </w:p>
        </w:tc>
        <w:tc>
          <w:tcPr>
            <w:tcW w:w="1554" w:type="dxa"/>
            <w:vAlign w:val="center"/>
          </w:tcPr>
          <w:p w14:paraId="3142016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2.114</w:t>
            </w:r>
          </w:p>
        </w:tc>
        <w:tc>
          <w:tcPr>
            <w:tcW w:w="1295" w:type="dxa"/>
            <w:vAlign w:val="center"/>
          </w:tcPr>
          <w:p w14:paraId="4C3BEE2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+6.4%</w:t>
            </w:r>
          </w:p>
        </w:tc>
        <w:tc>
          <w:tcPr>
            <w:tcW w:w="1295" w:type="dxa"/>
            <w:vAlign w:val="center"/>
          </w:tcPr>
          <w:p w14:paraId="322C616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6BA1835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0FD45D33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0498F09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lastRenderedPageBreak/>
              <w:t>F-T3-Linkfailure-PID-s04</w:t>
            </w:r>
          </w:p>
        </w:tc>
        <w:tc>
          <w:tcPr>
            <w:tcW w:w="1424" w:type="dxa"/>
            <w:vAlign w:val="center"/>
          </w:tcPr>
          <w:p w14:paraId="610112D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49,184</w:t>
            </w:r>
          </w:p>
        </w:tc>
        <w:tc>
          <w:tcPr>
            <w:tcW w:w="1036" w:type="dxa"/>
            <w:vAlign w:val="center"/>
          </w:tcPr>
          <w:p w14:paraId="013D131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2.84</w:t>
            </w:r>
          </w:p>
        </w:tc>
        <w:tc>
          <w:tcPr>
            <w:tcW w:w="1036" w:type="dxa"/>
            <w:vAlign w:val="center"/>
          </w:tcPr>
          <w:p w14:paraId="1F11D6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424" w:type="dxa"/>
            <w:vAlign w:val="center"/>
          </w:tcPr>
          <w:p w14:paraId="0A70560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1.776</w:t>
            </w:r>
          </w:p>
        </w:tc>
        <w:tc>
          <w:tcPr>
            <w:tcW w:w="1554" w:type="dxa"/>
            <w:vAlign w:val="center"/>
          </w:tcPr>
          <w:p w14:paraId="12A1853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1.955</w:t>
            </w:r>
          </w:p>
        </w:tc>
        <w:tc>
          <w:tcPr>
            <w:tcW w:w="1295" w:type="dxa"/>
            <w:vAlign w:val="center"/>
          </w:tcPr>
          <w:p w14:paraId="5980DE1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+9.1%</w:t>
            </w:r>
          </w:p>
        </w:tc>
        <w:tc>
          <w:tcPr>
            <w:tcW w:w="1295" w:type="dxa"/>
            <w:vAlign w:val="center"/>
          </w:tcPr>
          <w:p w14:paraId="3FD6178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13506F8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18D79A83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6108335C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F-T3-Linkfailure-PID-s05</w:t>
            </w:r>
          </w:p>
        </w:tc>
        <w:tc>
          <w:tcPr>
            <w:tcW w:w="1424" w:type="dxa"/>
            <w:vAlign w:val="center"/>
          </w:tcPr>
          <w:p w14:paraId="12A7355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49,371</w:t>
            </w:r>
          </w:p>
        </w:tc>
        <w:tc>
          <w:tcPr>
            <w:tcW w:w="1036" w:type="dxa"/>
            <w:vAlign w:val="center"/>
          </w:tcPr>
          <w:p w14:paraId="33B68AD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2.89</w:t>
            </w:r>
          </w:p>
        </w:tc>
        <w:tc>
          <w:tcPr>
            <w:tcW w:w="1036" w:type="dxa"/>
            <w:vAlign w:val="center"/>
          </w:tcPr>
          <w:p w14:paraId="7CFA6A4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424" w:type="dxa"/>
            <w:vAlign w:val="center"/>
          </w:tcPr>
          <w:p w14:paraId="2DCCC4E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1.888</w:t>
            </w:r>
          </w:p>
        </w:tc>
        <w:tc>
          <w:tcPr>
            <w:tcW w:w="1554" w:type="dxa"/>
            <w:vAlign w:val="center"/>
          </w:tcPr>
          <w:p w14:paraId="23AB470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2.048</w:t>
            </w:r>
          </w:p>
        </w:tc>
        <w:tc>
          <w:tcPr>
            <w:tcW w:w="1295" w:type="dxa"/>
            <w:vAlign w:val="center"/>
          </w:tcPr>
          <w:p w14:paraId="7CCFF72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+7.8%</w:t>
            </w:r>
          </w:p>
        </w:tc>
        <w:tc>
          <w:tcPr>
            <w:tcW w:w="1295" w:type="dxa"/>
            <w:vAlign w:val="center"/>
          </w:tcPr>
          <w:p w14:paraId="514AAFA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39414A9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161F1BEA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224F5FA5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F-T3-Linkfailure-PID-s06</w:t>
            </w:r>
          </w:p>
        </w:tc>
        <w:tc>
          <w:tcPr>
            <w:tcW w:w="1424" w:type="dxa"/>
            <w:vAlign w:val="center"/>
          </w:tcPr>
          <w:p w14:paraId="5A14FE6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49,417</w:t>
            </w:r>
          </w:p>
        </w:tc>
        <w:tc>
          <w:tcPr>
            <w:tcW w:w="1036" w:type="dxa"/>
            <w:vAlign w:val="center"/>
          </w:tcPr>
          <w:p w14:paraId="7271925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2.97</w:t>
            </w:r>
          </w:p>
        </w:tc>
        <w:tc>
          <w:tcPr>
            <w:tcW w:w="1036" w:type="dxa"/>
            <w:vAlign w:val="center"/>
          </w:tcPr>
          <w:p w14:paraId="0A08A97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5.0</w:t>
            </w:r>
          </w:p>
        </w:tc>
        <w:tc>
          <w:tcPr>
            <w:tcW w:w="1424" w:type="dxa"/>
            <w:vAlign w:val="center"/>
          </w:tcPr>
          <w:p w14:paraId="09591B9C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1.834</w:t>
            </w:r>
          </w:p>
        </w:tc>
        <w:tc>
          <w:tcPr>
            <w:tcW w:w="1554" w:type="dxa"/>
            <w:vAlign w:val="center"/>
          </w:tcPr>
          <w:p w14:paraId="3A84F50E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1.983</w:t>
            </w:r>
          </w:p>
        </w:tc>
        <w:tc>
          <w:tcPr>
            <w:tcW w:w="1295" w:type="dxa"/>
            <w:vAlign w:val="center"/>
          </w:tcPr>
          <w:p w14:paraId="19B9FB9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+7.5%</w:t>
            </w:r>
          </w:p>
        </w:tc>
        <w:tc>
          <w:tcPr>
            <w:tcW w:w="1295" w:type="dxa"/>
            <w:vAlign w:val="center"/>
          </w:tcPr>
          <w:p w14:paraId="0EF4CF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60CC3BC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314E31E8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427E9DD3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F-T3-Linkfailure-PID-s07</w:t>
            </w:r>
          </w:p>
        </w:tc>
        <w:tc>
          <w:tcPr>
            <w:tcW w:w="1424" w:type="dxa"/>
            <w:vAlign w:val="center"/>
          </w:tcPr>
          <w:p w14:paraId="0E797BE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49,385</w:t>
            </w:r>
          </w:p>
        </w:tc>
        <w:tc>
          <w:tcPr>
            <w:tcW w:w="1036" w:type="dxa"/>
            <w:vAlign w:val="center"/>
          </w:tcPr>
          <w:p w14:paraId="6591FA2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2.96</w:t>
            </w:r>
          </w:p>
        </w:tc>
        <w:tc>
          <w:tcPr>
            <w:tcW w:w="1036" w:type="dxa"/>
            <w:vAlign w:val="center"/>
          </w:tcPr>
          <w:p w14:paraId="2C36390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424" w:type="dxa"/>
            <w:vAlign w:val="center"/>
          </w:tcPr>
          <w:p w14:paraId="3735B3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1.920</w:t>
            </w:r>
          </w:p>
        </w:tc>
        <w:tc>
          <w:tcPr>
            <w:tcW w:w="1554" w:type="dxa"/>
            <w:vAlign w:val="center"/>
          </w:tcPr>
          <w:p w14:paraId="22419FE4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2.119</w:t>
            </w:r>
          </w:p>
        </w:tc>
        <w:tc>
          <w:tcPr>
            <w:tcW w:w="1295" w:type="dxa"/>
            <w:vAlign w:val="center"/>
          </w:tcPr>
          <w:p w14:paraId="4A9FC4A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+9.4%</w:t>
            </w:r>
          </w:p>
        </w:tc>
        <w:tc>
          <w:tcPr>
            <w:tcW w:w="1295" w:type="dxa"/>
            <w:vAlign w:val="center"/>
          </w:tcPr>
          <w:p w14:paraId="6E48C1F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7846058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6B444C11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1FDD577E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F-T3-Linkfailure-PID-s08</w:t>
            </w:r>
          </w:p>
        </w:tc>
        <w:tc>
          <w:tcPr>
            <w:tcW w:w="1424" w:type="dxa"/>
            <w:vAlign w:val="center"/>
          </w:tcPr>
          <w:p w14:paraId="097237D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49,539</w:t>
            </w:r>
          </w:p>
        </w:tc>
        <w:tc>
          <w:tcPr>
            <w:tcW w:w="1036" w:type="dxa"/>
            <w:vAlign w:val="center"/>
          </w:tcPr>
          <w:p w14:paraId="7DD42BD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3.21</w:t>
            </w:r>
          </w:p>
        </w:tc>
        <w:tc>
          <w:tcPr>
            <w:tcW w:w="1036" w:type="dxa"/>
            <w:vAlign w:val="center"/>
          </w:tcPr>
          <w:p w14:paraId="4FA3761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424" w:type="dxa"/>
            <w:vAlign w:val="center"/>
          </w:tcPr>
          <w:p w14:paraId="4CF5D17B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2.011</w:t>
            </w:r>
          </w:p>
        </w:tc>
        <w:tc>
          <w:tcPr>
            <w:tcW w:w="1554" w:type="dxa"/>
            <w:vAlign w:val="center"/>
          </w:tcPr>
          <w:p w14:paraId="0D722AF6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2.139</w:t>
            </w:r>
          </w:p>
        </w:tc>
        <w:tc>
          <w:tcPr>
            <w:tcW w:w="1295" w:type="dxa"/>
            <w:vAlign w:val="center"/>
          </w:tcPr>
          <w:p w14:paraId="6FE6D99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+6.0%</w:t>
            </w:r>
          </w:p>
        </w:tc>
        <w:tc>
          <w:tcPr>
            <w:tcW w:w="1295" w:type="dxa"/>
            <w:vAlign w:val="center"/>
          </w:tcPr>
          <w:p w14:paraId="06362E81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67A2CAA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7B0758C0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3627104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F-T3-Linkfailure-PID-s09</w:t>
            </w:r>
          </w:p>
        </w:tc>
        <w:tc>
          <w:tcPr>
            <w:tcW w:w="1424" w:type="dxa"/>
            <w:vAlign w:val="center"/>
          </w:tcPr>
          <w:p w14:paraId="13A74CA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49,467</w:t>
            </w:r>
          </w:p>
        </w:tc>
        <w:tc>
          <w:tcPr>
            <w:tcW w:w="1036" w:type="dxa"/>
            <w:vAlign w:val="center"/>
          </w:tcPr>
          <w:p w14:paraId="14338D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2.77</w:t>
            </w:r>
          </w:p>
        </w:tc>
        <w:tc>
          <w:tcPr>
            <w:tcW w:w="1036" w:type="dxa"/>
            <w:vAlign w:val="center"/>
          </w:tcPr>
          <w:p w14:paraId="18B9561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424" w:type="dxa"/>
            <w:vAlign w:val="center"/>
          </w:tcPr>
          <w:p w14:paraId="1928B847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1.950</w:t>
            </w:r>
          </w:p>
        </w:tc>
        <w:tc>
          <w:tcPr>
            <w:tcW w:w="1554" w:type="dxa"/>
            <w:vAlign w:val="center"/>
          </w:tcPr>
          <w:p w14:paraId="4A3242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2.077</w:t>
            </w:r>
          </w:p>
        </w:tc>
        <w:tc>
          <w:tcPr>
            <w:tcW w:w="1295" w:type="dxa"/>
            <w:vAlign w:val="center"/>
          </w:tcPr>
          <w:p w14:paraId="05265AE5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+6.1%</w:t>
            </w:r>
          </w:p>
        </w:tc>
        <w:tc>
          <w:tcPr>
            <w:tcW w:w="1295" w:type="dxa"/>
            <w:vAlign w:val="center"/>
          </w:tcPr>
          <w:p w14:paraId="2B79AB48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75ACA373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  <w:tr w:rsidR="00D125ED" w14:paraId="3AE2B70F" w14:textId="77777777" w:rsidTr="00FA7EAD">
        <w:trPr>
          <w:cantSplit/>
          <w:jc w:val="center"/>
        </w:trPr>
        <w:tc>
          <w:tcPr>
            <w:tcW w:w="4662" w:type="dxa"/>
            <w:vAlign w:val="center"/>
          </w:tcPr>
          <w:p w14:paraId="63E4C631" w14:textId="77777777" w:rsidR="00D125ED" w:rsidRDefault="00000000">
            <w:pPr>
              <w:spacing w:after="0" w:line="220" w:lineRule="auto"/>
            </w:pPr>
            <w:r>
              <w:rPr>
                <w:sz w:val="12"/>
                <w:szCs w:val="12"/>
              </w:rPr>
              <w:t>F-T3-Linkfailure-PID-s10</w:t>
            </w:r>
          </w:p>
        </w:tc>
        <w:tc>
          <w:tcPr>
            <w:tcW w:w="1424" w:type="dxa"/>
            <w:vAlign w:val="center"/>
          </w:tcPr>
          <w:p w14:paraId="5A943D2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49,113</w:t>
            </w:r>
          </w:p>
        </w:tc>
        <w:tc>
          <w:tcPr>
            <w:tcW w:w="1036" w:type="dxa"/>
            <w:vAlign w:val="center"/>
          </w:tcPr>
          <w:p w14:paraId="03FB354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2.88</w:t>
            </w:r>
          </w:p>
        </w:tc>
        <w:tc>
          <w:tcPr>
            <w:tcW w:w="1036" w:type="dxa"/>
            <w:vAlign w:val="center"/>
          </w:tcPr>
          <w:p w14:paraId="5738718F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6.0</w:t>
            </w:r>
          </w:p>
        </w:tc>
        <w:tc>
          <w:tcPr>
            <w:tcW w:w="1424" w:type="dxa"/>
            <w:vAlign w:val="center"/>
          </w:tcPr>
          <w:p w14:paraId="2B6969B2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1.738</w:t>
            </w:r>
          </w:p>
        </w:tc>
        <w:tc>
          <w:tcPr>
            <w:tcW w:w="1554" w:type="dxa"/>
            <w:vAlign w:val="center"/>
          </w:tcPr>
          <w:p w14:paraId="060896FA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1.838</w:t>
            </w:r>
          </w:p>
        </w:tc>
        <w:tc>
          <w:tcPr>
            <w:tcW w:w="1295" w:type="dxa"/>
            <w:vAlign w:val="center"/>
          </w:tcPr>
          <w:p w14:paraId="1294A8F9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+5.4%</w:t>
            </w:r>
          </w:p>
        </w:tc>
        <w:tc>
          <w:tcPr>
            <w:tcW w:w="1295" w:type="dxa"/>
            <w:vAlign w:val="center"/>
          </w:tcPr>
          <w:p w14:paraId="6C231C1D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368</w:t>
            </w:r>
          </w:p>
        </w:tc>
        <w:tc>
          <w:tcPr>
            <w:tcW w:w="1295" w:type="dxa"/>
            <w:vAlign w:val="center"/>
          </w:tcPr>
          <w:p w14:paraId="19FA8590" w14:textId="77777777" w:rsidR="00D125ED" w:rsidRDefault="00000000">
            <w:pPr>
              <w:spacing w:after="0" w:line="220" w:lineRule="auto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</w:tr>
    </w:tbl>
    <w:p w14:paraId="26959ACF" w14:textId="77777777" w:rsidR="00D125ED" w:rsidRDefault="00D125ED">
      <w:pPr>
        <w:spacing w:after="80"/>
      </w:pPr>
    </w:p>
    <w:sectPr w:rsidR="00D125ED" w:rsidSect="00034616">
      <w:footerReference w:type="default" r:id="rId8"/>
      <w:pgSz w:w="16838" w:h="11906" w:orient="landscape"/>
      <w:pgMar w:top="850" w:right="907" w:bottom="850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59D52" w14:textId="77777777" w:rsidR="00AF4580" w:rsidRDefault="00AF4580">
      <w:pPr>
        <w:spacing w:after="0" w:line="240" w:lineRule="auto"/>
      </w:pPr>
      <w:r>
        <w:separator/>
      </w:r>
    </w:p>
  </w:endnote>
  <w:endnote w:type="continuationSeparator" w:id="0">
    <w:p w14:paraId="74F2C3AF" w14:textId="77777777" w:rsidR="00AF4580" w:rsidRDefault="00AF45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EF33E" w14:textId="77777777" w:rsidR="00D125ED" w:rsidRDefault="00000000">
    <w:pPr>
      <w:pStyle w:val="Footer"/>
      <w:jc w:val="center"/>
    </w:pPr>
    <w:r>
      <w:rPr>
        <w:sz w:val="16"/>
      </w:rPr>
      <w:t xml:space="preserve">Supplementary Data S1 – page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 w:rsidR="00FA7EAD">
      <w:rPr>
        <w:sz w:val="16"/>
      </w:rPr>
      <w:fldChar w:fldCharType="separate"/>
    </w:r>
    <w:r w:rsidR="00FA7EAD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A23AD" w14:textId="77777777" w:rsidR="00AF4580" w:rsidRDefault="00AF4580">
      <w:pPr>
        <w:spacing w:after="0" w:line="240" w:lineRule="auto"/>
      </w:pPr>
      <w:r>
        <w:separator/>
      </w:r>
    </w:p>
  </w:footnote>
  <w:footnote w:type="continuationSeparator" w:id="0">
    <w:p w14:paraId="66F446E1" w14:textId="77777777" w:rsidR="00AF4580" w:rsidRDefault="00AF45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0130608">
    <w:abstractNumId w:val="8"/>
  </w:num>
  <w:num w:numId="2" w16cid:durableId="390886832">
    <w:abstractNumId w:val="6"/>
  </w:num>
  <w:num w:numId="3" w16cid:durableId="719937479">
    <w:abstractNumId w:val="5"/>
  </w:num>
  <w:num w:numId="4" w16cid:durableId="1455248123">
    <w:abstractNumId w:val="4"/>
  </w:num>
  <w:num w:numId="5" w16cid:durableId="977685287">
    <w:abstractNumId w:val="7"/>
  </w:num>
  <w:num w:numId="6" w16cid:durableId="293759404">
    <w:abstractNumId w:val="3"/>
  </w:num>
  <w:num w:numId="7" w16cid:durableId="1516192460">
    <w:abstractNumId w:val="2"/>
  </w:num>
  <w:num w:numId="8" w16cid:durableId="562957465">
    <w:abstractNumId w:val="1"/>
  </w:num>
  <w:num w:numId="9" w16cid:durableId="1075934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jO3MDO2NDGyNDMzsDBV0lEKTi0uzszPAykwrAUANNo7mywAAAA="/>
  </w:docVars>
  <w:rsids>
    <w:rsidRoot w:val="00B47730"/>
    <w:rsid w:val="00034616"/>
    <w:rsid w:val="0006063C"/>
    <w:rsid w:val="0015074B"/>
    <w:rsid w:val="0029639D"/>
    <w:rsid w:val="00326F90"/>
    <w:rsid w:val="0047770E"/>
    <w:rsid w:val="00AA1D8D"/>
    <w:rsid w:val="00AF4580"/>
    <w:rsid w:val="00B47730"/>
    <w:rsid w:val="00CB0664"/>
    <w:rsid w:val="00D125ED"/>
    <w:rsid w:val="00FA7E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CA587C"/>
  <w14:defaultImageDpi w14:val="300"/>
  <w15:docId w15:val="{FBB19E4D-C60B-4065-B30C-A0BF12563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51</Pages>
  <Words>44557</Words>
  <Characters>253980</Characters>
  <Application>Microsoft Office Word</Application>
  <DocSecurity>0</DocSecurity>
  <Lines>2116</Lines>
  <Paragraphs>595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K KARTHIK SELVA KUMAR</cp:lastModifiedBy>
  <cp:revision>2</cp:revision>
  <dcterms:created xsi:type="dcterms:W3CDTF">2013-12-23T23:15:00Z</dcterms:created>
  <dcterms:modified xsi:type="dcterms:W3CDTF">2026-10-18T08:45:00Z</dcterms:modified>
  <cp:category/>
</cp:coreProperties>
</file>